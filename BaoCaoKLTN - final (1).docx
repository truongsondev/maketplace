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46D6" w14:textId="77777777" w:rsidR="00162AB0" w:rsidRPr="00C11D45" w:rsidRDefault="00162AB0" w:rsidP="00162AB0">
      <w:pPr>
        <w:rPr>
          <w:rFonts w:cs="Times New Roman"/>
          <w:color w:val="000000" w:themeColor="text1"/>
          <w:szCs w:val="26"/>
        </w:rPr>
      </w:pPr>
    </w:p>
    <w:p w14:paraId="731A4AE4" w14:textId="77777777" w:rsidR="00162AB0" w:rsidRPr="00C11D45" w:rsidRDefault="00162AB0" w:rsidP="00162AB0">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59264" behindDoc="1" locked="0" layoutInCell="1" allowOverlap="1" wp14:anchorId="0D208613" wp14:editId="14F3EC90">
            <wp:simplePos x="0" y="0"/>
            <wp:positionH relativeFrom="margin">
              <wp:posOffset>34018</wp:posOffset>
            </wp:positionH>
            <wp:positionV relativeFrom="paragraph">
              <wp:posOffset>-454297</wp:posOffset>
            </wp:positionV>
            <wp:extent cx="5734050" cy="9188450"/>
            <wp:effectExtent l="19050" t="19050" r="19050" b="12700"/>
            <wp:wrapNone/>
            <wp:docPr id="4"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52B81426" w14:textId="77777777"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TRƯỜNG ĐẠI HỌC SƯ PHẠM KỸ THUẬT TP.HCM</w:t>
      </w:r>
    </w:p>
    <w:p w14:paraId="7AE9D170" w14:textId="77777777" w:rsidR="00162AB0" w:rsidRPr="00C11D45" w:rsidRDefault="00162AB0" w:rsidP="00162AB0">
      <w:pPr>
        <w:jc w:val="center"/>
        <w:rPr>
          <w:rFonts w:cs="Times New Roman"/>
          <w:b/>
          <w:color w:val="000000" w:themeColor="text1"/>
          <w:szCs w:val="26"/>
        </w:rPr>
      </w:pPr>
      <w:r w:rsidRPr="00C11D45">
        <w:rPr>
          <w:rFonts w:cs="Times New Roman"/>
          <w:b/>
          <w:color w:val="000000" w:themeColor="text1"/>
          <w:szCs w:val="26"/>
        </w:rPr>
        <w:t>KHOA CÔNG NGHỆ THÔNG TIN</w:t>
      </w:r>
    </w:p>
    <w:p w14:paraId="7714BB82" w14:textId="77777777" w:rsidR="00162AB0" w:rsidRPr="00C11D45" w:rsidRDefault="00162AB0" w:rsidP="00162AB0">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716A53F3" w14:textId="77777777" w:rsidR="00162AB0" w:rsidRPr="00C11D45" w:rsidRDefault="00162AB0" w:rsidP="00162AB0">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1312" behindDoc="0" locked="0" layoutInCell="1" allowOverlap="1" wp14:anchorId="0CF18B08" wp14:editId="296F5F64">
            <wp:simplePos x="0" y="0"/>
            <wp:positionH relativeFrom="margin">
              <wp:posOffset>2010198</wp:posOffset>
            </wp:positionH>
            <wp:positionV relativeFrom="paragraph">
              <wp:posOffset>356235</wp:posOffset>
            </wp:positionV>
            <wp:extent cx="2398395" cy="1964055"/>
            <wp:effectExtent l="0" t="0" r="1905" b="0"/>
            <wp:wrapTopAndBottom/>
            <wp:docPr id="262915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17237682" w14:textId="77777777" w:rsidR="00162AB0" w:rsidRPr="00C11D45" w:rsidRDefault="00162AB0" w:rsidP="00162AB0">
      <w:pPr>
        <w:ind w:firstLine="567"/>
        <w:jc w:val="center"/>
        <w:rPr>
          <w:rFonts w:cs="Times New Roman"/>
          <w:color w:val="000000" w:themeColor="text1"/>
          <w:szCs w:val="26"/>
        </w:rPr>
      </w:pPr>
    </w:p>
    <w:p w14:paraId="46861BFD"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21EC8CAF"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Pr="00C11D45">
        <w:rPr>
          <w:rFonts w:cs="Times New Roman"/>
          <w:b/>
          <w:bCs/>
          <w:color w:val="000000" w:themeColor="text1"/>
          <w:szCs w:val="26"/>
        </w:rPr>
        <w:t>22110448</w:t>
      </w:r>
    </w:p>
    <w:p w14:paraId="0ADDCBE7" w14:textId="77777777" w:rsidR="00162AB0"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79E4047A"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ĐỀ TÀI: </w:t>
      </w:r>
    </w:p>
    <w:p w14:paraId="3B8CB8ED" w14:textId="77777777" w:rsidR="000B04D8" w:rsidRPr="00C11D45" w:rsidRDefault="00162AB0"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 xml:space="preserve">XÂY </w:t>
      </w:r>
      <w:r w:rsidR="000B04D8" w:rsidRPr="00C11D45">
        <w:rPr>
          <w:rFonts w:cs="Times New Roman"/>
          <w:b/>
          <w:bCs/>
          <w:color w:val="000000" w:themeColor="text1"/>
          <w:szCs w:val="26"/>
        </w:rPr>
        <w:t>DỰNG</w:t>
      </w:r>
      <w:r w:rsidR="000B04D8" w:rsidRPr="00C11D45">
        <w:rPr>
          <w:rFonts w:cs="Times New Roman"/>
          <w:b/>
          <w:bCs/>
          <w:color w:val="000000" w:themeColor="text1"/>
          <w:szCs w:val="26"/>
          <w:lang w:val="vi-VN"/>
        </w:rPr>
        <w:t xml:space="preserve"> WEBSITE THỜI TRANG</w:t>
      </w:r>
    </w:p>
    <w:p w14:paraId="209F38A3"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174C8535" w14:textId="77777777" w:rsidR="00162AB0"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6D9EFA5F"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06F81097" w14:textId="77777777"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75A130EB" w14:textId="77777777" w:rsidR="00162AB0" w:rsidRPr="00C11D45" w:rsidRDefault="00162AB0" w:rsidP="00162AB0">
      <w:pPr>
        <w:jc w:val="center"/>
        <w:rPr>
          <w:rFonts w:cs="Times New Roman"/>
          <w:b/>
          <w:bCs/>
          <w:color w:val="000000" w:themeColor="text1"/>
          <w:szCs w:val="26"/>
          <w:lang w:val="vi-VN"/>
        </w:rPr>
      </w:pPr>
      <w:r w:rsidRPr="00C11D45">
        <w:rPr>
          <w:rFonts w:cs="Times New Roman"/>
          <w:b/>
          <w:bCs/>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43DE8CD3" w14:textId="77777777" w:rsidR="00162AB0"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4BCD5265" w14:textId="77777777" w:rsidR="00162AB0" w:rsidRPr="00C11D45" w:rsidRDefault="00162AB0" w:rsidP="00162AB0">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1EDEBB12" w14:textId="77777777" w:rsidR="00162AB0" w:rsidRPr="00C11D45" w:rsidRDefault="000B04D8" w:rsidP="00162AB0">
      <w:pPr>
        <w:tabs>
          <w:tab w:val="left" w:pos="3402"/>
        </w:tabs>
        <w:jc w:val="center"/>
        <w:rPr>
          <w:rFonts w:cs="Times New Roman"/>
          <w:color w:val="000000" w:themeColor="text1"/>
          <w:szCs w:val="26"/>
          <w:lang w:val="vi-VN"/>
        </w:rPr>
      </w:pPr>
      <w:r w:rsidRPr="00C11D45">
        <w:rPr>
          <w:rFonts w:cs="Times New Roman"/>
          <w:b/>
          <w:bCs/>
          <w:color w:val="000000" w:themeColor="text1"/>
          <w:szCs w:val="26"/>
        </w:rPr>
        <w:t>PGS.TS.HOÀNG VĂN DŨNG</w:t>
      </w:r>
    </w:p>
    <w:p w14:paraId="61BB54DD" w14:textId="77777777" w:rsidR="00162AB0" w:rsidRPr="00C11D45" w:rsidRDefault="00162AB0" w:rsidP="00162AB0">
      <w:pPr>
        <w:jc w:val="center"/>
        <w:rPr>
          <w:rFonts w:cs="Times New Roman"/>
          <w:color w:val="000000" w:themeColor="text1"/>
          <w:szCs w:val="26"/>
        </w:rPr>
        <w:sectPr w:rsidR="00162AB0" w:rsidRPr="00C11D45" w:rsidSect="00162AB0">
          <w:pgSz w:w="12240" w:h="15840"/>
          <w:pgMar w:top="1134" w:right="851"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0288" behindDoc="0" locked="0" layoutInCell="1" allowOverlap="1" wp14:anchorId="30AB3C9F" wp14:editId="34416991">
                <wp:simplePos x="0" y="0"/>
                <wp:positionH relativeFrom="margin">
                  <wp:align>center</wp:align>
                </wp:positionH>
                <wp:positionV relativeFrom="paragraph">
                  <wp:posOffset>398780</wp:posOffset>
                </wp:positionV>
                <wp:extent cx="3528060" cy="2857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0CDD9A18"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AB3C9F" id="_x0000_t202" coordsize="21600,21600" o:spt="202" path="m,l,21600r21600,l21600,xe">
                <v:stroke joinstyle="miter"/>
                <v:path gradientshapeok="t" o:connecttype="rect"/>
              </v:shapetype>
              <v:shape id="Text Box 217" o:spid="_x0000_s1026" type="#_x0000_t202" style="position:absolute;left:0;text-align:left;margin-left:0;margin-top:31.4pt;width:277.8pt;height:22.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" filled="f" stroked="f">
                <v:textbox>
                  <w:txbxContent>
                    <w:p w14:paraId="0CDD9A18"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v:textbox>
                <w10:wrap anchorx="margin"/>
              </v:shape>
            </w:pict>
          </mc:Fallback>
        </mc:AlternateContent>
      </w:r>
    </w:p>
    <w:p w14:paraId="6AB38C62" w14:textId="77777777" w:rsidR="000B04D8" w:rsidRPr="00C11D45" w:rsidRDefault="000B04D8" w:rsidP="000B04D8">
      <w:pPr>
        <w:rPr>
          <w:rFonts w:cs="Times New Roman"/>
          <w:color w:val="000000" w:themeColor="text1"/>
          <w:szCs w:val="26"/>
        </w:rPr>
      </w:pPr>
    </w:p>
    <w:p w14:paraId="051D6D3D" w14:textId="77777777" w:rsidR="000B04D8" w:rsidRPr="00C11D45" w:rsidRDefault="000B04D8" w:rsidP="000B04D8">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66432" behindDoc="1" locked="0" layoutInCell="1" allowOverlap="1" wp14:anchorId="1B3021EF" wp14:editId="390A6AE7">
            <wp:simplePos x="0" y="0"/>
            <wp:positionH relativeFrom="margin">
              <wp:posOffset>34018</wp:posOffset>
            </wp:positionH>
            <wp:positionV relativeFrom="paragraph">
              <wp:posOffset>-454297</wp:posOffset>
            </wp:positionV>
            <wp:extent cx="5734050" cy="9188450"/>
            <wp:effectExtent l="19050" t="19050" r="19050" b="12700"/>
            <wp:wrapNone/>
            <wp:docPr id="1696388915" name="Picture 169638891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54F46446" w14:textId="77777777"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TRƯỜNG ĐẠI HỌC SƯ PHẠM KỸ THUẬT TP.HCM</w:t>
      </w:r>
    </w:p>
    <w:p w14:paraId="3EB7A43A" w14:textId="77777777" w:rsidR="000B04D8" w:rsidRPr="00C11D45" w:rsidRDefault="000B04D8" w:rsidP="000B04D8">
      <w:pPr>
        <w:jc w:val="center"/>
        <w:rPr>
          <w:rFonts w:cs="Times New Roman"/>
          <w:b/>
          <w:color w:val="000000" w:themeColor="text1"/>
          <w:szCs w:val="26"/>
        </w:rPr>
      </w:pPr>
      <w:r w:rsidRPr="00C11D45">
        <w:rPr>
          <w:rFonts w:cs="Times New Roman"/>
          <w:b/>
          <w:color w:val="000000" w:themeColor="text1"/>
          <w:szCs w:val="26"/>
        </w:rPr>
        <w:t>KHOA CÔNG NGHỆ THÔNG TIN</w:t>
      </w:r>
    </w:p>
    <w:p w14:paraId="262413E6" w14:textId="77777777" w:rsidR="000B04D8" w:rsidRPr="00C11D45" w:rsidRDefault="000B04D8" w:rsidP="000B04D8">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511C1554" w14:textId="77777777" w:rsidR="000B04D8" w:rsidRPr="00C11D45" w:rsidRDefault="000B04D8" w:rsidP="000B04D8">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8480" behindDoc="0" locked="0" layoutInCell="1" allowOverlap="1" wp14:anchorId="333FED10" wp14:editId="3676507C">
            <wp:simplePos x="0" y="0"/>
            <wp:positionH relativeFrom="margin">
              <wp:posOffset>2010198</wp:posOffset>
            </wp:positionH>
            <wp:positionV relativeFrom="paragraph">
              <wp:posOffset>356235</wp:posOffset>
            </wp:positionV>
            <wp:extent cx="2398395" cy="1964055"/>
            <wp:effectExtent l="0" t="0" r="1905" b="0"/>
            <wp:wrapTopAndBottom/>
            <wp:docPr id="1061112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3D6B08E3" w14:textId="77777777" w:rsidR="000B04D8" w:rsidRPr="00C11D45" w:rsidRDefault="000B04D8" w:rsidP="000B04D8">
      <w:pPr>
        <w:ind w:firstLine="567"/>
        <w:jc w:val="center"/>
        <w:rPr>
          <w:rFonts w:cs="Times New Roman"/>
          <w:color w:val="000000" w:themeColor="text1"/>
          <w:szCs w:val="26"/>
        </w:rPr>
      </w:pPr>
    </w:p>
    <w:p w14:paraId="4E40D058"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27859EAE"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rPr>
        <w:t>22110448</w:t>
      </w:r>
    </w:p>
    <w:p w14:paraId="4C254377" w14:textId="77777777" w:rsidR="000B04D8"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4C9A064B" w14:textId="77777777" w:rsidR="000B04D8" w:rsidRPr="00C11D45" w:rsidRDefault="000B04D8" w:rsidP="000B04D8">
      <w:pPr>
        <w:ind w:firstLine="567"/>
        <w:rPr>
          <w:rFonts w:cs="Times New Roman"/>
          <w:color w:val="000000" w:themeColor="text1"/>
          <w:szCs w:val="26"/>
        </w:rPr>
      </w:pPr>
      <w:r w:rsidRPr="00C11D45">
        <w:rPr>
          <w:rFonts w:cs="Times New Roman"/>
          <w:color w:val="000000" w:themeColor="text1"/>
          <w:szCs w:val="26"/>
        </w:rPr>
        <w:t xml:space="preserve">ĐỀ TÀI: </w:t>
      </w:r>
    </w:p>
    <w:p w14:paraId="4BF051D3"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XÂY DỰNG</w:t>
      </w:r>
      <w:r w:rsidRPr="00C11D45">
        <w:rPr>
          <w:rFonts w:cs="Times New Roman"/>
          <w:b/>
          <w:bCs/>
          <w:color w:val="000000" w:themeColor="text1"/>
          <w:szCs w:val="26"/>
          <w:lang w:val="vi-VN"/>
        </w:rPr>
        <w:t xml:space="preserve"> WEBSITE THỜI TRANG</w:t>
      </w:r>
    </w:p>
    <w:p w14:paraId="5D7FD8AD"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0CA85A90"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31A70780"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6FD79463" w14:textId="77777777"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3C648078" w14:textId="77777777" w:rsidR="000B04D8" w:rsidRPr="00C11D45" w:rsidRDefault="000B04D8" w:rsidP="000B04D8">
      <w:pPr>
        <w:jc w:val="center"/>
        <w:rPr>
          <w:rFonts w:cs="Times New Roman"/>
          <w:b/>
          <w:bCs/>
          <w:color w:val="000000" w:themeColor="text1"/>
          <w:szCs w:val="26"/>
          <w:lang w:val="vi-VN"/>
        </w:rPr>
      </w:pPr>
      <w:r w:rsidRPr="00C11D45">
        <w:rPr>
          <w:rFonts w:cs="Times New Roman"/>
          <w:b/>
          <w:bCs/>
          <w:color w:val="000000" w:themeColor="text1"/>
          <w:szCs w:val="26"/>
        </w:rPr>
        <w:t>NGÀNH CÔNG</w:t>
      </w:r>
      <w:r w:rsidRPr="00C11D45">
        <w:rPr>
          <w:rFonts w:cs="Times New Roman"/>
          <w:b/>
          <w:bCs/>
          <w:color w:val="000000" w:themeColor="text1"/>
          <w:szCs w:val="26"/>
          <w:lang w:val="vi-VN"/>
        </w:rPr>
        <w:t xml:space="preserve"> NGHỆ PHẦN MỀM</w:t>
      </w:r>
    </w:p>
    <w:p w14:paraId="76A141A6" w14:textId="77777777" w:rsidR="000B04D8"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23607724" w14:textId="77777777" w:rsidR="000B04D8" w:rsidRPr="00C11D45" w:rsidRDefault="000B04D8" w:rsidP="000B04D8">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46C7610A" w14:textId="77777777" w:rsidR="000B04D8" w:rsidRPr="00C11D45" w:rsidRDefault="000B04D8" w:rsidP="000B04D8">
      <w:pPr>
        <w:tabs>
          <w:tab w:val="left" w:pos="3402"/>
        </w:tabs>
        <w:jc w:val="center"/>
        <w:rPr>
          <w:rFonts w:cs="Times New Roman"/>
          <w:color w:val="000000" w:themeColor="text1"/>
          <w:szCs w:val="26"/>
          <w:lang w:val="vi-VN"/>
        </w:rPr>
      </w:pPr>
      <w:r w:rsidRPr="00C11D45">
        <w:rPr>
          <w:rFonts w:cs="Times New Roman"/>
          <w:b/>
          <w:bCs/>
          <w:color w:val="000000" w:themeColor="text1"/>
          <w:szCs w:val="26"/>
        </w:rPr>
        <w:t>PGS.TS.HOÀNG VĂN DŨNG</w:t>
      </w:r>
    </w:p>
    <w:p w14:paraId="69E2A8FA" w14:textId="77777777" w:rsidR="000B04D8" w:rsidRPr="00C11D45" w:rsidRDefault="000B04D8" w:rsidP="000B04D8">
      <w:pPr>
        <w:jc w:val="center"/>
        <w:rPr>
          <w:rFonts w:cs="Times New Roman"/>
          <w:color w:val="000000" w:themeColor="text1"/>
          <w:szCs w:val="26"/>
        </w:rPr>
        <w:sectPr w:rsidR="000B04D8" w:rsidRPr="00C11D45" w:rsidSect="000B04D8">
          <w:pgSz w:w="12240" w:h="15840"/>
          <w:pgMar w:top="1134" w:right="851"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7456" behindDoc="0" locked="0" layoutInCell="1" allowOverlap="1" wp14:anchorId="73FA7E6F" wp14:editId="6BD15CE9">
                <wp:simplePos x="0" y="0"/>
                <wp:positionH relativeFrom="margin">
                  <wp:align>center</wp:align>
                </wp:positionH>
                <wp:positionV relativeFrom="paragraph">
                  <wp:posOffset>398780</wp:posOffset>
                </wp:positionV>
                <wp:extent cx="3528060" cy="285750"/>
                <wp:effectExtent l="0" t="0" r="0" b="0"/>
                <wp:wrapNone/>
                <wp:docPr id="11077883" name="Text Box 11077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7681CFA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A7E6F" id="Text Box 11077883" o:spid="_x0000_s1027" type="#_x0000_t202" style="position:absolute;left:0;text-align:left;margin-left:0;margin-top:31.4pt;width:277.8pt;height:22.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" filled="f" stroked="f">
                <v:textbox>
                  <w:txbxContent>
                    <w:p w14:paraId="7681CFA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v:textbox>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4"/>
        <w:gridCol w:w="4701"/>
      </w:tblGrid>
      <w:tr w:rsidR="00162AB0" w:rsidRPr="00C11D45" w14:paraId="7F95B456" w14:textId="77777777" w:rsidTr="00CE2A6D">
        <w:tc>
          <w:tcPr>
            <w:tcW w:w="4839" w:type="dxa"/>
          </w:tcPr>
          <w:p w14:paraId="377971B0"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lastRenderedPageBreak/>
              <w:t>ĐH SƯ PHẠM KỸ THUẬT TP.HCM</w:t>
            </w:r>
          </w:p>
          <w:p w14:paraId="490B31DF"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KHOA CNTT</w:t>
            </w:r>
          </w:p>
          <w:p w14:paraId="4D85160C"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c>
          <w:tcPr>
            <w:tcW w:w="4839" w:type="dxa"/>
          </w:tcPr>
          <w:p w14:paraId="05ABA2A1"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XÃ HỘI CHỦ NGHĨA VIỆT NAM</w:t>
            </w:r>
          </w:p>
          <w:p w14:paraId="248AACEB"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77187036"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r>
    </w:tbl>
    <w:p w14:paraId="2D3436A9"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HƯỚNG DẪN</w:t>
      </w:r>
    </w:p>
    <w:p w14:paraId="4721CF21"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tên sinh viên 1: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771407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ab/>
        <w:t xml:space="preserve">MSSV 2: </w:t>
      </w:r>
      <w:r w:rsidR="000B04D8" w:rsidRPr="00C11D45">
        <w:rPr>
          <w:rFonts w:cs="Times New Roman"/>
          <w:b/>
          <w:bCs/>
          <w:color w:val="000000" w:themeColor="text1"/>
          <w:szCs w:val="26"/>
        </w:rPr>
        <w:t>22110448</w:t>
      </w:r>
    </w:p>
    <w:p w14:paraId="5679ED4C"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1E915E6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49DEFD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và tên giáo viên hướng dẫn: </w:t>
      </w:r>
      <w:r w:rsidR="000B04D8" w:rsidRPr="00C11D45">
        <w:rPr>
          <w:rFonts w:cs="Times New Roman"/>
          <w:b/>
          <w:bCs/>
          <w:color w:val="000000" w:themeColor="text1"/>
          <w:szCs w:val="26"/>
        </w:rPr>
        <w:t>PGS.TS.Hoàng Văn Dũng</w:t>
      </w:r>
    </w:p>
    <w:p w14:paraId="0AB92C95"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7CEFF956"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1D3D54B3"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54E725A0"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429B59B8"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5CCDC59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5D21A185"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6E3E5497"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6840068F"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7B4896C1" w14:textId="77777777" w:rsidR="00162AB0" w:rsidRPr="00C11D45" w:rsidRDefault="00162AB0" w:rsidP="00CA2CFC">
      <w:pPr>
        <w:ind w:left="567"/>
        <w:jc w:val="left"/>
        <w:rPr>
          <w:rFonts w:cs="Times New Roman"/>
          <w:color w:val="000000" w:themeColor="text1"/>
          <w:szCs w:val="26"/>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p>
    <w:p w14:paraId="2ACC5F27" w14:textId="77777777" w:rsidR="00162AB0" w:rsidRPr="00C11D45" w:rsidRDefault="00162AB0" w:rsidP="00CA2CFC">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7D6B2A83" w14:textId="77777777" w:rsidR="00162AB0" w:rsidRPr="00C11D45" w:rsidRDefault="00162AB0" w:rsidP="00162AB0">
      <w:pPr>
        <w:ind w:firstLine="567"/>
        <w:rPr>
          <w:rFonts w:cs="Times New Roman"/>
          <w:b/>
          <w:bCs/>
          <w:color w:val="000000" w:themeColor="text1"/>
          <w:szCs w:val="26"/>
        </w:rPr>
      </w:pPr>
    </w:p>
    <w:p w14:paraId="134AF182" w14:textId="77777777"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lastRenderedPageBreak/>
        <w:t xml:space="preserve">Tp. Hồ Chí Minh, ngày   tháng 06 năm </w:t>
      </w:r>
      <w:r w:rsidR="000B04D8" w:rsidRPr="00C11D45">
        <w:rPr>
          <w:rFonts w:cs="Times New Roman"/>
          <w:color w:val="000000" w:themeColor="text1"/>
          <w:szCs w:val="26"/>
        </w:rPr>
        <w:t>2026</w:t>
      </w:r>
    </w:p>
    <w:p w14:paraId="3D1FBCE7"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hướng dẫn</w:t>
      </w:r>
    </w:p>
    <w:p w14:paraId="059EB7FF" w14:textId="77777777" w:rsidR="00162AB0" w:rsidRPr="00C11D45" w:rsidRDefault="00162AB0" w:rsidP="00162AB0">
      <w:pPr>
        <w:ind w:left="3600" w:firstLine="720"/>
        <w:jc w:val="center"/>
        <w:rPr>
          <w:rFonts w:cs="Times New Roman"/>
          <w:i/>
          <w:iCs/>
          <w:color w:val="000000" w:themeColor="text1"/>
          <w:szCs w:val="26"/>
        </w:rPr>
      </w:pPr>
      <w:r w:rsidRPr="00C11D45">
        <w:rPr>
          <w:rFonts w:cs="Times New Roman"/>
          <w:i/>
          <w:iCs/>
          <w:color w:val="000000" w:themeColor="text1"/>
          <w:szCs w:val="26"/>
        </w:rPr>
        <w:t>(Kỹ &amp; ghi rõ họ tên)</w:t>
      </w:r>
    </w:p>
    <w:p w14:paraId="35056F74" w14:textId="77777777" w:rsidR="00162AB0" w:rsidRPr="00C11D45" w:rsidRDefault="00162AB0" w:rsidP="00162AB0">
      <w:pPr>
        <w:rPr>
          <w:rFonts w:cs="Times New Roman"/>
          <w:i/>
          <w:iCs/>
          <w:color w:val="000000" w:themeColor="text1"/>
          <w:szCs w:val="26"/>
        </w:rPr>
      </w:pPr>
      <w:r w:rsidRPr="00C11D45">
        <w:rPr>
          <w:rFonts w:cs="Times New Roman"/>
          <w:i/>
          <w:iCs/>
          <w:color w:val="000000" w:themeColor="text1"/>
          <w:szCs w:val="26"/>
        </w:rPr>
        <w:br w:type="page"/>
      </w:r>
    </w:p>
    <w:p w14:paraId="2C91895D" w14:textId="77777777" w:rsidR="00162AB0" w:rsidRPr="00C11D45" w:rsidRDefault="00162AB0" w:rsidP="00162AB0">
      <w:pPr>
        <w:ind w:firstLine="567"/>
        <w:rPr>
          <w:rFonts w:cs="Times New Roman"/>
          <w:color w:val="000000" w:themeColor="text1"/>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4"/>
        <w:gridCol w:w="4701"/>
      </w:tblGrid>
      <w:tr w:rsidR="00162AB0" w:rsidRPr="00C11D45" w14:paraId="1FE8B3C4" w14:textId="77777777" w:rsidTr="00CE2A6D">
        <w:tc>
          <w:tcPr>
            <w:tcW w:w="4839" w:type="dxa"/>
          </w:tcPr>
          <w:p w14:paraId="664F6E8E"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ĐH SƯ PHẠM KỸ THUẬT TP.HCM</w:t>
            </w:r>
          </w:p>
          <w:p w14:paraId="10511927"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KHOA CNTT</w:t>
            </w:r>
          </w:p>
          <w:p w14:paraId="123E9F4C"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c>
          <w:tcPr>
            <w:tcW w:w="4839" w:type="dxa"/>
          </w:tcPr>
          <w:p w14:paraId="0771EDF2"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XÃ HỘI CHỦ NGHĨA VIỆT NAM</w:t>
            </w:r>
          </w:p>
          <w:p w14:paraId="38C20D65"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0788A32D"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r>
    </w:tbl>
    <w:p w14:paraId="3D452571"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PHẢN BIỆN</w:t>
      </w:r>
    </w:p>
    <w:p w14:paraId="20BA459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w:t>
      </w:r>
      <w:r w:rsidR="000B04D8" w:rsidRPr="00C11D45">
        <w:rPr>
          <w:rFonts w:cs="Times New Roman"/>
          <w:color w:val="000000" w:themeColor="text1"/>
          <w:szCs w:val="26"/>
        </w:rPr>
        <w:t>1</w:t>
      </w:r>
      <w:r w:rsidR="000B04D8" w:rsidRPr="00C11D45">
        <w:rPr>
          <w:rFonts w:cs="Times New Roman"/>
          <w:color w:val="000000" w:themeColor="text1"/>
          <w:szCs w:val="26"/>
          <w:lang w:val="vi-VN"/>
        </w:rPr>
        <w:t>:</w:t>
      </w:r>
      <w:r w:rsidR="000B04D8"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000B04D8"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250C1D5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 xml:space="preserve">MSSV 2: </w:t>
      </w:r>
      <w:r w:rsidR="000B04D8" w:rsidRPr="00C11D45">
        <w:rPr>
          <w:rFonts w:cs="Times New Roman"/>
          <w:b/>
          <w:bCs/>
          <w:color w:val="000000" w:themeColor="text1"/>
          <w:szCs w:val="26"/>
        </w:rPr>
        <w:t>22110448</w:t>
      </w:r>
    </w:p>
    <w:p w14:paraId="5CCDDBD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60775CAF" w14:textId="77777777" w:rsidR="00162AB0" w:rsidRPr="00C11D45" w:rsidRDefault="00162AB0" w:rsidP="00162AB0">
      <w:pPr>
        <w:ind w:firstLine="567"/>
        <w:rPr>
          <w:rFonts w:cs="Times New Roman"/>
          <w:b/>
          <w:bCs/>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5E2B8B66"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và tên giáo viên phản biện: </w:t>
      </w:r>
      <w:r w:rsidR="009E2F72" w:rsidRPr="00C11D45">
        <w:rPr>
          <w:rFonts w:cs="Times New Roman"/>
          <w:b/>
          <w:bCs/>
          <w:color w:val="000000" w:themeColor="text1"/>
          <w:szCs w:val="26"/>
        </w:rPr>
        <w:t>Ths</w:t>
      </w:r>
      <w:r w:rsidR="009E2F72" w:rsidRPr="00C11D45">
        <w:rPr>
          <w:rFonts w:cs="Times New Roman"/>
          <w:b/>
          <w:bCs/>
          <w:color w:val="000000" w:themeColor="text1"/>
          <w:szCs w:val="26"/>
          <w:lang w:val="vi-VN"/>
        </w:rPr>
        <w:t>. Nguyễn Hữu Trung</w:t>
      </w:r>
    </w:p>
    <w:p w14:paraId="478FC27D"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7125079B"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34A1A91D"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38E19547"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4128932B"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4CA2B24F"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189F6ACD"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36D0F5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09704781"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3373CC4C" w14:textId="77777777" w:rsidR="00CA2CFC" w:rsidRPr="00C11D45" w:rsidRDefault="00162AB0" w:rsidP="005C2611">
      <w:pPr>
        <w:ind w:left="567"/>
        <w:jc w:val="left"/>
        <w:rPr>
          <w:rFonts w:cs="Times New Roman"/>
          <w:color w:val="000000" w:themeColor="text1"/>
          <w:szCs w:val="26"/>
          <w:lang w:val="vi-VN"/>
        </w:rPr>
      </w:pPr>
      <w:r w:rsidRPr="00C11D45">
        <w:rPr>
          <w:rFonts w:cs="Times New Roman"/>
          <w:color w:val="000000" w:themeColor="text1"/>
          <w:szCs w:val="26"/>
        </w:rPr>
        <w:t xml:space="preserve">5. Đánh giá loại: </w:t>
      </w:r>
    </w:p>
    <w:p w14:paraId="7C714E6E" w14:textId="77777777" w:rsidR="00162AB0" w:rsidRPr="00C11D45" w:rsidRDefault="00162AB0" w:rsidP="005C2611">
      <w:pPr>
        <w:ind w:left="567"/>
        <w:jc w:val="left"/>
        <w:rPr>
          <w:rFonts w:cs="Times New Roman"/>
          <w:color w:val="000000" w:themeColor="text1"/>
          <w:szCs w:val="26"/>
          <w:lang w:val="vi-VN"/>
        </w:rPr>
      </w:pPr>
      <w:r w:rsidRPr="00C11D45">
        <w:rPr>
          <w:rFonts w:cs="Times New Roman"/>
          <w:b/>
          <w:bCs/>
          <w:color w:val="000000" w:themeColor="text1"/>
          <w:szCs w:val="26"/>
        </w:rPr>
        <w:t>…………………………………………………………….</w:t>
      </w:r>
      <w:r w:rsidR="00CA2CFC" w:rsidRPr="00C11D45">
        <w:rPr>
          <w:rFonts w:cs="Times New Roman"/>
          <w:b/>
          <w:bCs/>
          <w:color w:val="000000" w:themeColor="text1"/>
          <w:szCs w:val="26"/>
        </w:rPr>
        <w:t>………..</w:t>
      </w:r>
      <w:r w:rsidR="00CA2CFC" w:rsidRPr="00C11D45">
        <w:rPr>
          <w:rFonts w:cs="Times New Roman"/>
          <w:b/>
          <w:bCs/>
          <w:color w:val="000000" w:themeColor="text1"/>
          <w:szCs w:val="26"/>
          <w:lang w:val="vi-VN"/>
        </w:rPr>
        <w:t>.........</w:t>
      </w:r>
    </w:p>
    <w:p w14:paraId="21DAD576" w14:textId="77777777" w:rsidR="00162AB0" w:rsidRPr="00C11D45" w:rsidRDefault="00162AB0" w:rsidP="005C2611">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633BE150" w14:textId="77777777" w:rsidR="00162AB0" w:rsidRPr="00C11D45" w:rsidRDefault="00162AB0" w:rsidP="00162AB0">
      <w:pPr>
        <w:ind w:firstLine="567"/>
        <w:rPr>
          <w:rFonts w:cs="Times New Roman"/>
          <w:b/>
          <w:bCs/>
          <w:color w:val="000000" w:themeColor="text1"/>
          <w:szCs w:val="26"/>
        </w:rPr>
      </w:pPr>
    </w:p>
    <w:p w14:paraId="0B3FA4EA" w14:textId="77777777"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lastRenderedPageBreak/>
        <w:t xml:space="preserve">Tp. Hồ Chí Minh, ngày   tháng 06 năm </w:t>
      </w:r>
      <w:r w:rsidR="000B04D8" w:rsidRPr="00C11D45">
        <w:rPr>
          <w:rFonts w:cs="Times New Roman"/>
          <w:color w:val="000000" w:themeColor="text1"/>
          <w:szCs w:val="26"/>
        </w:rPr>
        <w:t>2026</w:t>
      </w:r>
    </w:p>
    <w:p w14:paraId="23A6593C"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phản biện</w:t>
      </w:r>
    </w:p>
    <w:p w14:paraId="3FBA1D6D" w14:textId="77777777" w:rsidR="00162AB0" w:rsidRPr="00C11D45" w:rsidRDefault="00162AB0" w:rsidP="00162AB0">
      <w:pPr>
        <w:ind w:left="3600" w:firstLine="720"/>
        <w:jc w:val="center"/>
        <w:rPr>
          <w:rFonts w:cs="Times New Roman"/>
          <w:b/>
          <w:bCs/>
          <w:color w:val="000000" w:themeColor="text1"/>
          <w:szCs w:val="26"/>
        </w:rPr>
      </w:pPr>
      <w:r w:rsidRPr="00C11D45">
        <w:rPr>
          <w:rFonts w:cs="Times New Roman"/>
          <w:i/>
          <w:iCs/>
          <w:color w:val="000000" w:themeColor="text1"/>
          <w:szCs w:val="26"/>
        </w:rPr>
        <w:t>(Kỹ &amp; ghi rõ họ tên)</w:t>
      </w:r>
      <w:r w:rsidRPr="00C11D45">
        <w:rPr>
          <w:rFonts w:cs="Times New Roman"/>
          <w:b/>
          <w:bCs/>
          <w:color w:val="000000" w:themeColor="text1"/>
          <w:szCs w:val="26"/>
        </w:rPr>
        <w:br w:type="page"/>
      </w:r>
    </w:p>
    <w:p w14:paraId="6207B523" w14:textId="77777777" w:rsidR="00162AB0" w:rsidRPr="00C11D45" w:rsidRDefault="00162AB0" w:rsidP="00DF6ECF">
      <w:pPr>
        <w:pStyle w:val="Heading1"/>
        <w:rPr>
          <w:rFonts w:cs="Times New Roman"/>
          <w:color w:val="000000" w:themeColor="text1"/>
          <w:sz w:val="26"/>
          <w:szCs w:val="26"/>
          <w:lang w:val="vi-VN"/>
        </w:rPr>
      </w:pPr>
      <w:bookmarkStart w:id="0" w:name="_Toc231599566"/>
      <w:bookmarkStart w:id="1" w:name="_Toc231659262"/>
      <w:r w:rsidRPr="00C11D45">
        <w:rPr>
          <w:rFonts w:cs="Times New Roman"/>
          <w:color w:val="000000" w:themeColor="text1"/>
          <w:sz w:val="26"/>
          <w:szCs w:val="26"/>
        </w:rPr>
        <w:lastRenderedPageBreak/>
        <w:t>LỜI CẢM ƠN</w:t>
      </w:r>
      <w:bookmarkEnd w:id="0"/>
      <w:bookmarkEnd w:id="1"/>
    </w:p>
    <w:p w14:paraId="5CBCF80C" w14:textId="77777777" w:rsidR="007759C0" w:rsidRPr="00C11D45" w:rsidRDefault="007759C0" w:rsidP="00CA2CFC">
      <w:pPr>
        <w:rPr>
          <w:rFonts w:eastAsia="Times New Roman" w:cs="Times New Roman"/>
          <w:color w:val="000000" w:themeColor="text1"/>
          <w:szCs w:val="26"/>
        </w:rPr>
      </w:pPr>
      <w:r w:rsidRPr="00C11D45">
        <w:rPr>
          <w:rFonts w:eastAsia="Times New Roman" w:cs="Times New Roman"/>
          <w:color w:val="000000" w:themeColor="text1"/>
          <w:szCs w:val="26"/>
        </w:rPr>
        <w:t>Lời đầu tiên, nhóm chúng em xin gửi lời cảm ơn chân thành đến Khoa Công Nghệ Thông Tin – Trường Đại Học Sư Phạm Kỹ Thuật Thành Phố Hồ Chí Minh đã tạo điều kiện thuận lợi để chúng em được học tập, rèn luyện và tích lũy những kiến thức cần thiết trong suốt quá trình học tập cũng như thực hiện đề tài này.</w:t>
      </w:r>
    </w:p>
    <w:p w14:paraId="5884D99F" w14:textId="77777777" w:rsidR="007759C0" w:rsidRPr="00C11D45" w:rsidRDefault="007759C0" w:rsidP="00CA2CFC">
      <w:pPr>
        <w:rPr>
          <w:rFonts w:eastAsia="Times New Roman" w:cs="Times New Roman"/>
          <w:color w:val="000000" w:themeColor="text1"/>
          <w:szCs w:val="26"/>
        </w:rPr>
      </w:pPr>
      <w:r w:rsidRPr="00C11D45">
        <w:rPr>
          <w:rFonts w:eastAsia="Times New Roman" w:cs="Times New Roman"/>
          <w:color w:val="000000" w:themeColor="text1"/>
          <w:szCs w:val="26"/>
        </w:rPr>
        <w:t>Đặc biệt, nhóm chúng em xin gửi lời cảm ơn sâu sắc đến thầy Hoàng Văn Dũng đã tận tình hướng dẫn, hỗ trợ và đưa ra nhiều góp ý quý báu cho nhóm trong suốt quá trình thực hiện đề tài. Những ý kiến đóng góp và kinh nghiệm thực tế của thầy đã giúp nhóm chúng em có thêm định hướng và hoàn thiện đề tài một cách tốt hơn.</w:t>
      </w:r>
    </w:p>
    <w:p w14:paraId="7B9D8CDD" w14:textId="77777777" w:rsidR="007759C0" w:rsidRPr="00C11D45" w:rsidRDefault="007759C0" w:rsidP="00CA2CFC">
      <w:pPr>
        <w:rPr>
          <w:rFonts w:eastAsia="Times New Roman" w:cs="Times New Roman"/>
          <w:color w:val="000000" w:themeColor="text1"/>
          <w:szCs w:val="26"/>
        </w:rPr>
      </w:pPr>
      <w:r w:rsidRPr="00C11D45">
        <w:rPr>
          <w:rFonts w:eastAsia="Times New Roman" w:cs="Times New Roman"/>
          <w:color w:val="000000" w:themeColor="text1"/>
          <w:szCs w:val="26"/>
        </w:rPr>
        <w:t>Thông qua quá trình học tập tại trường cùng với những kiến thức thực tế được tiếp cận trong quá trình nghiên cứu và thực hiện đồ án, chúng em đã có cơ hội tìm hiểu thêm nhiều công nghệ mới cũng như áp dụng các kiến thức chuyên ngành vào sản phẩm của mình. Đây là một trải nghiệm vô cùng quý giá đối với nhóm chúng em.</w:t>
      </w:r>
    </w:p>
    <w:p w14:paraId="6631EDE6" w14:textId="77777777" w:rsidR="007759C0" w:rsidRPr="00C11D45" w:rsidRDefault="007759C0" w:rsidP="00CA2CFC">
      <w:pPr>
        <w:rPr>
          <w:rFonts w:eastAsia="Times New Roman" w:cs="Times New Roman"/>
          <w:color w:val="000000" w:themeColor="text1"/>
          <w:szCs w:val="26"/>
        </w:rPr>
      </w:pPr>
      <w:r w:rsidRPr="00C11D45">
        <w:rPr>
          <w:rFonts w:eastAsia="Times New Roman" w:cs="Times New Roman"/>
          <w:color w:val="000000" w:themeColor="text1"/>
          <w:szCs w:val="26"/>
        </w:rPr>
        <w:t>Tuy nhiên, do kiến thức và kinh nghiệm thực tế của chúng em còn hạn chế nên trong quá trình thực hiện đề tài khó tránh khỏi những thiếu sót. Nhóm chúng em rất mong nhận được những ý kiến đóng góp từ quý thầy cô để có thể rút kinh nghiệm, tiếp tục hoàn thiện và nâng cao chất lượng sản phẩm trong tương lai.</w:t>
      </w:r>
    </w:p>
    <w:p w14:paraId="248074E3" w14:textId="77777777" w:rsidR="007759C0" w:rsidRPr="00C11D45" w:rsidRDefault="007759C0" w:rsidP="00CA2CFC">
      <w:pPr>
        <w:rPr>
          <w:rFonts w:eastAsia="Times New Roman" w:cs="Times New Roman"/>
          <w:color w:val="000000" w:themeColor="text1"/>
          <w:szCs w:val="26"/>
        </w:rPr>
      </w:pPr>
      <w:r w:rsidRPr="00C11D45">
        <w:rPr>
          <w:rFonts w:eastAsia="Times New Roman" w:cs="Times New Roman"/>
          <w:color w:val="000000" w:themeColor="text1"/>
          <w:szCs w:val="26"/>
        </w:rPr>
        <w:t>Cuối cùng, nhóm chúng em xin chân thành cảm ơn quý thầy cô và đặc biệt là thầy Hoàng Văn Dũng đã luôn hỗ trợ và đồng hành cùng chúng em trong suốt quá trình thực hiện đề tài.</w:t>
      </w:r>
    </w:p>
    <w:p w14:paraId="6F10E441" w14:textId="77777777" w:rsidR="0033624B" w:rsidRPr="00C11D45" w:rsidRDefault="0033624B" w:rsidP="00CA2CFC">
      <w:pPr>
        <w:jc w:val="right"/>
        <w:rPr>
          <w:rFonts w:cs="Times New Roman"/>
          <w:b/>
          <w:bCs/>
          <w:color w:val="000000" w:themeColor="text1"/>
          <w:szCs w:val="26"/>
          <w:lang w:val="vi-VN"/>
        </w:rPr>
      </w:pPr>
    </w:p>
    <w:p w14:paraId="76118FDD" w14:textId="77777777" w:rsidR="0033624B" w:rsidRPr="00C11D45" w:rsidRDefault="0033624B" w:rsidP="0033624B">
      <w:pPr>
        <w:jc w:val="right"/>
        <w:rPr>
          <w:rFonts w:cs="Times New Roman"/>
          <w:b/>
          <w:bCs/>
          <w:color w:val="000000" w:themeColor="text1"/>
          <w:szCs w:val="26"/>
          <w:lang w:val="vi-VN"/>
        </w:rPr>
      </w:pPr>
    </w:p>
    <w:p w14:paraId="1AC9140A" w14:textId="77777777" w:rsidR="007759C0" w:rsidRPr="00C11D45" w:rsidRDefault="007759C0" w:rsidP="0033624B">
      <w:pPr>
        <w:jc w:val="right"/>
        <w:rPr>
          <w:rFonts w:cs="Times New Roman"/>
          <w:b/>
          <w:bCs/>
          <w:color w:val="000000" w:themeColor="text1"/>
          <w:szCs w:val="26"/>
        </w:rPr>
      </w:pPr>
      <w:r w:rsidRPr="00C11D45">
        <w:rPr>
          <w:rFonts w:cs="Times New Roman"/>
          <w:b/>
          <w:bCs/>
          <w:color w:val="000000" w:themeColor="text1"/>
          <w:szCs w:val="26"/>
        </w:rPr>
        <w:t>Nhóm thực hiện</w:t>
      </w:r>
    </w:p>
    <w:p w14:paraId="2F1275C3" w14:textId="77777777" w:rsidR="007759C0" w:rsidRPr="00C11D45" w:rsidRDefault="0033624B" w:rsidP="0033624B">
      <w:pPr>
        <w:jc w:val="right"/>
        <w:rPr>
          <w:rFonts w:cs="Times New Roman"/>
          <w:color w:val="000000" w:themeColor="text1"/>
          <w:szCs w:val="26"/>
          <w:lang w:val="vi-VN"/>
        </w:rPr>
      </w:pPr>
      <w:r w:rsidRPr="00C11D45">
        <w:rPr>
          <w:rFonts w:cs="Times New Roman"/>
          <w:color w:val="000000" w:themeColor="text1"/>
          <w:szCs w:val="26"/>
        </w:rPr>
        <w:t>Lê</w:t>
      </w:r>
      <w:r w:rsidRPr="00C11D45">
        <w:rPr>
          <w:rFonts w:cs="Times New Roman"/>
          <w:color w:val="000000" w:themeColor="text1"/>
          <w:szCs w:val="26"/>
          <w:lang w:val="vi-VN"/>
        </w:rPr>
        <w:t xml:space="preserve"> Trường Sơn </w:t>
      </w:r>
      <w:r w:rsidR="007759C0" w:rsidRPr="00C11D45">
        <w:rPr>
          <w:rFonts w:cs="Times New Roman"/>
          <w:color w:val="000000" w:themeColor="text1"/>
          <w:szCs w:val="26"/>
        </w:rPr>
        <w:t xml:space="preserve">– </w:t>
      </w:r>
      <w:r w:rsidRPr="00C11D45">
        <w:rPr>
          <w:rFonts w:cs="Times New Roman"/>
          <w:color w:val="000000" w:themeColor="text1"/>
          <w:szCs w:val="26"/>
        </w:rPr>
        <w:t>22110407</w:t>
      </w:r>
    </w:p>
    <w:p w14:paraId="723C812B" w14:textId="77777777" w:rsidR="007759C0" w:rsidRPr="00C11D45" w:rsidRDefault="0033624B" w:rsidP="0033624B">
      <w:pPr>
        <w:jc w:val="right"/>
        <w:rPr>
          <w:rFonts w:cs="Times New Roman"/>
          <w:color w:val="000000" w:themeColor="text1"/>
          <w:szCs w:val="26"/>
          <w:lang w:val="vi-VN"/>
        </w:rPr>
      </w:pPr>
      <w:r w:rsidRPr="00C11D45">
        <w:rPr>
          <w:rFonts w:cs="Times New Roman"/>
          <w:color w:val="000000" w:themeColor="text1"/>
          <w:szCs w:val="26"/>
        </w:rPr>
        <w:t>Trần</w:t>
      </w:r>
      <w:r w:rsidRPr="00C11D45">
        <w:rPr>
          <w:rFonts w:cs="Times New Roman"/>
          <w:color w:val="000000" w:themeColor="text1"/>
          <w:szCs w:val="26"/>
          <w:lang w:val="vi-VN"/>
        </w:rPr>
        <w:t xml:space="preserve"> Tuấn </w:t>
      </w:r>
      <w:r w:rsidR="007759C0" w:rsidRPr="00C11D45">
        <w:rPr>
          <w:rFonts w:cs="Times New Roman"/>
          <w:color w:val="000000" w:themeColor="text1"/>
          <w:szCs w:val="26"/>
        </w:rPr>
        <w:t xml:space="preserve">– </w:t>
      </w:r>
      <w:r w:rsidRPr="00C11D45">
        <w:rPr>
          <w:rFonts w:cs="Times New Roman"/>
          <w:color w:val="000000" w:themeColor="text1"/>
          <w:szCs w:val="26"/>
        </w:rPr>
        <w:t>22110448</w:t>
      </w:r>
    </w:p>
    <w:p w14:paraId="16344BD4" w14:textId="77777777" w:rsidR="000B04D8" w:rsidRPr="00C11D45" w:rsidRDefault="000B04D8" w:rsidP="00162AB0">
      <w:pPr>
        <w:ind w:firstLine="567"/>
        <w:rPr>
          <w:rFonts w:cs="Times New Roman"/>
          <w:color w:val="000000" w:themeColor="text1"/>
          <w:szCs w:val="26"/>
        </w:rPr>
      </w:pPr>
      <w:r w:rsidRPr="00C11D45">
        <w:rPr>
          <w:rFonts w:cs="Times New Roman"/>
          <w:color w:val="000000" w:themeColor="text1"/>
          <w:szCs w:val="26"/>
        </w:rPr>
        <w:br w:type="page"/>
      </w:r>
    </w:p>
    <w:p w14:paraId="6F4DCB92" w14:textId="77777777" w:rsidR="00162AB0" w:rsidRPr="00C11D45" w:rsidRDefault="00162AB0" w:rsidP="00074373">
      <w:pPr>
        <w:pStyle w:val="Heading1"/>
        <w:rPr>
          <w:rFonts w:cs="Times New Roman"/>
          <w:color w:val="000000" w:themeColor="text1"/>
          <w:sz w:val="26"/>
          <w:szCs w:val="26"/>
        </w:rPr>
      </w:pPr>
      <w:bookmarkStart w:id="2" w:name="_Toc231599567"/>
      <w:bookmarkStart w:id="3" w:name="_Toc231659263"/>
      <w:r w:rsidRPr="00C11D45">
        <w:rPr>
          <w:rFonts w:cs="Times New Roman"/>
          <w:color w:val="000000" w:themeColor="text1"/>
          <w:sz w:val="26"/>
          <w:szCs w:val="26"/>
        </w:rPr>
        <w:lastRenderedPageBreak/>
        <w:t>ĐỀ CƯƠNG KHÓA LUẬN TỐT NGHIỆP</w:t>
      </w:r>
      <w:bookmarkEnd w:id="2"/>
      <w:bookmarkEnd w:id="3"/>
    </w:p>
    <w:p w14:paraId="16878BCA" w14:textId="77777777" w:rsidR="00162AB0" w:rsidRPr="00C11D45" w:rsidRDefault="007C142F" w:rsidP="00162AB0">
      <w:pPr>
        <w:ind w:firstLine="567"/>
        <w:rPr>
          <w:rFonts w:cs="Times New Roman"/>
          <w:color w:val="000000" w:themeColor="text1"/>
          <w:szCs w:val="26"/>
        </w:rPr>
      </w:pPr>
      <w:r w:rsidRPr="00C11D45">
        <w:rPr>
          <w:rFonts w:cs="Times New Roman"/>
          <w:color w:val="000000" w:themeColor="text1"/>
          <w:szCs w:val="26"/>
        </w:rPr>
        <w:t>Họ tên sinh viên 1</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162AB0" w:rsidRPr="00C11D45">
        <w:rPr>
          <w:rFonts w:cs="Times New Roman"/>
          <w:b/>
          <w:bCs/>
          <w:color w:val="000000" w:themeColor="text1"/>
          <w:szCs w:val="26"/>
        </w:rPr>
        <w:tab/>
      </w:r>
      <w:r w:rsidR="00162AB0" w:rsidRPr="00C11D45">
        <w:rPr>
          <w:rFonts w:cs="Times New Roman"/>
          <w:color w:val="000000" w:themeColor="text1"/>
          <w:szCs w:val="26"/>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22110407</w:t>
      </w:r>
    </w:p>
    <w:p w14:paraId="690A7FA6" w14:textId="77777777" w:rsidR="00162AB0" w:rsidRPr="00C11D45" w:rsidRDefault="007C142F" w:rsidP="00162AB0">
      <w:pPr>
        <w:ind w:firstLine="567"/>
        <w:rPr>
          <w:rFonts w:cs="Times New Roman"/>
          <w:color w:val="000000" w:themeColor="text1"/>
          <w:szCs w:val="26"/>
        </w:rPr>
      </w:pPr>
      <w:r w:rsidRPr="00C11D45">
        <w:rPr>
          <w:rFonts w:cs="Times New Roman"/>
          <w:color w:val="000000" w:themeColor="text1"/>
          <w:szCs w:val="26"/>
        </w:rPr>
        <w:t>Họ tên sinh viên 2</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b/>
          <w:bCs/>
          <w:color w:val="000000" w:themeColor="text1"/>
          <w:szCs w:val="26"/>
          <w:lang w:val="vi-VN"/>
        </w:rPr>
        <w:tab/>
      </w:r>
      <w:r w:rsidR="000B04D8" w:rsidRPr="00C11D45">
        <w:rPr>
          <w:rFonts w:cs="Times New Roman"/>
          <w:color w:val="000000" w:themeColor="text1"/>
          <w:szCs w:val="26"/>
          <w:lang w:val="vi-VN"/>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22110448</w:t>
      </w:r>
    </w:p>
    <w:p w14:paraId="52CFF72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Thời gian làm tiểu luận: </w:t>
      </w:r>
      <w:r w:rsidR="007C142F" w:rsidRPr="00C11D45">
        <w:rPr>
          <w:rFonts w:cs="Times New Roman"/>
          <w:b/>
          <w:bCs/>
          <w:color w:val="000000" w:themeColor="text1"/>
          <w:szCs w:val="26"/>
        </w:rPr>
        <w:t xml:space="preserve">Từ 06/01/2026 đến </w:t>
      </w:r>
      <w:r w:rsidR="00577518" w:rsidRPr="00C11D45">
        <w:rPr>
          <w:rFonts w:cs="Times New Roman"/>
          <w:b/>
          <w:bCs/>
          <w:color w:val="000000" w:themeColor="text1"/>
          <w:szCs w:val="26"/>
        </w:rPr>
        <w:t>06</w:t>
      </w:r>
      <w:r w:rsidR="007C142F" w:rsidRPr="00C11D45">
        <w:rPr>
          <w:rFonts w:cs="Times New Roman"/>
          <w:b/>
          <w:bCs/>
          <w:color w:val="000000" w:themeColor="text1"/>
          <w:szCs w:val="26"/>
        </w:rPr>
        <w:t>/06/2025.</w:t>
      </w:r>
    </w:p>
    <w:p w14:paraId="0F49193E"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Chuyên 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025A07FD" w14:textId="77777777" w:rsidR="007C142F" w:rsidRPr="00C11D45" w:rsidRDefault="00162AB0" w:rsidP="000B04D8">
      <w:pPr>
        <w:ind w:left="567"/>
        <w:rPr>
          <w:rFonts w:cs="Times New Roman"/>
          <w:color w:val="000000" w:themeColor="text1"/>
          <w:szCs w:val="26"/>
          <w:lang w:val="vi-VN"/>
        </w:rPr>
      </w:pPr>
      <w:r w:rsidRPr="00C11D45">
        <w:rPr>
          <w:rFonts w:cs="Times New Roman"/>
          <w:color w:val="000000" w:themeColor="text1"/>
          <w:szCs w:val="26"/>
        </w:rPr>
        <w:t xml:space="preserve">Tên tiểu luận: </w:t>
      </w:r>
      <w:r w:rsidR="000B04D8" w:rsidRPr="00C11D45">
        <w:rPr>
          <w:rFonts w:cs="Times New Roman"/>
          <w:b/>
          <w:bCs/>
          <w:color w:val="000000" w:themeColor="text1"/>
          <w:szCs w:val="26"/>
        </w:rPr>
        <w:t>Xây dựng website thời trang tích hợp AI phân tích hành vi người dùng</w:t>
      </w:r>
      <w:r w:rsidR="000B04D8" w:rsidRPr="00C11D45">
        <w:rPr>
          <w:rFonts w:cs="Times New Roman"/>
          <w:color w:val="000000" w:themeColor="text1"/>
          <w:szCs w:val="26"/>
        </w:rPr>
        <w:t xml:space="preserve"> </w:t>
      </w:r>
    </w:p>
    <w:p w14:paraId="52F12BAF" w14:textId="77777777" w:rsidR="00162AB0" w:rsidRPr="00C11D45" w:rsidRDefault="00162AB0" w:rsidP="000B04D8">
      <w:pPr>
        <w:ind w:left="567"/>
        <w:rPr>
          <w:rFonts w:cs="Times New Roman"/>
          <w:color w:val="000000" w:themeColor="text1"/>
          <w:szCs w:val="26"/>
        </w:rPr>
      </w:pPr>
      <w:r w:rsidRPr="00C11D45">
        <w:rPr>
          <w:rFonts w:cs="Times New Roman"/>
          <w:color w:val="000000" w:themeColor="text1"/>
          <w:szCs w:val="26"/>
        </w:rPr>
        <w:t xml:space="preserve">Giáo viên hướng dẫn: </w:t>
      </w:r>
      <w:r w:rsidR="000B04D8" w:rsidRPr="00C11D45">
        <w:rPr>
          <w:rFonts w:cs="Times New Roman"/>
          <w:b/>
          <w:bCs/>
          <w:color w:val="000000" w:themeColor="text1"/>
          <w:szCs w:val="26"/>
        </w:rPr>
        <w:t>PGS.TS.Hoàng Văn Dũng</w:t>
      </w:r>
    </w:p>
    <w:p w14:paraId="0925A9F4"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Nhiệm vụ của khóa luận:</w:t>
      </w:r>
    </w:p>
    <w:p w14:paraId="04F5A3CD" w14:textId="77777777" w:rsidR="000B04D8" w:rsidRPr="00C11D45" w:rsidRDefault="00162AB0" w:rsidP="00162AB0">
      <w:pPr>
        <w:tabs>
          <w:tab w:val="left" w:pos="3744"/>
        </w:tabs>
        <w:ind w:firstLine="567"/>
        <w:rPr>
          <w:rFonts w:cs="Times New Roman"/>
          <w:b/>
          <w:bCs/>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Tìm hiểu về website thương mại điện tử</w:t>
      </w:r>
    </w:p>
    <w:p w14:paraId="5E999EC0" w14:textId="77777777" w:rsidR="00162AB0" w:rsidRPr="00C11D45" w:rsidRDefault="00162AB0" w:rsidP="00162AB0">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Nghiên cứu các phương pháp phân tích hành vi người dùng bằng trí tuệ nhân tạo</w:t>
      </w:r>
    </w:p>
    <w:p w14:paraId="466C1D31" w14:textId="77777777" w:rsidR="00162AB0" w:rsidRPr="00C11D45" w:rsidRDefault="00162AB0" w:rsidP="00162AB0">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Thu thập dữ liệu </w:t>
      </w:r>
      <w:r w:rsidR="000B04D8" w:rsidRPr="00C11D45">
        <w:rPr>
          <w:rFonts w:cs="Times New Roman"/>
          <w:color w:val="000000" w:themeColor="text1"/>
          <w:szCs w:val="26"/>
        </w:rPr>
        <w:t>và</w:t>
      </w:r>
      <w:r w:rsidR="000B04D8" w:rsidRPr="00C11D45">
        <w:rPr>
          <w:rFonts w:cs="Times New Roman"/>
          <w:color w:val="000000" w:themeColor="text1"/>
          <w:szCs w:val="26"/>
          <w:lang w:val="vi-VN"/>
        </w:rPr>
        <w:t xml:space="preserve"> phân tích hành vi người dùng trên website thời trang</w:t>
      </w:r>
    </w:p>
    <w:p w14:paraId="3CA8BACA" w14:textId="77777777" w:rsidR="00162AB0" w:rsidRPr="00C11D45" w:rsidRDefault="00162AB0" w:rsidP="00162AB0">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Xây dựng hệ thống </w:t>
      </w:r>
      <w:r w:rsidR="000B04D8" w:rsidRPr="00C11D45">
        <w:rPr>
          <w:rFonts w:cs="Times New Roman"/>
          <w:color w:val="000000" w:themeColor="text1"/>
          <w:szCs w:val="26"/>
        </w:rPr>
        <w:t>website</w:t>
      </w:r>
      <w:r w:rsidR="000B04D8" w:rsidRPr="00C11D45">
        <w:rPr>
          <w:rFonts w:cs="Times New Roman"/>
          <w:color w:val="000000" w:themeColor="text1"/>
          <w:szCs w:val="26"/>
          <w:lang w:val="vi-VN"/>
        </w:rPr>
        <w:t xml:space="preserve"> bán hàng</w:t>
      </w:r>
    </w:p>
    <w:p w14:paraId="3012B6FE" w14:textId="77777777" w:rsidR="000B04D8" w:rsidRPr="00C11D45" w:rsidRDefault="000B04D8" w:rsidP="00162AB0">
      <w:pPr>
        <w:tabs>
          <w:tab w:val="left" w:pos="3744"/>
        </w:tabs>
        <w:ind w:firstLine="567"/>
        <w:rPr>
          <w:rFonts w:cs="Times New Roman"/>
          <w:color w:val="000000" w:themeColor="text1"/>
          <w:szCs w:val="26"/>
          <w:lang w:val="vi-VN"/>
        </w:rPr>
      </w:pPr>
      <w:r w:rsidRPr="00C11D45">
        <w:rPr>
          <w:rFonts w:cs="Times New Roman"/>
          <w:color w:val="000000" w:themeColor="text1"/>
          <w:szCs w:val="26"/>
          <w:lang w:val="vi-VN"/>
        </w:rPr>
        <w:t>- Tích hợp AI để phân tích hành vi người dùng</w:t>
      </w:r>
    </w:p>
    <w:p w14:paraId="5902FF6B" w14:textId="77777777" w:rsidR="00162AB0" w:rsidRPr="00C11D45" w:rsidRDefault="00162AB0" w:rsidP="00162AB0">
      <w:pPr>
        <w:tabs>
          <w:tab w:val="left" w:pos="3744"/>
        </w:tabs>
        <w:ind w:firstLine="567"/>
        <w:rPr>
          <w:rFonts w:cs="Times New Roman"/>
          <w:color w:val="000000" w:themeColor="text1"/>
          <w:szCs w:val="26"/>
        </w:rPr>
      </w:pPr>
      <w:r w:rsidRPr="00C11D45">
        <w:rPr>
          <w:rFonts w:cs="Times New Roman"/>
          <w:color w:val="000000" w:themeColor="text1"/>
          <w:szCs w:val="26"/>
        </w:rPr>
        <w:t>- Triển khai hệ thống và đánh giá bằng thực tế</w:t>
      </w:r>
    </w:p>
    <w:p w14:paraId="630DA135" w14:textId="77777777" w:rsidR="00162AB0" w:rsidRPr="00C11D45" w:rsidRDefault="00162AB0" w:rsidP="00162AB0">
      <w:pPr>
        <w:tabs>
          <w:tab w:val="left" w:pos="3744"/>
        </w:tabs>
        <w:ind w:firstLine="567"/>
        <w:rPr>
          <w:rFonts w:cs="Times New Roman"/>
          <w:color w:val="000000" w:themeColor="text1"/>
          <w:szCs w:val="26"/>
        </w:rPr>
      </w:pPr>
      <w:r w:rsidRPr="00C11D45">
        <w:rPr>
          <w:rFonts w:cs="Times New Roman"/>
          <w:color w:val="000000" w:themeColor="text1"/>
          <w:szCs w:val="26"/>
        </w:rPr>
        <w:t>- Viết báo cáo.</w:t>
      </w:r>
    </w:p>
    <w:p w14:paraId="1CEE5954" w14:textId="77777777" w:rsidR="00162AB0" w:rsidRPr="00C11D45" w:rsidRDefault="00162AB0" w:rsidP="00162AB0">
      <w:pPr>
        <w:ind w:firstLine="567"/>
        <w:rPr>
          <w:rFonts w:cs="Times New Roman"/>
          <w:b/>
          <w:bCs/>
          <w:color w:val="000000" w:themeColor="text1"/>
          <w:szCs w:val="26"/>
          <w:lang w:val="vi-VN"/>
        </w:rPr>
      </w:pPr>
      <w:r w:rsidRPr="00C11D45">
        <w:rPr>
          <w:rFonts w:cs="Times New Roman"/>
          <w:b/>
          <w:bCs/>
          <w:color w:val="000000" w:themeColor="text1"/>
          <w:szCs w:val="26"/>
        </w:rPr>
        <w:t>Đề cương viết khóa luận:</w:t>
      </w:r>
    </w:p>
    <w:p w14:paraId="7EE5B4A4" w14:textId="77777777" w:rsidR="00BF3E30" w:rsidRPr="00C11D45" w:rsidRDefault="00BF3E30" w:rsidP="00BF3E30">
      <w:pPr>
        <w:ind w:firstLine="567"/>
        <w:jc w:val="center"/>
        <w:rPr>
          <w:rFonts w:cs="Times New Roman"/>
          <w:color w:val="000000" w:themeColor="text1"/>
          <w:szCs w:val="26"/>
          <w:lang w:val="vi-VN"/>
        </w:rPr>
      </w:pPr>
      <w:r w:rsidRPr="00C11D45">
        <w:rPr>
          <w:rFonts w:cs="Times New Roman"/>
          <w:color w:val="000000" w:themeColor="text1"/>
          <w:szCs w:val="26"/>
          <w:lang w:val="vi-VN"/>
        </w:rPr>
        <w:t>MỤC LỤC</w:t>
      </w:r>
    </w:p>
    <w:p w14:paraId="4D500292"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LỜI CẢM ƠN</w:t>
      </w:r>
    </w:p>
    <w:p w14:paraId="117F72C9"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ĐỀ CƯƠNG CHI TIẾT KHÓA LUẬN TỐT NGHIỆP</w:t>
      </w:r>
    </w:p>
    <w:p w14:paraId="61633108"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PHẦN MỞ ĐẦU</w:t>
      </w:r>
    </w:p>
    <w:p w14:paraId="355CD999"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1. Tính cấp thiết của đề tài</w:t>
      </w:r>
    </w:p>
    <w:p w14:paraId="46148651"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2. Mục tiêu của đề tài</w:t>
      </w:r>
    </w:p>
    <w:p w14:paraId="1C71B30F"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 Đối tượng và phạm vi nghiên cứu</w:t>
      </w:r>
    </w:p>
    <w:p w14:paraId="50EF13ED"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3.1. Đối tượng nghiên cứu</w:t>
      </w:r>
    </w:p>
    <w:p w14:paraId="7EDC3DE4"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3.2. Phạm vi nghiên cứu</w:t>
      </w:r>
    </w:p>
    <w:p w14:paraId="623F4904"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4. Phương pháp nghiên cứu</w:t>
      </w:r>
    </w:p>
    <w:p w14:paraId="30E0FB97"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5. Ý nghĩa khoa học và thực tiễn</w:t>
      </w:r>
    </w:p>
    <w:p w14:paraId="4220A13A"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6. Kết quả dự kiến đạt được</w:t>
      </w:r>
    </w:p>
    <w:p w14:paraId="78D611F2" w14:textId="77777777" w:rsidR="00BF3E30" w:rsidRPr="00C11D45" w:rsidRDefault="00BF3E30" w:rsidP="00BF3E30">
      <w:pPr>
        <w:ind w:firstLine="567"/>
        <w:rPr>
          <w:rFonts w:cs="Times New Roman"/>
          <w:color w:val="000000" w:themeColor="text1"/>
          <w:szCs w:val="26"/>
          <w:lang w:val="vi-VN"/>
        </w:rPr>
      </w:pPr>
    </w:p>
    <w:p w14:paraId="477B75FD" w14:textId="77777777" w:rsidR="00BF3E30" w:rsidRPr="00C11D45" w:rsidRDefault="00BF3E30" w:rsidP="000542DF">
      <w:pPr>
        <w:ind w:firstLine="567"/>
        <w:rPr>
          <w:rFonts w:cs="Times New Roman"/>
          <w:color w:val="000000" w:themeColor="text1"/>
          <w:szCs w:val="26"/>
          <w:lang w:val="vi-VN"/>
        </w:rPr>
      </w:pPr>
      <w:r w:rsidRPr="00C11D45">
        <w:rPr>
          <w:rFonts w:cs="Times New Roman"/>
          <w:color w:val="000000" w:themeColor="text1"/>
          <w:szCs w:val="26"/>
          <w:lang w:val="vi-VN"/>
        </w:rPr>
        <w:lastRenderedPageBreak/>
        <w:t>PHẦN NỘI DUNG</w:t>
      </w:r>
    </w:p>
    <w:p w14:paraId="666A3529"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CHƯƠNG 1. CƠ SỞ LÝ THUYẾT</w:t>
      </w:r>
    </w:p>
    <w:p w14:paraId="13866653"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1.1. Tổng quan về thương mại điện tử</w:t>
      </w:r>
    </w:p>
    <w:p w14:paraId="26103E5E"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1.2. Tổng quan về website bán hàng thời trang</w:t>
      </w:r>
    </w:p>
    <w:p w14:paraId="5835692C"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1.3. Tổng quan về trí tuệ nhân tạo</w:t>
      </w:r>
    </w:p>
    <w:p w14:paraId="1410B2B3"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1.4. Phân tích hành vi người dùng</w:t>
      </w:r>
    </w:p>
    <w:p w14:paraId="5FA43E37"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1.5. Hệ thống gợi ý sản phẩm</w:t>
      </w:r>
    </w:p>
    <w:p w14:paraId="3AF39EDE" w14:textId="77777777" w:rsidR="00BF3E30" w:rsidRPr="00C11D45" w:rsidRDefault="00BF3E30" w:rsidP="000542DF">
      <w:pPr>
        <w:ind w:firstLine="567"/>
        <w:rPr>
          <w:rFonts w:cs="Times New Roman"/>
          <w:color w:val="000000" w:themeColor="text1"/>
          <w:szCs w:val="26"/>
          <w:lang w:val="vi-VN"/>
        </w:rPr>
      </w:pPr>
      <w:r w:rsidRPr="00C11D45">
        <w:rPr>
          <w:rFonts w:cs="Times New Roman"/>
          <w:color w:val="000000" w:themeColor="text1"/>
          <w:szCs w:val="26"/>
          <w:lang w:val="vi-VN"/>
        </w:rPr>
        <w:t>1.6. Công nghệ sử dụng</w:t>
      </w:r>
    </w:p>
    <w:p w14:paraId="2F229127"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CHƯƠNG 2. KHẢO SÁT HIỆN TRẠNG VÀ XÁC ĐỊNH YÊU CẦU</w:t>
      </w:r>
    </w:p>
    <w:p w14:paraId="5C274B39"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2.1. Khảo sát hiện trạng</w:t>
      </w:r>
    </w:p>
    <w:p w14:paraId="6A7DC38A"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2.2. Phân tích nền tảng liên quan</w:t>
      </w:r>
    </w:p>
    <w:p w14:paraId="75C36C4E"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2.2.1. Các website thương mại điện tử hiện nay</w:t>
      </w:r>
    </w:p>
    <w:p w14:paraId="651EF11B"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2.2.2. Các website thời trang hiện nay</w:t>
      </w:r>
    </w:p>
    <w:p w14:paraId="6F1493EA"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2.2.3. Nhận xét ưu điểm và hạn chế</w:t>
      </w:r>
    </w:p>
    <w:p w14:paraId="037B628F"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2.3. Xác định yêu cầu hệ thống</w:t>
      </w:r>
    </w:p>
    <w:p w14:paraId="2F80C6D1"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2.3.1. Yêu cầu chức năng</w:t>
      </w:r>
    </w:p>
    <w:p w14:paraId="7A58029C"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2.3.2. Yêu cầu phi chức năng</w:t>
      </w:r>
    </w:p>
    <w:p w14:paraId="1D690DD7"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2.4. Đối tượng sử dụng hệ thống</w:t>
      </w:r>
    </w:p>
    <w:p w14:paraId="6244AB9F"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2.4.1. Khách vãng lai</w:t>
      </w:r>
    </w:p>
    <w:p w14:paraId="7F78EDA4"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2.4.2. Người dùng</w:t>
      </w:r>
    </w:p>
    <w:p w14:paraId="5D41A895" w14:textId="77777777" w:rsidR="00BF3E30" w:rsidRPr="00C11D45" w:rsidRDefault="00BF3E30" w:rsidP="000542DF">
      <w:pPr>
        <w:ind w:firstLine="567"/>
        <w:rPr>
          <w:rFonts w:cs="Times New Roman"/>
          <w:color w:val="000000" w:themeColor="text1"/>
          <w:szCs w:val="26"/>
          <w:lang w:val="vi-VN"/>
        </w:rPr>
      </w:pPr>
      <w:r w:rsidRPr="00C11D45">
        <w:rPr>
          <w:rFonts w:cs="Times New Roman"/>
          <w:color w:val="000000" w:themeColor="text1"/>
          <w:szCs w:val="26"/>
          <w:lang w:val="vi-VN"/>
        </w:rPr>
        <w:t xml:space="preserve">     2.4.3. Quản trị viên</w:t>
      </w:r>
    </w:p>
    <w:p w14:paraId="3AED4DA5"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CHƯƠNG 3. PHÂN TÍCH VÀ THIẾT KẾ HỆ THỐNG</w:t>
      </w:r>
    </w:p>
    <w:p w14:paraId="3CC893E6"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3.1. Tác nhân hệ thống</w:t>
      </w:r>
    </w:p>
    <w:p w14:paraId="75DEBA0A"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3.2. Use case tổng quát</w:t>
      </w:r>
    </w:p>
    <w:p w14:paraId="7C940984"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3.3. Đặc tả use case</w:t>
      </w:r>
    </w:p>
    <w:p w14:paraId="563DFEC5"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3.4. Thiết kế luồng AI phân tích hành vi người dùng</w:t>
      </w:r>
    </w:p>
    <w:p w14:paraId="2363A21C"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3.5. Thiết kế cơ sở dữ liệu</w:t>
      </w:r>
    </w:p>
    <w:p w14:paraId="404EDE25"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3.5.1. Sơ đồ thiết kế cơ sở dữ liệu</w:t>
      </w:r>
    </w:p>
    <w:p w14:paraId="2CAD0058"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3.5.2. Mô tả thiết kế cơ sở dữ liệu</w:t>
      </w:r>
    </w:p>
    <w:p w14:paraId="03F2EDB7"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3.6. Thiết kế lược đồ lớp</w:t>
      </w:r>
    </w:p>
    <w:p w14:paraId="19962C5F"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lastRenderedPageBreak/>
        <w:t>3.7. Thiết kế lược đồ tuần tự</w:t>
      </w:r>
    </w:p>
    <w:p w14:paraId="3130F667"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3.8. Thiết kế giao diện</w:t>
      </w:r>
    </w:p>
    <w:p w14:paraId="3E69A89B"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3.8.1. Giao diện người dùng</w:t>
      </w:r>
    </w:p>
    <w:p w14:paraId="76761E51" w14:textId="77777777" w:rsidR="00BF3E30" w:rsidRPr="00C11D45" w:rsidRDefault="00BF3E30" w:rsidP="000542DF">
      <w:pPr>
        <w:ind w:firstLine="567"/>
        <w:rPr>
          <w:rFonts w:cs="Times New Roman"/>
          <w:color w:val="000000" w:themeColor="text1"/>
          <w:szCs w:val="26"/>
          <w:lang w:val="vi-VN"/>
        </w:rPr>
      </w:pPr>
      <w:r w:rsidRPr="00C11D45">
        <w:rPr>
          <w:rFonts w:cs="Times New Roman"/>
          <w:color w:val="000000" w:themeColor="text1"/>
          <w:szCs w:val="26"/>
          <w:lang w:val="vi-VN"/>
        </w:rPr>
        <w:t xml:space="preserve">     3.8.2. Giao diện quản trị viên</w:t>
      </w:r>
    </w:p>
    <w:p w14:paraId="2C760BBA"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CHƯƠNG 4. CÀI ĐẶT VÀ KIỂM THỬ</w:t>
      </w:r>
    </w:p>
    <w:p w14:paraId="47ACB39D"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4.1. Môi trường cài đặt</w:t>
      </w:r>
    </w:p>
    <w:p w14:paraId="47736E18"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4.2. Cài đặt ứng dụng</w:t>
      </w:r>
    </w:p>
    <w:p w14:paraId="32536350"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4.2.1. Cài đặt phía Frontend</w:t>
      </w:r>
    </w:p>
    <w:p w14:paraId="4415D0AD"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4.2.2. Cài đặt phía Backend</w:t>
      </w:r>
    </w:p>
    <w:p w14:paraId="13F343CF"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4.2.3. Cài đặt cơ sở dữ liệu</w:t>
      </w:r>
    </w:p>
    <w:p w14:paraId="767D1032"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4.2.4. Cài đặt Elasticsearch/Redis nếu có</w:t>
      </w:r>
    </w:p>
    <w:p w14:paraId="36E3509D"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4.3. Kiểm thử chương trình</w:t>
      </w:r>
    </w:p>
    <w:p w14:paraId="49987A04"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4.3.1. Kế hoạch kiểm thử</w:t>
      </w:r>
    </w:p>
    <w:p w14:paraId="798DC344"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4.3.2. Test case</w:t>
      </w:r>
    </w:p>
    <w:p w14:paraId="4E890369"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 xml:space="preserve">     4.3.3. Kết quả kiểm thử</w:t>
      </w:r>
    </w:p>
    <w:p w14:paraId="7954A8C9" w14:textId="77777777" w:rsidR="00BF3E30" w:rsidRPr="00C11D45" w:rsidRDefault="00BF3E30" w:rsidP="000542DF">
      <w:pPr>
        <w:ind w:firstLine="567"/>
        <w:rPr>
          <w:rFonts w:cs="Times New Roman"/>
          <w:color w:val="000000" w:themeColor="text1"/>
          <w:szCs w:val="26"/>
          <w:lang w:val="vi-VN"/>
        </w:rPr>
      </w:pPr>
      <w:r w:rsidRPr="00C11D45">
        <w:rPr>
          <w:rFonts w:cs="Times New Roman"/>
          <w:color w:val="000000" w:themeColor="text1"/>
          <w:szCs w:val="26"/>
          <w:lang w:val="vi-VN"/>
        </w:rPr>
        <w:t>4.4. Đánh giá kết quả</w:t>
      </w:r>
    </w:p>
    <w:p w14:paraId="3FDC1876"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PHẦN KẾT LUẬN</w:t>
      </w:r>
    </w:p>
    <w:p w14:paraId="79A34101"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1. Kết quả đạt được</w:t>
      </w:r>
    </w:p>
    <w:p w14:paraId="0701B0EA"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2. Ưu điểm</w:t>
      </w:r>
    </w:p>
    <w:p w14:paraId="66ECA3B3" w14:textId="77777777" w:rsidR="00BF3E30" w:rsidRPr="00C11D45" w:rsidRDefault="00BF3E30" w:rsidP="00BF3E30">
      <w:pPr>
        <w:ind w:firstLine="567"/>
        <w:rPr>
          <w:rFonts w:cs="Times New Roman"/>
          <w:color w:val="000000" w:themeColor="text1"/>
          <w:szCs w:val="26"/>
          <w:lang w:val="vi-VN"/>
        </w:rPr>
      </w:pPr>
      <w:r w:rsidRPr="00C11D45">
        <w:rPr>
          <w:rFonts w:cs="Times New Roman"/>
          <w:color w:val="000000" w:themeColor="text1"/>
          <w:szCs w:val="26"/>
          <w:lang w:val="vi-VN"/>
        </w:rPr>
        <w:t>3. Hạn chế</w:t>
      </w:r>
    </w:p>
    <w:p w14:paraId="1F50E7B1" w14:textId="77777777" w:rsidR="00746F14" w:rsidRPr="00C11D45" w:rsidRDefault="00BF3E30" w:rsidP="00C44942">
      <w:pPr>
        <w:ind w:firstLine="567"/>
        <w:rPr>
          <w:rFonts w:cs="Times New Roman"/>
          <w:color w:val="000000" w:themeColor="text1"/>
          <w:szCs w:val="26"/>
          <w:lang w:val="vi-VN"/>
        </w:rPr>
      </w:pPr>
      <w:r w:rsidRPr="00C11D45">
        <w:rPr>
          <w:rFonts w:cs="Times New Roman"/>
          <w:color w:val="000000" w:themeColor="text1"/>
          <w:szCs w:val="26"/>
          <w:lang w:val="vi-VN"/>
        </w:rPr>
        <w:t>4. Hướng phát triển</w:t>
      </w:r>
    </w:p>
    <w:p w14:paraId="7DD526B9" w14:textId="77777777" w:rsidR="0043331D" w:rsidRPr="00C11D45" w:rsidRDefault="00746F14" w:rsidP="000542DF">
      <w:pPr>
        <w:spacing w:before="200" w:after="120"/>
        <w:ind w:firstLine="567"/>
        <w:jc w:val="center"/>
        <w:rPr>
          <w:rFonts w:eastAsia="Times New Roman" w:cs="Times New Roman"/>
          <w:b/>
          <w:color w:val="000000" w:themeColor="text1"/>
          <w:szCs w:val="26"/>
          <w:lang w:val="vi-VN"/>
        </w:rPr>
      </w:pPr>
      <w:r w:rsidRPr="00C11D45">
        <w:rPr>
          <w:rFonts w:eastAsia="Times New Roman" w:cs="Times New Roman"/>
          <w:b/>
          <w:color w:val="000000" w:themeColor="text1"/>
          <w:szCs w:val="26"/>
        </w:rPr>
        <w:t>KẾ HOẠCH THỰC HIỆN</w:t>
      </w:r>
    </w:p>
    <w:tbl>
      <w:tblPr>
        <w:tblW w:w="0" w:type="auto"/>
        <w:jc w:val="center"/>
        <w:tblLook w:val="04A0" w:firstRow="1" w:lastRow="0" w:firstColumn="1" w:lastColumn="0" w:noHBand="0" w:noVBand="1"/>
      </w:tblPr>
      <w:tblGrid>
        <w:gridCol w:w="1328"/>
        <w:gridCol w:w="3025"/>
        <w:gridCol w:w="5036"/>
      </w:tblGrid>
      <w:tr w:rsidR="0043331D" w:rsidRPr="00C11D45" w14:paraId="6DDC25A0" w14:textId="77777777" w:rsidTr="00722F3B">
        <w:trPr>
          <w:jc w:val="center"/>
        </w:trPr>
        <w:tc>
          <w:tcPr>
            <w:tcW w:w="1342" w:type="dxa"/>
            <w:tcBorders>
              <w:top w:val="single" w:sz="6" w:space="0" w:color="000000"/>
              <w:left w:val="single" w:sz="6" w:space="0" w:color="000000"/>
              <w:bottom w:val="single" w:sz="6" w:space="0" w:color="000000"/>
              <w:right w:val="single" w:sz="6" w:space="0" w:color="000000"/>
            </w:tcBorders>
          </w:tcPr>
          <w:p w14:paraId="753B7499"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STT</w:t>
            </w:r>
          </w:p>
        </w:tc>
        <w:tc>
          <w:tcPr>
            <w:tcW w:w="3060" w:type="dxa"/>
            <w:tcBorders>
              <w:top w:val="single" w:sz="6" w:space="0" w:color="000000"/>
              <w:left w:val="single" w:sz="6" w:space="0" w:color="000000"/>
              <w:bottom w:val="single" w:sz="6" w:space="0" w:color="000000"/>
              <w:right w:val="single" w:sz="6" w:space="0" w:color="000000"/>
            </w:tcBorders>
          </w:tcPr>
          <w:p w14:paraId="04F51948"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Thời gian</w:t>
            </w:r>
          </w:p>
        </w:tc>
        <w:tc>
          <w:tcPr>
            <w:tcW w:w="5102" w:type="dxa"/>
            <w:tcBorders>
              <w:top w:val="single" w:sz="6" w:space="0" w:color="000000"/>
              <w:left w:val="single" w:sz="6" w:space="0" w:color="000000"/>
              <w:bottom w:val="single" w:sz="6" w:space="0" w:color="000000"/>
              <w:right w:val="single" w:sz="6" w:space="0" w:color="000000"/>
            </w:tcBorders>
          </w:tcPr>
          <w:p w14:paraId="49D790D5"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Công việc</w:t>
            </w:r>
          </w:p>
        </w:tc>
      </w:tr>
      <w:tr w:rsidR="0043331D" w:rsidRPr="00C11D45" w14:paraId="7A69D11D" w14:textId="77777777" w:rsidTr="00722F3B">
        <w:trPr>
          <w:jc w:val="center"/>
        </w:trPr>
        <w:tc>
          <w:tcPr>
            <w:tcW w:w="1342" w:type="dxa"/>
            <w:tcBorders>
              <w:top w:val="single" w:sz="6" w:space="0" w:color="000000"/>
              <w:left w:val="single" w:sz="6" w:space="0" w:color="000000"/>
              <w:bottom w:val="single" w:sz="6" w:space="0" w:color="000000"/>
              <w:right w:val="single" w:sz="6" w:space="0" w:color="000000"/>
            </w:tcBorders>
            <w:vAlign w:val="center"/>
          </w:tcPr>
          <w:p w14:paraId="319C5AB2"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w:t>
            </w:r>
          </w:p>
        </w:tc>
        <w:tc>
          <w:tcPr>
            <w:tcW w:w="3060" w:type="dxa"/>
            <w:tcBorders>
              <w:top w:val="single" w:sz="6" w:space="0" w:color="000000"/>
              <w:left w:val="single" w:sz="6" w:space="0" w:color="000000"/>
              <w:bottom w:val="single" w:sz="6" w:space="0" w:color="000000"/>
              <w:right w:val="single" w:sz="6" w:space="0" w:color="000000"/>
            </w:tcBorders>
            <w:vAlign w:val="center"/>
          </w:tcPr>
          <w:p w14:paraId="565023F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10/02/2026 - 23/02/2026</w:t>
            </w:r>
          </w:p>
        </w:tc>
        <w:tc>
          <w:tcPr>
            <w:tcW w:w="5102" w:type="dxa"/>
            <w:tcBorders>
              <w:top w:val="single" w:sz="6" w:space="0" w:color="000000"/>
              <w:left w:val="single" w:sz="6" w:space="0" w:color="000000"/>
              <w:bottom w:val="single" w:sz="6" w:space="0" w:color="000000"/>
              <w:right w:val="single" w:sz="6" w:space="0" w:color="000000"/>
            </w:tcBorders>
            <w:vAlign w:val="center"/>
          </w:tcPr>
          <w:p w14:paraId="5B80E1F8"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Khảo sát website thời trang, xác định yêu cầu nghiệp vụ và phạm vi đề tài.</w:t>
            </w:r>
          </w:p>
        </w:tc>
      </w:tr>
      <w:tr w:rsidR="0043331D" w:rsidRPr="00C11D45" w14:paraId="0EED864E" w14:textId="77777777" w:rsidTr="00722F3B">
        <w:trPr>
          <w:jc w:val="center"/>
        </w:trPr>
        <w:tc>
          <w:tcPr>
            <w:tcW w:w="1342" w:type="dxa"/>
            <w:tcBorders>
              <w:top w:val="single" w:sz="6" w:space="0" w:color="000000"/>
              <w:left w:val="single" w:sz="6" w:space="0" w:color="000000"/>
              <w:bottom w:val="single" w:sz="6" w:space="0" w:color="000000"/>
              <w:right w:val="single" w:sz="6" w:space="0" w:color="000000"/>
            </w:tcBorders>
            <w:vAlign w:val="center"/>
          </w:tcPr>
          <w:p w14:paraId="4888469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w:t>
            </w:r>
          </w:p>
        </w:tc>
        <w:tc>
          <w:tcPr>
            <w:tcW w:w="3060" w:type="dxa"/>
            <w:tcBorders>
              <w:top w:val="single" w:sz="6" w:space="0" w:color="000000"/>
              <w:left w:val="single" w:sz="6" w:space="0" w:color="000000"/>
              <w:bottom w:val="single" w:sz="6" w:space="0" w:color="000000"/>
              <w:right w:val="single" w:sz="6" w:space="0" w:color="000000"/>
            </w:tcBorders>
            <w:vAlign w:val="center"/>
          </w:tcPr>
          <w:p w14:paraId="2F07D41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24/02/2026 - 09/03/2026</w:t>
            </w:r>
          </w:p>
        </w:tc>
        <w:tc>
          <w:tcPr>
            <w:tcW w:w="5102" w:type="dxa"/>
            <w:tcBorders>
              <w:top w:val="single" w:sz="6" w:space="0" w:color="000000"/>
              <w:left w:val="single" w:sz="6" w:space="0" w:color="000000"/>
              <w:bottom w:val="single" w:sz="6" w:space="0" w:color="000000"/>
              <w:right w:val="single" w:sz="6" w:space="0" w:color="000000"/>
            </w:tcBorders>
            <w:vAlign w:val="center"/>
          </w:tcPr>
          <w:p w14:paraId="5A5F23CE"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Thiết kế kiến trúc tổng thể, cơ sở dữ liệu, use case và đặc tả usecase.</w:t>
            </w:r>
          </w:p>
        </w:tc>
      </w:tr>
      <w:tr w:rsidR="0043331D" w:rsidRPr="00C11D45" w14:paraId="2DF92760" w14:textId="77777777" w:rsidTr="00722F3B">
        <w:trPr>
          <w:jc w:val="center"/>
        </w:trPr>
        <w:tc>
          <w:tcPr>
            <w:tcW w:w="1342" w:type="dxa"/>
            <w:tcBorders>
              <w:top w:val="single" w:sz="6" w:space="0" w:color="000000"/>
              <w:left w:val="single" w:sz="6" w:space="0" w:color="000000"/>
              <w:bottom w:val="single" w:sz="6" w:space="0" w:color="000000"/>
              <w:right w:val="single" w:sz="6" w:space="0" w:color="000000"/>
            </w:tcBorders>
            <w:vAlign w:val="center"/>
          </w:tcPr>
          <w:p w14:paraId="49462A76"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3</w:t>
            </w:r>
          </w:p>
        </w:tc>
        <w:tc>
          <w:tcPr>
            <w:tcW w:w="3060" w:type="dxa"/>
            <w:tcBorders>
              <w:top w:val="single" w:sz="6" w:space="0" w:color="000000"/>
              <w:left w:val="single" w:sz="6" w:space="0" w:color="000000"/>
              <w:bottom w:val="single" w:sz="6" w:space="0" w:color="000000"/>
              <w:right w:val="single" w:sz="6" w:space="0" w:color="000000"/>
            </w:tcBorders>
            <w:vAlign w:val="center"/>
          </w:tcPr>
          <w:p w14:paraId="23D7DFB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10/03/2026 - 30/03/2026</w:t>
            </w:r>
          </w:p>
        </w:tc>
        <w:tc>
          <w:tcPr>
            <w:tcW w:w="5102" w:type="dxa"/>
            <w:tcBorders>
              <w:top w:val="single" w:sz="6" w:space="0" w:color="000000"/>
              <w:left w:val="single" w:sz="6" w:space="0" w:color="000000"/>
              <w:bottom w:val="single" w:sz="6" w:space="0" w:color="000000"/>
              <w:right w:val="single" w:sz="6" w:space="0" w:color="000000"/>
            </w:tcBorders>
            <w:vAlign w:val="center"/>
          </w:tcPr>
          <w:p w14:paraId="2BAD2F37"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giao diện website người dùng và các chức năng duyệt sản phẩm.</w:t>
            </w:r>
          </w:p>
        </w:tc>
      </w:tr>
      <w:tr w:rsidR="0043331D" w:rsidRPr="00C11D45" w14:paraId="2B540F2C" w14:textId="77777777" w:rsidTr="00722F3B">
        <w:trPr>
          <w:jc w:val="center"/>
        </w:trPr>
        <w:tc>
          <w:tcPr>
            <w:tcW w:w="1342" w:type="dxa"/>
            <w:tcBorders>
              <w:top w:val="single" w:sz="6" w:space="0" w:color="000000"/>
              <w:left w:val="single" w:sz="6" w:space="0" w:color="000000"/>
              <w:bottom w:val="single" w:sz="6" w:space="0" w:color="000000"/>
              <w:right w:val="single" w:sz="6" w:space="0" w:color="000000"/>
            </w:tcBorders>
            <w:vAlign w:val="center"/>
          </w:tcPr>
          <w:p w14:paraId="4A6851E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lastRenderedPageBreak/>
              <w:t>4</w:t>
            </w:r>
          </w:p>
        </w:tc>
        <w:tc>
          <w:tcPr>
            <w:tcW w:w="3060" w:type="dxa"/>
            <w:tcBorders>
              <w:top w:val="single" w:sz="6" w:space="0" w:color="000000"/>
              <w:left w:val="single" w:sz="6" w:space="0" w:color="000000"/>
              <w:bottom w:val="single" w:sz="6" w:space="0" w:color="000000"/>
              <w:right w:val="single" w:sz="6" w:space="0" w:color="000000"/>
            </w:tcBorders>
            <w:vAlign w:val="center"/>
          </w:tcPr>
          <w:p w14:paraId="1F1B2ECA"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31/03/2026 - 20/04/2026</w:t>
            </w:r>
          </w:p>
        </w:tc>
        <w:tc>
          <w:tcPr>
            <w:tcW w:w="5102" w:type="dxa"/>
            <w:tcBorders>
              <w:top w:val="single" w:sz="6" w:space="0" w:color="000000"/>
              <w:left w:val="single" w:sz="6" w:space="0" w:color="000000"/>
              <w:bottom w:val="single" w:sz="6" w:space="0" w:color="000000"/>
              <w:right w:val="single" w:sz="6" w:space="0" w:color="000000"/>
            </w:tcBorders>
            <w:vAlign w:val="center"/>
          </w:tcPr>
          <w:p w14:paraId="70DEB85F"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backend, xác thực, giỏ hàng, đơn hàng, thanh toán và quản lý sản phẩm.</w:t>
            </w:r>
          </w:p>
        </w:tc>
      </w:tr>
      <w:tr w:rsidR="0043331D" w:rsidRPr="00C11D45" w14:paraId="077CE800" w14:textId="77777777" w:rsidTr="00722F3B">
        <w:trPr>
          <w:jc w:val="center"/>
        </w:trPr>
        <w:tc>
          <w:tcPr>
            <w:tcW w:w="1342" w:type="dxa"/>
            <w:tcBorders>
              <w:top w:val="single" w:sz="6" w:space="0" w:color="000000"/>
              <w:left w:val="single" w:sz="6" w:space="0" w:color="000000"/>
              <w:bottom w:val="single" w:sz="6" w:space="0" w:color="000000"/>
              <w:right w:val="single" w:sz="6" w:space="0" w:color="000000"/>
            </w:tcBorders>
            <w:vAlign w:val="center"/>
          </w:tcPr>
          <w:p w14:paraId="52D6CBCC"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5</w:t>
            </w:r>
          </w:p>
        </w:tc>
        <w:tc>
          <w:tcPr>
            <w:tcW w:w="3060" w:type="dxa"/>
            <w:tcBorders>
              <w:top w:val="single" w:sz="6" w:space="0" w:color="000000"/>
              <w:left w:val="single" w:sz="6" w:space="0" w:color="000000"/>
              <w:bottom w:val="single" w:sz="6" w:space="0" w:color="000000"/>
              <w:right w:val="single" w:sz="6" w:space="0" w:color="000000"/>
            </w:tcBorders>
            <w:vAlign w:val="center"/>
          </w:tcPr>
          <w:p w14:paraId="15552F86"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21/04/2026 - 05/05/2026</w:t>
            </w:r>
          </w:p>
        </w:tc>
        <w:tc>
          <w:tcPr>
            <w:tcW w:w="5102" w:type="dxa"/>
            <w:tcBorders>
              <w:top w:val="single" w:sz="6" w:space="0" w:color="000000"/>
              <w:left w:val="single" w:sz="6" w:space="0" w:color="000000"/>
              <w:bottom w:val="single" w:sz="6" w:space="0" w:color="000000"/>
              <w:right w:val="single" w:sz="6" w:space="0" w:color="000000"/>
            </w:tcBorders>
            <w:vAlign w:val="center"/>
          </w:tcPr>
          <w:p w14:paraId="000CD611"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Triển khai tracking hành vi, AI recommendation service, cache và queue xử lý sự kiện.</w:t>
            </w:r>
          </w:p>
        </w:tc>
      </w:tr>
      <w:tr w:rsidR="0043331D" w:rsidRPr="00C11D45" w14:paraId="3DDA9E01" w14:textId="77777777" w:rsidTr="00722F3B">
        <w:trPr>
          <w:jc w:val="center"/>
        </w:trPr>
        <w:tc>
          <w:tcPr>
            <w:tcW w:w="1342" w:type="dxa"/>
            <w:tcBorders>
              <w:top w:val="single" w:sz="6" w:space="0" w:color="000000"/>
              <w:left w:val="single" w:sz="6" w:space="0" w:color="000000"/>
              <w:bottom w:val="single" w:sz="6" w:space="0" w:color="000000"/>
              <w:right w:val="single" w:sz="6" w:space="0" w:color="000000"/>
            </w:tcBorders>
            <w:vAlign w:val="center"/>
          </w:tcPr>
          <w:p w14:paraId="5DDD06B7"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6</w:t>
            </w:r>
          </w:p>
        </w:tc>
        <w:tc>
          <w:tcPr>
            <w:tcW w:w="3060" w:type="dxa"/>
            <w:tcBorders>
              <w:top w:val="single" w:sz="6" w:space="0" w:color="000000"/>
              <w:left w:val="single" w:sz="6" w:space="0" w:color="000000"/>
              <w:bottom w:val="single" w:sz="6" w:space="0" w:color="000000"/>
              <w:right w:val="single" w:sz="6" w:space="0" w:color="000000"/>
            </w:tcBorders>
            <w:vAlign w:val="center"/>
          </w:tcPr>
          <w:p w14:paraId="03578341"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06/05/2026 - 18/05/2026</w:t>
            </w:r>
          </w:p>
        </w:tc>
        <w:tc>
          <w:tcPr>
            <w:tcW w:w="5102" w:type="dxa"/>
            <w:tcBorders>
              <w:top w:val="single" w:sz="6" w:space="0" w:color="000000"/>
              <w:left w:val="single" w:sz="6" w:space="0" w:color="000000"/>
              <w:bottom w:val="single" w:sz="6" w:space="0" w:color="000000"/>
              <w:right w:val="single" w:sz="6" w:space="0" w:color="000000"/>
            </w:tcBorders>
            <w:vAlign w:val="center"/>
          </w:tcPr>
          <w:p w14:paraId="4F52FDAC"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admin/seller dashboard, thống kê vận hành và kiểm thử tích hợp.</w:t>
            </w:r>
          </w:p>
        </w:tc>
      </w:tr>
      <w:tr w:rsidR="0043331D" w:rsidRPr="00C11D45" w14:paraId="4E47024D" w14:textId="77777777" w:rsidTr="00722F3B">
        <w:trPr>
          <w:jc w:val="center"/>
        </w:trPr>
        <w:tc>
          <w:tcPr>
            <w:tcW w:w="1342" w:type="dxa"/>
            <w:tcBorders>
              <w:top w:val="single" w:sz="6" w:space="0" w:color="000000"/>
              <w:left w:val="single" w:sz="6" w:space="0" w:color="000000"/>
              <w:bottom w:val="single" w:sz="6" w:space="0" w:color="000000"/>
              <w:right w:val="single" w:sz="6" w:space="0" w:color="000000"/>
            </w:tcBorders>
            <w:vAlign w:val="center"/>
          </w:tcPr>
          <w:p w14:paraId="06EC6322"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7</w:t>
            </w:r>
          </w:p>
        </w:tc>
        <w:tc>
          <w:tcPr>
            <w:tcW w:w="3060" w:type="dxa"/>
            <w:tcBorders>
              <w:top w:val="single" w:sz="6" w:space="0" w:color="000000"/>
              <w:left w:val="single" w:sz="6" w:space="0" w:color="000000"/>
              <w:bottom w:val="single" w:sz="6" w:space="0" w:color="000000"/>
              <w:right w:val="single" w:sz="6" w:space="0" w:color="000000"/>
            </w:tcBorders>
            <w:vAlign w:val="center"/>
          </w:tcPr>
          <w:p w14:paraId="35A3CFDE"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 xml:space="preserve">19/05/2026 - </w:t>
            </w:r>
            <w:r w:rsidR="009C01F8" w:rsidRPr="00C11D45">
              <w:rPr>
                <w:rFonts w:eastAsia="Times New Roman" w:cs="Times New Roman"/>
                <w:color w:val="000000" w:themeColor="text1"/>
                <w:szCs w:val="26"/>
              </w:rPr>
              <w:t>06</w:t>
            </w:r>
            <w:r w:rsidRPr="00C11D45">
              <w:rPr>
                <w:rFonts w:eastAsia="Times New Roman" w:cs="Times New Roman"/>
                <w:color w:val="000000" w:themeColor="text1"/>
                <w:szCs w:val="26"/>
              </w:rPr>
              <w:t>/</w:t>
            </w:r>
            <w:r w:rsidR="009C01F8" w:rsidRPr="00C11D45">
              <w:rPr>
                <w:rFonts w:eastAsia="Times New Roman" w:cs="Times New Roman"/>
                <w:color w:val="000000" w:themeColor="text1"/>
                <w:szCs w:val="26"/>
              </w:rPr>
              <w:t>06</w:t>
            </w:r>
            <w:r w:rsidRPr="00C11D45">
              <w:rPr>
                <w:rFonts w:eastAsia="Times New Roman" w:cs="Times New Roman"/>
                <w:color w:val="000000" w:themeColor="text1"/>
                <w:szCs w:val="26"/>
              </w:rPr>
              <w:t>/2026</w:t>
            </w:r>
          </w:p>
        </w:tc>
        <w:tc>
          <w:tcPr>
            <w:tcW w:w="5102" w:type="dxa"/>
            <w:tcBorders>
              <w:top w:val="single" w:sz="6" w:space="0" w:color="000000"/>
              <w:left w:val="single" w:sz="6" w:space="0" w:color="000000"/>
              <w:bottom w:val="single" w:sz="6" w:space="0" w:color="000000"/>
              <w:right w:val="single" w:sz="6" w:space="0" w:color="000000"/>
            </w:tcBorders>
            <w:vAlign w:val="center"/>
          </w:tcPr>
          <w:p w14:paraId="686A3A2F"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Hoàn thiện báo cáo, rà soát chức năng, chuẩn bị slide và demo.</w:t>
            </w:r>
          </w:p>
        </w:tc>
      </w:tr>
    </w:tbl>
    <w:p w14:paraId="15302D06" w14:textId="77777777" w:rsidR="0043331D" w:rsidRPr="00C11D45" w:rsidRDefault="0043331D" w:rsidP="00746F14">
      <w:pPr>
        <w:spacing w:before="200" w:after="120"/>
        <w:ind w:firstLine="567"/>
        <w:rPr>
          <w:rFonts w:cs="Times New Roman"/>
          <w:color w:val="000000" w:themeColor="text1"/>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444"/>
      </w:tblGrid>
      <w:tr w:rsidR="0043331D" w:rsidRPr="00C11D45" w14:paraId="32E38966" w14:textId="77777777" w:rsidTr="00763811">
        <w:tc>
          <w:tcPr>
            <w:tcW w:w="4248" w:type="dxa"/>
          </w:tcPr>
          <w:p w14:paraId="743C0BFA" w14:textId="77777777" w:rsidR="0043331D" w:rsidRPr="00C11D45" w:rsidRDefault="0043331D" w:rsidP="00763811">
            <w:pPr>
              <w:spacing w:after="160"/>
              <w:jc w:val="center"/>
              <w:rPr>
                <w:rFonts w:cs="Times New Roman"/>
                <w:color w:val="000000" w:themeColor="text1"/>
                <w:szCs w:val="26"/>
              </w:rPr>
            </w:pPr>
            <w:r w:rsidRPr="00C11D45">
              <w:rPr>
                <w:rFonts w:cs="Times New Roman"/>
                <w:color w:val="000000" w:themeColor="text1"/>
                <w:szCs w:val="26"/>
              </w:rPr>
              <w:t>Ý kiến của giáo viên hướng dẫn</w:t>
            </w:r>
          </w:p>
          <w:p w14:paraId="3EA47CFE" w14:textId="77777777" w:rsidR="0043331D" w:rsidRPr="00C11D45" w:rsidRDefault="0043331D" w:rsidP="00763811">
            <w:pPr>
              <w:spacing w:after="160"/>
              <w:jc w:val="center"/>
              <w:rPr>
                <w:rFonts w:cs="Times New Roman"/>
                <w:color w:val="000000" w:themeColor="text1"/>
                <w:szCs w:val="26"/>
              </w:rPr>
            </w:pPr>
            <w:r w:rsidRPr="00C11D45">
              <w:rPr>
                <w:rFonts w:cs="Times New Roman"/>
                <w:color w:val="000000" w:themeColor="text1"/>
                <w:szCs w:val="26"/>
              </w:rPr>
              <w:t>.........................................................................</w:t>
            </w:r>
          </w:p>
          <w:p w14:paraId="475BE9D3" w14:textId="77777777" w:rsidR="0043331D" w:rsidRPr="00C11D45" w:rsidRDefault="0043331D" w:rsidP="00763811">
            <w:pPr>
              <w:spacing w:after="160"/>
              <w:jc w:val="center"/>
              <w:rPr>
                <w:rFonts w:cs="Times New Roman"/>
                <w:color w:val="000000" w:themeColor="text1"/>
                <w:szCs w:val="26"/>
              </w:rPr>
            </w:pPr>
            <w:r w:rsidRPr="00C11D45">
              <w:rPr>
                <w:rFonts w:cs="Times New Roman"/>
                <w:color w:val="000000" w:themeColor="text1"/>
                <w:szCs w:val="26"/>
              </w:rPr>
              <w:t>.........................................................................</w:t>
            </w:r>
          </w:p>
          <w:p w14:paraId="2C261D6B" w14:textId="77777777" w:rsidR="0043331D" w:rsidRPr="00C11D45" w:rsidRDefault="0043331D" w:rsidP="00763811">
            <w:pPr>
              <w:pStyle w:val="BodyText"/>
              <w:spacing w:line="360" w:lineRule="auto"/>
              <w:jc w:val="center"/>
              <w:rPr>
                <w:i/>
                <w:iCs/>
                <w:color w:val="000000" w:themeColor="text1"/>
                <w:lang w:val="en-US"/>
              </w:rPr>
            </w:pPr>
            <w:r w:rsidRPr="00C11D45">
              <w:rPr>
                <w:i/>
                <w:iCs/>
                <w:color w:val="000000" w:themeColor="text1"/>
              </w:rPr>
              <w:t xml:space="preserve"> (Ký &amp; ghi rõ họ tên)</w:t>
            </w:r>
          </w:p>
          <w:p w14:paraId="4D435C93" w14:textId="77777777" w:rsidR="0043331D" w:rsidRPr="00C11D45" w:rsidRDefault="0043331D" w:rsidP="00763811">
            <w:pPr>
              <w:spacing w:before="100" w:beforeAutospacing="1"/>
              <w:ind w:right="586"/>
              <w:rPr>
                <w:rFonts w:cs="Times New Roman"/>
                <w:i/>
                <w:color w:val="000000" w:themeColor="text1"/>
                <w:szCs w:val="26"/>
              </w:rPr>
            </w:pPr>
          </w:p>
        </w:tc>
        <w:tc>
          <w:tcPr>
            <w:tcW w:w="4814" w:type="dxa"/>
          </w:tcPr>
          <w:p w14:paraId="2C4350EA" w14:textId="77777777" w:rsidR="0043331D" w:rsidRPr="00C11D45" w:rsidRDefault="0043331D" w:rsidP="00763811">
            <w:pPr>
              <w:spacing w:before="100" w:beforeAutospacing="1"/>
              <w:jc w:val="center"/>
              <w:rPr>
                <w:rFonts w:cs="Times New Roman"/>
                <w:color w:val="000000" w:themeColor="text1"/>
                <w:szCs w:val="26"/>
              </w:rPr>
            </w:pPr>
            <w:r w:rsidRPr="00C11D45">
              <w:rPr>
                <w:rFonts w:cs="Times New Roman"/>
                <w:i/>
                <w:color w:val="000000" w:themeColor="text1"/>
                <w:szCs w:val="26"/>
              </w:rPr>
              <w:t>Tp. Hồ Chí</w:t>
            </w:r>
            <w:r w:rsidRPr="00C11D45">
              <w:rPr>
                <w:rFonts w:cs="Times New Roman"/>
                <w:i/>
                <w:color w:val="000000" w:themeColor="text1"/>
                <w:spacing w:val="-6"/>
                <w:szCs w:val="26"/>
              </w:rPr>
              <w:t xml:space="preserve"> </w:t>
            </w:r>
            <w:r w:rsidRPr="00C11D45">
              <w:rPr>
                <w:rFonts w:cs="Times New Roman"/>
                <w:i/>
                <w:color w:val="000000" w:themeColor="text1"/>
                <w:szCs w:val="26"/>
              </w:rPr>
              <w:t>Minh, ngày    tháng 6 năm</w:t>
            </w:r>
            <w:r w:rsidRPr="00C11D45">
              <w:rPr>
                <w:rFonts w:cs="Times New Roman"/>
                <w:i/>
                <w:color w:val="000000" w:themeColor="text1"/>
                <w:spacing w:val="-1"/>
                <w:szCs w:val="26"/>
              </w:rPr>
              <w:t xml:space="preserve"> </w:t>
            </w:r>
            <w:r w:rsidRPr="00C11D45">
              <w:rPr>
                <w:rFonts w:cs="Times New Roman"/>
                <w:i/>
                <w:color w:val="000000" w:themeColor="text1"/>
                <w:szCs w:val="26"/>
              </w:rPr>
              <w:t>2026</w:t>
            </w:r>
          </w:p>
          <w:p w14:paraId="2D83EEDC" w14:textId="77777777" w:rsidR="0043331D" w:rsidRPr="00C11D45" w:rsidRDefault="0043331D" w:rsidP="00763811">
            <w:pPr>
              <w:pStyle w:val="BodyText"/>
              <w:spacing w:line="360" w:lineRule="auto"/>
              <w:jc w:val="center"/>
              <w:rPr>
                <w:color w:val="000000" w:themeColor="text1"/>
                <w:lang w:val="en-GB"/>
              </w:rPr>
            </w:pPr>
            <w:r w:rsidRPr="00C11D45">
              <w:rPr>
                <w:color w:val="000000" w:themeColor="text1"/>
                <w:lang w:val="en-GB"/>
              </w:rPr>
              <w:t>Người viết đề cương</w:t>
            </w:r>
          </w:p>
          <w:p w14:paraId="396F3D32" w14:textId="77777777" w:rsidR="0043331D" w:rsidRPr="00C11D45" w:rsidRDefault="0043331D" w:rsidP="00763811">
            <w:pPr>
              <w:pStyle w:val="BodyText"/>
              <w:spacing w:line="360" w:lineRule="auto"/>
              <w:jc w:val="center"/>
              <w:rPr>
                <w:i/>
                <w:iCs/>
                <w:color w:val="000000" w:themeColor="text1"/>
              </w:rPr>
            </w:pPr>
            <w:r w:rsidRPr="00C11D45">
              <w:rPr>
                <w:i/>
                <w:iCs/>
                <w:color w:val="000000" w:themeColor="text1"/>
              </w:rPr>
              <w:t>(Ký &amp; ghi rõ họ tên)</w:t>
            </w:r>
          </w:p>
          <w:p w14:paraId="7B8B87BE" w14:textId="77777777" w:rsidR="0043331D" w:rsidRPr="00C11D45" w:rsidRDefault="0043331D" w:rsidP="00763811">
            <w:pPr>
              <w:spacing w:before="100" w:beforeAutospacing="1"/>
              <w:ind w:right="586"/>
              <w:rPr>
                <w:rFonts w:cs="Times New Roman"/>
                <w:i/>
                <w:color w:val="000000" w:themeColor="text1"/>
                <w:szCs w:val="26"/>
              </w:rPr>
            </w:pPr>
          </w:p>
        </w:tc>
      </w:tr>
    </w:tbl>
    <w:p w14:paraId="5E1ACDD1" w14:textId="77777777" w:rsidR="00162AB0" w:rsidRPr="00C11D45" w:rsidRDefault="0053768D" w:rsidP="0053768D">
      <w:pPr>
        <w:spacing w:before="200" w:after="120"/>
        <w:ind w:firstLine="567"/>
        <w:rPr>
          <w:rFonts w:cs="Times New Roman"/>
          <w:color w:val="000000" w:themeColor="text1"/>
          <w:szCs w:val="26"/>
        </w:rPr>
      </w:pPr>
      <w:r w:rsidRPr="00C11D45">
        <w:rPr>
          <w:rFonts w:cs="Times New Roman"/>
          <w:color w:val="000000" w:themeColor="text1"/>
          <w:szCs w:val="26"/>
          <w:lang w:val="vi-VN"/>
        </w:rPr>
        <w:br w:type="page"/>
      </w:r>
    </w:p>
    <w:bookmarkStart w:id="4" w:name="_Toc231659264" w:displacedByCustomXml="next"/>
    <w:bookmarkStart w:id="5" w:name="_Toc200485886" w:displacedByCustomXml="next"/>
    <w:bookmarkStart w:id="6" w:name="_Toc200487215" w:displacedByCustomXml="next"/>
    <w:bookmarkStart w:id="7" w:name="_Toc200924674" w:displacedByCustomXml="next"/>
    <w:bookmarkStart w:id="8" w:name="_Toc231599568" w:displacedByCustomXml="next"/>
    <w:sdt>
      <w:sdtPr>
        <w:rPr>
          <w:rFonts w:eastAsiaTheme="minorHAnsi" w:cs="Times New Roman"/>
          <w:b w:val="0"/>
          <w:color w:val="000000" w:themeColor="text1"/>
          <w:sz w:val="26"/>
          <w:szCs w:val="26"/>
        </w:rPr>
        <w:id w:val="2030765223"/>
        <w:docPartObj>
          <w:docPartGallery w:val="Table of Contents"/>
          <w:docPartUnique/>
        </w:docPartObj>
      </w:sdtPr>
      <w:sdtEndPr>
        <w:rPr>
          <w:bCs/>
          <w:noProof/>
        </w:rPr>
      </w:sdtEndPr>
      <w:sdtContent>
        <w:p w14:paraId="4556BADE" w14:textId="77777777" w:rsidR="009C5483" w:rsidRPr="00C11D45" w:rsidRDefault="004920E8" w:rsidP="00857DD1">
          <w:pPr>
            <w:pStyle w:val="Heading1"/>
            <w:rPr>
              <w:rFonts w:eastAsiaTheme="minorHAnsi" w:cs="Times New Roman"/>
              <w:b w:val="0"/>
              <w:color w:val="000000" w:themeColor="text1"/>
              <w:sz w:val="26"/>
              <w:szCs w:val="26"/>
            </w:rPr>
          </w:pPr>
          <w:r w:rsidRPr="00C11D45">
            <w:rPr>
              <w:rFonts w:cs="Times New Roman"/>
              <w:color w:val="000000" w:themeColor="text1"/>
              <w:sz w:val="26"/>
              <w:szCs w:val="26"/>
            </w:rPr>
            <w:t>MỤC</w:t>
          </w:r>
          <w:r w:rsidRPr="00C11D45">
            <w:rPr>
              <w:rFonts w:cs="Times New Roman"/>
              <w:color w:val="000000" w:themeColor="text1"/>
              <w:sz w:val="26"/>
              <w:szCs w:val="26"/>
              <w:lang w:val="vi-VN"/>
            </w:rPr>
            <w:t xml:space="preserve"> LỤC</w:t>
          </w:r>
          <w:bookmarkEnd w:id="4"/>
        </w:p>
        <w:p w14:paraId="2B4BBEBA" w14:textId="77777777" w:rsidR="004920E8" w:rsidRPr="00C11D45" w:rsidRDefault="009C5483">
          <w:pPr>
            <w:pStyle w:val="TOC1"/>
            <w:tabs>
              <w:tab w:val="right" w:leader="dot" w:pos="9678"/>
            </w:tabs>
            <w:rPr>
              <w:rFonts w:eastAsiaTheme="minorEastAsia" w:cs="Times New Roman"/>
              <w:b w:val="0"/>
              <w:noProof/>
              <w:color w:val="000000" w:themeColor="text1"/>
              <w:szCs w:val="26"/>
            </w:rPr>
          </w:pPr>
          <w:r w:rsidRPr="00C11D45">
            <w:rPr>
              <w:rFonts w:cs="Times New Roman"/>
              <w:color w:val="000000" w:themeColor="text1"/>
              <w:szCs w:val="26"/>
            </w:rPr>
            <w:fldChar w:fldCharType="begin"/>
          </w:r>
          <w:r w:rsidRPr="00C11D45">
            <w:rPr>
              <w:rFonts w:cs="Times New Roman"/>
              <w:color w:val="000000" w:themeColor="text1"/>
              <w:szCs w:val="26"/>
            </w:rPr>
            <w:instrText xml:space="preserve"> TOC \o "1-3" \h \z \u </w:instrText>
          </w:r>
          <w:r w:rsidRPr="00C11D45">
            <w:rPr>
              <w:rFonts w:cs="Times New Roman"/>
              <w:color w:val="000000" w:themeColor="text1"/>
              <w:szCs w:val="26"/>
            </w:rPr>
            <w:fldChar w:fldCharType="separate"/>
          </w:r>
          <w:hyperlink w:anchor="_Toc231659262" w:history="1">
            <w:r w:rsidR="004920E8" w:rsidRPr="00C11D45">
              <w:rPr>
                <w:rStyle w:val="Hyperlink"/>
                <w:rFonts w:cs="Times New Roman"/>
                <w:noProof/>
                <w:color w:val="000000" w:themeColor="text1"/>
                <w:szCs w:val="26"/>
              </w:rPr>
              <w:t>LỜI CẢM ƠN</w:t>
            </w:r>
            <w:r w:rsidR="004920E8" w:rsidRPr="00C11D45">
              <w:rPr>
                <w:rFonts w:cs="Times New Roman"/>
                <w:noProof/>
                <w:webHidden/>
                <w:color w:val="000000" w:themeColor="text1"/>
                <w:szCs w:val="26"/>
              </w:rPr>
              <w:tab/>
            </w:r>
            <w:r w:rsidR="004920E8" w:rsidRPr="00C11D45">
              <w:rPr>
                <w:rFonts w:cs="Times New Roman"/>
                <w:noProof/>
                <w:webHidden/>
                <w:color w:val="000000" w:themeColor="text1"/>
                <w:szCs w:val="26"/>
              </w:rPr>
              <w:fldChar w:fldCharType="begin"/>
            </w:r>
            <w:r w:rsidR="004920E8" w:rsidRPr="00C11D45">
              <w:rPr>
                <w:rFonts w:cs="Times New Roman"/>
                <w:noProof/>
                <w:webHidden/>
                <w:color w:val="000000" w:themeColor="text1"/>
                <w:szCs w:val="26"/>
              </w:rPr>
              <w:instrText xml:space="preserve"> PAGEREF _Toc231659262 \h </w:instrText>
            </w:r>
            <w:r w:rsidR="004920E8" w:rsidRPr="00C11D45">
              <w:rPr>
                <w:rFonts w:cs="Times New Roman"/>
                <w:noProof/>
                <w:webHidden/>
                <w:color w:val="000000" w:themeColor="text1"/>
                <w:szCs w:val="26"/>
              </w:rPr>
            </w:r>
            <w:r w:rsidR="004920E8" w:rsidRPr="00C11D45">
              <w:rPr>
                <w:rFonts w:cs="Times New Roman"/>
                <w:noProof/>
                <w:webHidden/>
                <w:color w:val="000000" w:themeColor="text1"/>
                <w:szCs w:val="26"/>
              </w:rPr>
              <w:fldChar w:fldCharType="separate"/>
            </w:r>
            <w:r w:rsidR="004920E8" w:rsidRPr="00C11D45">
              <w:rPr>
                <w:rFonts w:cs="Times New Roman"/>
                <w:noProof/>
                <w:webHidden/>
                <w:color w:val="000000" w:themeColor="text1"/>
                <w:szCs w:val="26"/>
              </w:rPr>
              <w:t>3</w:t>
            </w:r>
            <w:r w:rsidR="004920E8" w:rsidRPr="00C11D45">
              <w:rPr>
                <w:rFonts w:cs="Times New Roman"/>
                <w:noProof/>
                <w:webHidden/>
                <w:color w:val="000000" w:themeColor="text1"/>
                <w:szCs w:val="26"/>
              </w:rPr>
              <w:fldChar w:fldCharType="end"/>
            </w:r>
          </w:hyperlink>
        </w:p>
        <w:p w14:paraId="13E0A483"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63" w:history="1">
            <w:r w:rsidRPr="00C11D45">
              <w:rPr>
                <w:rStyle w:val="Hyperlink"/>
                <w:rFonts w:cs="Times New Roman"/>
                <w:noProof/>
                <w:color w:val="000000" w:themeColor="text1"/>
                <w:szCs w:val="26"/>
              </w:rPr>
              <w:t>ĐỀ CƯƠNG KHÓA LUẬN TỐT NGHIỆP</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_Toc231659263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4</w:t>
            </w:r>
            <w:r w:rsidRPr="00C11D45">
              <w:rPr>
                <w:rFonts w:cs="Times New Roman"/>
                <w:noProof/>
                <w:webHidden/>
                <w:color w:val="000000" w:themeColor="text1"/>
                <w:szCs w:val="26"/>
              </w:rPr>
              <w:fldChar w:fldCharType="end"/>
            </w:r>
          </w:hyperlink>
        </w:p>
        <w:p w14:paraId="2C13FF3F"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64" w:history="1">
            <w:r w:rsidRPr="00C11D45">
              <w:rPr>
                <w:rStyle w:val="Hyperlink"/>
                <w:rFonts w:cs="Times New Roman"/>
                <w:noProof/>
                <w:color w:val="000000" w:themeColor="text1"/>
                <w:szCs w:val="26"/>
              </w:rPr>
              <w:t>MỤC</w:t>
            </w:r>
            <w:r w:rsidRPr="00C11D45">
              <w:rPr>
                <w:rStyle w:val="Hyperlink"/>
                <w:rFonts w:cs="Times New Roman"/>
                <w:noProof/>
                <w:color w:val="000000" w:themeColor="text1"/>
                <w:szCs w:val="26"/>
                <w:lang w:val="vi-VN"/>
              </w:rPr>
              <w:t xml:space="preserve"> LỤC</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_Toc231659264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7</w:t>
            </w:r>
            <w:r w:rsidRPr="00C11D45">
              <w:rPr>
                <w:rFonts w:cs="Times New Roman"/>
                <w:noProof/>
                <w:webHidden/>
                <w:color w:val="000000" w:themeColor="text1"/>
                <w:szCs w:val="26"/>
              </w:rPr>
              <w:fldChar w:fldCharType="end"/>
            </w:r>
          </w:hyperlink>
        </w:p>
        <w:p w14:paraId="1633DC92"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65" w:history="1">
            <w:r w:rsidRPr="00C11D45">
              <w:rPr>
                <w:rStyle w:val="Hyperlink"/>
                <w:rFonts w:cs="Times New Roman"/>
                <w:noProof/>
                <w:color w:val="000000" w:themeColor="text1"/>
                <w:szCs w:val="26"/>
                <w:lang w:val="en-GB"/>
              </w:rPr>
              <w:t>DANH MỤC HÌNH</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_Toc231659265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w:t>
            </w:r>
            <w:r w:rsidRPr="00C11D45">
              <w:rPr>
                <w:rFonts w:cs="Times New Roman"/>
                <w:noProof/>
                <w:webHidden/>
                <w:color w:val="000000" w:themeColor="text1"/>
                <w:szCs w:val="26"/>
              </w:rPr>
              <w:fldChar w:fldCharType="end"/>
            </w:r>
          </w:hyperlink>
        </w:p>
        <w:p w14:paraId="5EA187DB"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66" w:history="1">
            <w:r w:rsidRPr="00C11D45">
              <w:rPr>
                <w:rStyle w:val="Hyperlink"/>
                <w:rFonts w:cs="Times New Roman"/>
                <w:noProof/>
                <w:color w:val="000000" w:themeColor="text1"/>
                <w:szCs w:val="26"/>
                <w:lang w:val="en-GB"/>
              </w:rPr>
              <w:t xml:space="preserve">DANH MỤC </w:t>
            </w:r>
            <w:r w:rsidRPr="00C11D45">
              <w:rPr>
                <w:rStyle w:val="Hyperlink"/>
                <w:rFonts w:cs="Times New Roman"/>
                <w:noProof/>
                <w:color w:val="000000" w:themeColor="text1"/>
                <w:szCs w:val="26"/>
              </w:rPr>
              <w:t>BẢNG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_Toc231659266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w:t>
            </w:r>
            <w:r w:rsidRPr="00C11D45">
              <w:rPr>
                <w:rFonts w:cs="Times New Roman"/>
                <w:noProof/>
                <w:webHidden/>
                <w:color w:val="000000" w:themeColor="text1"/>
                <w:szCs w:val="26"/>
              </w:rPr>
              <w:fldChar w:fldCharType="end"/>
            </w:r>
          </w:hyperlink>
        </w:p>
        <w:p w14:paraId="75E5CCF3"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67" w:history="1">
            <w:r w:rsidRPr="00C11D45">
              <w:rPr>
                <w:rStyle w:val="Hyperlink"/>
                <w:rFonts w:cs="Times New Roman"/>
                <w:noProof/>
                <w:color w:val="000000" w:themeColor="text1"/>
                <w:szCs w:val="26"/>
              </w:rPr>
              <w:t>PHẦN MỞ ĐẦU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_Toc231659267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0BF471CE" w14:textId="77777777" w:rsidR="004920E8" w:rsidRPr="00C11D45" w:rsidRDefault="004920E8">
          <w:pPr>
            <w:pStyle w:val="TOC2"/>
            <w:rPr>
              <w:rFonts w:eastAsiaTheme="minorEastAsia" w:cs="Times New Roman"/>
              <w:noProof/>
              <w:color w:val="000000" w:themeColor="text1"/>
              <w:szCs w:val="26"/>
            </w:rPr>
          </w:pPr>
          <w:hyperlink w:anchor="_Toc231659268" w:history="1">
            <w:r w:rsidRPr="00C11D45">
              <w:rPr>
                <w:rStyle w:val="Hyperlink"/>
                <w:rFonts w:cs="Times New Roman"/>
                <w:noProof/>
                <w:color w:val="000000" w:themeColor="text1"/>
                <w:szCs w:val="26"/>
              </w:rPr>
              <w:t>1. Tính cấp thiết của đề tài</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_Toc231659268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3BBE9220" w14:textId="77777777" w:rsidR="004920E8" w:rsidRPr="00C11D45" w:rsidRDefault="004920E8">
          <w:pPr>
            <w:pStyle w:val="TOC2"/>
            <w:rPr>
              <w:rFonts w:eastAsiaTheme="minorEastAsia" w:cs="Times New Roman"/>
              <w:noProof/>
              <w:color w:val="000000" w:themeColor="text1"/>
              <w:szCs w:val="26"/>
            </w:rPr>
          </w:pPr>
          <w:hyperlink w:anchor="_Toc231659269" w:history="1">
            <w:r w:rsidRPr="00C11D45">
              <w:rPr>
                <w:rStyle w:val="Hyperlink"/>
                <w:rFonts w:cs="Times New Roman"/>
                <w:noProof/>
                <w:color w:val="000000" w:themeColor="text1"/>
                <w:szCs w:val="26"/>
              </w:rPr>
              <w:t>2. Mục tiêu của đề tài</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_Toc231659269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18F8A880" w14:textId="77777777" w:rsidR="004920E8" w:rsidRPr="00C11D45" w:rsidRDefault="004920E8">
          <w:pPr>
            <w:pStyle w:val="TOC2"/>
            <w:rPr>
              <w:rFonts w:eastAsiaTheme="minorEastAsia" w:cs="Times New Roman"/>
              <w:noProof/>
              <w:color w:val="000000" w:themeColor="text1"/>
              <w:szCs w:val="26"/>
            </w:rPr>
          </w:pPr>
          <w:hyperlink w:anchor="_Toc231659270" w:history="1">
            <w:r w:rsidRPr="00C11D45">
              <w:rPr>
                <w:rStyle w:val="Hyperlink"/>
                <w:rFonts w:cs="Times New Roman"/>
                <w:noProof/>
                <w:color w:val="000000" w:themeColor="text1"/>
                <w:szCs w:val="26"/>
              </w:rPr>
              <w:t>3. Đối tượng và phạm vi nghiên cứu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1664E5EF" w14:textId="77777777" w:rsidR="004920E8" w:rsidRPr="00C11D45" w:rsidRDefault="004920E8">
          <w:pPr>
            <w:pStyle w:val="TOC3"/>
            <w:rPr>
              <w:rFonts w:eastAsiaTheme="minorEastAsia" w:cs="Times New Roman"/>
              <w:noProof/>
              <w:color w:val="000000" w:themeColor="text1"/>
              <w:szCs w:val="26"/>
            </w:rPr>
          </w:pPr>
          <w:hyperlink w:anchor="_Toc231659271" w:history="1">
            <w:r w:rsidRPr="00C11D45">
              <w:rPr>
                <w:rStyle w:val="Hyperlink"/>
                <w:rFonts w:cs="Times New Roman"/>
                <w:noProof/>
                <w:color w:val="000000" w:themeColor="text1"/>
                <w:szCs w:val="26"/>
              </w:rPr>
              <w:t>3.1. Đối tượng nghiên cứu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37D5B47A" w14:textId="77777777" w:rsidR="004920E8" w:rsidRPr="00C11D45" w:rsidRDefault="004920E8">
          <w:pPr>
            <w:pStyle w:val="TOC3"/>
            <w:rPr>
              <w:rFonts w:eastAsiaTheme="minorEastAsia" w:cs="Times New Roman"/>
              <w:noProof/>
              <w:color w:val="000000" w:themeColor="text1"/>
              <w:szCs w:val="26"/>
            </w:rPr>
          </w:pPr>
          <w:hyperlink w:anchor="_Toc231659272" w:history="1">
            <w:r w:rsidRPr="00C11D45">
              <w:rPr>
                <w:rStyle w:val="Hyperlink"/>
                <w:rFonts w:cs="Times New Roman"/>
                <w:noProof/>
                <w:color w:val="000000" w:themeColor="text1"/>
                <w:szCs w:val="26"/>
                <w:lang w:val="vi-VN"/>
              </w:rPr>
              <w:t>3.2. Phạm vi nghiên cứu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1C797E12" w14:textId="77777777" w:rsidR="004920E8" w:rsidRPr="00C11D45" w:rsidRDefault="004920E8">
          <w:pPr>
            <w:pStyle w:val="TOC2"/>
            <w:rPr>
              <w:rFonts w:eastAsiaTheme="minorEastAsia" w:cs="Times New Roman"/>
              <w:noProof/>
              <w:color w:val="000000" w:themeColor="text1"/>
              <w:szCs w:val="26"/>
            </w:rPr>
          </w:pPr>
          <w:hyperlink w:anchor="_Toc231659273" w:history="1">
            <w:r w:rsidRPr="00C11D45">
              <w:rPr>
                <w:rStyle w:val="Hyperlink"/>
                <w:rFonts w:cs="Times New Roman"/>
                <w:noProof/>
                <w:color w:val="000000" w:themeColor="text1"/>
                <w:szCs w:val="26"/>
              </w:rPr>
              <w:t>4. Phương pháp nghiên cứu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7BE63288" w14:textId="77777777" w:rsidR="004920E8" w:rsidRPr="00C11D45" w:rsidRDefault="004920E8">
          <w:pPr>
            <w:pStyle w:val="TOC2"/>
            <w:rPr>
              <w:rFonts w:eastAsiaTheme="minorEastAsia" w:cs="Times New Roman"/>
              <w:noProof/>
              <w:color w:val="000000" w:themeColor="text1"/>
              <w:szCs w:val="26"/>
            </w:rPr>
          </w:pPr>
          <w:hyperlink w:anchor="_Toc231659274" w:history="1">
            <w:r w:rsidRPr="00C11D45">
              <w:rPr>
                <w:rStyle w:val="Hyperlink"/>
                <w:rFonts w:cs="Times New Roman"/>
                <w:noProof/>
                <w:color w:val="000000" w:themeColor="text1"/>
                <w:szCs w:val="26"/>
              </w:rPr>
              <w:t>5. Ý nghĩa khoa học và thực tiễn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492D7BE0" w14:textId="77777777" w:rsidR="004920E8" w:rsidRPr="00C11D45" w:rsidRDefault="004920E8">
          <w:pPr>
            <w:pStyle w:val="TOC2"/>
            <w:rPr>
              <w:rFonts w:eastAsiaTheme="minorEastAsia" w:cs="Times New Roman"/>
              <w:noProof/>
              <w:color w:val="000000" w:themeColor="text1"/>
              <w:szCs w:val="26"/>
            </w:rPr>
          </w:pPr>
          <w:hyperlink w:anchor="_Toc231659275" w:history="1">
            <w:r w:rsidRPr="00C11D45">
              <w:rPr>
                <w:rStyle w:val="Hyperlink"/>
                <w:rFonts w:cs="Times New Roman"/>
                <w:noProof/>
                <w:color w:val="000000" w:themeColor="text1"/>
                <w:szCs w:val="26"/>
              </w:rPr>
              <w:t>6. Kết quả dự kiến đạt được</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70F60C93"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76" w:history="1">
            <w:r w:rsidRPr="00C11D45">
              <w:rPr>
                <w:rStyle w:val="Hyperlink"/>
                <w:rFonts w:cs="Times New Roman"/>
                <w:noProof/>
                <w:color w:val="000000" w:themeColor="text1"/>
                <w:szCs w:val="26"/>
              </w:rPr>
              <w:t>PHẦN NỘI DUNG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2A4D5931"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77" w:history="1">
            <w:r w:rsidRPr="00C11D45">
              <w:rPr>
                <w:rStyle w:val="Hyperlink"/>
                <w:rFonts w:cs="Times New Roman"/>
                <w:noProof/>
                <w:color w:val="000000" w:themeColor="text1"/>
                <w:szCs w:val="26"/>
                <w:lang w:val="vi-VN"/>
              </w:rPr>
              <w:t>CHƯƠNG 1. CƠ SỞ LÝ THUYẾT</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746374F4" w14:textId="77777777" w:rsidR="004920E8" w:rsidRPr="00C11D45" w:rsidRDefault="004920E8">
          <w:pPr>
            <w:pStyle w:val="TOC2"/>
            <w:rPr>
              <w:rFonts w:eastAsiaTheme="minorEastAsia" w:cs="Times New Roman"/>
              <w:noProof/>
              <w:color w:val="000000" w:themeColor="text1"/>
              <w:szCs w:val="26"/>
            </w:rPr>
          </w:pPr>
          <w:hyperlink w:anchor="_Toc231659278" w:history="1">
            <w:r w:rsidRPr="00C11D45">
              <w:rPr>
                <w:rStyle w:val="Hyperlink"/>
                <w:rFonts w:cs="Times New Roman"/>
                <w:noProof/>
                <w:color w:val="000000" w:themeColor="text1"/>
                <w:szCs w:val="26"/>
              </w:rPr>
              <w:t>1.1. Tổng quan về thương mại điện tử</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268AB1C6" w14:textId="77777777" w:rsidR="004920E8" w:rsidRPr="00C11D45" w:rsidRDefault="004920E8">
          <w:pPr>
            <w:pStyle w:val="TOC2"/>
            <w:rPr>
              <w:rFonts w:eastAsiaTheme="minorEastAsia" w:cs="Times New Roman"/>
              <w:noProof/>
              <w:color w:val="000000" w:themeColor="text1"/>
              <w:szCs w:val="26"/>
            </w:rPr>
          </w:pPr>
          <w:hyperlink w:anchor="_Toc231659279" w:history="1">
            <w:r w:rsidRPr="00C11D45">
              <w:rPr>
                <w:rStyle w:val="Hyperlink"/>
                <w:rFonts w:cs="Times New Roman"/>
                <w:noProof/>
                <w:color w:val="000000" w:themeColor="text1"/>
                <w:szCs w:val="26"/>
              </w:rPr>
              <w:t>1.2. Tổng quan về website bán hàng thời trang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_Toc231659279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31D2B998" w14:textId="77777777" w:rsidR="004920E8" w:rsidRPr="00C11D45" w:rsidRDefault="004920E8">
          <w:pPr>
            <w:pStyle w:val="TOC2"/>
            <w:rPr>
              <w:rFonts w:eastAsiaTheme="minorEastAsia" w:cs="Times New Roman"/>
              <w:noProof/>
              <w:color w:val="000000" w:themeColor="text1"/>
              <w:szCs w:val="26"/>
            </w:rPr>
          </w:pPr>
          <w:hyperlink w:anchor="_Toc231659280" w:history="1">
            <w:r w:rsidRPr="00C11D45">
              <w:rPr>
                <w:rStyle w:val="Hyperlink"/>
                <w:rFonts w:cs="Times New Roman"/>
                <w:noProof/>
                <w:color w:val="000000" w:themeColor="text1"/>
                <w:szCs w:val="26"/>
              </w:rPr>
              <w:t>1.3. Tổng quan về trí tuệ nhân tạo</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7C26CCB0" w14:textId="77777777" w:rsidR="004920E8" w:rsidRPr="00C11D45" w:rsidRDefault="004920E8">
          <w:pPr>
            <w:pStyle w:val="TOC2"/>
            <w:rPr>
              <w:rFonts w:eastAsiaTheme="minorEastAsia" w:cs="Times New Roman"/>
              <w:noProof/>
              <w:color w:val="000000" w:themeColor="text1"/>
              <w:szCs w:val="26"/>
            </w:rPr>
          </w:pPr>
          <w:hyperlink w:anchor="_Toc231659281" w:history="1">
            <w:r w:rsidRPr="00C11D45">
              <w:rPr>
                <w:rStyle w:val="Hyperlink"/>
                <w:rFonts w:cs="Times New Roman"/>
                <w:noProof/>
                <w:color w:val="000000" w:themeColor="text1"/>
                <w:szCs w:val="26"/>
              </w:rPr>
              <w:t>1.4. Phân tích hành vi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77877F49" w14:textId="77777777" w:rsidR="004920E8" w:rsidRPr="00C11D45" w:rsidRDefault="004920E8">
          <w:pPr>
            <w:pStyle w:val="TOC2"/>
            <w:rPr>
              <w:rFonts w:eastAsiaTheme="minorEastAsia" w:cs="Times New Roman"/>
              <w:noProof/>
              <w:color w:val="000000" w:themeColor="text1"/>
              <w:szCs w:val="26"/>
            </w:rPr>
          </w:pPr>
          <w:hyperlink w:anchor="_Toc231659282" w:history="1">
            <w:r w:rsidRPr="00C11D45">
              <w:rPr>
                <w:rStyle w:val="Hyperlink"/>
                <w:rFonts w:cs="Times New Roman"/>
                <w:noProof/>
                <w:color w:val="000000" w:themeColor="text1"/>
                <w:szCs w:val="26"/>
              </w:rPr>
              <w:t>1.5. Hệ thống gợi ý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242AFD65" w14:textId="77777777" w:rsidR="004920E8" w:rsidRPr="00C11D45" w:rsidRDefault="004920E8">
          <w:pPr>
            <w:pStyle w:val="TOC2"/>
            <w:rPr>
              <w:rFonts w:eastAsiaTheme="minorEastAsia" w:cs="Times New Roman"/>
              <w:noProof/>
              <w:color w:val="000000" w:themeColor="text1"/>
              <w:szCs w:val="26"/>
            </w:rPr>
          </w:pPr>
          <w:hyperlink w:anchor="_Toc231659283" w:history="1">
            <w:r w:rsidRPr="00C11D45">
              <w:rPr>
                <w:rStyle w:val="Hyperlink"/>
                <w:rFonts w:cs="Times New Roman"/>
                <w:noProof/>
                <w:color w:val="000000" w:themeColor="text1"/>
                <w:szCs w:val="26"/>
              </w:rPr>
              <w:t>1.6. Công nghệ sử dụng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w:t>
            </w:r>
            <w:r w:rsidRPr="00C11D45">
              <w:rPr>
                <w:rFonts w:cs="Times New Roman"/>
                <w:noProof/>
                <w:webHidden/>
                <w:color w:val="000000" w:themeColor="text1"/>
                <w:szCs w:val="26"/>
              </w:rPr>
              <w:fldChar w:fldCharType="end"/>
            </w:r>
          </w:hyperlink>
        </w:p>
        <w:p w14:paraId="2047D87F"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84" w:history="1">
            <w:r w:rsidRPr="00C11D45">
              <w:rPr>
                <w:rStyle w:val="Hyperlink"/>
                <w:rFonts w:cs="Times New Roman"/>
                <w:noProof/>
                <w:color w:val="000000" w:themeColor="text1"/>
                <w:szCs w:val="26"/>
                <w:lang w:val="vi-VN"/>
              </w:rPr>
              <w:t>CHƯƠNG 2. KHẢO SÁT HIỆN TRẠNG VÀ XÁC ĐỊNH YÊU CẦU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7F493A94" w14:textId="77777777" w:rsidR="004920E8" w:rsidRPr="00C11D45" w:rsidRDefault="004920E8">
          <w:pPr>
            <w:pStyle w:val="TOC2"/>
            <w:rPr>
              <w:rFonts w:eastAsiaTheme="minorEastAsia" w:cs="Times New Roman"/>
              <w:noProof/>
              <w:color w:val="000000" w:themeColor="text1"/>
              <w:szCs w:val="26"/>
            </w:rPr>
          </w:pPr>
          <w:hyperlink w:anchor="_Toc231659285" w:history="1">
            <w:r w:rsidRPr="00C11D45">
              <w:rPr>
                <w:rStyle w:val="Hyperlink"/>
                <w:rFonts w:cs="Times New Roman"/>
                <w:noProof/>
                <w:color w:val="000000" w:themeColor="text1"/>
                <w:szCs w:val="26"/>
              </w:rPr>
              <w:t>2.1. Khảo sát hiện trạng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375933AE" w14:textId="77777777" w:rsidR="004920E8" w:rsidRPr="00C11D45" w:rsidRDefault="004920E8">
          <w:pPr>
            <w:pStyle w:val="TOC2"/>
            <w:rPr>
              <w:rFonts w:eastAsiaTheme="minorEastAsia" w:cs="Times New Roman"/>
              <w:noProof/>
              <w:color w:val="000000" w:themeColor="text1"/>
              <w:szCs w:val="26"/>
            </w:rPr>
          </w:pPr>
          <w:hyperlink w:anchor="_Toc231659286" w:history="1">
            <w:r w:rsidRPr="00C11D45">
              <w:rPr>
                <w:rStyle w:val="Hyperlink"/>
                <w:rFonts w:cs="Times New Roman"/>
                <w:noProof/>
                <w:color w:val="000000" w:themeColor="text1"/>
                <w:szCs w:val="26"/>
              </w:rPr>
              <w:t>2.2. Phân tích nền tảng liên quan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7420740C" w14:textId="77777777" w:rsidR="004920E8" w:rsidRPr="00C11D45" w:rsidRDefault="004920E8">
          <w:pPr>
            <w:pStyle w:val="TOC3"/>
            <w:rPr>
              <w:rFonts w:eastAsiaTheme="minorEastAsia" w:cs="Times New Roman"/>
              <w:noProof/>
              <w:color w:val="000000" w:themeColor="text1"/>
              <w:szCs w:val="26"/>
            </w:rPr>
          </w:pPr>
          <w:hyperlink w:anchor="_Toc231659287" w:history="1">
            <w:r w:rsidRPr="00C11D45">
              <w:rPr>
                <w:rStyle w:val="Hyperlink"/>
                <w:rFonts w:cs="Times New Roman"/>
                <w:noProof/>
                <w:color w:val="000000" w:themeColor="text1"/>
                <w:szCs w:val="26"/>
              </w:rPr>
              <w:t>2.2.1. Các website thương mại điện tử hiện nay</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1C10E866" w14:textId="77777777" w:rsidR="004920E8" w:rsidRPr="00C11D45" w:rsidRDefault="004920E8">
          <w:pPr>
            <w:pStyle w:val="TOC3"/>
            <w:rPr>
              <w:rFonts w:eastAsiaTheme="minorEastAsia" w:cs="Times New Roman"/>
              <w:noProof/>
              <w:color w:val="000000" w:themeColor="text1"/>
              <w:szCs w:val="26"/>
            </w:rPr>
          </w:pPr>
          <w:hyperlink w:anchor="_Toc231659288" w:history="1">
            <w:r w:rsidRPr="00C11D45">
              <w:rPr>
                <w:rStyle w:val="Hyperlink"/>
                <w:rFonts w:cs="Times New Roman"/>
                <w:noProof/>
                <w:color w:val="000000" w:themeColor="text1"/>
                <w:szCs w:val="26"/>
                <w:lang w:val="vi-VN"/>
              </w:rPr>
              <w:t>2.2.2. Các website thời trang hiện nay</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4FB0443B" w14:textId="77777777" w:rsidR="004920E8" w:rsidRPr="00C11D45" w:rsidRDefault="004920E8">
          <w:pPr>
            <w:pStyle w:val="TOC3"/>
            <w:rPr>
              <w:rFonts w:eastAsiaTheme="minorEastAsia" w:cs="Times New Roman"/>
              <w:noProof/>
              <w:color w:val="000000" w:themeColor="text1"/>
              <w:szCs w:val="26"/>
            </w:rPr>
          </w:pPr>
          <w:hyperlink w:anchor="_Toc231659289" w:history="1">
            <w:r w:rsidRPr="00C11D45">
              <w:rPr>
                <w:rStyle w:val="Hyperlink"/>
                <w:rFonts w:cs="Times New Roman"/>
                <w:noProof/>
                <w:color w:val="000000" w:themeColor="text1"/>
                <w:szCs w:val="26"/>
                <w:lang w:val="vi-VN"/>
              </w:rPr>
              <w:t>2.2.3. Nhận xét ưu điểm và hạn chế</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_Toc231659289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38366799" w14:textId="77777777" w:rsidR="004920E8" w:rsidRPr="00C11D45" w:rsidRDefault="004920E8">
          <w:pPr>
            <w:pStyle w:val="TOC2"/>
            <w:rPr>
              <w:rFonts w:eastAsiaTheme="minorEastAsia" w:cs="Times New Roman"/>
              <w:noProof/>
              <w:color w:val="000000" w:themeColor="text1"/>
              <w:szCs w:val="26"/>
            </w:rPr>
          </w:pPr>
          <w:hyperlink w:anchor="_Toc231659290" w:history="1">
            <w:r w:rsidRPr="00C11D45">
              <w:rPr>
                <w:rStyle w:val="Hyperlink"/>
                <w:rFonts w:cs="Times New Roman"/>
                <w:noProof/>
                <w:color w:val="000000" w:themeColor="text1"/>
                <w:szCs w:val="26"/>
              </w:rPr>
              <w:t>2.3. Xác định yêu cầu hệ thống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1A311C18" w14:textId="77777777" w:rsidR="004920E8" w:rsidRPr="00C11D45" w:rsidRDefault="004920E8">
          <w:pPr>
            <w:pStyle w:val="TOC3"/>
            <w:rPr>
              <w:rFonts w:eastAsiaTheme="minorEastAsia" w:cs="Times New Roman"/>
              <w:noProof/>
              <w:color w:val="000000" w:themeColor="text1"/>
              <w:szCs w:val="26"/>
            </w:rPr>
          </w:pPr>
          <w:hyperlink w:anchor="_Toc231659291" w:history="1">
            <w:r w:rsidRPr="00C11D45">
              <w:rPr>
                <w:rStyle w:val="Hyperlink"/>
                <w:rFonts w:cs="Times New Roman"/>
                <w:noProof/>
                <w:color w:val="000000" w:themeColor="text1"/>
                <w:szCs w:val="26"/>
                <w:lang w:val="vi-VN"/>
              </w:rPr>
              <w:t>2.3.1. Yêu cầu chức năng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690F9171" w14:textId="77777777" w:rsidR="004920E8" w:rsidRPr="00C11D45" w:rsidRDefault="004920E8">
          <w:pPr>
            <w:pStyle w:val="TOC3"/>
            <w:rPr>
              <w:rFonts w:eastAsiaTheme="minorEastAsia" w:cs="Times New Roman"/>
              <w:noProof/>
              <w:color w:val="000000" w:themeColor="text1"/>
              <w:szCs w:val="26"/>
            </w:rPr>
          </w:pPr>
          <w:hyperlink w:anchor="_Toc231659292" w:history="1">
            <w:r w:rsidRPr="00C11D45">
              <w:rPr>
                <w:rStyle w:val="Hyperlink"/>
                <w:rFonts w:cs="Times New Roman"/>
                <w:noProof/>
                <w:color w:val="000000" w:themeColor="text1"/>
                <w:szCs w:val="26"/>
                <w:lang w:val="vi-VN"/>
              </w:rPr>
              <w:t>2.3.2. Yêu cầu phi chức năng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154B9C42" w14:textId="77777777" w:rsidR="004920E8" w:rsidRPr="00C11D45" w:rsidRDefault="004920E8">
          <w:pPr>
            <w:pStyle w:val="TOC2"/>
            <w:rPr>
              <w:rFonts w:eastAsiaTheme="minorEastAsia" w:cs="Times New Roman"/>
              <w:noProof/>
              <w:color w:val="000000" w:themeColor="text1"/>
              <w:szCs w:val="26"/>
            </w:rPr>
          </w:pPr>
          <w:hyperlink w:anchor="_Toc231659293" w:history="1">
            <w:r w:rsidRPr="00C11D45">
              <w:rPr>
                <w:rStyle w:val="Hyperlink"/>
                <w:rFonts w:cs="Times New Roman"/>
                <w:noProof/>
                <w:color w:val="000000" w:themeColor="text1"/>
                <w:szCs w:val="26"/>
              </w:rPr>
              <w:t>2.4. Đối tượng sử dụng hệ thống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10B63B4A" w14:textId="77777777" w:rsidR="004920E8" w:rsidRPr="00C11D45" w:rsidRDefault="004920E8">
          <w:pPr>
            <w:pStyle w:val="TOC3"/>
            <w:rPr>
              <w:rFonts w:eastAsiaTheme="minorEastAsia" w:cs="Times New Roman"/>
              <w:noProof/>
              <w:color w:val="000000" w:themeColor="text1"/>
              <w:szCs w:val="26"/>
            </w:rPr>
          </w:pPr>
          <w:hyperlink w:anchor="_Toc231659294" w:history="1">
            <w:r w:rsidRPr="00C11D45">
              <w:rPr>
                <w:rStyle w:val="Hyperlink"/>
                <w:rFonts w:cs="Times New Roman"/>
                <w:noProof/>
                <w:color w:val="000000" w:themeColor="text1"/>
                <w:szCs w:val="26"/>
                <w:lang w:val="vi-VN"/>
              </w:rPr>
              <w:t>2.4.1. Khách vãng lai</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3A0D38E9" w14:textId="77777777" w:rsidR="004920E8" w:rsidRPr="00C11D45" w:rsidRDefault="004920E8">
          <w:pPr>
            <w:pStyle w:val="TOC3"/>
            <w:rPr>
              <w:rFonts w:eastAsiaTheme="minorEastAsia" w:cs="Times New Roman"/>
              <w:noProof/>
              <w:color w:val="000000" w:themeColor="text1"/>
              <w:szCs w:val="26"/>
            </w:rPr>
          </w:pPr>
          <w:hyperlink w:anchor="_Toc231659295" w:history="1">
            <w:r w:rsidRPr="00C11D45">
              <w:rPr>
                <w:rStyle w:val="Hyperlink"/>
                <w:rFonts w:cs="Times New Roman"/>
                <w:noProof/>
                <w:color w:val="000000" w:themeColor="text1"/>
                <w:szCs w:val="26"/>
                <w:lang w:val="vi-VN"/>
              </w:rPr>
              <w:t>2.4.2.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284D10DF" w14:textId="77777777" w:rsidR="004920E8" w:rsidRPr="00C11D45" w:rsidRDefault="004920E8">
          <w:pPr>
            <w:pStyle w:val="TOC3"/>
            <w:rPr>
              <w:rFonts w:eastAsiaTheme="minorEastAsia" w:cs="Times New Roman"/>
              <w:noProof/>
              <w:color w:val="000000" w:themeColor="text1"/>
              <w:szCs w:val="26"/>
            </w:rPr>
          </w:pPr>
          <w:hyperlink w:anchor="_Toc231659296" w:history="1">
            <w:r w:rsidRPr="00C11D45">
              <w:rPr>
                <w:rStyle w:val="Hyperlink"/>
                <w:rFonts w:cs="Times New Roman"/>
                <w:noProof/>
                <w:color w:val="000000" w:themeColor="text1"/>
                <w:szCs w:val="26"/>
                <w:lang w:val="vi-VN"/>
              </w:rPr>
              <w:t>2.4.3. Quản trị viên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2F8D06C4"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297" w:history="1">
            <w:r w:rsidRPr="00C11D45">
              <w:rPr>
                <w:rStyle w:val="Hyperlink"/>
                <w:rFonts w:cs="Times New Roman"/>
                <w:noProof/>
                <w:color w:val="000000" w:themeColor="text1"/>
                <w:szCs w:val="26"/>
                <w:lang w:val="vi-VN"/>
              </w:rPr>
              <w:t>CHƯƠNG 3. PHÂN TÍCH VÀ THIẾT KẾ HỆ THỐNG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5049592E" w14:textId="77777777" w:rsidR="004920E8" w:rsidRPr="00C11D45" w:rsidRDefault="004920E8">
          <w:pPr>
            <w:pStyle w:val="TOC2"/>
            <w:rPr>
              <w:rFonts w:eastAsiaTheme="minorEastAsia" w:cs="Times New Roman"/>
              <w:noProof/>
              <w:color w:val="000000" w:themeColor="text1"/>
              <w:szCs w:val="26"/>
            </w:rPr>
          </w:pPr>
          <w:hyperlink w:anchor="_Toc231659298" w:history="1">
            <w:r w:rsidRPr="00C11D45">
              <w:rPr>
                <w:rStyle w:val="Hyperlink"/>
                <w:rFonts w:cs="Times New Roman"/>
                <w:noProof/>
                <w:color w:val="000000" w:themeColor="text1"/>
                <w:szCs w:val="26"/>
              </w:rPr>
              <w:t>3.1. Tác nhân hệ thống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28EF1A98" w14:textId="77777777" w:rsidR="004920E8" w:rsidRPr="00C11D45" w:rsidRDefault="004920E8">
          <w:pPr>
            <w:pStyle w:val="TOC2"/>
            <w:rPr>
              <w:rFonts w:eastAsiaTheme="minorEastAsia" w:cs="Times New Roman"/>
              <w:noProof/>
              <w:color w:val="000000" w:themeColor="text1"/>
              <w:szCs w:val="26"/>
            </w:rPr>
          </w:pPr>
          <w:hyperlink w:anchor="_Toc231659299" w:history="1">
            <w:r w:rsidRPr="00C11D45">
              <w:rPr>
                <w:rStyle w:val="Hyperlink"/>
                <w:rFonts w:cs="Times New Roman"/>
                <w:noProof/>
                <w:color w:val="000000" w:themeColor="text1"/>
                <w:szCs w:val="26"/>
              </w:rPr>
              <w:t>3.2. Use case tổng quát</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_Toc231659299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77DC0DBC" w14:textId="77777777" w:rsidR="004920E8" w:rsidRPr="00C11D45" w:rsidRDefault="004920E8">
          <w:pPr>
            <w:pStyle w:val="TOC2"/>
            <w:rPr>
              <w:rFonts w:eastAsiaTheme="minorEastAsia" w:cs="Times New Roman"/>
              <w:noProof/>
              <w:color w:val="000000" w:themeColor="text1"/>
              <w:szCs w:val="26"/>
            </w:rPr>
          </w:pPr>
          <w:hyperlink w:anchor="_Toc231659300" w:history="1">
            <w:r w:rsidRPr="00C11D45">
              <w:rPr>
                <w:rStyle w:val="Hyperlink"/>
                <w:rFonts w:cs="Times New Roman"/>
                <w:noProof/>
                <w:color w:val="000000" w:themeColor="text1"/>
                <w:szCs w:val="26"/>
              </w:rPr>
              <w:t>3.3. Đặc tả use case</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5007E14D" w14:textId="77777777" w:rsidR="004920E8" w:rsidRPr="00C11D45" w:rsidRDefault="004920E8">
          <w:pPr>
            <w:pStyle w:val="TOC3"/>
            <w:rPr>
              <w:rFonts w:eastAsiaTheme="minorEastAsia" w:cs="Times New Roman"/>
              <w:noProof/>
              <w:color w:val="000000" w:themeColor="text1"/>
              <w:szCs w:val="26"/>
            </w:rPr>
          </w:pPr>
          <w:hyperlink w:anchor="_Toc231659301" w:history="1">
            <w:r w:rsidRPr="00C11D45">
              <w:rPr>
                <w:rStyle w:val="Hyperlink"/>
                <w:rFonts w:cs="Times New Roman"/>
                <w:noProof/>
                <w:color w:val="000000" w:themeColor="text1"/>
                <w:szCs w:val="26"/>
              </w:rPr>
              <w:t>3.2.1. Đăng nhập</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15</w:t>
            </w:r>
            <w:r w:rsidRPr="00C11D45">
              <w:rPr>
                <w:rFonts w:cs="Times New Roman"/>
                <w:noProof/>
                <w:webHidden/>
                <w:color w:val="000000" w:themeColor="text1"/>
                <w:szCs w:val="26"/>
              </w:rPr>
              <w:fldChar w:fldCharType="end"/>
            </w:r>
          </w:hyperlink>
        </w:p>
        <w:p w14:paraId="595B387D" w14:textId="77777777" w:rsidR="004920E8" w:rsidRPr="00C11D45" w:rsidRDefault="004920E8">
          <w:pPr>
            <w:pStyle w:val="TOC3"/>
            <w:rPr>
              <w:rFonts w:eastAsiaTheme="minorEastAsia" w:cs="Times New Roman"/>
              <w:noProof/>
              <w:color w:val="000000" w:themeColor="text1"/>
              <w:szCs w:val="26"/>
            </w:rPr>
          </w:pPr>
          <w:hyperlink w:anchor="_Toc231659302" w:history="1">
            <w:r w:rsidRPr="00C11D45">
              <w:rPr>
                <w:rStyle w:val="Hyperlink"/>
                <w:rFonts w:cs="Times New Roman"/>
                <w:noProof/>
                <w:color w:val="000000" w:themeColor="text1"/>
                <w:szCs w:val="26"/>
              </w:rPr>
              <w:t>3.2.2. Đăng ký tài khoản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18</w:t>
            </w:r>
            <w:r w:rsidRPr="00C11D45">
              <w:rPr>
                <w:rFonts w:cs="Times New Roman"/>
                <w:noProof/>
                <w:webHidden/>
                <w:color w:val="000000" w:themeColor="text1"/>
                <w:szCs w:val="26"/>
              </w:rPr>
              <w:fldChar w:fldCharType="end"/>
            </w:r>
          </w:hyperlink>
        </w:p>
        <w:p w14:paraId="1B92F45F" w14:textId="77777777" w:rsidR="004920E8" w:rsidRPr="00C11D45" w:rsidRDefault="004920E8">
          <w:pPr>
            <w:pStyle w:val="TOC3"/>
            <w:rPr>
              <w:rFonts w:eastAsiaTheme="minorEastAsia" w:cs="Times New Roman"/>
              <w:noProof/>
              <w:color w:val="000000" w:themeColor="text1"/>
              <w:szCs w:val="26"/>
            </w:rPr>
          </w:pPr>
          <w:hyperlink w:anchor="_Toc231659303" w:history="1">
            <w:r w:rsidRPr="00C11D45">
              <w:rPr>
                <w:rStyle w:val="Hyperlink"/>
                <w:rFonts w:cs="Times New Roman"/>
                <w:noProof/>
                <w:color w:val="000000" w:themeColor="text1"/>
                <w:szCs w:val="26"/>
              </w:rPr>
              <w:t>3.2.3. Quên</w:t>
            </w:r>
            <w:r w:rsidRPr="00C11D45">
              <w:rPr>
                <w:rStyle w:val="Hyperlink"/>
                <w:rFonts w:cs="Times New Roman"/>
                <w:noProof/>
                <w:color w:val="000000" w:themeColor="text1"/>
                <w:szCs w:val="26"/>
                <w:lang w:val="vi-VN"/>
              </w:rPr>
              <w:t xml:space="preserve"> mật khẩu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19</w:t>
            </w:r>
            <w:r w:rsidRPr="00C11D45">
              <w:rPr>
                <w:rFonts w:cs="Times New Roman"/>
                <w:noProof/>
                <w:webHidden/>
                <w:color w:val="000000" w:themeColor="text1"/>
                <w:szCs w:val="26"/>
              </w:rPr>
              <w:fldChar w:fldCharType="end"/>
            </w:r>
          </w:hyperlink>
        </w:p>
        <w:p w14:paraId="6FB595A2" w14:textId="77777777" w:rsidR="004920E8" w:rsidRPr="00C11D45" w:rsidRDefault="004920E8">
          <w:pPr>
            <w:pStyle w:val="TOC3"/>
            <w:rPr>
              <w:rFonts w:eastAsiaTheme="minorEastAsia" w:cs="Times New Roman"/>
              <w:noProof/>
              <w:color w:val="000000" w:themeColor="text1"/>
              <w:szCs w:val="26"/>
            </w:rPr>
          </w:pPr>
          <w:hyperlink w:anchor="_Toc231659304" w:history="1">
            <w:r w:rsidRPr="00C11D45">
              <w:rPr>
                <w:rStyle w:val="Hyperlink"/>
                <w:rFonts w:cs="Times New Roman"/>
                <w:noProof/>
                <w:color w:val="000000" w:themeColor="text1"/>
                <w:szCs w:val="26"/>
              </w:rPr>
              <w:t>3.2.4. Tìm kiếm và lọc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21</w:t>
            </w:r>
            <w:r w:rsidRPr="00C11D45">
              <w:rPr>
                <w:rFonts w:cs="Times New Roman"/>
                <w:noProof/>
                <w:webHidden/>
                <w:color w:val="000000" w:themeColor="text1"/>
                <w:szCs w:val="26"/>
              </w:rPr>
              <w:fldChar w:fldCharType="end"/>
            </w:r>
          </w:hyperlink>
        </w:p>
        <w:p w14:paraId="243A5FBD" w14:textId="77777777" w:rsidR="004920E8" w:rsidRPr="00C11D45" w:rsidRDefault="004920E8">
          <w:pPr>
            <w:pStyle w:val="TOC3"/>
            <w:rPr>
              <w:rFonts w:eastAsiaTheme="minorEastAsia" w:cs="Times New Roman"/>
              <w:noProof/>
              <w:color w:val="000000" w:themeColor="text1"/>
              <w:szCs w:val="26"/>
            </w:rPr>
          </w:pPr>
          <w:hyperlink w:anchor="_Toc231659305" w:history="1">
            <w:r w:rsidRPr="00C11D45">
              <w:rPr>
                <w:rStyle w:val="Hyperlink"/>
                <w:rFonts w:cs="Times New Roman"/>
                <w:noProof/>
                <w:color w:val="000000" w:themeColor="text1"/>
                <w:szCs w:val="26"/>
              </w:rPr>
              <w:t>3.2.5. Thêm</w:t>
            </w:r>
            <w:r w:rsidRPr="00C11D45">
              <w:rPr>
                <w:rStyle w:val="Hyperlink"/>
                <w:rFonts w:cs="Times New Roman"/>
                <w:noProof/>
                <w:color w:val="000000" w:themeColor="text1"/>
                <w:szCs w:val="26"/>
                <w:lang w:val="vi-VN"/>
              </w:rPr>
              <w:t xml:space="preserve"> sản phẩm vào giỏ hàng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24</w:t>
            </w:r>
            <w:r w:rsidRPr="00C11D45">
              <w:rPr>
                <w:rFonts w:cs="Times New Roman"/>
                <w:noProof/>
                <w:webHidden/>
                <w:color w:val="000000" w:themeColor="text1"/>
                <w:szCs w:val="26"/>
              </w:rPr>
              <w:fldChar w:fldCharType="end"/>
            </w:r>
          </w:hyperlink>
        </w:p>
        <w:p w14:paraId="6E77A11C" w14:textId="77777777" w:rsidR="004920E8" w:rsidRPr="00C11D45" w:rsidRDefault="004920E8">
          <w:pPr>
            <w:pStyle w:val="TOC3"/>
            <w:rPr>
              <w:rFonts w:eastAsiaTheme="minorEastAsia" w:cs="Times New Roman"/>
              <w:noProof/>
              <w:color w:val="000000" w:themeColor="text1"/>
              <w:szCs w:val="26"/>
            </w:rPr>
          </w:pPr>
          <w:hyperlink w:anchor="_Toc231659306" w:history="1">
            <w:r w:rsidRPr="00C11D45">
              <w:rPr>
                <w:rStyle w:val="Hyperlink"/>
                <w:rFonts w:cs="Times New Roman"/>
                <w:noProof/>
                <w:color w:val="000000" w:themeColor="text1"/>
                <w:szCs w:val="26"/>
              </w:rPr>
              <w:t>3.2.6. Đặt hàng và thanh toán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26</w:t>
            </w:r>
            <w:r w:rsidRPr="00C11D45">
              <w:rPr>
                <w:rFonts w:cs="Times New Roman"/>
                <w:noProof/>
                <w:webHidden/>
                <w:color w:val="000000" w:themeColor="text1"/>
                <w:szCs w:val="26"/>
              </w:rPr>
              <w:fldChar w:fldCharType="end"/>
            </w:r>
          </w:hyperlink>
        </w:p>
        <w:p w14:paraId="7E6CAC00" w14:textId="77777777" w:rsidR="004920E8" w:rsidRPr="00C11D45" w:rsidRDefault="004920E8">
          <w:pPr>
            <w:pStyle w:val="TOC3"/>
            <w:rPr>
              <w:rFonts w:eastAsiaTheme="minorEastAsia" w:cs="Times New Roman"/>
              <w:noProof/>
              <w:color w:val="000000" w:themeColor="text1"/>
              <w:szCs w:val="26"/>
            </w:rPr>
          </w:pPr>
          <w:hyperlink w:anchor="_Toc231659307" w:history="1">
            <w:r w:rsidRPr="00C11D45">
              <w:rPr>
                <w:rStyle w:val="Hyperlink"/>
                <w:rFonts w:cs="Times New Roman"/>
                <w:noProof/>
                <w:color w:val="000000" w:themeColor="text1"/>
                <w:szCs w:val="26"/>
              </w:rPr>
              <w:t>3.2.7. Áp dụng voucher</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28</w:t>
            </w:r>
            <w:r w:rsidRPr="00C11D45">
              <w:rPr>
                <w:rFonts w:cs="Times New Roman"/>
                <w:noProof/>
                <w:webHidden/>
                <w:color w:val="000000" w:themeColor="text1"/>
                <w:szCs w:val="26"/>
              </w:rPr>
              <w:fldChar w:fldCharType="end"/>
            </w:r>
          </w:hyperlink>
        </w:p>
        <w:p w14:paraId="2A0F6D85" w14:textId="77777777" w:rsidR="004920E8" w:rsidRPr="00C11D45" w:rsidRDefault="004920E8">
          <w:pPr>
            <w:pStyle w:val="TOC3"/>
            <w:rPr>
              <w:rFonts w:eastAsiaTheme="minorEastAsia" w:cs="Times New Roman"/>
              <w:noProof/>
              <w:color w:val="000000" w:themeColor="text1"/>
              <w:szCs w:val="26"/>
            </w:rPr>
          </w:pPr>
          <w:hyperlink w:anchor="_Toc231659308" w:history="1">
            <w:r w:rsidRPr="00C11D45">
              <w:rPr>
                <w:rStyle w:val="Hyperlink"/>
                <w:rFonts w:cs="Times New Roman"/>
                <w:noProof/>
                <w:color w:val="000000" w:themeColor="text1"/>
                <w:szCs w:val="26"/>
              </w:rPr>
              <w:t>3.2.8. Chatbot</w:t>
            </w:r>
            <w:r w:rsidRPr="00C11D45">
              <w:rPr>
                <w:rStyle w:val="Hyperlink"/>
                <w:rFonts w:cs="Times New Roman"/>
                <w:noProof/>
                <w:color w:val="000000" w:themeColor="text1"/>
                <w:szCs w:val="26"/>
                <w:lang w:val="vi-VN"/>
              </w:rPr>
              <w:t xml:space="preserve"> tư vấn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30</w:t>
            </w:r>
            <w:r w:rsidRPr="00C11D45">
              <w:rPr>
                <w:rFonts w:cs="Times New Roman"/>
                <w:noProof/>
                <w:webHidden/>
                <w:color w:val="000000" w:themeColor="text1"/>
                <w:szCs w:val="26"/>
              </w:rPr>
              <w:fldChar w:fldCharType="end"/>
            </w:r>
          </w:hyperlink>
        </w:p>
        <w:p w14:paraId="2CE941FD" w14:textId="77777777" w:rsidR="004920E8" w:rsidRPr="00C11D45" w:rsidRDefault="004920E8">
          <w:pPr>
            <w:pStyle w:val="TOC3"/>
            <w:rPr>
              <w:rFonts w:eastAsiaTheme="minorEastAsia" w:cs="Times New Roman"/>
              <w:noProof/>
              <w:color w:val="000000" w:themeColor="text1"/>
              <w:szCs w:val="26"/>
            </w:rPr>
          </w:pPr>
          <w:hyperlink w:anchor="_Toc231659309" w:history="1">
            <w:r w:rsidRPr="00C11D45">
              <w:rPr>
                <w:rStyle w:val="Hyperlink"/>
                <w:rFonts w:cs="Times New Roman"/>
                <w:noProof/>
                <w:color w:val="000000" w:themeColor="text1"/>
                <w:szCs w:val="26"/>
                <w:lang w:val="vi-VN"/>
              </w:rPr>
              <w:t xml:space="preserve">3.2.9. </w:t>
            </w:r>
            <w:r w:rsidRPr="00C11D45">
              <w:rPr>
                <w:rStyle w:val="Hyperlink"/>
                <w:rFonts w:cs="Times New Roman"/>
                <w:noProof/>
                <w:color w:val="000000" w:themeColor="text1"/>
                <w:szCs w:val="26"/>
              </w:rPr>
              <w:t>Gợi ý sản phẩm bằng AI/recommendation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_Toc231659309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31</w:t>
            </w:r>
            <w:r w:rsidRPr="00C11D45">
              <w:rPr>
                <w:rFonts w:cs="Times New Roman"/>
                <w:noProof/>
                <w:webHidden/>
                <w:color w:val="000000" w:themeColor="text1"/>
                <w:szCs w:val="26"/>
              </w:rPr>
              <w:fldChar w:fldCharType="end"/>
            </w:r>
          </w:hyperlink>
        </w:p>
        <w:p w14:paraId="0B954302" w14:textId="77777777" w:rsidR="004920E8" w:rsidRPr="00C11D45" w:rsidRDefault="004920E8">
          <w:pPr>
            <w:pStyle w:val="TOC3"/>
            <w:rPr>
              <w:rFonts w:eastAsiaTheme="minorEastAsia" w:cs="Times New Roman"/>
              <w:noProof/>
              <w:color w:val="000000" w:themeColor="text1"/>
              <w:szCs w:val="26"/>
            </w:rPr>
          </w:pPr>
          <w:hyperlink w:anchor="_Toc231659310" w:history="1">
            <w:r w:rsidRPr="00C11D45">
              <w:rPr>
                <w:rStyle w:val="Hyperlink"/>
                <w:rFonts w:cs="Times New Roman"/>
                <w:noProof/>
                <w:color w:val="000000" w:themeColor="text1"/>
                <w:szCs w:val="26"/>
                <w:lang w:val="vi-VN"/>
              </w:rPr>
              <w:t xml:space="preserve">3.2.10. </w:t>
            </w:r>
            <w:r w:rsidRPr="00C11D45">
              <w:rPr>
                <w:rStyle w:val="Hyperlink"/>
                <w:rFonts w:cs="Times New Roman"/>
                <w:noProof/>
                <w:color w:val="000000" w:themeColor="text1"/>
                <w:szCs w:val="26"/>
              </w:rPr>
              <w:t>Yêu thích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31</w:t>
            </w:r>
            <w:r w:rsidRPr="00C11D45">
              <w:rPr>
                <w:rFonts w:cs="Times New Roman"/>
                <w:noProof/>
                <w:webHidden/>
                <w:color w:val="000000" w:themeColor="text1"/>
                <w:szCs w:val="26"/>
              </w:rPr>
              <w:fldChar w:fldCharType="end"/>
            </w:r>
          </w:hyperlink>
        </w:p>
        <w:p w14:paraId="78384AC3" w14:textId="77777777" w:rsidR="004920E8" w:rsidRPr="00C11D45" w:rsidRDefault="004920E8">
          <w:pPr>
            <w:pStyle w:val="TOC3"/>
            <w:rPr>
              <w:rFonts w:eastAsiaTheme="minorEastAsia" w:cs="Times New Roman"/>
              <w:noProof/>
              <w:color w:val="000000" w:themeColor="text1"/>
              <w:szCs w:val="26"/>
            </w:rPr>
          </w:pPr>
          <w:hyperlink w:anchor="_Toc231659311" w:history="1">
            <w:r w:rsidRPr="00C11D45">
              <w:rPr>
                <w:rStyle w:val="Hyperlink"/>
                <w:rFonts w:cs="Times New Roman"/>
                <w:noProof/>
                <w:color w:val="000000" w:themeColor="text1"/>
                <w:szCs w:val="26"/>
                <w:lang w:val="vi-VN"/>
              </w:rPr>
              <w:t xml:space="preserve">3.2.11. </w:t>
            </w:r>
            <w:r w:rsidRPr="00C11D45">
              <w:rPr>
                <w:rStyle w:val="Hyperlink"/>
                <w:rFonts w:cs="Times New Roman"/>
                <w:noProof/>
                <w:color w:val="000000" w:themeColor="text1"/>
                <w:szCs w:val="26"/>
              </w:rPr>
              <w:t>Hủy đơn hàng</w:t>
            </w:r>
            <w:r w:rsidRPr="00C11D45">
              <w:rPr>
                <w:rStyle w:val="Hyperlink"/>
                <w:rFonts w:cs="Times New Roman"/>
                <w:noProof/>
                <w:color w:val="000000" w:themeColor="text1"/>
                <w:szCs w:val="26"/>
                <w:lang w:val="vi-VN"/>
              </w:rPr>
              <w:t xml:space="preserve"> bởi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33</w:t>
            </w:r>
            <w:r w:rsidRPr="00C11D45">
              <w:rPr>
                <w:rFonts w:cs="Times New Roman"/>
                <w:noProof/>
                <w:webHidden/>
                <w:color w:val="000000" w:themeColor="text1"/>
                <w:szCs w:val="26"/>
              </w:rPr>
              <w:fldChar w:fldCharType="end"/>
            </w:r>
          </w:hyperlink>
        </w:p>
        <w:p w14:paraId="22990D08" w14:textId="77777777" w:rsidR="004920E8" w:rsidRPr="00C11D45" w:rsidRDefault="004920E8">
          <w:pPr>
            <w:pStyle w:val="TOC3"/>
            <w:rPr>
              <w:rFonts w:eastAsiaTheme="minorEastAsia" w:cs="Times New Roman"/>
              <w:noProof/>
              <w:color w:val="000000" w:themeColor="text1"/>
              <w:szCs w:val="26"/>
            </w:rPr>
          </w:pPr>
          <w:hyperlink w:anchor="_Toc231659312" w:history="1">
            <w:r w:rsidRPr="00C11D45">
              <w:rPr>
                <w:rStyle w:val="Hyperlink"/>
                <w:rFonts w:cs="Times New Roman"/>
                <w:noProof/>
                <w:color w:val="000000" w:themeColor="text1"/>
                <w:szCs w:val="26"/>
                <w:lang w:val="vi-VN"/>
              </w:rPr>
              <w:t xml:space="preserve">3.2.12. </w:t>
            </w:r>
            <w:r w:rsidRPr="00C11D45">
              <w:rPr>
                <w:rStyle w:val="Hyperlink"/>
                <w:rFonts w:cs="Times New Roman"/>
                <w:noProof/>
                <w:color w:val="000000" w:themeColor="text1"/>
                <w:szCs w:val="26"/>
              </w:rPr>
              <w:t>Đánh</w:t>
            </w:r>
            <w:r w:rsidRPr="00C11D45">
              <w:rPr>
                <w:rStyle w:val="Hyperlink"/>
                <w:rFonts w:cs="Times New Roman"/>
                <w:noProof/>
                <w:color w:val="000000" w:themeColor="text1"/>
                <w:szCs w:val="26"/>
                <w:lang w:val="vi-VN"/>
              </w:rPr>
              <w:t xml:space="preserve"> giá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35</w:t>
            </w:r>
            <w:r w:rsidRPr="00C11D45">
              <w:rPr>
                <w:rFonts w:cs="Times New Roman"/>
                <w:noProof/>
                <w:webHidden/>
                <w:color w:val="000000" w:themeColor="text1"/>
                <w:szCs w:val="26"/>
              </w:rPr>
              <w:fldChar w:fldCharType="end"/>
            </w:r>
          </w:hyperlink>
        </w:p>
        <w:p w14:paraId="6495BEDA" w14:textId="77777777" w:rsidR="004920E8" w:rsidRPr="00C11D45" w:rsidRDefault="004920E8">
          <w:pPr>
            <w:pStyle w:val="TOC3"/>
            <w:rPr>
              <w:rFonts w:eastAsiaTheme="minorEastAsia" w:cs="Times New Roman"/>
              <w:noProof/>
              <w:color w:val="000000" w:themeColor="text1"/>
              <w:szCs w:val="26"/>
            </w:rPr>
          </w:pPr>
          <w:hyperlink w:anchor="_Toc231659313" w:history="1">
            <w:r w:rsidRPr="00C11D45">
              <w:rPr>
                <w:rStyle w:val="Hyperlink"/>
                <w:rFonts w:cs="Times New Roman"/>
                <w:noProof/>
                <w:color w:val="000000" w:themeColor="text1"/>
                <w:szCs w:val="26"/>
                <w:lang w:val="vi-VN"/>
              </w:rPr>
              <w:t xml:space="preserve">3.2.13. </w:t>
            </w:r>
            <w:r w:rsidRPr="00C11D45">
              <w:rPr>
                <w:rStyle w:val="Hyperlink"/>
                <w:rFonts w:cs="Times New Roman"/>
                <w:noProof/>
                <w:color w:val="000000" w:themeColor="text1"/>
                <w:szCs w:val="26"/>
              </w:rPr>
              <w:t>Yêu cầu trả hàng/hoàn tiền bởi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37</w:t>
            </w:r>
            <w:r w:rsidRPr="00C11D45">
              <w:rPr>
                <w:rFonts w:cs="Times New Roman"/>
                <w:noProof/>
                <w:webHidden/>
                <w:color w:val="000000" w:themeColor="text1"/>
                <w:szCs w:val="26"/>
              </w:rPr>
              <w:fldChar w:fldCharType="end"/>
            </w:r>
          </w:hyperlink>
        </w:p>
        <w:p w14:paraId="5FC78DF4" w14:textId="77777777" w:rsidR="004920E8" w:rsidRPr="00C11D45" w:rsidRDefault="004920E8">
          <w:pPr>
            <w:pStyle w:val="TOC3"/>
            <w:rPr>
              <w:rFonts w:eastAsiaTheme="minorEastAsia" w:cs="Times New Roman"/>
              <w:noProof/>
              <w:color w:val="000000" w:themeColor="text1"/>
              <w:szCs w:val="26"/>
            </w:rPr>
          </w:pPr>
          <w:hyperlink w:anchor="_Toc231659314" w:history="1">
            <w:r w:rsidRPr="00C11D45">
              <w:rPr>
                <w:rStyle w:val="Hyperlink"/>
                <w:rFonts w:cs="Times New Roman"/>
                <w:noProof/>
                <w:color w:val="000000" w:themeColor="text1"/>
                <w:szCs w:val="26"/>
                <w:lang w:val="vi-VN"/>
              </w:rPr>
              <w:t xml:space="preserve">3.2.14. </w:t>
            </w:r>
            <w:r w:rsidRPr="00C11D45">
              <w:rPr>
                <w:rStyle w:val="Hyperlink"/>
                <w:rFonts w:cs="Times New Roman"/>
                <w:noProof/>
                <w:color w:val="000000" w:themeColor="text1"/>
                <w:szCs w:val="26"/>
              </w:rPr>
              <w:t>Tạo sản phẩm</w:t>
            </w:r>
            <w:r w:rsidRPr="00C11D45">
              <w:rPr>
                <w:rStyle w:val="Hyperlink"/>
                <w:rFonts w:cs="Times New Roman"/>
                <w:noProof/>
                <w:color w:val="000000" w:themeColor="text1"/>
                <w:szCs w:val="26"/>
                <w:lang w:val="vi-VN"/>
              </w:rPr>
              <w:t xml:space="preserve"> mới</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40</w:t>
            </w:r>
            <w:r w:rsidRPr="00C11D45">
              <w:rPr>
                <w:rFonts w:cs="Times New Roman"/>
                <w:noProof/>
                <w:webHidden/>
                <w:color w:val="000000" w:themeColor="text1"/>
                <w:szCs w:val="26"/>
              </w:rPr>
              <w:fldChar w:fldCharType="end"/>
            </w:r>
          </w:hyperlink>
        </w:p>
        <w:p w14:paraId="059DC4E7" w14:textId="77777777" w:rsidR="004920E8" w:rsidRPr="00C11D45" w:rsidRDefault="004920E8">
          <w:pPr>
            <w:pStyle w:val="TOC3"/>
            <w:rPr>
              <w:rFonts w:eastAsiaTheme="minorEastAsia" w:cs="Times New Roman"/>
              <w:noProof/>
              <w:color w:val="000000" w:themeColor="text1"/>
              <w:szCs w:val="26"/>
            </w:rPr>
          </w:pPr>
          <w:hyperlink w:anchor="_Toc231659315" w:history="1">
            <w:r w:rsidRPr="00C11D45">
              <w:rPr>
                <w:rStyle w:val="Hyperlink"/>
                <w:rFonts w:cs="Times New Roman"/>
                <w:noProof/>
                <w:color w:val="000000" w:themeColor="text1"/>
                <w:szCs w:val="26"/>
                <w:lang w:val="vi-VN"/>
              </w:rPr>
              <w:t xml:space="preserve">3.2.15. </w:t>
            </w:r>
            <w:r w:rsidRPr="00C11D45">
              <w:rPr>
                <w:rStyle w:val="Hyperlink"/>
                <w:rFonts w:cs="Times New Roman"/>
                <w:noProof/>
                <w:color w:val="000000" w:themeColor="text1"/>
                <w:szCs w:val="26"/>
              </w:rPr>
              <w:t>Chỉnh</w:t>
            </w:r>
            <w:r w:rsidRPr="00C11D45">
              <w:rPr>
                <w:rStyle w:val="Hyperlink"/>
                <w:rFonts w:cs="Times New Roman"/>
                <w:noProof/>
                <w:color w:val="000000" w:themeColor="text1"/>
                <w:szCs w:val="26"/>
                <w:lang w:val="vi-VN"/>
              </w:rPr>
              <w:t xml:space="preserve"> sửa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43</w:t>
            </w:r>
            <w:r w:rsidRPr="00C11D45">
              <w:rPr>
                <w:rFonts w:cs="Times New Roman"/>
                <w:noProof/>
                <w:webHidden/>
                <w:color w:val="000000" w:themeColor="text1"/>
                <w:szCs w:val="26"/>
              </w:rPr>
              <w:fldChar w:fldCharType="end"/>
            </w:r>
          </w:hyperlink>
        </w:p>
        <w:p w14:paraId="10977DAE" w14:textId="77777777" w:rsidR="004920E8" w:rsidRPr="00C11D45" w:rsidRDefault="004920E8">
          <w:pPr>
            <w:pStyle w:val="TOC3"/>
            <w:rPr>
              <w:rFonts w:eastAsiaTheme="minorEastAsia" w:cs="Times New Roman"/>
              <w:noProof/>
              <w:color w:val="000000" w:themeColor="text1"/>
              <w:szCs w:val="26"/>
            </w:rPr>
          </w:pPr>
          <w:hyperlink w:anchor="_Toc231659316" w:history="1">
            <w:r w:rsidRPr="00C11D45">
              <w:rPr>
                <w:rStyle w:val="Hyperlink"/>
                <w:rFonts w:cs="Times New Roman"/>
                <w:noProof/>
                <w:color w:val="000000" w:themeColor="text1"/>
                <w:szCs w:val="26"/>
                <w:lang w:val="vi-VN"/>
              </w:rPr>
              <w:t xml:space="preserve">3.2.16. </w:t>
            </w:r>
            <w:r w:rsidRPr="00C11D45">
              <w:rPr>
                <w:rStyle w:val="Hyperlink"/>
                <w:rFonts w:cs="Times New Roman"/>
                <w:noProof/>
                <w:color w:val="000000" w:themeColor="text1"/>
                <w:szCs w:val="26"/>
              </w:rPr>
              <w:t>Xóa/Tạm ngưng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47</w:t>
            </w:r>
            <w:r w:rsidRPr="00C11D45">
              <w:rPr>
                <w:rFonts w:cs="Times New Roman"/>
                <w:noProof/>
                <w:webHidden/>
                <w:color w:val="000000" w:themeColor="text1"/>
                <w:szCs w:val="26"/>
              </w:rPr>
              <w:fldChar w:fldCharType="end"/>
            </w:r>
          </w:hyperlink>
        </w:p>
        <w:p w14:paraId="1EBD32B0" w14:textId="77777777" w:rsidR="004920E8" w:rsidRPr="00C11D45" w:rsidRDefault="004920E8">
          <w:pPr>
            <w:pStyle w:val="TOC3"/>
            <w:rPr>
              <w:rFonts w:eastAsiaTheme="minorEastAsia" w:cs="Times New Roman"/>
              <w:noProof/>
              <w:color w:val="000000" w:themeColor="text1"/>
              <w:szCs w:val="26"/>
            </w:rPr>
          </w:pPr>
          <w:hyperlink w:anchor="_Toc231659317"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.2.17. </w:t>
            </w:r>
            <w:r w:rsidRPr="00C11D45">
              <w:rPr>
                <w:rStyle w:val="Hyperlink"/>
                <w:rFonts w:cs="Times New Roman"/>
                <w:noProof/>
                <w:color w:val="000000" w:themeColor="text1"/>
                <w:szCs w:val="26"/>
              </w:rPr>
              <w:t>Quản lý voucher</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49</w:t>
            </w:r>
            <w:r w:rsidRPr="00C11D45">
              <w:rPr>
                <w:rFonts w:cs="Times New Roman"/>
                <w:noProof/>
                <w:webHidden/>
                <w:color w:val="000000" w:themeColor="text1"/>
                <w:szCs w:val="26"/>
              </w:rPr>
              <w:fldChar w:fldCharType="end"/>
            </w:r>
          </w:hyperlink>
        </w:p>
        <w:p w14:paraId="5B4E3F6F" w14:textId="77777777" w:rsidR="004920E8" w:rsidRPr="00C11D45" w:rsidRDefault="004920E8">
          <w:pPr>
            <w:pStyle w:val="TOC3"/>
            <w:rPr>
              <w:rFonts w:eastAsiaTheme="minorEastAsia" w:cs="Times New Roman"/>
              <w:noProof/>
              <w:color w:val="000000" w:themeColor="text1"/>
              <w:szCs w:val="26"/>
            </w:rPr>
          </w:pPr>
          <w:hyperlink w:anchor="_Toc231659318"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.2.18. </w:t>
            </w:r>
            <w:r w:rsidRPr="00C11D45">
              <w:rPr>
                <w:rStyle w:val="Hyperlink"/>
                <w:rFonts w:cs="Times New Roman"/>
                <w:noProof/>
                <w:color w:val="000000" w:themeColor="text1"/>
                <w:szCs w:val="26"/>
              </w:rPr>
              <w:t>Quản lý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51</w:t>
            </w:r>
            <w:r w:rsidRPr="00C11D45">
              <w:rPr>
                <w:rFonts w:cs="Times New Roman"/>
                <w:noProof/>
                <w:webHidden/>
                <w:color w:val="000000" w:themeColor="text1"/>
                <w:szCs w:val="26"/>
              </w:rPr>
              <w:fldChar w:fldCharType="end"/>
            </w:r>
          </w:hyperlink>
        </w:p>
        <w:p w14:paraId="63E479B0" w14:textId="77777777" w:rsidR="004920E8" w:rsidRPr="00C11D45" w:rsidRDefault="004920E8">
          <w:pPr>
            <w:pStyle w:val="TOC3"/>
            <w:rPr>
              <w:rFonts w:eastAsiaTheme="minorEastAsia" w:cs="Times New Roman"/>
              <w:noProof/>
              <w:color w:val="000000" w:themeColor="text1"/>
              <w:szCs w:val="26"/>
            </w:rPr>
          </w:pPr>
          <w:hyperlink w:anchor="_Toc231659319"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.2.19. </w:t>
            </w:r>
            <w:r w:rsidRPr="00C11D45">
              <w:rPr>
                <w:rStyle w:val="Hyperlink"/>
                <w:rFonts w:cs="Times New Roman"/>
                <w:noProof/>
                <w:color w:val="000000" w:themeColor="text1"/>
                <w:szCs w:val="26"/>
              </w:rPr>
              <w:t>Quản lý banner</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_Toc231659319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53</w:t>
            </w:r>
            <w:r w:rsidRPr="00C11D45">
              <w:rPr>
                <w:rFonts w:cs="Times New Roman"/>
                <w:noProof/>
                <w:webHidden/>
                <w:color w:val="000000" w:themeColor="text1"/>
                <w:szCs w:val="26"/>
              </w:rPr>
              <w:fldChar w:fldCharType="end"/>
            </w:r>
          </w:hyperlink>
        </w:p>
        <w:p w14:paraId="4F1D3226" w14:textId="77777777" w:rsidR="004920E8" w:rsidRPr="00C11D45" w:rsidRDefault="004920E8">
          <w:pPr>
            <w:pStyle w:val="TOC3"/>
            <w:rPr>
              <w:rFonts w:eastAsiaTheme="minorEastAsia" w:cs="Times New Roman"/>
              <w:noProof/>
              <w:color w:val="000000" w:themeColor="text1"/>
              <w:szCs w:val="26"/>
            </w:rPr>
          </w:pPr>
          <w:hyperlink w:anchor="_Toc231659320"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.2.20. </w:t>
            </w:r>
            <w:r w:rsidRPr="00C11D45">
              <w:rPr>
                <w:rStyle w:val="Hyperlink"/>
                <w:rFonts w:cs="Times New Roman"/>
                <w:noProof/>
                <w:color w:val="000000" w:themeColor="text1"/>
                <w:szCs w:val="26"/>
              </w:rPr>
              <w:t>Quản lý tồn</w:t>
            </w:r>
            <w:r w:rsidRPr="00C11D45">
              <w:rPr>
                <w:rStyle w:val="Hyperlink"/>
                <w:rFonts w:cs="Times New Roman"/>
                <w:noProof/>
                <w:color w:val="000000" w:themeColor="text1"/>
                <w:szCs w:val="26"/>
                <w:lang w:val="vi-VN"/>
              </w:rPr>
              <w:t xml:space="preserve"> kho</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55</w:t>
            </w:r>
            <w:r w:rsidRPr="00C11D45">
              <w:rPr>
                <w:rFonts w:cs="Times New Roman"/>
                <w:noProof/>
                <w:webHidden/>
                <w:color w:val="000000" w:themeColor="text1"/>
                <w:szCs w:val="26"/>
              </w:rPr>
              <w:fldChar w:fldCharType="end"/>
            </w:r>
          </w:hyperlink>
        </w:p>
        <w:p w14:paraId="2E19B426" w14:textId="77777777" w:rsidR="004920E8" w:rsidRPr="00C11D45" w:rsidRDefault="004920E8">
          <w:pPr>
            <w:pStyle w:val="TOC3"/>
            <w:rPr>
              <w:rFonts w:eastAsiaTheme="minorEastAsia" w:cs="Times New Roman"/>
              <w:noProof/>
              <w:color w:val="000000" w:themeColor="text1"/>
              <w:szCs w:val="26"/>
            </w:rPr>
          </w:pPr>
          <w:hyperlink w:anchor="_Toc231659321"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.2.21. </w:t>
            </w:r>
            <w:r w:rsidRPr="00C11D45">
              <w:rPr>
                <w:rStyle w:val="Hyperlink"/>
                <w:rFonts w:cs="Times New Roman"/>
                <w:noProof/>
                <w:color w:val="000000" w:themeColor="text1"/>
                <w:szCs w:val="26"/>
              </w:rPr>
              <w:t>Export sản phẩm ra file csv</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59</w:t>
            </w:r>
            <w:r w:rsidRPr="00C11D45">
              <w:rPr>
                <w:rFonts w:cs="Times New Roman"/>
                <w:noProof/>
                <w:webHidden/>
                <w:color w:val="000000" w:themeColor="text1"/>
                <w:szCs w:val="26"/>
              </w:rPr>
              <w:fldChar w:fldCharType="end"/>
            </w:r>
          </w:hyperlink>
        </w:p>
        <w:p w14:paraId="2B20CF34" w14:textId="77777777" w:rsidR="004920E8" w:rsidRPr="00C11D45" w:rsidRDefault="004920E8">
          <w:pPr>
            <w:pStyle w:val="TOC3"/>
            <w:rPr>
              <w:rFonts w:eastAsiaTheme="minorEastAsia" w:cs="Times New Roman"/>
              <w:noProof/>
              <w:color w:val="000000" w:themeColor="text1"/>
              <w:szCs w:val="26"/>
            </w:rPr>
          </w:pPr>
          <w:hyperlink w:anchor="_Toc231659322"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.2.22. </w:t>
            </w:r>
            <w:r w:rsidRPr="00C11D45">
              <w:rPr>
                <w:rStyle w:val="Hyperlink"/>
                <w:rFonts w:cs="Times New Roman"/>
                <w:noProof/>
                <w:color w:val="000000" w:themeColor="text1"/>
                <w:szCs w:val="26"/>
              </w:rPr>
              <w:t>Worker đối soát PayOS</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61</w:t>
            </w:r>
            <w:r w:rsidRPr="00C11D45">
              <w:rPr>
                <w:rFonts w:cs="Times New Roman"/>
                <w:noProof/>
                <w:webHidden/>
                <w:color w:val="000000" w:themeColor="text1"/>
                <w:szCs w:val="26"/>
              </w:rPr>
              <w:fldChar w:fldCharType="end"/>
            </w:r>
          </w:hyperlink>
        </w:p>
        <w:p w14:paraId="24B9B69D" w14:textId="77777777" w:rsidR="004920E8" w:rsidRPr="00C11D45" w:rsidRDefault="004920E8">
          <w:pPr>
            <w:pStyle w:val="TOC2"/>
            <w:rPr>
              <w:rFonts w:eastAsiaTheme="minorEastAsia" w:cs="Times New Roman"/>
              <w:noProof/>
              <w:color w:val="000000" w:themeColor="text1"/>
              <w:szCs w:val="26"/>
            </w:rPr>
          </w:pPr>
          <w:hyperlink w:anchor="_Toc231659323" w:history="1">
            <w:r w:rsidRPr="00C11D45">
              <w:rPr>
                <w:rStyle w:val="Hyperlink"/>
                <w:rFonts w:cs="Times New Roman"/>
                <w:noProof/>
                <w:color w:val="000000" w:themeColor="text1"/>
                <w:szCs w:val="26"/>
              </w:rPr>
              <w:t>3.4. Thiết kế luồng AI phân tích hành vi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61</w:t>
            </w:r>
            <w:r w:rsidRPr="00C11D45">
              <w:rPr>
                <w:rFonts w:cs="Times New Roman"/>
                <w:noProof/>
                <w:webHidden/>
                <w:color w:val="000000" w:themeColor="text1"/>
                <w:szCs w:val="26"/>
              </w:rPr>
              <w:fldChar w:fldCharType="end"/>
            </w:r>
          </w:hyperlink>
        </w:p>
        <w:p w14:paraId="039F6BC5" w14:textId="77777777" w:rsidR="004920E8" w:rsidRPr="00C11D45" w:rsidRDefault="004920E8">
          <w:pPr>
            <w:pStyle w:val="TOC2"/>
            <w:rPr>
              <w:rFonts w:eastAsiaTheme="minorEastAsia" w:cs="Times New Roman"/>
              <w:noProof/>
              <w:color w:val="000000" w:themeColor="text1"/>
              <w:szCs w:val="26"/>
            </w:rPr>
          </w:pPr>
          <w:hyperlink w:anchor="_Toc231659324" w:history="1">
            <w:r w:rsidRPr="00C11D45">
              <w:rPr>
                <w:rStyle w:val="Hyperlink"/>
                <w:rFonts w:cs="Times New Roman"/>
                <w:noProof/>
                <w:color w:val="000000" w:themeColor="text1"/>
                <w:szCs w:val="26"/>
              </w:rPr>
              <w:t>3.5. Thiết kế cơ sở dữ liệu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62</w:t>
            </w:r>
            <w:r w:rsidRPr="00C11D45">
              <w:rPr>
                <w:rFonts w:cs="Times New Roman"/>
                <w:noProof/>
                <w:webHidden/>
                <w:color w:val="000000" w:themeColor="text1"/>
                <w:szCs w:val="26"/>
              </w:rPr>
              <w:fldChar w:fldCharType="end"/>
            </w:r>
          </w:hyperlink>
        </w:p>
        <w:p w14:paraId="15F62A07" w14:textId="77777777" w:rsidR="004920E8" w:rsidRPr="00C11D45" w:rsidRDefault="004920E8">
          <w:pPr>
            <w:pStyle w:val="TOC3"/>
            <w:rPr>
              <w:rFonts w:eastAsiaTheme="minorEastAsia" w:cs="Times New Roman"/>
              <w:noProof/>
              <w:color w:val="000000" w:themeColor="text1"/>
              <w:szCs w:val="26"/>
            </w:rPr>
          </w:pPr>
          <w:hyperlink w:anchor="_Toc231659325" w:history="1">
            <w:r w:rsidRPr="00C11D45">
              <w:rPr>
                <w:rStyle w:val="Hyperlink"/>
                <w:rFonts w:cs="Times New Roman"/>
                <w:noProof/>
                <w:color w:val="000000" w:themeColor="text1"/>
                <w:szCs w:val="26"/>
                <w:lang w:val="vi-VN"/>
              </w:rPr>
              <w:t>3.5.1. Sơ đồ thiết kế cơ sở dữ liệu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62</w:t>
            </w:r>
            <w:r w:rsidRPr="00C11D45">
              <w:rPr>
                <w:rFonts w:cs="Times New Roman"/>
                <w:noProof/>
                <w:webHidden/>
                <w:color w:val="000000" w:themeColor="text1"/>
                <w:szCs w:val="26"/>
              </w:rPr>
              <w:fldChar w:fldCharType="end"/>
            </w:r>
          </w:hyperlink>
        </w:p>
        <w:p w14:paraId="1FB710A2" w14:textId="77777777" w:rsidR="004920E8" w:rsidRPr="00C11D45" w:rsidRDefault="004920E8">
          <w:pPr>
            <w:pStyle w:val="TOC3"/>
            <w:rPr>
              <w:rFonts w:eastAsiaTheme="minorEastAsia" w:cs="Times New Roman"/>
              <w:noProof/>
              <w:color w:val="000000" w:themeColor="text1"/>
              <w:szCs w:val="26"/>
            </w:rPr>
          </w:pPr>
          <w:hyperlink w:anchor="_Toc231659326" w:history="1">
            <w:r w:rsidRPr="00C11D45">
              <w:rPr>
                <w:rStyle w:val="Hyperlink"/>
                <w:rFonts w:cs="Times New Roman"/>
                <w:noProof/>
                <w:color w:val="000000" w:themeColor="text1"/>
                <w:szCs w:val="26"/>
                <w:lang w:val="vi-VN"/>
              </w:rPr>
              <w:t>3.5.2. Mô tả thiết kế cơ sở dữ liệu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64</w:t>
            </w:r>
            <w:r w:rsidRPr="00C11D45">
              <w:rPr>
                <w:rFonts w:cs="Times New Roman"/>
                <w:noProof/>
                <w:webHidden/>
                <w:color w:val="000000" w:themeColor="text1"/>
                <w:szCs w:val="26"/>
              </w:rPr>
              <w:fldChar w:fldCharType="end"/>
            </w:r>
          </w:hyperlink>
        </w:p>
        <w:p w14:paraId="4D05D245" w14:textId="77777777" w:rsidR="004920E8" w:rsidRPr="00C11D45" w:rsidRDefault="004920E8">
          <w:pPr>
            <w:pStyle w:val="TOC2"/>
            <w:rPr>
              <w:rFonts w:eastAsiaTheme="minorEastAsia" w:cs="Times New Roman"/>
              <w:noProof/>
              <w:color w:val="000000" w:themeColor="text1"/>
              <w:szCs w:val="26"/>
            </w:rPr>
          </w:pPr>
          <w:hyperlink w:anchor="_Toc231659327" w:history="1">
            <w:r w:rsidRPr="00C11D45">
              <w:rPr>
                <w:rStyle w:val="Hyperlink"/>
                <w:rFonts w:cs="Times New Roman"/>
                <w:noProof/>
                <w:color w:val="000000" w:themeColor="text1"/>
                <w:szCs w:val="26"/>
              </w:rPr>
              <w:t>3.6. Thiết kế lược đồ lớp</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122</w:t>
            </w:r>
            <w:r w:rsidRPr="00C11D45">
              <w:rPr>
                <w:rFonts w:cs="Times New Roman"/>
                <w:noProof/>
                <w:webHidden/>
                <w:color w:val="000000" w:themeColor="text1"/>
                <w:szCs w:val="26"/>
              </w:rPr>
              <w:fldChar w:fldCharType="end"/>
            </w:r>
          </w:hyperlink>
        </w:p>
        <w:p w14:paraId="73607C7A" w14:textId="77777777" w:rsidR="004920E8" w:rsidRPr="00C11D45" w:rsidRDefault="004920E8">
          <w:pPr>
            <w:pStyle w:val="TOC2"/>
            <w:rPr>
              <w:rFonts w:eastAsiaTheme="minorEastAsia" w:cs="Times New Roman"/>
              <w:noProof/>
              <w:color w:val="000000" w:themeColor="text1"/>
              <w:szCs w:val="26"/>
            </w:rPr>
          </w:pPr>
          <w:hyperlink w:anchor="_Toc231659328" w:history="1">
            <w:r w:rsidRPr="00C11D45">
              <w:rPr>
                <w:rStyle w:val="Hyperlink"/>
                <w:rFonts w:cs="Times New Roman"/>
                <w:noProof/>
                <w:color w:val="000000" w:themeColor="text1"/>
                <w:szCs w:val="26"/>
              </w:rPr>
              <w:t>3.7. Thiết kế lược đồ tuần tự</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122</w:t>
            </w:r>
            <w:r w:rsidRPr="00C11D45">
              <w:rPr>
                <w:rFonts w:cs="Times New Roman"/>
                <w:noProof/>
                <w:webHidden/>
                <w:color w:val="000000" w:themeColor="text1"/>
                <w:szCs w:val="26"/>
              </w:rPr>
              <w:fldChar w:fldCharType="end"/>
            </w:r>
          </w:hyperlink>
        </w:p>
        <w:p w14:paraId="5794453C" w14:textId="77777777" w:rsidR="004920E8" w:rsidRPr="00C11D45" w:rsidRDefault="004920E8">
          <w:pPr>
            <w:pStyle w:val="TOC3"/>
            <w:rPr>
              <w:rFonts w:eastAsiaTheme="minorEastAsia" w:cs="Times New Roman"/>
              <w:noProof/>
              <w:color w:val="000000" w:themeColor="text1"/>
              <w:szCs w:val="26"/>
            </w:rPr>
          </w:pPr>
          <w:hyperlink w:anchor="_Toc231659329" w:history="1">
            <w:r w:rsidRPr="00C11D45">
              <w:rPr>
                <w:rStyle w:val="Hyperlink"/>
                <w:rFonts w:cs="Times New Roman"/>
                <w:noProof/>
                <w:color w:val="000000" w:themeColor="text1"/>
                <w:szCs w:val="26"/>
                <w:lang w:val="vi-VN"/>
              </w:rPr>
              <w:t>3.1. Đăng nhập</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_Toc231659329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122</w:t>
            </w:r>
            <w:r w:rsidRPr="00C11D45">
              <w:rPr>
                <w:rFonts w:cs="Times New Roman"/>
                <w:noProof/>
                <w:webHidden/>
                <w:color w:val="000000" w:themeColor="text1"/>
                <w:szCs w:val="26"/>
              </w:rPr>
              <w:fldChar w:fldCharType="end"/>
            </w:r>
          </w:hyperlink>
        </w:p>
        <w:p w14:paraId="6E3104CE" w14:textId="77777777" w:rsidR="004920E8" w:rsidRPr="00C11D45" w:rsidRDefault="004920E8">
          <w:pPr>
            <w:pStyle w:val="TOC3"/>
            <w:rPr>
              <w:rFonts w:eastAsiaTheme="minorEastAsia" w:cs="Times New Roman"/>
              <w:noProof/>
              <w:color w:val="000000" w:themeColor="text1"/>
              <w:szCs w:val="26"/>
            </w:rPr>
          </w:pPr>
          <w:hyperlink w:anchor="_Toc231659330" w:history="1">
            <w:r w:rsidRPr="00C11D45">
              <w:rPr>
                <w:rStyle w:val="Hyperlink"/>
                <w:rFonts w:cs="Times New Roman"/>
                <w:noProof/>
                <w:color w:val="000000" w:themeColor="text1"/>
                <w:szCs w:val="26"/>
                <w:lang w:val="vi-VN"/>
              </w:rPr>
              <w:t xml:space="preserve">3.2. </w:t>
            </w:r>
            <w:r w:rsidRPr="00C11D45">
              <w:rPr>
                <w:rStyle w:val="Hyperlink"/>
                <w:rFonts w:cs="Times New Roman"/>
                <w:noProof/>
                <w:color w:val="000000" w:themeColor="text1"/>
                <w:szCs w:val="26"/>
              </w:rPr>
              <w:t>Đăng ký tài khoản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123</w:t>
            </w:r>
            <w:r w:rsidRPr="00C11D45">
              <w:rPr>
                <w:rFonts w:cs="Times New Roman"/>
                <w:noProof/>
                <w:webHidden/>
                <w:color w:val="000000" w:themeColor="text1"/>
                <w:szCs w:val="26"/>
              </w:rPr>
              <w:fldChar w:fldCharType="end"/>
            </w:r>
          </w:hyperlink>
        </w:p>
        <w:p w14:paraId="69925642" w14:textId="77777777" w:rsidR="004920E8" w:rsidRPr="00C11D45" w:rsidRDefault="004920E8">
          <w:pPr>
            <w:pStyle w:val="TOC3"/>
            <w:rPr>
              <w:rFonts w:eastAsiaTheme="minorEastAsia" w:cs="Times New Roman"/>
              <w:noProof/>
              <w:color w:val="000000" w:themeColor="text1"/>
              <w:szCs w:val="26"/>
            </w:rPr>
          </w:pPr>
          <w:hyperlink w:anchor="_Toc231659331" w:history="1">
            <w:r w:rsidRPr="00C11D45">
              <w:rPr>
                <w:rStyle w:val="Hyperlink"/>
                <w:rFonts w:cs="Times New Roman"/>
                <w:noProof/>
                <w:color w:val="000000" w:themeColor="text1"/>
                <w:szCs w:val="26"/>
                <w:lang w:val="vi-VN"/>
              </w:rPr>
              <w:t xml:space="preserve">3.3. </w:t>
            </w:r>
            <w:r w:rsidRPr="00C11D45">
              <w:rPr>
                <w:rStyle w:val="Hyperlink"/>
                <w:rFonts w:cs="Times New Roman"/>
                <w:noProof/>
                <w:color w:val="000000" w:themeColor="text1"/>
                <w:szCs w:val="26"/>
              </w:rPr>
              <w:t>Quên</w:t>
            </w:r>
            <w:r w:rsidRPr="00C11D45">
              <w:rPr>
                <w:rStyle w:val="Hyperlink"/>
                <w:rFonts w:cs="Times New Roman"/>
                <w:noProof/>
                <w:color w:val="000000" w:themeColor="text1"/>
                <w:szCs w:val="26"/>
                <w:lang w:val="vi-VN"/>
              </w:rPr>
              <w:t xml:space="preserve"> mật khẩu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124</w:t>
            </w:r>
            <w:r w:rsidRPr="00C11D45">
              <w:rPr>
                <w:rFonts w:cs="Times New Roman"/>
                <w:noProof/>
                <w:webHidden/>
                <w:color w:val="000000" w:themeColor="text1"/>
                <w:szCs w:val="26"/>
              </w:rPr>
              <w:fldChar w:fldCharType="end"/>
            </w:r>
          </w:hyperlink>
        </w:p>
        <w:p w14:paraId="2E0412E5" w14:textId="77777777" w:rsidR="004920E8" w:rsidRPr="00C11D45" w:rsidRDefault="004920E8">
          <w:pPr>
            <w:pStyle w:val="TOC3"/>
            <w:rPr>
              <w:rFonts w:eastAsiaTheme="minorEastAsia" w:cs="Times New Roman"/>
              <w:noProof/>
              <w:color w:val="000000" w:themeColor="text1"/>
              <w:szCs w:val="26"/>
            </w:rPr>
          </w:pPr>
          <w:hyperlink w:anchor="_Toc231659332" w:history="1">
            <w:r w:rsidRPr="00C11D45">
              <w:rPr>
                <w:rStyle w:val="Hyperlink"/>
                <w:rFonts w:cs="Times New Roman"/>
                <w:noProof/>
                <w:color w:val="000000" w:themeColor="text1"/>
                <w:szCs w:val="26"/>
                <w:lang w:val="vi-VN"/>
              </w:rPr>
              <w:t xml:space="preserve">3.4. </w:t>
            </w:r>
            <w:r w:rsidRPr="00C11D45">
              <w:rPr>
                <w:rStyle w:val="Hyperlink"/>
                <w:rFonts w:cs="Times New Roman"/>
                <w:noProof/>
                <w:color w:val="000000" w:themeColor="text1"/>
                <w:szCs w:val="26"/>
              </w:rPr>
              <w:t>Tìm kiếm và lọc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124</w:t>
            </w:r>
            <w:r w:rsidRPr="00C11D45">
              <w:rPr>
                <w:rFonts w:cs="Times New Roman"/>
                <w:noProof/>
                <w:webHidden/>
                <w:color w:val="000000" w:themeColor="text1"/>
                <w:szCs w:val="26"/>
              </w:rPr>
              <w:fldChar w:fldCharType="end"/>
            </w:r>
          </w:hyperlink>
        </w:p>
        <w:p w14:paraId="6D55AAC3" w14:textId="77777777" w:rsidR="004920E8" w:rsidRPr="00C11D45" w:rsidRDefault="004920E8">
          <w:pPr>
            <w:pStyle w:val="TOC3"/>
            <w:rPr>
              <w:rFonts w:eastAsiaTheme="minorEastAsia" w:cs="Times New Roman"/>
              <w:noProof/>
              <w:color w:val="000000" w:themeColor="text1"/>
              <w:szCs w:val="26"/>
            </w:rPr>
          </w:pPr>
          <w:hyperlink w:anchor="_Toc231659333"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.5. </w:t>
            </w:r>
            <w:r w:rsidRPr="00C11D45">
              <w:rPr>
                <w:rStyle w:val="Hyperlink"/>
                <w:rFonts w:cs="Times New Roman"/>
                <w:noProof/>
                <w:color w:val="000000" w:themeColor="text1"/>
                <w:szCs w:val="26"/>
              </w:rPr>
              <w:t>Thêm</w:t>
            </w:r>
            <w:r w:rsidRPr="00C11D45">
              <w:rPr>
                <w:rStyle w:val="Hyperlink"/>
                <w:rFonts w:cs="Times New Roman"/>
                <w:noProof/>
                <w:color w:val="000000" w:themeColor="text1"/>
                <w:szCs w:val="26"/>
                <w:lang w:val="vi-VN"/>
              </w:rPr>
              <w:t xml:space="preserve"> sản phẩm vào giỏ hàng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126</w:t>
            </w:r>
            <w:r w:rsidRPr="00C11D45">
              <w:rPr>
                <w:rFonts w:cs="Times New Roman"/>
                <w:noProof/>
                <w:webHidden/>
                <w:color w:val="000000" w:themeColor="text1"/>
                <w:szCs w:val="26"/>
              </w:rPr>
              <w:fldChar w:fldCharType="end"/>
            </w:r>
          </w:hyperlink>
        </w:p>
        <w:p w14:paraId="0A84F74D" w14:textId="77777777" w:rsidR="004920E8" w:rsidRPr="00C11D45" w:rsidRDefault="004920E8">
          <w:pPr>
            <w:pStyle w:val="TOC3"/>
            <w:rPr>
              <w:rFonts w:eastAsiaTheme="minorEastAsia" w:cs="Times New Roman"/>
              <w:noProof/>
              <w:color w:val="000000" w:themeColor="text1"/>
              <w:szCs w:val="26"/>
            </w:rPr>
          </w:pPr>
          <w:hyperlink w:anchor="_Toc231659334"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.6. </w:t>
            </w:r>
            <w:r w:rsidRPr="00C11D45">
              <w:rPr>
                <w:rStyle w:val="Hyperlink"/>
                <w:rFonts w:cs="Times New Roman"/>
                <w:noProof/>
                <w:color w:val="000000" w:themeColor="text1"/>
                <w:szCs w:val="26"/>
              </w:rPr>
              <w:t>Đặt hàng và thanh toán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127</w:t>
            </w:r>
            <w:r w:rsidRPr="00C11D45">
              <w:rPr>
                <w:rFonts w:cs="Times New Roman"/>
                <w:noProof/>
                <w:webHidden/>
                <w:color w:val="000000" w:themeColor="text1"/>
                <w:szCs w:val="26"/>
              </w:rPr>
              <w:fldChar w:fldCharType="end"/>
            </w:r>
          </w:hyperlink>
        </w:p>
        <w:p w14:paraId="2A0FED36" w14:textId="77777777" w:rsidR="004920E8" w:rsidRPr="00C11D45" w:rsidRDefault="004920E8">
          <w:pPr>
            <w:pStyle w:val="TOC3"/>
            <w:rPr>
              <w:rFonts w:eastAsiaTheme="minorEastAsia" w:cs="Times New Roman"/>
              <w:noProof/>
              <w:color w:val="000000" w:themeColor="text1"/>
              <w:szCs w:val="26"/>
            </w:rPr>
          </w:pPr>
          <w:hyperlink w:anchor="_Toc231659335" w:history="1">
            <w:r w:rsidRPr="00C11D45">
              <w:rPr>
                <w:rStyle w:val="Hyperlink"/>
                <w:rFonts w:cs="Times New Roman"/>
                <w:noProof/>
                <w:color w:val="000000" w:themeColor="text1"/>
                <w:szCs w:val="26"/>
              </w:rPr>
              <w:t>3.7. Áp dụng voucher</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128</w:t>
            </w:r>
            <w:r w:rsidRPr="00C11D45">
              <w:rPr>
                <w:rFonts w:cs="Times New Roman"/>
                <w:noProof/>
                <w:webHidden/>
                <w:color w:val="000000" w:themeColor="text1"/>
                <w:szCs w:val="26"/>
              </w:rPr>
              <w:fldChar w:fldCharType="end"/>
            </w:r>
          </w:hyperlink>
        </w:p>
        <w:p w14:paraId="400BF8D9" w14:textId="77777777" w:rsidR="004920E8" w:rsidRPr="00C11D45" w:rsidRDefault="004920E8">
          <w:pPr>
            <w:pStyle w:val="TOC3"/>
            <w:rPr>
              <w:rFonts w:eastAsiaTheme="minorEastAsia" w:cs="Times New Roman"/>
              <w:noProof/>
              <w:color w:val="000000" w:themeColor="text1"/>
              <w:szCs w:val="26"/>
            </w:rPr>
          </w:pPr>
          <w:hyperlink w:anchor="_Toc231659336" w:history="1">
            <w:r w:rsidRPr="00C11D45">
              <w:rPr>
                <w:rStyle w:val="Hyperlink"/>
                <w:rFonts w:cs="Times New Roman"/>
                <w:noProof/>
                <w:color w:val="000000" w:themeColor="text1"/>
                <w:szCs w:val="26"/>
                <w:lang w:val="vi-VN"/>
              </w:rPr>
              <w:t xml:space="preserve">3.8. </w:t>
            </w:r>
            <w:r w:rsidRPr="00C11D45">
              <w:rPr>
                <w:rStyle w:val="Hyperlink"/>
                <w:rFonts w:cs="Times New Roman"/>
                <w:noProof/>
                <w:color w:val="000000" w:themeColor="text1"/>
                <w:szCs w:val="26"/>
              </w:rPr>
              <w:t>Chatbot</w:t>
            </w:r>
            <w:r w:rsidRPr="00C11D45">
              <w:rPr>
                <w:rStyle w:val="Hyperlink"/>
                <w:rFonts w:cs="Times New Roman"/>
                <w:noProof/>
                <w:color w:val="000000" w:themeColor="text1"/>
                <w:szCs w:val="26"/>
                <w:lang w:val="vi-VN"/>
              </w:rPr>
              <w:t xml:space="preserve"> tư vấn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130</w:t>
            </w:r>
            <w:r w:rsidRPr="00C11D45">
              <w:rPr>
                <w:rFonts w:cs="Times New Roman"/>
                <w:noProof/>
                <w:webHidden/>
                <w:color w:val="000000" w:themeColor="text1"/>
                <w:szCs w:val="26"/>
              </w:rPr>
              <w:fldChar w:fldCharType="end"/>
            </w:r>
          </w:hyperlink>
        </w:p>
        <w:p w14:paraId="26567A92" w14:textId="77777777" w:rsidR="004920E8" w:rsidRPr="00C11D45" w:rsidRDefault="004920E8">
          <w:pPr>
            <w:pStyle w:val="TOC3"/>
            <w:rPr>
              <w:rFonts w:eastAsiaTheme="minorEastAsia" w:cs="Times New Roman"/>
              <w:noProof/>
              <w:color w:val="000000" w:themeColor="text1"/>
              <w:szCs w:val="26"/>
            </w:rPr>
          </w:pPr>
          <w:hyperlink w:anchor="_Toc231659337" w:history="1">
            <w:r w:rsidRPr="00C11D45">
              <w:rPr>
                <w:rStyle w:val="Hyperlink"/>
                <w:rFonts w:cs="Times New Roman"/>
                <w:noProof/>
                <w:color w:val="000000" w:themeColor="text1"/>
                <w:szCs w:val="26"/>
                <w:lang w:val="vi-VN"/>
              </w:rPr>
              <w:t>3.9.</w:t>
            </w:r>
            <w:r w:rsidRPr="00C11D45">
              <w:rPr>
                <w:rStyle w:val="Hyperlink"/>
                <w:rFonts w:cs="Times New Roman"/>
                <w:noProof/>
                <w:color w:val="000000" w:themeColor="text1"/>
                <w:szCs w:val="26"/>
              </w:rPr>
              <w:t xml:space="preserve"> Gợi ý sản phẩm bằng AI/recommendation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131</w:t>
            </w:r>
            <w:r w:rsidRPr="00C11D45">
              <w:rPr>
                <w:rFonts w:cs="Times New Roman"/>
                <w:noProof/>
                <w:webHidden/>
                <w:color w:val="000000" w:themeColor="text1"/>
                <w:szCs w:val="26"/>
              </w:rPr>
              <w:fldChar w:fldCharType="end"/>
            </w:r>
          </w:hyperlink>
        </w:p>
        <w:p w14:paraId="5EA8EF6E" w14:textId="77777777" w:rsidR="004920E8" w:rsidRPr="00C11D45" w:rsidRDefault="004920E8">
          <w:pPr>
            <w:pStyle w:val="TOC3"/>
            <w:rPr>
              <w:rFonts w:eastAsiaTheme="minorEastAsia" w:cs="Times New Roman"/>
              <w:noProof/>
              <w:color w:val="000000" w:themeColor="text1"/>
              <w:szCs w:val="26"/>
            </w:rPr>
          </w:pPr>
          <w:hyperlink w:anchor="_Toc231659338" w:history="1">
            <w:r w:rsidRPr="00C11D45">
              <w:rPr>
                <w:rStyle w:val="Hyperlink"/>
                <w:rFonts w:cs="Times New Roman"/>
                <w:noProof/>
                <w:color w:val="000000" w:themeColor="text1"/>
                <w:szCs w:val="26"/>
                <w:lang w:val="vi-VN"/>
              </w:rPr>
              <w:t xml:space="preserve">3.10. </w:t>
            </w:r>
            <w:r w:rsidRPr="00C11D45">
              <w:rPr>
                <w:rStyle w:val="Hyperlink"/>
                <w:rFonts w:cs="Times New Roman"/>
                <w:noProof/>
                <w:color w:val="000000" w:themeColor="text1"/>
                <w:szCs w:val="26"/>
              </w:rPr>
              <w:t>Yêu thích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131</w:t>
            </w:r>
            <w:r w:rsidRPr="00C11D45">
              <w:rPr>
                <w:rFonts w:cs="Times New Roman"/>
                <w:noProof/>
                <w:webHidden/>
                <w:color w:val="000000" w:themeColor="text1"/>
                <w:szCs w:val="26"/>
              </w:rPr>
              <w:fldChar w:fldCharType="end"/>
            </w:r>
          </w:hyperlink>
        </w:p>
        <w:p w14:paraId="11F6383D" w14:textId="77777777" w:rsidR="004920E8" w:rsidRPr="00C11D45" w:rsidRDefault="004920E8">
          <w:pPr>
            <w:pStyle w:val="TOC3"/>
            <w:rPr>
              <w:rFonts w:eastAsiaTheme="minorEastAsia" w:cs="Times New Roman"/>
              <w:noProof/>
              <w:color w:val="000000" w:themeColor="text1"/>
              <w:szCs w:val="26"/>
            </w:rPr>
          </w:pPr>
          <w:hyperlink w:anchor="_Toc231659339" w:history="1">
            <w:r w:rsidRPr="00C11D45">
              <w:rPr>
                <w:rStyle w:val="Hyperlink"/>
                <w:rFonts w:cs="Times New Roman"/>
                <w:noProof/>
                <w:color w:val="000000" w:themeColor="text1"/>
                <w:szCs w:val="26"/>
                <w:lang w:val="vi-VN"/>
              </w:rPr>
              <w:t xml:space="preserve">3.11. </w:t>
            </w:r>
            <w:r w:rsidRPr="00C11D45">
              <w:rPr>
                <w:rStyle w:val="Hyperlink"/>
                <w:rFonts w:cs="Times New Roman"/>
                <w:noProof/>
                <w:color w:val="000000" w:themeColor="text1"/>
                <w:szCs w:val="26"/>
              </w:rPr>
              <w:t>Hủy đơn hàng</w:t>
            </w:r>
            <w:r w:rsidRPr="00C11D45">
              <w:rPr>
                <w:rStyle w:val="Hyperlink"/>
                <w:rFonts w:cs="Times New Roman"/>
                <w:noProof/>
                <w:color w:val="000000" w:themeColor="text1"/>
                <w:szCs w:val="26"/>
                <w:lang w:val="vi-VN"/>
              </w:rPr>
              <w:t xml:space="preserve"> bởi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_Toc231659339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132</w:t>
            </w:r>
            <w:r w:rsidRPr="00C11D45">
              <w:rPr>
                <w:rFonts w:cs="Times New Roman"/>
                <w:noProof/>
                <w:webHidden/>
                <w:color w:val="000000" w:themeColor="text1"/>
                <w:szCs w:val="26"/>
              </w:rPr>
              <w:fldChar w:fldCharType="end"/>
            </w:r>
          </w:hyperlink>
        </w:p>
        <w:p w14:paraId="2DD83781" w14:textId="77777777" w:rsidR="004920E8" w:rsidRPr="00C11D45" w:rsidRDefault="004920E8">
          <w:pPr>
            <w:pStyle w:val="TOC3"/>
            <w:rPr>
              <w:rFonts w:eastAsiaTheme="minorEastAsia" w:cs="Times New Roman"/>
              <w:noProof/>
              <w:color w:val="000000" w:themeColor="text1"/>
              <w:szCs w:val="26"/>
            </w:rPr>
          </w:pPr>
          <w:hyperlink w:anchor="_Toc231659340" w:history="1">
            <w:r w:rsidRPr="00C11D45">
              <w:rPr>
                <w:rStyle w:val="Hyperlink"/>
                <w:rFonts w:cs="Times New Roman"/>
                <w:noProof/>
                <w:color w:val="000000" w:themeColor="text1"/>
                <w:szCs w:val="26"/>
                <w:lang w:val="vi-VN"/>
              </w:rPr>
              <w:t xml:space="preserve">3.12. </w:t>
            </w:r>
            <w:r w:rsidRPr="00C11D45">
              <w:rPr>
                <w:rStyle w:val="Hyperlink"/>
                <w:rFonts w:cs="Times New Roman"/>
                <w:noProof/>
                <w:color w:val="000000" w:themeColor="text1"/>
                <w:szCs w:val="26"/>
              </w:rPr>
              <w:t>Đánh</w:t>
            </w:r>
            <w:r w:rsidRPr="00C11D45">
              <w:rPr>
                <w:rStyle w:val="Hyperlink"/>
                <w:rFonts w:cs="Times New Roman"/>
                <w:noProof/>
                <w:color w:val="000000" w:themeColor="text1"/>
                <w:szCs w:val="26"/>
                <w:lang w:val="vi-VN"/>
              </w:rPr>
              <w:t xml:space="preserve"> giá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133</w:t>
            </w:r>
            <w:r w:rsidRPr="00C11D45">
              <w:rPr>
                <w:rFonts w:cs="Times New Roman"/>
                <w:noProof/>
                <w:webHidden/>
                <w:color w:val="000000" w:themeColor="text1"/>
                <w:szCs w:val="26"/>
              </w:rPr>
              <w:fldChar w:fldCharType="end"/>
            </w:r>
          </w:hyperlink>
        </w:p>
        <w:p w14:paraId="5AD6244E" w14:textId="77777777" w:rsidR="004920E8" w:rsidRPr="00C11D45" w:rsidRDefault="004920E8">
          <w:pPr>
            <w:pStyle w:val="TOC3"/>
            <w:rPr>
              <w:rFonts w:eastAsiaTheme="minorEastAsia" w:cs="Times New Roman"/>
              <w:noProof/>
              <w:color w:val="000000" w:themeColor="text1"/>
              <w:szCs w:val="26"/>
            </w:rPr>
          </w:pPr>
          <w:hyperlink w:anchor="_Toc231659341" w:history="1">
            <w:r w:rsidRPr="00C11D45">
              <w:rPr>
                <w:rStyle w:val="Hyperlink"/>
                <w:rFonts w:cs="Times New Roman"/>
                <w:noProof/>
                <w:color w:val="000000" w:themeColor="text1"/>
                <w:szCs w:val="26"/>
                <w:lang w:val="vi-VN"/>
              </w:rPr>
              <w:t xml:space="preserve">3.13. </w:t>
            </w:r>
            <w:r w:rsidRPr="00C11D45">
              <w:rPr>
                <w:rStyle w:val="Hyperlink"/>
                <w:rFonts w:cs="Times New Roman"/>
                <w:noProof/>
                <w:color w:val="000000" w:themeColor="text1"/>
                <w:szCs w:val="26"/>
              </w:rPr>
              <w:t>Yêu cầu trả hàng/hoàn tiền bởi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134</w:t>
            </w:r>
            <w:r w:rsidRPr="00C11D45">
              <w:rPr>
                <w:rFonts w:cs="Times New Roman"/>
                <w:noProof/>
                <w:webHidden/>
                <w:color w:val="000000" w:themeColor="text1"/>
                <w:szCs w:val="26"/>
              </w:rPr>
              <w:fldChar w:fldCharType="end"/>
            </w:r>
          </w:hyperlink>
        </w:p>
        <w:p w14:paraId="643BB95F" w14:textId="77777777" w:rsidR="004920E8" w:rsidRPr="00C11D45" w:rsidRDefault="004920E8">
          <w:pPr>
            <w:pStyle w:val="TOC3"/>
            <w:rPr>
              <w:rFonts w:eastAsiaTheme="minorEastAsia" w:cs="Times New Roman"/>
              <w:noProof/>
              <w:color w:val="000000" w:themeColor="text1"/>
              <w:szCs w:val="26"/>
            </w:rPr>
          </w:pPr>
          <w:hyperlink w:anchor="_Toc231659342" w:history="1">
            <w:r w:rsidRPr="00C11D45">
              <w:rPr>
                <w:rStyle w:val="Hyperlink"/>
                <w:rFonts w:cs="Times New Roman"/>
                <w:noProof/>
                <w:color w:val="000000" w:themeColor="text1"/>
                <w:szCs w:val="26"/>
                <w:lang w:val="vi-VN"/>
              </w:rPr>
              <w:t xml:space="preserve">3.14. </w:t>
            </w:r>
            <w:r w:rsidRPr="00C11D45">
              <w:rPr>
                <w:rStyle w:val="Hyperlink"/>
                <w:rFonts w:cs="Times New Roman"/>
                <w:noProof/>
                <w:color w:val="000000" w:themeColor="text1"/>
                <w:szCs w:val="26"/>
              </w:rPr>
              <w:t>Tạo sản phẩm</w:t>
            </w:r>
            <w:r w:rsidRPr="00C11D45">
              <w:rPr>
                <w:rStyle w:val="Hyperlink"/>
                <w:rFonts w:cs="Times New Roman"/>
                <w:noProof/>
                <w:color w:val="000000" w:themeColor="text1"/>
                <w:szCs w:val="26"/>
                <w:lang w:val="vi-VN"/>
              </w:rPr>
              <w:t xml:space="preserve"> mới</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136</w:t>
            </w:r>
            <w:r w:rsidRPr="00C11D45">
              <w:rPr>
                <w:rFonts w:cs="Times New Roman"/>
                <w:noProof/>
                <w:webHidden/>
                <w:color w:val="000000" w:themeColor="text1"/>
                <w:szCs w:val="26"/>
              </w:rPr>
              <w:fldChar w:fldCharType="end"/>
            </w:r>
          </w:hyperlink>
        </w:p>
        <w:p w14:paraId="62436713" w14:textId="77777777" w:rsidR="004920E8" w:rsidRPr="00C11D45" w:rsidRDefault="004920E8">
          <w:pPr>
            <w:pStyle w:val="TOC3"/>
            <w:rPr>
              <w:rFonts w:eastAsiaTheme="minorEastAsia" w:cs="Times New Roman"/>
              <w:noProof/>
              <w:color w:val="000000" w:themeColor="text1"/>
              <w:szCs w:val="26"/>
            </w:rPr>
          </w:pPr>
          <w:hyperlink w:anchor="_Toc231659343"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.15. </w:t>
            </w:r>
            <w:r w:rsidRPr="00C11D45">
              <w:rPr>
                <w:rStyle w:val="Hyperlink"/>
                <w:rFonts w:cs="Times New Roman"/>
                <w:noProof/>
                <w:color w:val="000000" w:themeColor="text1"/>
                <w:szCs w:val="26"/>
              </w:rPr>
              <w:t>Chỉnh</w:t>
            </w:r>
            <w:r w:rsidRPr="00C11D45">
              <w:rPr>
                <w:rStyle w:val="Hyperlink"/>
                <w:rFonts w:cs="Times New Roman"/>
                <w:noProof/>
                <w:color w:val="000000" w:themeColor="text1"/>
                <w:szCs w:val="26"/>
                <w:lang w:val="vi-VN"/>
              </w:rPr>
              <w:t xml:space="preserve"> sửa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138</w:t>
            </w:r>
            <w:r w:rsidRPr="00C11D45">
              <w:rPr>
                <w:rFonts w:cs="Times New Roman"/>
                <w:noProof/>
                <w:webHidden/>
                <w:color w:val="000000" w:themeColor="text1"/>
                <w:szCs w:val="26"/>
              </w:rPr>
              <w:fldChar w:fldCharType="end"/>
            </w:r>
          </w:hyperlink>
        </w:p>
        <w:p w14:paraId="4ED61D84" w14:textId="77777777" w:rsidR="004920E8" w:rsidRPr="00C11D45" w:rsidRDefault="004920E8">
          <w:pPr>
            <w:pStyle w:val="TOC3"/>
            <w:rPr>
              <w:rFonts w:eastAsiaTheme="minorEastAsia" w:cs="Times New Roman"/>
              <w:noProof/>
              <w:color w:val="000000" w:themeColor="text1"/>
              <w:szCs w:val="26"/>
            </w:rPr>
          </w:pPr>
          <w:hyperlink w:anchor="_Toc231659344" w:history="1">
            <w:r w:rsidRPr="00C11D45">
              <w:rPr>
                <w:rStyle w:val="Hyperlink"/>
                <w:rFonts w:cs="Times New Roman"/>
                <w:noProof/>
                <w:color w:val="000000" w:themeColor="text1"/>
                <w:szCs w:val="26"/>
              </w:rPr>
              <w:t>3</w:t>
            </w:r>
            <w:r w:rsidRPr="00C11D45">
              <w:rPr>
                <w:rStyle w:val="Hyperlink"/>
                <w:rFonts w:cs="Times New Roman"/>
                <w:noProof/>
                <w:color w:val="000000" w:themeColor="text1"/>
                <w:szCs w:val="26"/>
                <w:lang w:val="vi-VN"/>
              </w:rPr>
              <w:t xml:space="preserve">.16. </w:t>
            </w:r>
            <w:r w:rsidRPr="00C11D45">
              <w:rPr>
                <w:rStyle w:val="Hyperlink"/>
                <w:rFonts w:cs="Times New Roman"/>
                <w:noProof/>
                <w:color w:val="000000" w:themeColor="text1"/>
                <w:szCs w:val="26"/>
              </w:rPr>
              <w:t>Xóa/Tạm ngưng sản phẩm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138</w:t>
            </w:r>
            <w:r w:rsidRPr="00C11D45">
              <w:rPr>
                <w:rFonts w:cs="Times New Roman"/>
                <w:noProof/>
                <w:webHidden/>
                <w:color w:val="000000" w:themeColor="text1"/>
                <w:szCs w:val="26"/>
              </w:rPr>
              <w:fldChar w:fldCharType="end"/>
            </w:r>
          </w:hyperlink>
        </w:p>
        <w:p w14:paraId="07373416" w14:textId="77777777" w:rsidR="004920E8" w:rsidRPr="00C11D45" w:rsidRDefault="004920E8">
          <w:pPr>
            <w:pStyle w:val="TOC2"/>
            <w:rPr>
              <w:rFonts w:eastAsiaTheme="minorEastAsia" w:cs="Times New Roman"/>
              <w:noProof/>
              <w:color w:val="000000" w:themeColor="text1"/>
              <w:szCs w:val="26"/>
            </w:rPr>
          </w:pPr>
          <w:hyperlink w:anchor="_Toc231659345" w:history="1">
            <w:r w:rsidRPr="00C11D45">
              <w:rPr>
                <w:rStyle w:val="Hyperlink"/>
                <w:rFonts w:cs="Times New Roman"/>
                <w:noProof/>
                <w:color w:val="000000" w:themeColor="text1"/>
                <w:szCs w:val="26"/>
              </w:rPr>
              <w:t>3.8. Thiết kế giao diện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138</w:t>
            </w:r>
            <w:r w:rsidRPr="00C11D45">
              <w:rPr>
                <w:rFonts w:cs="Times New Roman"/>
                <w:noProof/>
                <w:webHidden/>
                <w:color w:val="000000" w:themeColor="text1"/>
                <w:szCs w:val="26"/>
              </w:rPr>
              <w:fldChar w:fldCharType="end"/>
            </w:r>
          </w:hyperlink>
        </w:p>
        <w:p w14:paraId="6BD5EF61" w14:textId="77777777" w:rsidR="004920E8" w:rsidRPr="00C11D45" w:rsidRDefault="004920E8">
          <w:pPr>
            <w:pStyle w:val="TOC3"/>
            <w:rPr>
              <w:rFonts w:eastAsiaTheme="minorEastAsia" w:cs="Times New Roman"/>
              <w:noProof/>
              <w:color w:val="000000" w:themeColor="text1"/>
              <w:szCs w:val="26"/>
            </w:rPr>
          </w:pPr>
          <w:hyperlink w:anchor="_Toc231659346" w:history="1">
            <w:r w:rsidRPr="00C11D45">
              <w:rPr>
                <w:rStyle w:val="Hyperlink"/>
                <w:rFonts w:cs="Times New Roman"/>
                <w:noProof/>
                <w:color w:val="000000" w:themeColor="text1"/>
                <w:szCs w:val="26"/>
                <w:lang w:val="vi-VN"/>
              </w:rPr>
              <w:t>3.8.1. Giao diện người dùng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138</w:t>
            </w:r>
            <w:r w:rsidRPr="00C11D45">
              <w:rPr>
                <w:rFonts w:cs="Times New Roman"/>
                <w:noProof/>
                <w:webHidden/>
                <w:color w:val="000000" w:themeColor="text1"/>
                <w:szCs w:val="26"/>
              </w:rPr>
              <w:fldChar w:fldCharType="end"/>
            </w:r>
          </w:hyperlink>
        </w:p>
        <w:p w14:paraId="094D4FB5" w14:textId="77777777" w:rsidR="004920E8" w:rsidRPr="00C11D45" w:rsidRDefault="004920E8">
          <w:pPr>
            <w:pStyle w:val="TOC3"/>
            <w:rPr>
              <w:rFonts w:eastAsiaTheme="minorEastAsia" w:cs="Times New Roman"/>
              <w:noProof/>
              <w:color w:val="000000" w:themeColor="text1"/>
              <w:szCs w:val="26"/>
            </w:rPr>
          </w:pPr>
          <w:hyperlink w:anchor="_Toc231659347" w:history="1">
            <w:r w:rsidRPr="00C11D45">
              <w:rPr>
                <w:rStyle w:val="Hyperlink"/>
                <w:rFonts w:cs="Times New Roman"/>
                <w:noProof/>
                <w:color w:val="000000" w:themeColor="text1"/>
                <w:szCs w:val="26"/>
                <w:lang w:val="vi-VN"/>
              </w:rPr>
              <w:t>3.8.2. Giao diện quản trị viên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142</w:t>
            </w:r>
            <w:r w:rsidRPr="00C11D45">
              <w:rPr>
                <w:rFonts w:cs="Times New Roman"/>
                <w:noProof/>
                <w:webHidden/>
                <w:color w:val="000000" w:themeColor="text1"/>
                <w:szCs w:val="26"/>
              </w:rPr>
              <w:fldChar w:fldCharType="end"/>
            </w:r>
          </w:hyperlink>
        </w:p>
        <w:p w14:paraId="75F782C8"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348" w:history="1">
            <w:r w:rsidRPr="00C11D45">
              <w:rPr>
                <w:rStyle w:val="Hyperlink"/>
                <w:rFonts w:cs="Times New Roman"/>
                <w:noProof/>
                <w:color w:val="000000" w:themeColor="text1"/>
                <w:szCs w:val="26"/>
                <w:lang w:val="vi-VN"/>
              </w:rPr>
              <w:t>CHƯƠNG 4. CÀI ĐẶT VÀ KIỂM THỬ</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33611D0E" w14:textId="77777777" w:rsidR="004920E8" w:rsidRPr="00C11D45" w:rsidRDefault="004920E8">
          <w:pPr>
            <w:pStyle w:val="TOC2"/>
            <w:rPr>
              <w:rFonts w:eastAsiaTheme="minorEastAsia" w:cs="Times New Roman"/>
              <w:noProof/>
              <w:color w:val="000000" w:themeColor="text1"/>
              <w:szCs w:val="26"/>
            </w:rPr>
          </w:pPr>
          <w:hyperlink w:anchor="_Toc231659349" w:history="1">
            <w:r w:rsidRPr="00C11D45">
              <w:rPr>
                <w:rStyle w:val="Hyperlink"/>
                <w:rFonts w:cs="Times New Roman"/>
                <w:noProof/>
                <w:color w:val="000000" w:themeColor="text1"/>
                <w:szCs w:val="26"/>
              </w:rPr>
              <w:t>4.1. Môi trường cài đặt</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_Toc231659349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2FA4793B" w14:textId="77777777" w:rsidR="004920E8" w:rsidRPr="00C11D45" w:rsidRDefault="004920E8">
          <w:pPr>
            <w:pStyle w:val="TOC2"/>
            <w:rPr>
              <w:rFonts w:eastAsiaTheme="minorEastAsia" w:cs="Times New Roman"/>
              <w:noProof/>
              <w:color w:val="000000" w:themeColor="text1"/>
              <w:szCs w:val="26"/>
            </w:rPr>
          </w:pPr>
          <w:hyperlink w:anchor="_Toc231659350" w:history="1">
            <w:r w:rsidRPr="00C11D45">
              <w:rPr>
                <w:rStyle w:val="Hyperlink"/>
                <w:rFonts w:cs="Times New Roman"/>
                <w:noProof/>
                <w:color w:val="000000" w:themeColor="text1"/>
                <w:szCs w:val="26"/>
              </w:rPr>
              <w:t>4.2. Cài đặt ứng dụng</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53CB896D" w14:textId="77777777" w:rsidR="004920E8" w:rsidRPr="00C11D45" w:rsidRDefault="004920E8">
          <w:pPr>
            <w:pStyle w:val="TOC3"/>
            <w:rPr>
              <w:rFonts w:eastAsiaTheme="minorEastAsia" w:cs="Times New Roman"/>
              <w:noProof/>
              <w:color w:val="000000" w:themeColor="text1"/>
              <w:szCs w:val="26"/>
            </w:rPr>
          </w:pPr>
          <w:hyperlink w:anchor="_Toc231659351" w:history="1">
            <w:r w:rsidRPr="00C11D45">
              <w:rPr>
                <w:rStyle w:val="Hyperlink"/>
                <w:rFonts w:cs="Times New Roman"/>
                <w:noProof/>
                <w:color w:val="000000" w:themeColor="text1"/>
                <w:szCs w:val="26"/>
                <w:lang w:val="vi-VN"/>
              </w:rPr>
              <w:t>4.2.1. Cài đặt phía Frontend</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4263EEE4" w14:textId="77777777" w:rsidR="004920E8" w:rsidRPr="00C11D45" w:rsidRDefault="004920E8">
          <w:pPr>
            <w:pStyle w:val="TOC3"/>
            <w:rPr>
              <w:rFonts w:eastAsiaTheme="minorEastAsia" w:cs="Times New Roman"/>
              <w:noProof/>
              <w:color w:val="000000" w:themeColor="text1"/>
              <w:szCs w:val="26"/>
            </w:rPr>
          </w:pPr>
          <w:hyperlink w:anchor="_Toc231659352" w:history="1">
            <w:r w:rsidRPr="00C11D45">
              <w:rPr>
                <w:rStyle w:val="Hyperlink"/>
                <w:rFonts w:cs="Times New Roman"/>
                <w:noProof/>
                <w:color w:val="000000" w:themeColor="text1"/>
                <w:szCs w:val="26"/>
                <w:lang w:val="vi-VN"/>
              </w:rPr>
              <w:t>4.2.2. Cài đặt phía Backend</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0ED087EF" w14:textId="77777777" w:rsidR="004920E8" w:rsidRPr="00C11D45" w:rsidRDefault="004920E8">
          <w:pPr>
            <w:pStyle w:val="TOC3"/>
            <w:rPr>
              <w:rFonts w:eastAsiaTheme="minorEastAsia" w:cs="Times New Roman"/>
              <w:noProof/>
              <w:color w:val="000000" w:themeColor="text1"/>
              <w:szCs w:val="26"/>
            </w:rPr>
          </w:pPr>
          <w:hyperlink w:anchor="_Toc231659353" w:history="1">
            <w:r w:rsidRPr="00C11D45">
              <w:rPr>
                <w:rStyle w:val="Hyperlink"/>
                <w:rFonts w:cs="Times New Roman"/>
                <w:noProof/>
                <w:color w:val="000000" w:themeColor="text1"/>
                <w:szCs w:val="26"/>
                <w:lang w:val="vi-VN"/>
              </w:rPr>
              <w:t>4.2.3. Cài đặt cơ sở dữ liệu</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70FB8CE6" w14:textId="77777777" w:rsidR="004920E8" w:rsidRPr="00C11D45" w:rsidRDefault="004920E8">
          <w:pPr>
            <w:pStyle w:val="TOC3"/>
            <w:rPr>
              <w:rFonts w:eastAsiaTheme="minorEastAsia" w:cs="Times New Roman"/>
              <w:noProof/>
              <w:color w:val="000000" w:themeColor="text1"/>
              <w:szCs w:val="26"/>
            </w:rPr>
          </w:pPr>
          <w:hyperlink w:anchor="_Toc231659354" w:history="1">
            <w:r w:rsidRPr="00C11D45">
              <w:rPr>
                <w:rStyle w:val="Hyperlink"/>
                <w:rFonts w:cs="Times New Roman"/>
                <w:noProof/>
                <w:color w:val="000000" w:themeColor="text1"/>
                <w:szCs w:val="26"/>
                <w:lang w:val="vi-VN"/>
              </w:rPr>
              <w:t>4.2.4. Cài đặt Elasticsearch/Redis nếu có</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7D5952C8" w14:textId="77777777" w:rsidR="004920E8" w:rsidRPr="00C11D45" w:rsidRDefault="004920E8">
          <w:pPr>
            <w:pStyle w:val="TOC2"/>
            <w:rPr>
              <w:rFonts w:eastAsiaTheme="minorEastAsia" w:cs="Times New Roman"/>
              <w:noProof/>
              <w:color w:val="000000" w:themeColor="text1"/>
              <w:szCs w:val="26"/>
            </w:rPr>
          </w:pPr>
          <w:hyperlink w:anchor="_Toc231659355" w:history="1">
            <w:r w:rsidRPr="00C11D45">
              <w:rPr>
                <w:rStyle w:val="Hyperlink"/>
                <w:rFonts w:cs="Times New Roman"/>
                <w:noProof/>
                <w:color w:val="000000" w:themeColor="text1"/>
                <w:szCs w:val="26"/>
              </w:rPr>
              <w:t>4.3. Kiểm thử chương trình</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66C9ACFA" w14:textId="77777777" w:rsidR="004920E8" w:rsidRPr="00C11D45" w:rsidRDefault="004920E8">
          <w:pPr>
            <w:pStyle w:val="TOC3"/>
            <w:rPr>
              <w:rFonts w:eastAsiaTheme="minorEastAsia" w:cs="Times New Roman"/>
              <w:noProof/>
              <w:color w:val="000000" w:themeColor="text1"/>
              <w:szCs w:val="26"/>
            </w:rPr>
          </w:pPr>
          <w:hyperlink w:anchor="_Toc231659356" w:history="1">
            <w:r w:rsidRPr="00C11D45">
              <w:rPr>
                <w:rStyle w:val="Hyperlink"/>
                <w:rFonts w:cs="Times New Roman"/>
                <w:noProof/>
                <w:color w:val="000000" w:themeColor="text1"/>
                <w:szCs w:val="26"/>
                <w:lang w:val="vi-VN"/>
              </w:rPr>
              <w:t>4.3.1. Kế hoạch kiểm thử</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61FDE96E" w14:textId="77777777" w:rsidR="004920E8" w:rsidRPr="00C11D45" w:rsidRDefault="004920E8">
          <w:pPr>
            <w:pStyle w:val="TOC3"/>
            <w:rPr>
              <w:rFonts w:eastAsiaTheme="minorEastAsia" w:cs="Times New Roman"/>
              <w:noProof/>
              <w:color w:val="000000" w:themeColor="text1"/>
              <w:szCs w:val="26"/>
            </w:rPr>
          </w:pPr>
          <w:hyperlink w:anchor="_Toc231659357" w:history="1">
            <w:r w:rsidRPr="00C11D45">
              <w:rPr>
                <w:rStyle w:val="Hyperlink"/>
                <w:rFonts w:cs="Times New Roman"/>
                <w:noProof/>
                <w:color w:val="000000" w:themeColor="text1"/>
                <w:szCs w:val="26"/>
                <w:lang w:val="vi-VN"/>
              </w:rPr>
              <w:t>4.3.2. Test case</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_Toc231659357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64F10F67" w14:textId="77777777" w:rsidR="004920E8" w:rsidRPr="00C11D45" w:rsidRDefault="004920E8">
          <w:pPr>
            <w:pStyle w:val="TOC3"/>
            <w:rPr>
              <w:rFonts w:eastAsiaTheme="minorEastAsia" w:cs="Times New Roman"/>
              <w:noProof/>
              <w:color w:val="000000" w:themeColor="text1"/>
              <w:szCs w:val="26"/>
            </w:rPr>
          </w:pPr>
          <w:hyperlink w:anchor="_Toc231659358" w:history="1">
            <w:r w:rsidRPr="00C11D45">
              <w:rPr>
                <w:rStyle w:val="Hyperlink"/>
                <w:rFonts w:cs="Times New Roman"/>
                <w:noProof/>
                <w:color w:val="000000" w:themeColor="text1"/>
                <w:szCs w:val="26"/>
                <w:lang w:val="vi-VN"/>
              </w:rPr>
              <w:t>4.3.3. Kết quả kiểm thử</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_Toc231659358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0EE8D895" w14:textId="77777777" w:rsidR="004920E8" w:rsidRPr="00C11D45" w:rsidRDefault="004920E8">
          <w:pPr>
            <w:pStyle w:val="TOC2"/>
            <w:rPr>
              <w:rFonts w:eastAsiaTheme="minorEastAsia" w:cs="Times New Roman"/>
              <w:noProof/>
              <w:color w:val="000000" w:themeColor="text1"/>
              <w:szCs w:val="26"/>
            </w:rPr>
          </w:pPr>
          <w:hyperlink w:anchor="_Toc231659359" w:history="1">
            <w:r w:rsidRPr="00C11D45">
              <w:rPr>
                <w:rStyle w:val="Hyperlink"/>
                <w:rFonts w:cs="Times New Roman"/>
                <w:noProof/>
                <w:color w:val="000000" w:themeColor="text1"/>
                <w:szCs w:val="26"/>
              </w:rPr>
              <w:t>4.4. Đánh giá kết quả</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_Toc231659359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15C990C4"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360" w:history="1">
            <w:r w:rsidRPr="00C11D45">
              <w:rPr>
                <w:rStyle w:val="Hyperlink"/>
                <w:rFonts w:cs="Times New Roman"/>
                <w:noProof/>
                <w:color w:val="000000" w:themeColor="text1"/>
                <w:szCs w:val="26"/>
                <w:lang w:val="vi-VN"/>
              </w:rPr>
              <w:t>PHẦN KẾT LUẬN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_Toc231659360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70C3715D" w14:textId="77777777" w:rsidR="004920E8" w:rsidRPr="00C11D45" w:rsidRDefault="004920E8">
          <w:pPr>
            <w:pStyle w:val="TOC2"/>
            <w:rPr>
              <w:rFonts w:eastAsiaTheme="minorEastAsia" w:cs="Times New Roman"/>
              <w:noProof/>
              <w:color w:val="000000" w:themeColor="text1"/>
              <w:szCs w:val="26"/>
            </w:rPr>
          </w:pPr>
          <w:hyperlink w:anchor="_Toc231659361" w:history="1">
            <w:r w:rsidRPr="00C11D45">
              <w:rPr>
                <w:rStyle w:val="Hyperlink"/>
                <w:rFonts w:cs="Times New Roman"/>
                <w:noProof/>
                <w:color w:val="000000" w:themeColor="text1"/>
                <w:szCs w:val="26"/>
              </w:rPr>
              <w:t>1. Kết quả đạt được</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_Toc231659361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14E0E58A" w14:textId="77777777" w:rsidR="004920E8" w:rsidRPr="00C11D45" w:rsidRDefault="004920E8">
          <w:pPr>
            <w:pStyle w:val="TOC2"/>
            <w:rPr>
              <w:rFonts w:eastAsiaTheme="minorEastAsia" w:cs="Times New Roman"/>
              <w:noProof/>
              <w:color w:val="000000" w:themeColor="text1"/>
              <w:szCs w:val="26"/>
            </w:rPr>
          </w:pPr>
          <w:hyperlink w:anchor="_Toc231659362" w:history="1">
            <w:r w:rsidRPr="00C11D45">
              <w:rPr>
                <w:rStyle w:val="Hyperlink"/>
                <w:rFonts w:cs="Times New Roman"/>
                <w:noProof/>
                <w:color w:val="000000" w:themeColor="text1"/>
                <w:szCs w:val="26"/>
              </w:rPr>
              <w:t>2. Ưu điểm</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_Toc231659362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148</w:t>
            </w:r>
            <w:r w:rsidRPr="00C11D45">
              <w:rPr>
                <w:rFonts w:cs="Times New Roman"/>
                <w:noProof/>
                <w:webHidden/>
                <w:color w:val="000000" w:themeColor="text1"/>
                <w:szCs w:val="26"/>
              </w:rPr>
              <w:fldChar w:fldCharType="end"/>
            </w:r>
          </w:hyperlink>
        </w:p>
        <w:p w14:paraId="12D29037" w14:textId="77777777" w:rsidR="004920E8" w:rsidRPr="00C11D45" w:rsidRDefault="004920E8">
          <w:pPr>
            <w:pStyle w:val="TOC2"/>
            <w:rPr>
              <w:rFonts w:eastAsiaTheme="minorEastAsia" w:cs="Times New Roman"/>
              <w:noProof/>
              <w:color w:val="000000" w:themeColor="text1"/>
              <w:szCs w:val="26"/>
            </w:rPr>
          </w:pPr>
          <w:hyperlink w:anchor="_Toc231659363" w:history="1">
            <w:r w:rsidRPr="00C11D45">
              <w:rPr>
                <w:rStyle w:val="Hyperlink"/>
                <w:rFonts w:cs="Times New Roman"/>
                <w:noProof/>
                <w:color w:val="000000" w:themeColor="text1"/>
                <w:szCs w:val="26"/>
              </w:rPr>
              <w:t>3. Hạn chế</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_Toc231659363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149</w:t>
            </w:r>
            <w:r w:rsidRPr="00C11D45">
              <w:rPr>
                <w:rFonts w:cs="Times New Roman"/>
                <w:noProof/>
                <w:webHidden/>
                <w:color w:val="000000" w:themeColor="text1"/>
                <w:szCs w:val="26"/>
              </w:rPr>
              <w:fldChar w:fldCharType="end"/>
            </w:r>
          </w:hyperlink>
        </w:p>
        <w:p w14:paraId="32F3407C" w14:textId="77777777" w:rsidR="004920E8" w:rsidRPr="00C11D45" w:rsidRDefault="004920E8">
          <w:pPr>
            <w:pStyle w:val="TOC2"/>
            <w:rPr>
              <w:rFonts w:eastAsiaTheme="minorEastAsia" w:cs="Times New Roman"/>
              <w:noProof/>
              <w:color w:val="000000" w:themeColor="text1"/>
              <w:szCs w:val="26"/>
            </w:rPr>
          </w:pPr>
          <w:hyperlink w:anchor="_Toc231659364" w:history="1">
            <w:r w:rsidRPr="00C11D45">
              <w:rPr>
                <w:rStyle w:val="Hyperlink"/>
                <w:rFonts w:cs="Times New Roman"/>
                <w:noProof/>
                <w:color w:val="000000" w:themeColor="text1"/>
                <w:szCs w:val="26"/>
              </w:rPr>
              <w:t>4. Hướng phát triển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_Toc231659364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149</w:t>
            </w:r>
            <w:r w:rsidRPr="00C11D45">
              <w:rPr>
                <w:rFonts w:cs="Times New Roman"/>
                <w:noProof/>
                <w:webHidden/>
                <w:color w:val="000000" w:themeColor="text1"/>
                <w:szCs w:val="26"/>
              </w:rPr>
              <w:fldChar w:fldCharType="end"/>
            </w:r>
          </w:hyperlink>
        </w:p>
        <w:p w14:paraId="38FD98DC"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365" w:history="1">
            <w:r w:rsidRPr="00C11D45">
              <w:rPr>
                <w:rStyle w:val="Hyperlink"/>
                <w:rFonts w:cs="Times New Roman"/>
                <w:noProof/>
                <w:color w:val="000000" w:themeColor="text1"/>
                <w:szCs w:val="26"/>
                <w:lang w:val="vi-VN"/>
              </w:rPr>
              <w:t>TÀI NGUYÊN VÀ MÃ NGUỒN</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_Toc231659365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149</w:t>
            </w:r>
            <w:r w:rsidRPr="00C11D45">
              <w:rPr>
                <w:rFonts w:cs="Times New Roman"/>
                <w:noProof/>
                <w:webHidden/>
                <w:color w:val="000000" w:themeColor="text1"/>
                <w:szCs w:val="26"/>
              </w:rPr>
              <w:fldChar w:fldCharType="end"/>
            </w:r>
          </w:hyperlink>
        </w:p>
        <w:p w14:paraId="73DDF228" w14:textId="77777777" w:rsidR="004920E8" w:rsidRPr="00C11D45" w:rsidRDefault="004920E8">
          <w:pPr>
            <w:pStyle w:val="TOC1"/>
            <w:tabs>
              <w:tab w:val="right" w:leader="dot" w:pos="9678"/>
            </w:tabs>
            <w:rPr>
              <w:rFonts w:eastAsiaTheme="minorEastAsia" w:cs="Times New Roman"/>
              <w:b w:val="0"/>
              <w:noProof/>
              <w:color w:val="000000" w:themeColor="text1"/>
              <w:szCs w:val="26"/>
            </w:rPr>
          </w:pPr>
          <w:hyperlink w:anchor="_Toc231659366" w:history="1">
            <w:r w:rsidRPr="00C11D45">
              <w:rPr>
                <w:rStyle w:val="Hyperlink"/>
                <w:rFonts w:cs="Times New Roman"/>
                <w:noProof/>
                <w:color w:val="000000" w:themeColor="text1"/>
                <w:szCs w:val="26"/>
                <w:lang w:val="vi-VN"/>
              </w:rPr>
              <w:t>TÀI LIỆU THAM KHẢO</w:t>
            </w:r>
            <w:r w:rsidRPr="00C11D45">
              <w:rPr>
                <w:rFonts w:cs="Times New Roman"/>
                <w:noProof/>
                <w:webHidden/>
                <w:color w:val="000000" w:themeColor="text1"/>
                <w:szCs w:val="26"/>
              </w:rPr>
              <w:tab/>
            </w:r>
            <w:r w:rsidRPr="00C11D45">
              <w:rPr>
                <w:rFonts w:cs="Times New Roman"/>
                <w:noProof/>
                <w:webHidden/>
                <w:color w:val="000000" w:themeColor="text1"/>
                <w:szCs w:val="26"/>
              </w:rPr>
              <w:fldChar w:fldCharType="begin"/>
            </w:r>
            <w:r w:rsidRPr="00C11D45">
              <w:rPr>
                <w:rFonts w:cs="Times New Roman"/>
                <w:noProof/>
                <w:webHidden/>
                <w:color w:val="000000" w:themeColor="text1"/>
                <w:szCs w:val="26"/>
              </w:rPr>
              <w:instrText xml:space="preserve"> PAGEREF _Toc231659366 \h </w:instrText>
            </w:r>
            <w:r w:rsidRPr="00C11D45">
              <w:rPr>
                <w:rFonts w:cs="Times New Roman"/>
                <w:noProof/>
                <w:webHidden/>
                <w:color w:val="000000" w:themeColor="text1"/>
                <w:szCs w:val="26"/>
              </w:rPr>
            </w:r>
            <w:r w:rsidRPr="00C11D45">
              <w:rPr>
                <w:rFonts w:cs="Times New Roman"/>
                <w:noProof/>
                <w:webHidden/>
                <w:color w:val="000000" w:themeColor="text1"/>
                <w:szCs w:val="26"/>
              </w:rPr>
              <w:fldChar w:fldCharType="separate"/>
            </w:r>
            <w:r w:rsidRPr="00C11D45">
              <w:rPr>
                <w:rFonts w:cs="Times New Roman"/>
                <w:noProof/>
                <w:webHidden/>
                <w:color w:val="000000" w:themeColor="text1"/>
                <w:szCs w:val="26"/>
              </w:rPr>
              <w:t>149</w:t>
            </w:r>
            <w:r w:rsidRPr="00C11D45">
              <w:rPr>
                <w:rFonts w:cs="Times New Roman"/>
                <w:noProof/>
                <w:webHidden/>
                <w:color w:val="000000" w:themeColor="text1"/>
                <w:szCs w:val="26"/>
              </w:rPr>
              <w:fldChar w:fldCharType="end"/>
            </w:r>
          </w:hyperlink>
        </w:p>
        <w:p w14:paraId="249FD840" w14:textId="77777777" w:rsidR="009C5483" w:rsidRPr="00C11D45" w:rsidRDefault="009C5483">
          <w:pPr>
            <w:rPr>
              <w:rFonts w:cs="Times New Roman"/>
              <w:color w:val="000000" w:themeColor="text1"/>
              <w:szCs w:val="26"/>
            </w:rPr>
          </w:pPr>
          <w:r w:rsidRPr="00C11D45">
            <w:rPr>
              <w:rFonts w:cs="Times New Roman"/>
              <w:b/>
              <w:bCs/>
              <w:noProof/>
              <w:color w:val="000000" w:themeColor="text1"/>
              <w:szCs w:val="26"/>
            </w:rPr>
            <w:fldChar w:fldCharType="end"/>
          </w:r>
        </w:p>
      </w:sdtContent>
    </w:sdt>
    <w:p w14:paraId="2337E27F" w14:textId="77777777" w:rsidR="009C5483" w:rsidRPr="00C11D45" w:rsidRDefault="009C5483" w:rsidP="0048020B">
      <w:pPr>
        <w:pStyle w:val="Heading1"/>
        <w:spacing w:before="0" w:after="100" w:afterAutospacing="1"/>
        <w:ind w:left="720"/>
        <w:rPr>
          <w:rFonts w:cs="Times New Roman"/>
          <w:color w:val="000000" w:themeColor="text1"/>
          <w:sz w:val="26"/>
          <w:szCs w:val="26"/>
          <w:lang w:val="en-GB"/>
        </w:rPr>
      </w:pPr>
      <w:r w:rsidRPr="00C11D45">
        <w:rPr>
          <w:rFonts w:cs="Times New Roman"/>
          <w:color w:val="000000" w:themeColor="text1"/>
          <w:sz w:val="26"/>
          <w:szCs w:val="26"/>
          <w:lang w:val="en-GB"/>
        </w:rPr>
        <w:br w:type="page"/>
      </w:r>
    </w:p>
    <w:p w14:paraId="31F8F469" w14:textId="77777777" w:rsidR="00EB6CFD" w:rsidRPr="00C11D45" w:rsidRDefault="0048020B" w:rsidP="0048020B">
      <w:pPr>
        <w:pStyle w:val="Heading1"/>
        <w:spacing w:before="0" w:after="100" w:afterAutospacing="1"/>
        <w:ind w:left="720"/>
        <w:rPr>
          <w:rFonts w:cs="Times New Roman"/>
          <w:color w:val="000000" w:themeColor="text1"/>
          <w:sz w:val="26"/>
          <w:szCs w:val="26"/>
          <w:lang w:val="en-GB"/>
        </w:rPr>
      </w:pPr>
      <w:bookmarkStart w:id="9" w:name="_Toc231659265"/>
      <w:r w:rsidRPr="00C11D45">
        <w:rPr>
          <w:rFonts w:cs="Times New Roman"/>
          <w:color w:val="000000" w:themeColor="text1"/>
          <w:sz w:val="26"/>
          <w:szCs w:val="26"/>
          <w:lang w:val="en-GB"/>
        </w:rPr>
        <w:lastRenderedPageBreak/>
        <w:t>DANH MỤC HÌNH</w:t>
      </w:r>
      <w:bookmarkEnd w:id="8"/>
      <w:bookmarkEnd w:id="7"/>
      <w:bookmarkEnd w:id="6"/>
      <w:bookmarkEnd w:id="5"/>
      <w:bookmarkEnd w:id="9"/>
      <w:r w:rsidR="00EB6CFD" w:rsidRPr="00C11D45">
        <w:rPr>
          <w:rFonts w:cs="Times New Roman"/>
          <w:color w:val="000000" w:themeColor="text1"/>
          <w:sz w:val="26"/>
          <w:szCs w:val="26"/>
          <w:lang w:val="en-GB"/>
        </w:rPr>
        <w:br w:type="page"/>
      </w:r>
    </w:p>
    <w:p w14:paraId="36C5248E" w14:textId="77777777" w:rsidR="00EB6CFD" w:rsidRPr="00C11D45" w:rsidRDefault="00EB6CFD" w:rsidP="00EB6CFD">
      <w:pPr>
        <w:pStyle w:val="Heading1"/>
        <w:rPr>
          <w:rFonts w:cs="Times New Roman"/>
          <w:b w:val="0"/>
          <w:color w:val="000000" w:themeColor="text1"/>
          <w:sz w:val="26"/>
          <w:szCs w:val="26"/>
          <w:lang w:val="en-GB"/>
        </w:rPr>
      </w:pPr>
      <w:bookmarkStart w:id="10" w:name="_Toc200485887"/>
      <w:bookmarkStart w:id="11" w:name="_Toc200487216"/>
      <w:bookmarkStart w:id="12" w:name="_Toc200924675"/>
      <w:bookmarkStart w:id="13" w:name="_Toc231599569"/>
      <w:bookmarkStart w:id="14" w:name="_Toc231659266"/>
      <w:r w:rsidRPr="00C11D45">
        <w:rPr>
          <w:rFonts w:cs="Times New Roman"/>
          <w:color w:val="000000" w:themeColor="text1"/>
          <w:sz w:val="26"/>
          <w:szCs w:val="26"/>
          <w:lang w:val="en-GB"/>
        </w:rPr>
        <w:lastRenderedPageBreak/>
        <w:t xml:space="preserve">DANH MỤC </w:t>
      </w:r>
      <w:r w:rsidRPr="00C11D45">
        <w:rPr>
          <w:rFonts w:cs="Times New Roman"/>
          <w:color w:val="000000" w:themeColor="text1"/>
          <w:sz w:val="26"/>
          <w:szCs w:val="26"/>
        </w:rPr>
        <w:t>BẢNG</w:t>
      </w:r>
      <w:bookmarkEnd w:id="10"/>
      <w:bookmarkEnd w:id="11"/>
      <w:bookmarkEnd w:id="12"/>
      <w:bookmarkEnd w:id="13"/>
      <w:bookmarkEnd w:id="14"/>
    </w:p>
    <w:p w14:paraId="44182F35" w14:textId="77777777" w:rsidR="0048020B" w:rsidRPr="00C11D45" w:rsidRDefault="0048020B" w:rsidP="00EB6CFD">
      <w:pPr>
        <w:rPr>
          <w:rFonts w:cs="Times New Roman"/>
          <w:color w:val="000000" w:themeColor="text1"/>
          <w:szCs w:val="26"/>
          <w:lang w:val="en-GB"/>
        </w:rPr>
      </w:pPr>
    </w:p>
    <w:p w14:paraId="6ED7D300" w14:textId="77777777" w:rsidR="00DE13D2" w:rsidRPr="00C11D45" w:rsidRDefault="00DE13D2" w:rsidP="0048020B">
      <w:pPr>
        <w:rPr>
          <w:rFonts w:cs="Times New Roman"/>
          <w:color w:val="000000" w:themeColor="text1"/>
          <w:szCs w:val="26"/>
        </w:rPr>
      </w:pPr>
    </w:p>
    <w:p w14:paraId="68C6A387" w14:textId="77777777" w:rsidR="00162AB0" w:rsidRPr="00C11D45" w:rsidRDefault="00162AB0" w:rsidP="00401E9D">
      <w:pPr>
        <w:pStyle w:val="Heading1"/>
        <w:rPr>
          <w:rFonts w:cs="Times New Roman"/>
          <w:color w:val="000000" w:themeColor="text1"/>
          <w:sz w:val="26"/>
          <w:szCs w:val="26"/>
          <w:lang w:val="vi-VN"/>
        </w:rPr>
      </w:pPr>
      <w:r w:rsidRPr="00C11D45">
        <w:rPr>
          <w:rFonts w:cs="Times New Roman"/>
          <w:color w:val="000000" w:themeColor="text1"/>
          <w:sz w:val="26"/>
          <w:szCs w:val="26"/>
        </w:rPr>
        <w:br w:type="page"/>
      </w:r>
      <w:bookmarkStart w:id="15" w:name="_Toc184643598"/>
      <w:bookmarkStart w:id="16" w:name="_Toc200906054"/>
      <w:bookmarkStart w:id="17" w:name="_Toc231599570"/>
      <w:bookmarkStart w:id="18" w:name="_Toc231659267"/>
      <w:r w:rsidRPr="00C11D45">
        <w:rPr>
          <w:rFonts w:cs="Times New Roman"/>
          <w:color w:val="000000" w:themeColor="text1"/>
          <w:sz w:val="26"/>
          <w:szCs w:val="26"/>
        </w:rPr>
        <w:lastRenderedPageBreak/>
        <w:t>PHẦN MỞ ĐẦU</w:t>
      </w:r>
      <w:bookmarkEnd w:id="15"/>
      <w:bookmarkEnd w:id="16"/>
      <w:bookmarkEnd w:id="17"/>
      <w:bookmarkEnd w:id="18"/>
    </w:p>
    <w:p w14:paraId="277C6E0D" w14:textId="77777777" w:rsidR="006D4DA5" w:rsidRPr="00C11D45" w:rsidRDefault="006D4DA5" w:rsidP="002C569C">
      <w:pPr>
        <w:pStyle w:val="Heading2"/>
        <w:rPr>
          <w:color w:val="000000" w:themeColor="text1"/>
          <w:szCs w:val="26"/>
        </w:rPr>
      </w:pPr>
      <w:bookmarkStart w:id="19" w:name="_Toc231599571"/>
      <w:bookmarkStart w:id="20" w:name="_Toc231659268"/>
      <w:r w:rsidRPr="00C11D45">
        <w:rPr>
          <w:color w:val="000000" w:themeColor="text1"/>
          <w:szCs w:val="26"/>
        </w:rPr>
        <w:t>1. Tính cấp thiết của đề tài</w:t>
      </w:r>
      <w:bookmarkEnd w:id="19"/>
      <w:bookmarkEnd w:id="20"/>
    </w:p>
    <w:p w14:paraId="6B96B3CC" w14:textId="77777777" w:rsidR="00A25F59" w:rsidRPr="00C11D45" w:rsidRDefault="00A25F59" w:rsidP="00401E9D">
      <w:pPr>
        <w:rPr>
          <w:rFonts w:cs="Times New Roman"/>
          <w:color w:val="000000" w:themeColor="text1"/>
          <w:szCs w:val="26"/>
        </w:rPr>
      </w:pPr>
      <w:r w:rsidRPr="00C11D45">
        <w:rPr>
          <w:rFonts w:cs="Times New Roman"/>
          <w:color w:val="000000" w:themeColor="text1"/>
          <w:szCs w:val="26"/>
        </w:rPr>
        <w:t>Trong thương mại điện tử, nhất là lĩnh vực thời trang, việc xây dựng hệ thống bán hàng trực tuyến hiệu quả là rất quan trọng. Tuy nhiên, nhiều website hiện nay mới dừng ở việc trưng bày sản phẩm và xử lý đơn hàng, trong khi dữ liệu người dùng chưa được khai thác để nâng cao trải nghiệm mua sắm.</w:t>
      </w:r>
    </w:p>
    <w:p w14:paraId="0F7C9977" w14:textId="77777777" w:rsidR="00A25F59" w:rsidRPr="00C11D45" w:rsidRDefault="00A25F59" w:rsidP="00401E9D">
      <w:pPr>
        <w:rPr>
          <w:rFonts w:cs="Times New Roman"/>
          <w:color w:val="000000" w:themeColor="text1"/>
          <w:szCs w:val="26"/>
          <w:lang w:val="vi-VN"/>
        </w:rPr>
      </w:pPr>
      <w:r w:rsidRPr="00C11D45">
        <w:rPr>
          <w:rFonts w:cs="Times New Roman"/>
          <w:color w:val="000000" w:themeColor="text1"/>
          <w:szCs w:val="26"/>
        </w:rPr>
        <w:t>AI và phân tích dữ liệu có thể giúp hệ thống nhận ra hành vi, sở thích của người dùng dựa trên các tương tác như xem sản phẩm, tìm kiếm và mua hàng; từ đó đưa ra gợi ý phù hợp hơn và hỗ trợ doanh nghiệp ra quyết định kinh doanh. Vì vậy, đề tài “Xây dựng website thời trang tích hợp AI phân tích hành vi người dùng” là cần thiết nhằm cá nhân hóa trải nghiệm, tối ưu hiệu quả bán hàng và cải thiện vận hành của nền tảng thương mại điện tử.</w:t>
      </w:r>
    </w:p>
    <w:p w14:paraId="3A18238D" w14:textId="77777777" w:rsidR="006D4DA5" w:rsidRPr="00C11D45" w:rsidRDefault="006D4DA5" w:rsidP="002C569C">
      <w:pPr>
        <w:pStyle w:val="Heading2"/>
        <w:rPr>
          <w:color w:val="000000" w:themeColor="text1"/>
          <w:szCs w:val="26"/>
        </w:rPr>
      </w:pPr>
      <w:bookmarkStart w:id="21" w:name="_Toc231599572"/>
      <w:bookmarkStart w:id="22" w:name="_Toc231659269"/>
      <w:r w:rsidRPr="00C11D45">
        <w:rPr>
          <w:color w:val="000000" w:themeColor="text1"/>
          <w:szCs w:val="26"/>
        </w:rPr>
        <w:t>2. Mục tiêu của đề tài</w:t>
      </w:r>
      <w:bookmarkEnd w:id="21"/>
      <w:bookmarkEnd w:id="22"/>
    </w:p>
    <w:p w14:paraId="4B18B057" w14:textId="77777777" w:rsidR="00E54E6C" w:rsidRPr="00C11D45" w:rsidRDefault="00E54E6C" w:rsidP="00401E9D">
      <w:pPr>
        <w:spacing w:after="120"/>
        <w:rPr>
          <w:rFonts w:cs="Times New Roman"/>
          <w:color w:val="000000" w:themeColor="text1"/>
          <w:szCs w:val="26"/>
        </w:rPr>
      </w:pPr>
      <w:r w:rsidRPr="00C11D45">
        <w:rPr>
          <w:rFonts w:cs="Times New Roman"/>
          <w:color w:val="000000" w:themeColor="text1"/>
          <w:szCs w:val="26"/>
        </w:rPr>
        <w:t>Đề tài xây dựng một website bán hàng thời trang đầy đủ, gồm giao diện cho người dùng, phần quản trị cho admin/seller và backend API để xử lý dữ liệu. Hệ thống hỗ trợ các chức năng chính như xem danh mục và tìm kiếm sản phẩm, quản lý giỏ hàng, đặt hàng và thanh toán, đánh giá sản phẩm, lưu sản phẩm yêu thích cũng như theo dõi trạng thái đơn.</w:t>
      </w:r>
    </w:p>
    <w:p w14:paraId="0D31C476" w14:textId="77777777" w:rsidR="00E54E6C" w:rsidRPr="00C11D45" w:rsidRDefault="00E54E6C" w:rsidP="00401E9D">
      <w:pPr>
        <w:spacing w:after="120"/>
        <w:rPr>
          <w:rFonts w:cs="Times New Roman"/>
          <w:color w:val="000000" w:themeColor="text1"/>
          <w:szCs w:val="26"/>
          <w:lang w:val="vi-VN"/>
        </w:rPr>
      </w:pPr>
      <w:r w:rsidRPr="00C11D45">
        <w:rPr>
          <w:rFonts w:cs="Times New Roman"/>
          <w:color w:val="000000" w:themeColor="text1"/>
          <w:szCs w:val="26"/>
        </w:rPr>
        <w:t>Nội dung trọng tâm là tích hợp công nghệ trí tuệ nhân tạo để phân tích hành vi người dùng và đưa ra gợi ý sản phẩm theo ngữ cảnh. Dữ liệu tương tác từ người dùng được thu thập ở frontend, xử lý qua backend và các thành phần trung gian, sau đó sinh ra các nhóm gợi ý như gợi ý theo sở thích, sản phẩm tương tự hoặc phù hợp với giỏ hàng. Nhờ đó, người mua tìm sản phẩm nhanh hơn và doanh nghiệp tối ưu hiệu quả bán hàng.</w:t>
      </w:r>
    </w:p>
    <w:p w14:paraId="494AA7F3" w14:textId="77777777" w:rsidR="006D4DA5" w:rsidRPr="00C11D45" w:rsidRDefault="006D4DA5" w:rsidP="002C569C">
      <w:pPr>
        <w:pStyle w:val="Heading2"/>
        <w:rPr>
          <w:color w:val="000000" w:themeColor="text1"/>
          <w:szCs w:val="26"/>
        </w:rPr>
      </w:pPr>
      <w:bookmarkStart w:id="23" w:name="_Toc231599573"/>
      <w:bookmarkStart w:id="24" w:name="_Toc231659270"/>
      <w:r w:rsidRPr="00C11D45">
        <w:rPr>
          <w:color w:val="000000" w:themeColor="text1"/>
          <w:szCs w:val="26"/>
        </w:rPr>
        <w:t>3. Đối tượng và phạm vi nghiên cứu</w:t>
      </w:r>
      <w:bookmarkEnd w:id="23"/>
      <w:bookmarkEnd w:id="24"/>
    </w:p>
    <w:p w14:paraId="501A0140" w14:textId="77777777" w:rsidR="006D4DA5" w:rsidRPr="00C11D45" w:rsidRDefault="006D4DA5" w:rsidP="00401E9D">
      <w:pPr>
        <w:pStyle w:val="Heading3"/>
        <w:rPr>
          <w:rFonts w:cs="Times New Roman"/>
          <w:color w:val="000000" w:themeColor="text1"/>
          <w:szCs w:val="26"/>
          <w:lang w:val="vi-VN"/>
        </w:rPr>
      </w:pPr>
      <w:bookmarkStart w:id="25" w:name="_Toc231599574"/>
      <w:bookmarkStart w:id="26" w:name="_Toc231659271"/>
      <w:r w:rsidRPr="00C11D45">
        <w:rPr>
          <w:rFonts w:cs="Times New Roman"/>
          <w:color w:val="000000" w:themeColor="text1"/>
          <w:szCs w:val="26"/>
        </w:rPr>
        <w:t>3.1. Đối tượng nghiên cứu</w:t>
      </w:r>
      <w:bookmarkEnd w:id="25"/>
      <w:bookmarkEnd w:id="26"/>
    </w:p>
    <w:p w14:paraId="10AEC447" w14:textId="77777777" w:rsidR="001B6634" w:rsidRPr="00C11D45" w:rsidRDefault="001B6634" w:rsidP="00401E9D">
      <w:pPr>
        <w:rPr>
          <w:rFonts w:cs="Times New Roman"/>
          <w:color w:val="000000" w:themeColor="text1"/>
          <w:szCs w:val="26"/>
          <w:lang w:val="vi-VN"/>
        </w:rPr>
      </w:pPr>
      <w:r w:rsidRPr="00C11D45">
        <w:rPr>
          <w:rFonts w:cs="Times New Roman"/>
          <w:color w:val="000000" w:themeColor="text1"/>
          <w:szCs w:val="26"/>
        </w:rPr>
        <w:t xml:space="preserve">Đề tài tập trung vào các vấn đề liên quan đến việc xây dựng website thương mại điện tử cho ngành thời trang; đồng thời nghiên cứu cách sử dụng AI để khai thác dữ liệu hành vi người dùng nhằm phục vụ phân tích và gợi ý sản phẩm. Dữ liệu được xem xét bao gồm những thông tin được tạo ra trong quá trình người dùng tương tác trên website như lịch sử </w:t>
      </w:r>
      <w:r w:rsidRPr="00C11D45">
        <w:rPr>
          <w:rFonts w:cs="Times New Roman"/>
          <w:color w:val="000000" w:themeColor="text1"/>
          <w:szCs w:val="26"/>
        </w:rPr>
        <w:lastRenderedPageBreak/>
        <w:t>xem sản phẩm, hành vi tìm kiếm, thao tác thêm/xóa giỏ hàng và thông tin giao dịch mua hàng.</w:t>
      </w:r>
    </w:p>
    <w:p w14:paraId="1BAC8AF9" w14:textId="77777777" w:rsidR="006D4DA5" w:rsidRPr="00C11D45" w:rsidRDefault="006D4DA5" w:rsidP="00401E9D">
      <w:pPr>
        <w:pStyle w:val="Heading3"/>
        <w:rPr>
          <w:rFonts w:cs="Times New Roman"/>
          <w:color w:val="000000" w:themeColor="text1"/>
          <w:szCs w:val="26"/>
          <w:lang w:val="vi-VN"/>
        </w:rPr>
      </w:pPr>
      <w:bookmarkStart w:id="27" w:name="_Toc231599575"/>
      <w:bookmarkStart w:id="28" w:name="_Toc231659272"/>
      <w:r w:rsidRPr="00C11D45">
        <w:rPr>
          <w:rFonts w:cs="Times New Roman"/>
          <w:color w:val="000000" w:themeColor="text1"/>
          <w:szCs w:val="26"/>
          <w:lang w:val="vi-VN"/>
        </w:rPr>
        <w:t>3.2. Phạm vi nghiên cứu</w:t>
      </w:r>
      <w:bookmarkEnd w:id="27"/>
      <w:bookmarkEnd w:id="28"/>
    </w:p>
    <w:p w14:paraId="455C2841" w14:textId="77777777" w:rsidR="00DD5260" w:rsidRPr="00C11D45" w:rsidRDefault="00DD5260" w:rsidP="00401E9D">
      <w:pPr>
        <w:rPr>
          <w:rFonts w:cs="Times New Roman"/>
          <w:color w:val="000000" w:themeColor="text1"/>
          <w:szCs w:val="26"/>
          <w:lang w:val="vi-VN"/>
        </w:rPr>
      </w:pPr>
      <w:r w:rsidRPr="00C11D45">
        <w:rPr>
          <w:rFonts w:cs="Times New Roman"/>
          <w:color w:val="000000" w:themeColor="text1"/>
          <w:szCs w:val="26"/>
        </w:rPr>
        <w:t>Đề tài xây dựng website bán hàng thời trang trong phạm vi các chức năng cốt lõi như đăng ký, đăng nhập, hiển thị sản phẩm, tìm kiếm, quản lý giỏ hàng, tạo đơn và theo dõi đơn hàng. Ngoài các nghiệp vụ thương mại cơ bản, hệ thống có tích hợp một mô-đun AI để phân tích hành vi và đưa ra gợi ý phù hợp với từng người dùng. Việc phát triển và thử nghiệm được thực hiện theo mô hình mô phỏng một cửa hàng thời trang trực tuyến.</w:t>
      </w:r>
    </w:p>
    <w:p w14:paraId="7B812F7C" w14:textId="77777777" w:rsidR="006D4DA5" w:rsidRPr="00C11D45" w:rsidRDefault="006D4DA5" w:rsidP="002C569C">
      <w:pPr>
        <w:pStyle w:val="Heading2"/>
        <w:rPr>
          <w:color w:val="000000" w:themeColor="text1"/>
          <w:szCs w:val="26"/>
        </w:rPr>
      </w:pPr>
      <w:bookmarkStart w:id="29" w:name="_Toc231599576"/>
      <w:bookmarkStart w:id="30" w:name="_Toc231659273"/>
      <w:r w:rsidRPr="00C11D45">
        <w:rPr>
          <w:color w:val="000000" w:themeColor="text1"/>
          <w:szCs w:val="26"/>
        </w:rPr>
        <w:t>4. Phương pháp nghiên cứu</w:t>
      </w:r>
      <w:bookmarkEnd w:id="29"/>
      <w:bookmarkEnd w:id="30"/>
    </w:p>
    <w:p w14:paraId="26079B23" w14:textId="77777777" w:rsidR="00D3561D" w:rsidRPr="00C11D45" w:rsidRDefault="00D3561D" w:rsidP="00401E9D">
      <w:pPr>
        <w:rPr>
          <w:rFonts w:cs="Times New Roman"/>
          <w:color w:val="000000" w:themeColor="text1"/>
          <w:szCs w:val="26"/>
          <w:lang w:val="vi-VN"/>
        </w:rPr>
      </w:pPr>
      <w:r w:rsidRPr="00C11D45">
        <w:rPr>
          <w:rFonts w:cs="Times New Roman"/>
          <w:color w:val="000000" w:themeColor="text1"/>
          <w:szCs w:val="26"/>
        </w:rPr>
        <w:t>Đề tài sử dụng kết hợp nghiên cứu tài liệu, khảo sát website thời trang, phân tích</w:t>
      </w:r>
      <w:r w:rsidRPr="00C11D45">
        <w:rPr>
          <w:rFonts w:cs="Times New Roman"/>
          <w:color w:val="000000" w:themeColor="text1"/>
          <w:szCs w:val="26"/>
          <w:lang w:val="vi-VN"/>
        </w:rPr>
        <w:t>-</w:t>
      </w:r>
      <w:r w:rsidRPr="00C11D45">
        <w:rPr>
          <w:rFonts w:cs="Times New Roman"/>
          <w:color w:val="000000" w:themeColor="text1"/>
          <w:szCs w:val="26"/>
        </w:rPr>
        <w:t>thiết kế hệ thống, triển khai thử nghiệm và đánh giá kết quả. Trước hết, đề tài tổng hợp cơ sở lý thuyết về thương mại điện tử, website bán hàng thời trang, AI và hệ thống gợi ý; đồng thời khảo sát quy trình mua sắm, quản lý sản phẩm/tồn kho/đơn hàng và cách thức gợi ý hiện có để xác định yêu cầu. Tiếp theo, đề tài phân tích yêu cầu người dùng và các luồng nghiệp vụ, thiết kế kiến trúc và cơ sở dữ liệu theo hướng tách module. Trong quá trình xây dựng, phần AI được tích hợp để khai thác dữ liệu hành vi nhằm hỗ trợ cá nhân hóa gợi ý. Cuối cùng, hệ thống được kiểm thử các chức năng chính và đánh giá hiệu quả dựa trên mức độ hoàn thành, khả năng vận hành và chất lượng gợi ý theo tương tác người dùng.</w:t>
      </w:r>
    </w:p>
    <w:p w14:paraId="0CD7678F" w14:textId="77777777" w:rsidR="006D4DA5" w:rsidRPr="00C11D45" w:rsidRDefault="006D4DA5" w:rsidP="002C569C">
      <w:pPr>
        <w:pStyle w:val="Heading2"/>
        <w:rPr>
          <w:color w:val="000000" w:themeColor="text1"/>
          <w:szCs w:val="26"/>
        </w:rPr>
      </w:pPr>
      <w:bookmarkStart w:id="31" w:name="_Toc231599577"/>
      <w:bookmarkStart w:id="32" w:name="_Toc231659274"/>
      <w:r w:rsidRPr="00C11D45">
        <w:rPr>
          <w:color w:val="000000" w:themeColor="text1"/>
          <w:szCs w:val="26"/>
        </w:rPr>
        <w:t>5. Ý nghĩa khoa học và thực tiễn</w:t>
      </w:r>
      <w:bookmarkEnd w:id="31"/>
      <w:bookmarkEnd w:id="32"/>
    </w:p>
    <w:p w14:paraId="3EAC8442" w14:textId="77777777" w:rsidR="003961CD" w:rsidRPr="00C11D45" w:rsidRDefault="003961CD" w:rsidP="00401E9D">
      <w:pPr>
        <w:spacing w:after="160"/>
        <w:rPr>
          <w:rFonts w:eastAsia="Times New Roman" w:cs="Times New Roman"/>
          <w:color w:val="000000" w:themeColor="text1"/>
          <w:szCs w:val="26"/>
        </w:rPr>
      </w:pPr>
      <w:bookmarkStart w:id="33" w:name="_Toc231599578"/>
      <w:bookmarkStart w:id="34" w:name="_Toc231659275"/>
      <w:r w:rsidRPr="00C11D45">
        <w:rPr>
          <w:rFonts w:eastAsia="Times New Roman" w:cs="Times New Roman"/>
          <w:color w:val="000000" w:themeColor="text1"/>
          <w:szCs w:val="26"/>
        </w:rPr>
        <w:t>Về khoa học</w:t>
      </w:r>
      <w:r w:rsidRPr="00C11D45">
        <w:rPr>
          <w:rFonts w:eastAsia="Times New Roman" w:cs="Times New Roman"/>
          <w:color w:val="000000" w:themeColor="text1"/>
          <w:szCs w:val="26"/>
          <w:lang w:val="vi-VN"/>
        </w:rPr>
        <w:t>, đ</w:t>
      </w:r>
      <w:r w:rsidRPr="00C11D45">
        <w:rPr>
          <w:rFonts w:eastAsia="Times New Roman" w:cs="Times New Roman"/>
          <w:color w:val="000000" w:themeColor="text1"/>
          <w:szCs w:val="26"/>
        </w:rPr>
        <w:t>ề tài giúp vận dụng kiến thức đã học để phân tích, thiết kế và xây dựng một website thương mại điện tử. Nghiên cứu liên quan đến nhiều mảng như phân tích hệ thống, thiết kế cơ sở dữ liệu, kiến trúc phần mềm và khai thác dữ liệu hành vi người dùng; đồng thời ứng dụng trí tuệ nhân tạo để gợi ý sản phẩm.</w:t>
      </w:r>
    </w:p>
    <w:p w14:paraId="7B5AB15D" w14:textId="77777777" w:rsidR="003961CD" w:rsidRPr="00C11D45" w:rsidRDefault="003961CD" w:rsidP="00401E9D">
      <w:pPr>
        <w:rPr>
          <w:rFonts w:cs="Times New Roman"/>
          <w:color w:val="000000" w:themeColor="text1"/>
          <w:szCs w:val="26"/>
        </w:rPr>
      </w:pPr>
      <w:r w:rsidRPr="00C11D45">
        <w:rPr>
          <w:rFonts w:cs="Times New Roman"/>
          <w:color w:val="000000" w:themeColor="text1"/>
          <w:szCs w:val="26"/>
        </w:rPr>
        <w:t>Về thực tiễn</w:t>
      </w:r>
      <w:r w:rsidRPr="00C11D45">
        <w:rPr>
          <w:rFonts w:cs="Times New Roman"/>
          <w:color w:val="000000" w:themeColor="text1"/>
          <w:szCs w:val="26"/>
          <w:lang w:val="vi-VN"/>
        </w:rPr>
        <w:t>,</w:t>
      </w:r>
      <w:r w:rsidRPr="00C11D45">
        <w:rPr>
          <w:rFonts w:cs="Times New Roman"/>
          <w:color w:val="000000" w:themeColor="text1"/>
          <w:szCs w:val="26"/>
        </w:rPr>
        <w:t xml:space="preserve"> hệ thống có thể triển khai cho các cửa hàng thời trang bán hàng trực tuyến. Website hỗ trợ các chức năng bán hàng cơ bản và sử dụng dữ liệu người dùng để cá nhân hóa trải nghiệm mua sắm, tăng hiệu quả gợi ý sản phẩm và giúp quản trị đưa ra quyết định dựa trên dữ liệu.</w:t>
      </w:r>
    </w:p>
    <w:p w14:paraId="6153315F" w14:textId="77777777" w:rsidR="0028156C" w:rsidRPr="00C11D45" w:rsidRDefault="006D4DA5" w:rsidP="002C569C">
      <w:pPr>
        <w:pStyle w:val="Heading2"/>
        <w:rPr>
          <w:color w:val="000000" w:themeColor="text1"/>
          <w:szCs w:val="26"/>
        </w:rPr>
      </w:pPr>
      <w:r w:rsidRPr="00C11D45">
        <w:rPr>
          <w:color w:val="000000" w:themeColor="text1"/>
          <w:szCs w:val="26"/>
        </w:rPr>
        <w:lastRenderedPageBreak/>
        <w:t>6. Kết quả dự kiến đạt được</w:t>
      </w:r>
      <w:bookmarkEnd w:id="33"/>
      <w:bookmarkEnd w:id="34"/>
    </w:p>
    <w:p w14:paraId="4F99FBA0" w14:textId="77777777" w:rsidR="0028156C" w:rsidRPr="00C11D45" w:rsidRDefault="0028156C" w:rsidP="00401E9D">
      <w:pPr>
        <w:spacing w:after="60"/>
        <w:rPr>
          <w:rFonts w:cs="Times New Roman"/>
          <w:color w:val="000000" w:themeColor="text1"/>
          <w:szCs w:val="26"/>
        </w:rPr>
      </w:pPr>
      <w:r w:rsidRPr="00C11D45">
        <w:rPr>
          <w:rFonts w:cs="Times New Roman"/>
          <w:color w:val="000000" w:themeColor="text1"/>
          <w:szCs w:val="26"/>
        </w:rPr>
        <w:t>Hệ thống website được xây dựng với các thành phần chính để phục vụ kinh doanh thời trang trực tuyến.</w:t>
      </w:r>
    </w:p>
    <w:p w14:paraId="61571B77" w14:textId="77777777" w:rsidR="0028156C" w:rsidRPr="00C11D45" w:rsidRDefault="0028156C" w:rsidP="00401E9D">
      <w:pPr>
        <w:spacing w:after="60"/>
        <w:rPr>
          <w:rFonts w:cs="Times New Roman"/>
          <w:color w:val="000000" w:themeColor="text1"/>
          <w:szCs w:val="26"/>
        </w:rPr>
      </w:pPr>
      <w:r w:rsidRPr="00C11D45">
        <w:rPr>
          <w:rFonts w:cs="Times New Roman"/>
          <w:color w:val="000000" w:themeColor="text1"/>
          <w:szCs w:val="26"/>
        </w:rPr>
        <w:t>Với phía người dùng, website có giao diện hiện đại, phù hợp ngành thời trang và hỗ trợ đầy đủ quy trình mua sắm: xem sản phẩm, tìm kiếm, thêm vào giỏ, đặt hàng, thanh toán và theo dõi trạng thái đơn.</w:t>
      </w:r>
    </w:p>
    <w:p w14:paraId="65C5851C" w14:textId="77777777" w:rsidR="0028156C" w:rsidRPr="00C11D45" w:rsidRDefault="0028156C" w:rsidP="00401E9D">
      <w:pPr>
        <w:spacing w:after="60"/>
        <w:rPr>
          <w:rFonts w:cs="Times New Roman"/>
          <w:color w:val="000000" w:themeColor="text1"/>
          <w:szCs w:val="26"/>
        </w:rPr>
      </w:pPr>
      <w:r w:rsidRPr="00C11D45">
        <w:rPr>
          <w:rFonts w:cs="Times New Roman"/>
          <w:color w:val="000000" w:themeColor="text1"/>
          <w:szCs w:val="26"/>
        </w:rPr>
        <w:t>Với phía quản trị viên/người bán, hệ thống cung cấp trang quản trị để quản lý sản phẩm, đơn hàng, người dùng, khuyến mãi và theo dõi hiệu quả qua dashboard. Backend API xử lý các nghiệp vụ như xác thực/phân quyền, quản lý dữ liệu, thanh toán, lưu trữ hình ảnh, hỗ trợ trò chuyện và chức năng gợi ý sản phẩm.</w:t>
      </w:r>
    </w:p>
    <w:p w14:paraId="65907E0D" w14:textId="77777777" w:rsidR="0028156C" w:rsidRPr="00C11D45" w:rsidRDefault="0028156C" w:rsidP="00401E9D">
      <w:pPr>
        <w:spacing w:after="60"/>
        <w:rPr>
          <w:rFonts w:cs="Times New Roman"/>
          <w:color w:val="000000" w:themeColor="text1"/>
          <w:szCs w:val="26"/>
          <w:lang w:val="vi-VN"/>
        </w:rPr>
      </w:pPr>
      <w:r w:rsidRPr="00C11D45">
        <w:rPr>
          <w:rFonts w:cs="Times New Roman"/>
          <w:color w:val="000000" w:themeColor="text1"/>
          <w:szCs w:val="26"/>
        </w:rPr>
        <w:t>Ngoài ra, hệ thống có tích hợp phần hỗ trợ gợi ý theo hướng kết hợp dữ liệu người dùng và thông tin sản phẩm nhằm cá nhân hóa kết quả gợi ý, cải thiện trải nghiệm mua sắm.</w:t>
      </w:r>
    </w:p>
    <w:p w14:paraId="7340B4BA" w14:textId="77777777" w:rsidR="00D97068" w:rsidRPr="00C11D45" w:rsidRDefault="00D97068" w:rsidP="00401E9D">
      <w:pPr>
        <w:pStyle w:val="Heading1"/>
        <w:rPr>
          <w:rFonts w:cs="Times New Roman"/>
          <w:color w:val="000000" w:themeColor="text1"/>
          <w:sz w:val="26"/>
          <w:szCs w:val="26"/>
        </w:rPr>
      </w:pPr>
      <w:bookmarkStart w:id="35" w:name="_Toc231599579"/>
      <w:bookmarkStart w:id="36" w:name="_Toc231659276"/>
      <w:r w:rsidRPr="00C11D45">
        <w:rPr>
          <w:rFonts w:cs="Times New Roman"/>
          <w:color w:val="000000" w:themeColor="text1"/>
          <w:sz w:val="26"/>
          <w:szCs w:val="26"/>
        </w:rPr>
        <w:br w:type="page"/>
      </w:r>
    </w:p>
    <w:p w14:paraId="14623504" w14:textId="77777777" w:rsidR="008734F8" w:rsidRPr="00C11D45" w:rsidRDefault="008734F8" w:rsidP="00401E9D">
      <w:pPr>
        <w:pStyle w:val="Heading1"/>
        <w:rPr>
          <w:rFonts w:cs="Times New Roman"/>
          <w:color w:val="000000" w:themeColor="text1"/>
          <w:sz w:val="26"/>
          <w:szCs w:val="26"/>
          <w:lang w:val="vi-VN"/>
        </w:rPr>
      </w:pPr>
      <w:r w:rsidRPr="00C11D45">
        <w:rPr>
          <w:rFonts w:cs="Times New Roman"/>
          <w:color w:val="000000" w:themeColor="text1"/>
          <w:sz w:val="26"/>
          <w:szCs w:val="26"/>
        </w:rPr>
        <w:lastRenderedPageBreak/>
        <w:t>PHẦN NỘI DUNG</w:t>
      </w:r>
      <w:bookmarkEnd w:id="35"/>
      <w:bookmarkEnd w:id="36"/>
    </w:p>
    <w:p w14:paraId="16988E3B" w14:textId="77777777" w:rsidR="008734F8" w:rsidRPr="00C11D45" w:rsidRDefault="008734F8" w:rsidP="00401E9D">
      <w:pPr>
        <w:pStyle w:val="Heading1"/>
        <w:rPr>
          <w:rFonts w:cs="Times New Roman"/>
          <w:color w:val="000000" w:themeColor="text1"/>
          <w:sz w:val="26"/>
          <w:szCs w:val="26"/>
          <w:lang w:val="vi-VN"/>
        </w:rPr>
      </w:pPr>
      <w:bookmarkStart w:id="37" w:name="_Toc231599580"/>
      <w:bookmarkStart w:id="38" w:name="_Toc231659277"/>
      <w:r w:rsidRPr="00C11D45">
        <w:rPr>
          <w:rFonts w:cs="Times New Roman"/>
          <w:color w:val="000000" w:themeColor="text1"/>
          <w:sz w:val="26"/>
          <w:szCs w:val="26"/>
          <w:lang w:val="vi-VN"/>
        </w:rPr>
        <w:t>CHƯƠNG 1. CƠ SỞ LÝ THUYẾT</w:t>
      </w:r>
      <w:bookmarkEnd w:id="37"/>
      <w:bookmarkEnd w:id="38"/>
    </w:p>
    <w:p w14:paraId="7595349D" w14:textId="77777777" w:rsidR="008734F8" w:rsidRPr="00C11D45" w:rsidRDefault="002C569C" w:rsidP="002C569C">
      <w:pPr>
        <w:pStyle w:val="Heading2"/>
        <w:rPr>
          <w:color w:val="000000" w:themeColor="text1"/>
          <w:szCs w:val="26"/>
        </w:rPr>
      </w:pPr>
      <w:bookmarkStart w:id="39" w:name="_Toc231599581"/>
      <w:bookmarkStart w:id="40" w:name="_Toc231659278"/>
      <w:r w:rsidRPr="00C11D45">
        <w:rPr>
          <w:color w:val="000000" w:themeColor="text1"/>
          <w:szCs w:val="26"/>
        </w:rPr>
        <w:t>1.1. TỔNG QUAN VỀ THƯƠNG MẠI ĐIỆN TỬ</w:t>
      </w:r>
      <w:bookmarkEnd w:id="39"/>
      <w:bookmarkEnd w:id="40"/>
    </w:p>
    <w:p w14:paraId="78105A4D" w14:textId="77777777" w:rsidR="00E00DFA" w:rsidRPr="00C11D45" w:rsidRDefault="00E00DFA" w:rsidP="00401E9D">
      <w:pPr>
        <w:rPr>
          <w:rFonts w:cs="Times New Roman"/>
          <w:color w:val="000000" w:themeColor="text1"/>
          <w:szCs w:val="26"/>
        </w:rPr>
      </w:pPr>
      <w:r w:rsidRPr="00C11D45">
        <w:rPr>
          <w:rFonts w:cs="Times New Roman"/>
          <w:color w:val="000000" w:themeColor="text1"/>
          <w:szCs w:val="26"/>
        </w:rPr>
        <w:t>Thương mại điện tử là hoạt động mua bán hàng hóa, cung cấp dịch vụ và trao đổi thông tin thông qua phương tiện điện tử, trong đó Internet là nền tảng phổ biến. Nhờ đó, doanh nghiệp có thể tiếp cận người dùng linh hoạt hơn; người tiêu dùng cũng được hưởng nhiều lựa chọn tiện lợi khi mua sắm.</w:t>
      </w:r>
    </w:p>
    <w:p w14:paraId="26653223" w14:textId="77777777" w:rsidR="00E00DFA" w:rsidRPr="00C11D45" w:rsidRDefault="00E00DFA" w:rsidP="00401E9D">
      <w:pPr>
        <w:rPr>
          <w:rFonts w:cs="Times New Roman"/>
          <w:color w:val="000000" w:themeColor="text1"/>
          <w:szCs w:val="26"/>
        </w:rPr>
      </w:pPr>
      <w:r w:rsidRPr="00C11D45">
        <w:rPr>
          <w:rFonts w:cs="Times New Roman"/>
          <w:color w:val="000000" w:themeColor="text1"/>
          <w:szCs w:val="26"/>
        </w:rPr>
        <w:t>Quá trình phát triển của thương mại điện tử gắn với việc doanh nghiệp dần ứng dụng trao đổi dữ liệu điện tử, sau đó bùng nổ mạnh cùng Internet vào những năm 1990. Hiện nay, thương mại điện tử tiếp tục phát triển theo hướng “thông minh” hơn nhờ các công nghệ như trí tuệ nhân tạo, dữ liệu lớn và điện toán đám mây.</w:t>
      </w:r>
    </w:p>
    <w:p w14:paraId="13412D6D" w14:textId="77777777" w:rsidR="00E00DFA" w:rsidRPr="00C11D45" w:rsidRDefault="00E00DFA" w:rsidP="00401E9D">
      <w:pPr>
        <w:rPr>
          <w:rFonts w:cs="Times New Roman"/>
          <w:color w:val="000000" w:themeColor="text1"/>
          <w:szCs w:val="26"/>
        </w:rPr>
      </w:pPr>
      <w:r w:rsidRPr="00C11D45">
        <w:rPr>
          <w:rFonts w:cs="Times New Roman"/>
          <w:color w:val="000000" w:themeColor="text1"/>
          <w:szCs w:val="26"/>
        </w:rPr>
        <w:t>Về lợi ích, doanh nghiệp mở rộng thị trường, giảm chi phí và tối ưu quy trình bán hàng. Người tiêu dùng có thể tìm kiếm, so sánh và đặt mua mọi lúc, mọi nơi. Bên cạnh đó, việc khai thác dữ liệu hành vi giúp hệ thống cá nhân hóa trải nghiệm, gợi ý sản phẩm phù hợp và tăng hiệu quả tương tác.</w:t>
      </w:r>
    </w:p>
    <w:p w14:paraId="467877BA" w14:textId="77777777" w:rsidR="00E00DFA" w:rsidRPr="00C11D45" w:rsidRDefault="00E00DFA" w:rsidP="00401E9D">
      <w:pPr>
        <w:rPr>
          <w:rFonts w:cs="Times New Roman"/>
          <w:color w:val="000000" w:themeColor="text1"/>
          <w:szCs w:val="26"/>
          <w:lang w:val="vi-VN"/>
        </w:rPr>
      </w:pPr>
      <w:r w:rsidRPr="00C11D45">
        <w:rPr>
          <w:rFonts w:cs="Times New Roman"/>
          <w:color w:val="000000" w:themeColor="text1"/>
          <w:szCs w:val="26"/>
        </w:rPr>
        <w:t>Tuy nhiên, thương mại điện tử cũng gặp rủi ro như bảo mật dữ liệu, gian lận giao dịch, áp lực cạnh tranh và yêu cầu hoàn thiện pháp lý cho giao dịch điện tử, bảo vệ người tiêu dùng. Vì vậy, để phát triển bền vững cần đồng thời có giải pháp công nghệ, quản lý tốt, người dùng hiểu đúng và khung pháp lý phù hợp.</w:t>
      </w:r>
    </w:p>
    <w:p w14:paraId="1695FF34" w14:textId="77777777" w:rsidR="008734F8" w:rsidRPr="00C11D45" w:rsidRDefault="00CA2FE3" w:rsidP="002C569C">
      <w:pPr>
        <w:pStyle w:val="Heading2"/>
        <w:rPr>
          <w:color w:val="000000" w:themeColor="text1"/>
          <w:szCs w:val="26"/>
        </w:rPr>
      </w:pPr>
      <w:bookmarkStart w:id="41" w:name="_Toc231599582"/>
      <w:bookmarkStart w:id="42" w:name="_Toc231659279"/>
      <w:r w:rsidRPr="00C11D45">
        <w:rPr>
          <w:color w:val="000000" w:themeColor="text1"/>
          <w:szCs w:val="26"/>
        </w:rPr>
        <w:t>1.2. TỔNG QUAN VỀ WEBSITE BÁN HÀNG THỜI TRANG</w:t>
      </w:r>
      <w:bookmarkEnd w:id="41"/>
      <w:bookmarkEnd w:id="42"/>
    </w:p>
    <w:p w14:paraId="136C1F32" w14:textId="77777777" w:rsidR="00CD4F3C" w:rsidRPr="00C11D45" w:rsidRDefault="00CD4F3C" w:rsidP="00401E9D">
      <w:pPr>
        <w:rPr>
          <w:rFonts w:cs="Times New Roman"/>
          <w:color w:val="000000" w:themeColor="text1"/>
          <w:szCs w:val="26"/>
        </w:rPr>
      </w:pPr>
      <w:r w:rsidRPr="00C11D45">
        <w:rPr>
          <w:rFonts w:cs="Times New Roman"/>
          <w:color w:val="000000" w:themeColor="text1"/>
          <w:szCs w:val="26"/>
        </w:rPr>
        <w:t>Website bán hàng thời trang là nền tảng trực tuyến dùng để giới thiệu và kinh doanh sản phẩm thời trang. Tại đây, người dùng có thể tìm kiếm, xem thông tin và hình ảnh sản phẩm, lựa chọn màu sắc–kích cỡ, thêm vào giỏ và thanh toán online, đồng thời theo dõi trạng thái đơn hàng.</w:t>
      </w:r>
    </w:p>
    <w:p w14:paraId="35F58892" w14:textId="77777777" w:rsidR="00CD4F3C" w:rsidRPr="00C11D45" w:rsidRDefault="00CD4F3C" w:rsidP="00401E9D">
      <w:pPr>
        <w:rPr>
          <w:rFonts w:cs="Times New Roman"/>
          <w:color w:val="000000" w:themeColor="text1"/>
          <w:szCs w:val="26"/>
        </w:rPr>
      </w:pPr>
      <w:r w:rsidRPr="00C11D45">
        <w:rPr>
          <w:rFonts w:cs="Times New Roman"/>
          <w:color w:val="000000" w:themeColor="text1"/>
          <w:szCs w:val="26"/>
        </w:rPr>
        <w:t>Đối với ngành thời trang, website cần tập trung vào trải nghiệm người xem như hiển thị sản phẩm rõ ràng, có bộ lọc tìm kiếm và quản lý biến thể (màu sắc, kích cỡ) cũng như tồn kho. Nhờ đó, người mua dễ chọn đúng nhu cầu và phù hợp ngân sách.</w:t>
      </w:r>
    </w:p>
    <w:p w14:paraId="278526DA" w14:textId="77777777" w:rsidR="00CD4F3C" w:rsidRPr="00C11D45" w:rsidRDefault="00CD4F3C" w:rsidP="00401E9D">
      <w:pPr>
        <w:rPr>
          <w:rFonts w:cs="Times New Roman"/>
          <w:color w:val="000000" w:themeColor="text1"/>
          <w:szCs w:val="26"/>
        </w:rPr>
      </w:pPr>
      <w:r w:rsidRPr="00C11D45">
        <w:rPr>
          <w:rFonts w:cs="Times New Roman"/>
          <w:color w:val="000000" w:themeColor="text1"/>
          <w:szCs w:val="26"/>
        </w:rPr>
        <w:lastRenderedPageBreak/>
        <w:t>Về vận hành, hệ thống thường bao gồm các chức năng quản lý sản phẩm và danh mục, xử lý đơn hàng và thanh toán, quản lý người dùng, quản lý khuyến mãi/đánh giá và hỗ trợ hậu mãi. Ngoài ra, việc thu thập dữ liệu hành vi người dùng giúp tối ưu trải nghiệm và hỗ trợ gợi ý sản phẩm phù hợp hơn.</w:t>
      </w:r>
    </w:p>
    <w:p w14:paraId="3A303C8E" w14:textId="77777777" w:rsidR="00CD4F3C" w:rsidRPr="00C11D45" w:rsidRDefault="00CD4F3C" w:rsidP="00401E9D">
      <w:pPr>
        <w:rPr>
          <w:rFonts w:cs="Times New Roman"/>
          <w:color w:val="000000" w:themeColor="text1"/>
          <w:szCs w:val="26"/>
          <w:lang w:val="vi-VN"/>
        </w:rPr>
      </w:pPr>
      <w:r w:rsidRPr="00C11D45">
        <w:rPr>
          <w:rFonts w:cs="Times New Roman"/>
          <w:color w:val="000000" w:themeColor="text1"/>
          <w:szCs w:val="26"/>
        </w:rPr>
        <w:t>Nhìn chung, website bán hàng thời trang là kênh bán hàng quan trọng trong thời đại số, giúp doanh nghiệp mở rộng thị trường và nâng cao hiệu quả cạnh tranh.</w:t>
      </w:r>
    </w:p>
    <w:p w14:paraId="678FF8BD" w14:textId="77777777" w:rsidR="008734F8" w:rsidRPr="00C11D45" w:rsidRDefault="008734F8" w:rsidP="002C569C">
      <w:pPr>
        <w:pStyle w:val="Heading2"/>
        <w:rPr>
          <w:color w:val="000000" w:themeColor="text1"/>
          <w:szCs w:val="26"/>
        </w:rPr>
      </w:pPr>
      <w:bookmarkStart w:id="43" w:name="_Toc231599583"/>
      <w:bookmarkStart w:id="44" w:name="_Toc231659280"/>
      <w:r w:rsidRPr="00C11D45">
        <w:rPr>
          <w:color w:val="000000" w:themeColor="text1"/>
          <w:szCs w:val="26"/>
        </w:rPr>
        <w:t>1</w:t>
      </w:r>
      <w:r w:rsidR="00CA2FE3" w:rsidRPr="00C11D45">
        <w:rPr>
          <w:color w:val="000000" w:themeColor="text1"/>
          <w:szCs w:val="26"/>
        </w:rPr>
        <w:t>.3. TỔNG QUAN VỀ TRÍ TUỆ NHÂN TẠO</w:t>
      </w:r>
      <w:bookmarkEnd w:id="43"/>
      <w:bookmarkEnd w:id="44"/>
    </w:p>
    <w:p w14:paraId="19464CBE" w14:textId="77777777" w:rsidR="00B7615C" w:rsidRPr="00C11D45" w:rsidRDefault="00B7615C" w:rsidP="00401E9D">
      <w:pPr>
        <w:rPr>
          <w:rFonts w:cs="Times New Roman"/>
          <w:color w:val="000000" w:themeColor="text1"/>
          <w:szCs w:val="26"/>
        </w:rPr>
      </w:pPr>
      <w:r w:rsidRPr="00C11D45">
        <w:rPr>
          <w:rFonts w:cs="Times New Roman"/>
          <w:color w:val="000000" w:themeColor="text1"/>
          <w:szCs w:val="26"/>
        </w:rPr>
        <w:t>Trí tuệ nhân tạo (Artificial Intelligence – AI) là một lĩnh vực của khoa học máy tính, tập trung phát triển các hệ thống có khả năng thực hiện những công việc cần “trí thông minh” như học từ dữ liệu, suy luận, nhận diện thông tin, dự đoán và hỗ trợ ra quyết định.</w:t>
      </w:r>
    </w:p>
    <w:p w14:paraId="38FAE5F2" w14:textId="77777777" w:rsidR="00B7615C" w:rsidRPr="00C11D45" w:rsidRDefault="00B7615C" w:rsidP="00401E9D">
      <w:pPr>
        <w:rPr>
          <w:rFonts w:cs="Times New Roman"/>
          <w:color w:val="000000" w:themeColor="text1"/>
          <w:szCs w:val="26"/>
        </w:rPr>
      </w:pPr>
      <w:r w:rsidRPr="00C11D45">
        <w:rPr>
          <w:rFonts w:cs="Times New Roman"/>
          <w:color w:val="000000" w:themeColor="text1"/>
          <w:szCs w:val="26"/>
        </w:rPr>
        <w:t>AI có thể được triển khai theo nhiều hướng, phổ biến là học máy, học sâu và xử lý ngôn ngữ tự nhiên. Học máy giúp mô hình rút ra quy luật từ dữ liệu để dự đoán. Học sâu thường phù hợp với bài toán phức tạp như nhận diện hình ảnh và phân tích dữ liệu lớn. Xử lý ngôn ngữ tự nhiên giúp hệ thống hiểu và xử lý văn bản/giọng nói.</w:t>
      </w:r>
    </w:p>
    <w:p w14:paraId="0C54555A" w14:textId="77777777" w:rsidR="00B7615C" w:rsidRPr="00C11D45" w:rsidRDefault="00B7615C" w:rsidP="00401E9D">
      <w:pPr>
        <w:rPr>
          <w:rFonts w:cs="Times New Roman"/>
          <w:color w:val="000000" w:themeColor="text1"/>
          <w:szCs w:val="26"/>
        </w:rPr>
      </w:pPr>
      <w:r w:rsidRPr="00C11D45">
        <w:rPr>
          <w:rFonts w:cs="Times New Roman"/>
          <w:color w:val="000000" w:themeColor="text1"/>
          <w:szCs w:val="26"/>
        </w:rPr>
        <w:t>Trong thương mại điện tử, đặc biệt với website bán hàng thời trang, AI thường được dùng để phân tích hành vi người dùng như lượt xem, tìm kiếm, sản phẩm yêu thích, thêm giỏ và lịch sử mua. Từ đó, hệ thống có thể dự đoán nhu cầu và xu hướng, hỗ trợ gợi ý sản phẩm và tùy biến nội dung theo từng người dùng.</w:t>
      </w:r>
    </w:p>
    <w:p w14:paraId="1A5B0868" w14:textId="77777777" w:rsidR="00B7615C" w:rsidRPr="00C11D45" w:rsidRDefault="00B7615C" w:rsidP="00401E9D">
      <w:pPr>
        <w:rPr>
          <w:rFonts w:cs="Times New Roman"/>
          <w:color w:val="000000" w:themeColor="text1"/>
          <w:szCs w:val="26"/>
          <w:lang w:val="vi-VN"/>
        </w:rPr>
      </w:pPr>
      <w:r w:rsidRPr="00C11D45">
        <w:rPr>
          <w:rFonts w:cs="Times New Roman"/>
          <w:color w:val="000000" w:themeColor="text1"/>
          <w:szCs w:val="26"/>
        </w:rPr>
        <w:t>Khi tích hợp AI, trải nghiệm mua sắm trở nên cá nhân hóa hơn nhờ gợi ý đúng sở thích và hỗ trợ tương tác (ví dụ chatbot). Điều này giúp tăng khả năng mua hàng thành công, nâng cao mức độ hài lòng và cải thiện hiệu quả kinh doanh cho doanh nghiệp.</w:t>
      </w:r>
    </w:p>
    <w:p w14:paraId="315E45CA" w14:textId="77777777" w:rsidR="00AF04AE" w:rsidRPr="00C11D45" w:rsidRDefault="00CA2FE3" w:rsidP="002C569C">
      <w:pPr>
        <w:pStyle w:val="Heading2"/>
        <w:rPr>
          <w:color w:val="000000" w:themeColor="text1"/>
          <w:szCs w:val="26"/>
        </w:rPr>
      </w:pPr>
      <w:bookmarkStart w:id="45" w:name="_Toc231599584"/>
      <w:bookmarkStart w:id="46" w:name="_Toc231659281"/>
      <w:r w:rsidRPr="00C11D45">
        <w:rPr>
          <w:color w:val="000000" w:themeColor="text1"/>
          <w:szCs w:val="26"/>
        </w:rPr>
        <w:t>1.4. PHÂN TÍCH HÀNH VI KHÁCH HÀNG</w:t>
      </w:r>
      <w:bookmarkEnd w:id="45"/>
      <w:bookmarkEnd w:id="46"/>
    </w:p>
    <w:p w14:paraId="08A81F38" w14:textId="77777777" w:rsidR="005D53FA" w:rsidRPr="00C11D45" w:rsidRDefault="005D53FA" w:rsidP="00401E9D">
      <w:pPr>
        <w:rPr>
          <w:rFonts w:cs="Times New Roman"/>
          <w:color w:val="000000" w:themeColor="text1"/>
          <w:szCs w:val="26"/>
        </w:rPr>
      </w:pPr>
      <w:r w:rsidRPr="00C11D45">
        <w:rPr>
          <w:rFonts w:cs="Times New Roman"/>
          <w:color w:val="000000" w:themeColor="text1"/>
          <w:szCs w:val="26"/>
        </w:rPr>
        <w:t>Phân tích hành vi người dùng là việc thu thập và xử lý dữ liệu từ các thao tác của người dùng khi truy cập website thương mại điện tử. Các hành vi có thể được ghi nhận theo chuỗi sự kiện như xem sản phẩm, tìm kiếm, đánh dấu yêu thích, chọn màu/kích cỡ, thêm vào giỏ, thanh toán và đánh giá sau mua. Mỗi sự kiện thường kèm thông tin về người dùng, phiên truy cập, sản phẩm, thời gian, thiết bị và bối cảnh sử dụng.</w:t>
      </w:r>
    </w:p>
    <w:p w14:paraId="34C249BD" w14:textId="77777777" w:rsidR="005D53FA" w:rsidRPr="00C11D45" w:rsidRDefault="005D53FA" w:rsidP="00401E9D">
      <w:pPr>
        <w:rPr>
          <w:rFonts w:cs="Times New Roman"/>
          <w:color w:val="000000" w:themeColor="text1"/>
          <w:szCs w:val="26"/>
        </w:rPr>
      </w:pPr>
      <w:r w:rsidRPr="00C11D45">
        <w:rPr>
          <w:rFonts w:cs="Times New Roman"/>
          <w:color w:val="000000" w:themeColor="text1"/>
          <w:szCs w:val="26"/>
        </w:rPr>
        <w:lastRenderedPageBreak/>
        <w:t>Với website bán hàng thời trang, dữ liệu này giúp xác định mức độ quan tâm của người dùng theo từng sản phẩm, danh mục hoặc phong cách. Từ đó có thể nhận diện xu hướng, đánh giá sự liên quan giữa các sản phẩm và xem được nhu cầu gần đây của người dùng.</w:t>
      </w:r>
    </w:p>
    <w:p w14:paraId="1C939973" w14:textId="77777777" w:rsidR="005D53FA" w:rsidRPr="00C11D45" w:rsidRDefault="005D53FA" w:rsidP="00401E9D">
      <w:pPr>
        <w:rPr>
          <w:rFonts w:cs="Times New Roman"/>
          <w:color w:val="000000" w:themeColor="text1"/>
          <w:szCs w:val="26"/>
          <w:lang w:val="vi-VN"/>
        </w:rPr>
      </w:pPr>
      <w:r w:rsidRPr="00C11D45">
        <w:rPr>
          <w:rFonts w:cs="Times New Roman"/>
          <w:color w:val="000000" w:themeColor="text1"/>
          <w:szCs w:val="26"/>
        </w:rPr>
        <w:t>Khi áp dụng phân tích dữ liệu kết hợp trí tuệ nhân tạo, hệ thống có thể tìm ra mẫu hành vi, phân nhóm người dùng và cá nhân hóa gợi ý. Đồng thời, các chỉ số như CTR, CVR, AOV và tỷ lệ hoàn hàng được dùng để đánh giá trải nghiệm và hiệu quả kinh doanh, giúp doanh nghiệp cải thiện chiến lược bán hàng và tăng tỷ lệ chuyển đổi.</w:t>
      </w:r>
    </w:p>
    <w:p w14:paraId="657296AF" w14:textId="77777777" w:rsidR="00082336" w:rsidRPr="00C11D45" w:rsidRDefault="00CA2FE3" w:rsidP="002C569C">
      <w:pPr>
        <w:pStyle w:val="Heading2"/>
        <w:rPr>
          <w:color w:val="000000" w:themeColor="text1"/>
          <w:szCs w:val="26"/>
        </w:rPr>
      </w:pPr>
      <w:bookmarkStart w:id="47" w:name="_Toc231599585"/>
      <w:bookmarkStart w:id="48" w:name="_Toc231659282"/>
      <w:r w:rsidRPr="00C11D45">
        <w:rPr>
          <w:color w:val="000000" w:themeColor="text1"/>
          <w:szCs w:val="26"/>
        </w:rPr>
        <w:t>1.5. HỆ THỐNG GỢI Ý SẢN PHẨM</w:t>
      </w:r>
      <w:bookmarkEnd w:id="47"/>
      <w:bookmarkEnd w:id="48"/>
    </w:p>
    <w:p w14:paraId="780BA378" w14:textId="77777777" w:rsidR="00082336" w:rsidRPr="00C11D45" w:rsidRDefault="00082336" w:rsidP="00401E9D">
      <w:pPr>
        <w:rPr>
          <w:rFonts w:cs="Times New Roman"/>
          <w:color w:val="000000" w:themeColor="text1"/>
          <w:szCs w:val="26"/>
        </w:rPr>
      </w:pPr>
      <w:r w:rsidRPr="00C11D45">
        <w:rPr>
          <w:rFonts w:cs="Times New Roman"/>
          <w:color w:val="000000" w:themeColor="text1"/>
          <w:szCs w:val="26"/>
        </w:rPr>
        <w:t>Hệ gợi ý sản phẩm là cơ chế đề xuất những sản phẩm phù hợp với nhu cầu, sở thích hoặc hành vi của người dùng. Trong thương mại điện tử, hệ gợi ý giúp cá nhân hóa trải nghiệm mua sắm, tiết kiệm thời gian tìm kiếm và hỗ trợ tăng tỷ lệ chuyển đổi.</w:t>
      </w:r>
    </w:p>
    <w:p w14:paraId="718B2202" w14:textId="77777777" w:rsidR="00082336" w:rsidRPr="00C11D45" w:rsidRDefault="00082336" w:rsidP="00401E9D">
      <w:pPr>
        <w:rPr>
          <w:rFonts w:cs="Times New Roman"/>
          <w:color w:val="000000" w:themeColor="text1"/>
          <w:szCs w:val="26"/>
        </w:rPr>
      </w:pPr>
      <w:r w:rsidRPr="00C11D45">
        <w:rPr>
          <w:rFonts w:cs="Times New Roman"/>
          <w:color w:val="000000" w:themeColor="text1"/>
          <w:szCs w:val="26"/>
        </w:rPr>
        <w:t>Các phương pháp phổ biến gồm:</w:t>
      </w:r>
    </w:p>
    <w:p w14:paraId="01A4AAD4" w14:textId="77777777" w:rsidR="00082336" w:rsidRPr="00C11D45" w:rsidRDefault="00082336">
      <w:pPr>
        <w:numPr>
          <w:ilvl w:val="0"/>
          <w:numId w:val="31"/>
        </w:numPr>
        <w:rPr>
          <w:rFonts w:cs="Times New Roman"/>
          <w:color w:val="000000" w:themeColor="text1"/>
          <w:szCs w:val="26"/>
        </w:rPr>
      </w:pPr>
      <w:r w:rsidRPr="00C11D45">
        <w:rPr>
          <w:rFonts w:cs="Times New Roman"/>
          <w:color w:val="000000" w:themeColor="text1"/>
          <w:szCs w:val="26"/>
        </w:rPr>
        <w:t>Content-based: dựa vào thuộc tính sản phẩm (danh mục, màu sắc, kích cỡ, mức giá, mô tả…) để tìm sản phẩm tương tự.</w:t>
      </w:r>
    </w:p>
    <w:p w14:paraId="253A437C" w14:textId="77777777" w:rsidR="00082336" w:rsidRPr="00C11D45" w:rsidRDefault="00082336">
      <w:pPr>
        <w:numPr>
          <w:ilvl w:val="0"/>
          <w:numId w:val="31"/>
        </w:numPr>
        <w:rPr>
          <w:rFonts w:cs="Times New Roman"/>
          <w:color w:val="000000" w:themeColor="text1"/>
          <w:szCs w:val="26"/>
        </w:rPr>
      </w:pPr>
      <w:r w:rsidRPr="00C11D45">
        <w:rPr>
          <w:rFonts w:cs="Times New Roman"/>
          <w:color w:val="000000" w:themeColor="text1"/>
          <w:szCs w:val="26"/>
        </w:rPr>
        <w:t>Collaborative filtering: dựa trên tương tác người dùng–sản phẩm (xem, yêu thích, thêm giỏ, mua…) để dự đoán sản phẩm người dùng có thể quan tâm.</w:t>
      </w:r>
    </w:p>
    <w:p w14:paraId="473BB5ED" w14:textId="77777777" w:rsidR="00082336" w:rsidRPr="00C11D45" w:rsidRDefault="00082336">
      <w:pPr>
        <w:numPr>
          <w:ilvl w:val="0"/>
          <w:numId w:val="31"/>
        </w:numPr>
        <w:rPr>
          <w:rFonts w:cs="Times New Roman"/>
          <w:color w:val="000000" w:themeColor="text1"/>
          <w:szCs w:val="26"/>
        </w:rPr>
      </w:pPr>
      <w:r w:rsidRPr="00C11D45">
        <w:rPr>
          <w:rFonts w:cs="Times New Roman"/>
          <w:color w:val="000000" w:themeColor="text1"/>
          <w:szCs w:val="26"/>
        </w:rPr>
        <w:t>Hybrid recommendation: kết hợp nhiều cách tiếp cận để cải thiện chất lượng gợi ý và hạn chế nhược điểm của từng phương pháp.</w:t>
      </w:r>
    </w:p>
    <w:p w14:paraId="58BF2E2F" w14:textId="77777777" w:rsidR="00082336" w:rsidRPr="00C11D45" w:rsidRDefault="00082336" w:rsidP="00401E9D">
      <w:pPr>
        <w:rPr>
          <w:rFonts w:cs="Times New Roman"/>
          <w:color w:val="000000" w:themeColor="text1"/>
          <w:szCs w:val="26"/>
          <w:lang w:val="vi-VN"/>
        </w:rPr>
      </w:pPr>
      <w:r w:rsidRPr="00C11D45">
        <w:rPr>
          <w:rFonts w:cs="Times New Roman"/>
          <w:color w:val="000000" w:themeColor="text1"/>
          <w:szCs w:val="26"/>
        </w:rPr>
        <w:t>Trong đề tài này, hệ thống sử dụng hybrid recommendation. Điểm gợi ý được tính từ sự kết hợp giữa content score, popularity score và diversity bonus. Ngoài ra, sản phẩm được biểu diễn bằng embedding; pgvector được dùng để tìm các sản phẩm tương đồng theo vector, phục vụ gợi ý trên trang chi tiết, gợi ý theo giỏ hàng và cá nhân hóa theo hành vi người dùng.</w:t>
      </w:r>
    </w:p>
    <w:p w14:paraId="395BA494" w14:textId="77777777" w:rsidR="00F74324" w:rsidRPr="00C11D45" w:rsidRDefault="00CA2FE3" w:rsidP="002C569C">
      <w:pPr>
        <w:pStyle w:val="Heading2"/>
        <w:rPr>
          <w:color w:val="000000" w:themeColor="text1"/>
          <w:szCs w:val="26"/>
        </w:rPr>
      </w:pPr>
      <w:bookmarkStart w:id="49" w:name="_Toc231599586"/>
      <w:bookmarkStart w:id="50" w:name="_Toc231659283"/>
      <w:r w:rsidRPr="00C11D45">
        <w:rPr>
          <w:color w:val="000000" w:themeColor="text1"/>
          <w:szCs w:val="26"/>
        </w:rPr>
        <w:t>1.6. CÔNG NGHỆ SỬ DỤNG</w:t>
      </w:r>
      <w:bookmarkEnd w:id="49"/>
      <w:bookmarkEnd w:id="50"/>
    </w:p>
    <w:p w14:paraId="0BC5A400" w14:textId="77777777" w:rsidR="003A4CFC" w:rsidRPr="00C11D45" w:rsidRDefault="003A4CFC" w:rsidP="009630DC">
      <w:pPr>
        <w:pStyle w:val="Hnh"/>
        <w:rPr>
          <w:rFonts w:cs="Times New Roman"/>
          <w:color w:val="000000" w:themeColor="text1"/>
          <w:sz w:val="26"/>
          <w:szCs w:val="26"/>
        </w:rPr>
      </w:pPr>
      <w:r w:rsidRPr="00C11D45">
        <w:rPr>
          <w:rFonts w:cs="Times New Roman"/>
          <w:color w:val="000000" w:themeColor="text1"/>
          <w:sz w:val="26"/>
          <w:szCs w:val="26"/>
        </w:rPr>
        <w:t>Bảng 1.</w:t>
      </w:r>
      <w:r w:rsidRPr="00C11D45">
        <w:rPr>
          <w:rFonts w:cs="Times New Roman"/>
          <w:color w:val="000000" w:themeColor="text1"/>
          <w:sz w:val="26"/>
          <w:szCs w:val="26"/>
        </w:rPr>
        <w:fldChar w:fldCharType="begin"/>
      </w:r>
      <w:r w:rsidRPr="00C11D45">
        <w:rPr>
          <w:rFonts w:cs="Times New Roman"/>
          <w:color w:val="000000" w:themeColor="text1"/>
          <w:sz w:val="26"/>
          <w:szCs w:val="26"/>
        </w:rPr>
        <w:instrText xml:space="preserve"> SEQ Bảng_1. \* ARABIC </w:instrText>
      </w:r>
      <w:r w:rsidRPr="00C11D45">
        <w:rPr>
          <w:rFonts w:cs="Times New Roman"/>
          <w:color w:val="000000" w:themeColor="text1"/>
          <w:sz w:val="26"/>
          <w:szCs w:val="26"/>
        </w:rPr>
        <w:fldChar w:fldCharType="separate"/>
      </w:r>
      <w:r w:rsidRPr="00C11D45">
        <w:rPr>
          <w:rFonts w:cs="Times New Roman"/>
          <w:noProof/>
          <w:color w:val="000000" w:themeColor="text1"/>
          <w:sz w:val="26"/>
          <w:szCs w:val="26"/>
        </w:rPr>
        <w:t>1</w:t>
      </w:r>
      <w:r w:rsidRPr="00C11D45">
        <w:rPr>
          <w:rFonts w:cs="Times New Roman"/>
          <w:color w:val="000000" w:themeColor="text1"/>
          <w:sz w:val="26"/>
          <w:szCs w:val="26"/>
        </w:rPr>
        <w:fldChar w:fldCharType="end"/>
      </w:r>
      <w:r w:rsidRPr="00C11D45">
        <w:rPr>
          <w:rFonts w:cs="Times New Roman"/>
          <w:color w:val="000000" w:themeColor="text1"/>
          <w:sz w:val="26"/>
          <w:szCs w:val="26"/>
        </w:rPr>
        <w:t xml:space="preserve"> </w:t>
      </w:r>
      <w:r w:rsidR="009630DC" w:rsidRPr="00C11D45">
        <w:rPr>
          <w:rFonts w:cs="Times New Roman"/>
          <w:color w:val="000000" w:themeColor="text1"/>
          <w:sz w:val="26"/>
          <w:szCs w:val="26"/>
        </w:rPr>
        <w:t>Công nghệ sử dụng</w:t>
      </w:r>
    </w:p>
    <w:tbl>
      <w:tblPr>
        <w:tblW w:w="0" w:type="auto"/>
        <w:jc w:val="center"/>
        <w:tblLook w:val="04A0" w:firstRow="1" w:lastRow="0" w:firstColumn="1" w:lastColumn="0" w:noHBand="0" w:noVBand="1"/>
      </w:tblPr>
      <w:tblGrid>
        <w:gridCol w:w="2872"/>
        <w:gridCol w:w="6517"/>
      </w:tblGrid>
      <w:tr w:rsidR="00F74324" w:rsidRPr="00C11D45" w14:paraId="68BE7456" w14:textId="77777777" w:rsidTr="004A34BC">
        <w:trPr>
          <w:jc w:val="center"/>
        </w:trPr>
        <w:tc>
          <w:tcPr>
            <w:tcW w:w="2872" w:type="dxa"/>
            <w:tcBorders>
              <w:top w:val="single" w:sz="6" w:space="0" w:color="000000"/>
              <w:left w:val="single" w:sz="6" w:space="0" w:color="000000"/>
              <w:bottom w:val="single" w:sz="6" w:space="0" w:color="000000"/>
              <w:right w:val="single" w:sz="6" w:space="0" w:color="000000"/>
            </w:tcBorders>
          </w:tcPr>
          <w:p w14:paraId="38314C7F" w14:textId="77777777" w:rsidR="00F74324" w:rsidRPr="00C11D45" w:rsidRDefault="00F74324" w:rsidP="00401E9D">
            <w:pPr>
              <w:jc w:val="center"/>
              <w:rPr>
                <w:rFonts w:cs="Times New Roman"/>
                <w:color w:val="000000" w:themeColor="text1"/>
                <w:szCs w:val="26"/>
              </w:rPr>
            </w:pPr>
            <w:r w:rsidRPr="00C11D45">
              <w:rPr>
                <w:rFonts w:eastAsia="Times New Roman" w:cs="Times New Roman"/>
                <w:b/>
                <w:color w:val="000000" w:themeColor="text1"/>
                <w:szCs w:val="26"/>
              </w:rPr>
              <w:t>Thành phần</w:t>
            </w:r>
          </w:p>
        </w:tc>
        <w:tc>
          <w:tcPr>
            <w:tcW w:w="6517" w:type="dxa"/>
            <w:tcBorders>
              <w:top w:val="single" w:sz="6" w:space="0" w:color="000000"/>
              <w:left w:val="single" w:sz="6" w:space="0" w:color="000000"/>
              <w:bottom w:val="single" w:sz="6" w:space="0" w:color="000000"/>
              <w:right w:val="single" w:sz="6" w:space="0" w:color="000000"/>
            </w:tcBorders>
          </w:tcPr>
          <w:p w14:paraId="56507C54" w14:textId="77777777" w:rsidR="00F74324" w:rsidRPr="00C11D45" w:rsidRDefault="00F74324" w:rsidP="00401E9D">
            <w:pPr>
              <w:jc w:val="center"/>
              <w:rPr>
                <w:rFonts w:cs="Times New Roman"/>
                <w:color w:val="000000" w:themeColor="text1"/>
                <w:szCs w:val="26"/>
              </w:rPr>
            </w:pPr>
            <w:r w:rsidRPr="00C11D45">
              <w:rPr>
                <w:rFonts w:eastAsia="Times New Roman" w:cs="Times New Roman"/>
                <w:b/>
                <w:color w:val="000000" w:themeColor="text1"/>
                <w:szCs w:val="26"/>
              </w:rPr>
              <w:t>Công nghệ</w:t>
            </w:r>
          </w:p>
        </w:tc>
      </w:tr>
      <w:tr w:rsidR="00F74324" w:rsidRPr="00C11D45" w14:paraId="15283BD6" w14:textId="77777777" w:rsidTr="004A34BC">
        <w:trPr>
          <w:jc w:val="center"/>
        </w:trPr>
        <w:tc>
          <w:tcPr>
            <w:tcW w:w="2872" w:type="dxa"/>
            <w:tcBorders>
              <w:top w:val="single" w:sz="6" w:space="0" w:color="000000"/>
              <w:left w:val="single" w:sz="6" w:space="0" w:color="000000"/>
              <w:bottom w:val="single" w:sz="6" w:space="0" w:color="000000"/>
              <w:right w:val="single" w:sz="6" w:space="0" w:color="000000"/>
            </w:tcBorders>
            <w:vAlign w:val="center"/>
          </w:tcPr>
          <w:p w14:paraId="6D81EE91"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Frontend người dùng</w:t>
            </w:r>
          </w:p>
        </w:tc>
        <w:tc>
          <w:tcPr>
            <w:tcW w:w="6517" w:type="dxa"/>
            <w:tcBorders>
              <w:top w:val="single" w:sz="6" w:space="0" w:color="000000"/>
              <w:left w:val="single" w:sz="6" w:space="0" w:color="000000"/>
              <w:bottom w:val="single" w:sz="6" w:space="0" w:color="000000"/>
              <w:right w:val="single" w:sz="6" w:space="0" w:color="000000"/>
            </w:tcBorders>
            <w:vAlign w:val="center"/>
          </w:tcPr>
          <w:p w14:paraId="2CAA1D06"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Next.js, React, TypeScript, TailwindCSS, React Query, Zustand, Framer Motion</w:t>
            </w:r>
          </w:p>
        </w:tc>
      </w:tr>
      <w:tr w:rsidR="00F74324" w:rsidRPr="00C11D45" w14:paraId="5FAA6D02" w14:textId="77777777" w:rsidTr="004A34BC">
        <w:trPr>
          <w:jc w:val="center"/>
        </w:trPr>
        <w:tc>
          <w:tcPr>
            <w:tcW w:w="2872" w:type="dxa"/>
            <w:tcBorders>
              <w:top w:val="single" w:sz="6" w:space="0" w:color="000000"/>
              <w:left w:val="single" w:sz="6" w:space="0" w:color="000000"/>
              <w:bottom w:val="single" w:sz="6" w:space="0" w:color="000000"/>
              <w:right w:val="single" w:sz="6" w:space="0" w:color="000000"/>
            </w:tcBorders>
            <w:vAlign w:val="center"/>
          </w:tcPr>
          <w:p w14:paraId="438C2D40"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lastRenderedPageBreak/>
              <w:t>Frontend admin/seller</w:t>
            </w:r>
          </w:p>
        </w:tc>
        <w:tc>
          <w:tcPr>
            <w:tcW w:w="6517" w:type="dxa"/>
            <w:tcBorders>
              <w:top w:val="single" w:sz="6" w:space="0" w:color="000000"/>
              <w:left w:val="single" w:sz="6" w:space="0" w:color="000000"/>
              <w:bottom w:val="single" w:sz="6" w:space="0" w:color="000000"/>
              <w:right w:val="single" w:sz="6" w:space="0" w:color="000000"/>
            </w:tcBorders>
            <w:vAlign w:val="center"/>
          </w:tcPr>
          <w:p w14:paraId="73B0C60A"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React, Vite, TypeScript, React Router, TailwindCSS, React Query</w:t>
            </w:r>
          </w:p>
        </w:tc>
      </w:tr>
      <w:tr w:rsidR="00F74324" w:rsidRPr="00C11D45" w14:paraId="456B1E8D" w14:textId="77777777" w:rsidTr="004A34BC">
        <w:trPr>
          <w:jc w:val="center"/>
        </w:trPr>
        <w:tc>
          <w:tcPr>
            <w:tcW w:w="2872" w:type="dxa"/>
            <w:tcBorders>
              <w:top w:val="single" w:sz="6" w:space="0" w:color="000000"/>
              <w:left w:val="single" w:sz="6" w:space="0" w:color="000000"/>
              <w:bottom w:val="single" w:sz="6" w:space="0" w:color="000000"/>
              <w:right w:val="single" w:sz="6" w:space="0" w:color="000000"/>
            </w:tcBorders>
            <w:vAlign w:val="center"/>
          </w:tcPr>
          <w:p w14:paraId="2824DDD7"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Backend</w:t>
            </w:r>
          </w:p>
        </w:tc>
        <w:tc>
          <w:tcPr>
            <w:tcW w:w="6517" w:type="dxa"/>
            <w:tcBorders>
              <w:top w:val="single" w:sz="6" w:space="0" w:color="000000"/>
              <w:left w:val="single" w:sz="6" w:space="0" w:color="000000"/>
              <w:bottom w:val="single" w:sz="6" w:space="0" w:color="000000"/>
              <w:right w:val="single" w:sz="6" w:space="0" w:color="000000"/>
            </w:tcBorders>
            <w:vAlign w:val="center"/>
          </w:tcPr>
          <w:p w14:paraId="295F3B1A"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Node.js, Express, TypeScript, Prisma, JWT, Passport Google OAuth, Multer</w:t>
            </w:r>
          </w:p>
        </w:tc>
      </w:tr>
      <w:tr w:rsidR="00F74324" w:rsidRPr="00C11D45" w14:paraId="4AFF6072" w14:textId="77777777" w:rsidTr="004A34BC">
        <w:trPr>
          <w:jc w:val="center"/>
        </w:trPr>
        <w:tc>
          <w:tcPr>
            <w:tcW w:w="2872" w:type="dxa"/>
            <w:tcBorders>
              <w:top w:val="single" w:sz="6" w:space="0" w:color="000000"/>
              <w:left w:val="single" w:sz="6" w:space="0" w:color="000000"/>
              <w:bottom w:val="single" w:sz="6" w:space="0" w:color="000000"/>
              <w:right w:val="single" w:sz="6" w:space="0" w:color="000000"/>
            </w:tcBorders>
            <w:vAlign w:val="center"/>
          </w:tcPr>
          <w:p w14:paraId="397FD35A"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Cơ sở dữ liệu</w:t>
            </w:r>
          </w:p>
        </w:tc>
        <w:tc>
          <w:tcPr>
            <w:tcW w:w="6517" w:type="dxa"/>
            <w:tcBorders>
              <w:top w:val="single" w:sz="6" w:space="0" w:color="000000"/>
              <w:left w:val="single" w:sz="6" w:space="0" w:color="000000"/>
              <w:bottom w:val="single" w:sz="6" w:space="0" w:color="000000"/>
              <w:right w:val="single" w:sz="6" w:space="0" w:color="000000"/>
            </w:tcBorders>
            <w:vAlign w:val="center"/>
          </w:tcPr>
          <w:p w14:paraId="77DBEC26"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MySQL/MariaDB cho nghiệp vụ, PostgreSQL/pgvector cho embedding và similarity search</w:t>
            </w:r>
          </w:p>
        </w:tc>
      </w:tr>
      <w:tr w:rsidR="00F74324" w:rsidRPr="00C11D45" w14:paraId="265A10B9" w14:textId="77777777" w:rsidTr="004A34BC">
        <w:trPr>
          <w:jc w:val="center"/>
        </w:trPr>
        <w:tc>
          <w:tcPr>
            <w:tcW w:w="2872" w:type="dxa"/>
            <w:tcBorders>
              <w:top w:val="single" w:sz="6" w:space="0" w:color="000000"/>
              <w:left w:val="single" w:sz="6" w:space="0" w:color="000000"/>
              <w:bottom w:val="single" w:sz="6" w:space="0" w:color="000000"/>
              <w:right w:val="single" w:sz="6" w:space="0" w:color="000000"/>
            </w:tcBorders>
            <w:vAlign w:val="center"/>
          </w:tcPr>
          <w:p w14:paraId="4223CBF5"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Hạ tầng dữ liệu</w:t>
            </w:r>
          </w:p>
        </w:tc>
        <w:tc>
          <w:tcPr>
            <w:tcW w:w="6517" w:type="dxa"/>
            <w:tcBorders>
              <w:top w:val="single" w:sz="6" w:space="0" w:color="000000"/>
              <w:left w:val="single" w:sz="6" w:space="0" w:color="000000"/>
              <w:bottom w:val="single" w:sz="6" w:space="0" w:color="000000"/>
              <w:right w:val="single" w:sz="6" w:space="0" w:color="000000"/>
            </w:tcBorders>
            <w:vAlign w:val="center"/>
          </w:tcPr>
          <w:p w14:paraId="725447F9"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Redis cache, RabbitMQ queue, Docker Compose, Prometheus/Grafana</w:t>
            </w:r>
          </w:p>
        </w:tc>
      </w:tr>
      <w:tr w:rsidR="00F74324" w:rsidRPr="00C11D45" w14:paraId="40977A30" w14:textId="77777777" w:rsidTr="004A34BC">
        <w:trPr>
          <w:jc w:val="center"/>
        </w:trPr>
        <w:tc>
          <w:tcPr>
            <w:tcW w:w="2872" w:type="dxa"/>
            <w:tcBorders>
              <w:top w:val="single" w:sz="6" w:space="0" w:color="000000"/>
              <w:left w:val="single" w:sz="6" w:space="0" w:color="000000"/>
              <w:bottom w:val="single" w:sz="6" w:space="0" w:color="000000"/>
              <w:right w:val="single" w:sz="6" w:space="0" w:color="000000"/>
            </w:tcBorders>
            <w:vAlign w:val="center"/>
          </w:tcPr>
          <w:p w14:paraId="68404705"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AI</w:t>
            </w:r>
          </w:p>
        </w:tc>
        <w:tc>
          <w:tcPr>
            <w:tcW w:w="6517" w:type="dxa"/>
            <w:tcBorders>
              <w:top w:val="single" w:sz="6" w:space="0" w:color="000000"/>
              <w:left w:val="single" w:sz="6" w:space="0" w:color="000000"/>
              <w:bottom w:val="single" w:sz="6" w:space="0" w:color="000000"/>
              <w:right w:val="single" w:sz="6" w:space="0" w:color="000000"/>
            </w:tcBorders>
            <w:vAlign w:val="center"/>
          </w:tcPr>
          <w:p w14:paraId="04F18567"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FastAPI, endpoint train/recommend/embed, hybrid scoring, Gemini chatbot có fallback rule-based</w:t>
            </w:r>
          </w:p>
        </w:tc>
      </w:tr>
      <w:tr w:rsidR="00F74324" w:rsidRPr="00C11D45" w14:paraId="4276B81B" w14:textId="77777777" w:rsidTr="004A34BC">
        <w:trPr>
          <w:jc w:val="center"/>
        </w:trPr>
        <w:tc>
          <w:tcPr>
            <w:tcW w:w="2872" w:type="dxa"/>
            <w:tcBorders>
              <w:top w:val="single" w:sz="6" w:space="0" w:color="000000"/>
              <w:left w:val="single" w:sz="6" w:space="0" w:color="000000"/>
              <w:bottom w:val="single" w:sz="6" w:space="0" w:color="000000"/>
              <w:right w:val="single" w:sz="6" w:space="0" w:color="000000"/>
            </w:tcBorders>
            <w:vAlign w:val="center"/>
          </w:tcPr>
          <w:p w14:paraId="0E375F01" w14:textId="77777777" w:rsidR="00F74324" w:rsidRPr="00C11D45" w:rsidRDefault="00F74324" w:rsidP="004A34BC">
            <w:pPr>
              <w:jc w:val="left"/>
              <w:rPr>
                <w:rFonts w:cs="Times New Roman"/>
                <w:color w:val="000000" w:themeColor="text1"/>
                <w:szCs w:val="26"/>
              </w:rPr>
            </w:pPr>
            <w:r w:rsidRPr="00C11D45">
              <w:rPr>
                <w:rFonts w:eastAsia="Times New Roman" w:cs="Times New Roman"/>
                <w:color w:val="000000" w:themeColor="text1"/>
                <w:szCs w:val="26"/>
              </w:rPr>
              <w:t>Tích hợp ngoài</w:t>
            </w:r>
          </w:p>
        </w:tc>
        <w:tc>
          <w:tcPr>
            <w:tcW w:w="6517" w:type="dxa"/>
            <w:tcBorders>
              <w:top w:val="single" w:sz="6" w:space="0" w:color="000000"/>
              <w:left w:val="single" w:sz="6" w:space="0" w:color="000000"/>
              <w:bottom w:val="single" w:sz="6" w:space="0" w:color="000000"/>
              <w:right w:val="single" w:sz="6" w:space="0" w:color="000000"/>
            </w:tcBorders>
            <w:vAlign w:val="center"/>
          </w:tcPr>
          <w:p w14:paraId="7D445B7D" w14:textId="77777777" w:rsidR="00F74324" w:rsidRPr="00C11D45" w:rsidRDefault="00F74324" w:rsidP="006E23B4">
            <w:pPr>
              <w:keepNext/>
              <w:jc w:val="left"/>
              <w:rPr>
                <w:rFonts w:cs="Times New Roman"/>
                <w:color w:val="000000" w:themeColor="text1"/>
                <w:szCs w:val="26"/>
              </w:rPr>
            </w:pPr>
            <w:r w:rsidRPr="00C11D45">
              <w:rPr>
                <w:rFonts w:eastAsia="Times New Roman" w:cs="Times New Roman"/>
                <w:color w:val="000000" w:themeColor="text1"/>
                <w:szCs w:val="26"/>
              </w:rPr>
              <w:t>Cloudinary lưu trữ ảnh, PayOS thanh toán, email SMTP/Nodemailer</w:t>
            </w:r>
          </w:p>
        </w:tc>
      </w:tr>
    </w:tbl>
    <w:p w14:paraId="5F81BAA6" w14:textId="77777777" w:rsidR="004A34BC" w:rsidRPr="00C11D45" w:rsidRDefault="004A34BC" w:rsidP="004A34BC">
      <w:pPr>
        <w:rPr>
          <w:rFonts w:cs="Times New Roman"/>
          <w:color w:val="000000" w:themeColor="text1"/>
          <w:szCs w:val="26"/>
          <w:lang w:val="vi-VN"/>
        </w:rPr>
      </w:pPr>
      <w:bookmarkStart w:id="51" w:name="_Toc231599587"/>
      <w:bookmarkStart w:id="52" w:name="_Toc231659284"/>
      <w:r w:rsidRPr="00C11D45">
        <w:rPr>
          <w:rFonts w:cs="Times New Roman"/>
          <w:color w:val="000000" w:themeColor="text1"/>
          <w:szCs w:val="26"/>
          <w:lang w:val="vi-VN"/>
        </w:rPr>
        <w:br w:type="page"/>
      </w:r>
    </w:p>
    <w:p w14:paraId="0EE26027" w14:textId="77777777" w:rsidR="008734F8" w:rsidRPr="00C11D45" w:rsidRDefault="008734F8" w:rsidP="004A34BC">
      <w:pPr>
        <w:pStyle w:val="Heading1"/>
        <w:rPr>
          <w:rFonts w:cs="Times New Roman"/>
          <w:color w:val="000000" w:themeColor="text1"/>
          <w:sz w:val="26"/>
          <w:szCs w:val="26"/>
          <w:lang w:val="vi-VN"/>
        </w:rPr>
      </w:pPr>
      <w:r w:rsidRPr="00C11D45">
        <w:rPr>
          <w:rFonts w:cs="Times New Roman"/>
          <w:color w:val="000000" w:themeColor="text1"/>
          <w:sz w:val="26"/>
          <w:szCs w:val="26"/>
          <w:lang w:val="vi-VN"/>
        </w:rPr>
        <w:lastRenderedPageBreak/>
        <w:t>CHƯƠNG 2. KHẢO SÁT HIỆN TRẠNG VÀ XÁC ĐỊNH YÊU CẦU</w:t>
      </w:r>
      <w:bookmarkEnd w:id="51"/>
      <w:bookmarkEnd w:id="52"/>
    </w:p>
    <w:p w14:paraId="1D8F7696" w14:textId="77777777" w:rsidR="008734F8" w:rsidRPr="00C11D45" w:rsidRDefault="00F615EC" w:rsidP="002C569C">
      <w:pPr>
        <w:pStyle w:val="Heading2"/>
        <w:rPr>
          <w:color w:val="000000" w:themeColor="text1"/>
          <w:szCs w:val="26"/>
        </w:rPr>
      </w:pPr>
      <w:bookmarkStart w:id="53" w:name="_Toc231599588"/>
      <w:bookmarkStart w:id="54" w:name="_Toc231659285"/>
      <w:r w:rsidRPr="00C11D45">
        <w:rPr>
          <w:color w:val="000000" w:themeColor="text1"/>
          <w:szCs w:val="26"/>
        </w:rPr>
        <w:t>2.1. KHẢO SÁT HIỆN TRẠNG</w:t>
      </w:r>
      <w:bookmarkEnd w:id="53"/>
      <w:bookmarkEnd w:id="54"/>
    </w:p>
    <w:p w14:paraId="23C517BC" w14:textId="77777777" w:rsidR="008B589E" w:rsidRPr="00C11D45" w:rsidRDefault="008B589E" w:rsidP="00401E9D">
      <w:pPr>
        <w:rPr>
          <w:rFonts w:cs="Times New Roman"/>
          <w:color w:val="000000" w:themeColor="text1"/>
          <w:szCs w:val="26"/>
          <w:lang w:val="vi-VN"/>
        </w:rPr>
      </w:pPr>
      <w:r w:rsidRPr="00C11D45">
        <w:rPr>
          <w:rFonts w:cs="Times New Roman"/>
          <w:color w:val="000000" w:themeColor="text1"/>
          <w:szCs w:val="26"/>
        </w:rPr>
        <w:t>Trong bối cảnh Internet, thương mại điện tử và thiết bị di động phát triển nhanh, nhu cầu mua sắm thời trang trực tuyến ngày càng tăng. Nhiều website hiện nay đã đáp ứng các chức năng cơ bản như hiển thị sản phẩm, xem chi tiết, quản lý giỏ hàng và đặt hàng/thanh toán, nhưng phần lớn vẫn chưa khai thác hiệu quả dữ liệu hành vi người dùng để cá nhân hóa trải nghiệm. Đối với người dùng, việc gợi ý còn chung chung khiến họ mất nhiều thời gian tìm đúng gu và đúng size, từ đó ảnh hưởng đến quyết định mua hàng. Đối với doanh nghiệp, ngoài quản lý sản phẩm, tồn kho, đơn hàng và khuyến mãi, việc phân tích hành vi để nắm xu hướng quan tâm, tối ưu chuyển đổi và dự báo nhu cầu vẫn còn hạn chế. Vì vậy, việc phát triển một website thời trang tích hợp trí tuệ nhân tạo để phân tích hành vi người dùng nhằm nâng cao chất lượng gợi ý và hỗ trợ quản lý, dự báo là cần thiết.</w:t>
      </w:r>
    </w:p>
    <w:p w14:paraId="5B2C4676" w14:textId="77777777" w:rsidR="008734F8" w:rsidRPr="00C11D45" w:rsidRDefault="00F615EC" w:rsidP="002C569C">
      <w:pPr>
        <w:pStyle w:val="Heading2"/>
        <w:rPr>
          <w:color w:val="000000" w:themeColor="text1"/>
          <w:szCs w:val="26"/>
        </w:rPr>
      </w:pPr>
      <w:bookmarkStart w:id="55" w:name="_Toc231599589"/>
      <w:bookmarkStart w:id="56" w:name="_Toc231659286"/>
      <w:r w:rsidRPr="00C11D45">
        <w:rPr>
          <w:color w:val="000000" w:themeColor="text1"/>
          <w:szCs w:val="26"/>
        </w:rPr>
        <w:t>2.2. PHÂN TÍCH NỀN TẢNG LIÊN QUAN</w:t>
      </w:r>
      <w:bookmarkEnd w:id="55"/>
      <w:bookmarkEnd w:id="56"/>
    </w:p>
    <w:p w14:paraId="4C97FB6D" w14:textId="77777777" w:rsidR="008734F8" w:rsidRPr="00C11D45" w:rsidRDefault="008734F8" w:rsidP="00401E9D">
      <w:pPr>
        <w:pStyle w:val="Heading3"/>
        <w:rPr>
          <w:rFonts w:cs="Times New Roman"/>
          <w:color w:val="000000" w:themeColor="text1"/>
          <w:szCs w:val="26"/>
          <w:lang w:val="vi-VN"/>
        </w:rPr>
      </w:pPr>
      <w:bookmarkStart w:id="57" w:name="_Toc231599590"/>
      <w:bookmarkStart w:id="58" w:name="_Toc231659287"/>
      <w:r w:rsidRPr="00C11D45">
        <w:rPr>
          <w:rFonts w:cs="Times New Roman"/>
          <w:color w:val="000000" w:themeColor="text1"/>
          <w:szCs w:val="26"/>
        </w:rPr>
        <w:t>2.2.1. Các website thương mại điện tử hiện nay</w:t>
      </w:r>
      <w:bookmarkEnd w:id="57"/>
      <w:bookmarkEnd w:id="58"/>
    </w:p>
    <w:p w14:paraId="7D956746" w14:textId="77777777" w:rsidR="0022420B" w:rsidRPr="00C11D45" w:rsidRDefault="00B10541" w:rsidP="00B10541">
      <w:pPr>
        <w:rPr>
          <w:rFonts w:cs="Times New Roman"/>
          <w:color w:val="000000" w:themeColor="text1"/>
          <w:szCs w:val="26"/>
          <w:lang w:val="vi-VN"/>
        </w:rPr>
      </w:pPr>
      <w:r w:rsidRPr="00C11D45">
        <w:rPr>
          <w:rFonts w:cs="Times New Roman"/>
          <w:color w:val="000000" w:themeColor="text1"/>
          <w:szCs w:val="26"/>
        </w:rPr>
        <w:t>Hiện nay, các website thương mại điện tử phát triển mạnh mẽ và trở thành</w:t>
      </w:r>
      <w:r w:rsidR="0022420B" w:rsidRPr="00C11D45">
        <w:rPr>
          <w:rFonts w:cs="Times New Roman"/>
          <w:color w:val="000000" w:themeColor="text1"/>
          <w:szCs w:val="26"/>
          <w:lang w:val="vi-VN"/>
        </w:rPr>
        <w:t xml:space="preserve"> những</w:t>
      </w:r>
      <w:r w:rsidRPr="00C11D45">
        <w:rPr>
          <w:rFonts w:cs="Times New Roman"/>
          <w:color w:val="000000" w:themeColor="text1"/>
          <w:szCs w:val="26"/>
        </w:rPr>
        <w:t xml:space="preserve"> kênh mua bán</w:t>
      </w:r>
      <w:r w:rsidR="0022420B" w:rsidRPr="00C11D45">
        <w:rPr>
          <w:rFonts w:cs="Times New Roman"/>
          <w:color w:val="000000" w:themeColor="text1"/>
          <w:szCs w:val="26"/>
          <w:lang w:val="vi-VN"/>
        </w:rPr>
        <w:t xml:space="preserve"> rất</w:t>
      </w:r>
      <w:r w:rsidRPr="00C11D45">
        <w:rPr>
          <w:rFonts w:cs="Times New Roman"/>
          <w:color w:val="000000" w:themeColor="text1"/>
          <w:szCs w:val="26"/>
        </w:rPr>
        <w:t xml:space="preserve"> phổ biến trên Internet. Một số nền tảng tiêu biểu như Shopee, Lazada hoặc Amazon cung cấp đầy đủ các chức năng như tìm kiếm sản phẩm, xem chi tiết sản phẩm, quản lý giỏ hàng, đặt hàng, thanh toán trực tuyến, theo dõi đơn hàng và đánh giá sản phẩm. Ngoài ra, các nền tảng này còn hỗ trợ </w:t>
      </w:r>
      <w:r w:rsidR="0022420B" w:rsidRPr="00C11D45">
        <w:rPr>
          <w:rFonts w:cs="Times New Roman"/>
          <w:color w:val="000000" w:themeColor="text1"/>
          <w:szCs w:val="26"/>
        </w:rPr>
        <w:t>cho</w:t>
      </w:r>
      <w:r w:rsidR="0022420B" w:rsidRPr="00C11D45">
        <w:rPr>
          <w:rFonts w:cs="Times New Roman"/>
          <w:color w:val="000000" w:themeColor="text1"/>
          <w:szCs w:val="26"/>
          <w:lang w:val="vi-VN"/>
        </w:rPr>
        <w:t xml:space="preserve"> các </w:t>
      </w:r>
      <w:r w:rsidRPr="00C11D45">
        <w:rPr>
          <w:rFonts w:cs="Times New Roman"/>
          <w:color w:val="000000" w:themeColor="text1"/>
          <w:szCs w:val="26"/>
        </w:rPr>
        <w:t xml:space="preserve">nhà bán hàng cùng tham gia kinh doanh, giúp người dùng có nhiều lựa chọn về sản phẩm, giá cả </w:t>
      </w:r>
      <w:r w:rsidR="00FE0112" w:rsidRPr="00C11D45">
        <w:rPr>
          <w:rFonts w:cs="Times New Roman"/>
          <w:color w:val="000000" w:themeColor="text1"/>
          <w:szCs w:val="26"/>
        </w:rPr>
        <w:t>để</w:t>
      </w:r>
      <w:r w:rsidR="00FE0112" w:rsidRPr="00C11D45">
        <w:rPr>
          <w:rFonts w:cs="Times New Roman"/>
          <w:color w:val="000000" w:themeColor="text1"/>
          <w:szCs w:val="26"/>
          <w:lang w:val="vi-VN"/>
        </w:rPr>
        <w:t xml:space="preserve"> mà dáp ứng nhu cầu của mình</w:t>
      </w:r>
      <w:r w:rsidRPr="00C11D45">
        <w:rPr>
          <w:rFonts w:cs="Times New Roman"/>
          <w:color w:val="000000" w:themeColor="text1"/>
          <w:szCs w:val="26"/>
        </w:rPr>
        <w:t>.</w:t>
      </w:r>
    </w:p>
    <w:p w14:paraId="67A7F119" w14:textId="77777777" w:rsidR="00E76B70" w:rsidRPr="00C11D45" w:rsidRDefault="00B10541" w:rsidP="00E76B70">
      <w:pPr>
        <w:rPr>
          <w:rFonts w:cs="Times New Roman"/>
          <w:color w:val="000000" w:themeColor="text1"/>
          <w:szCs w:val="26"/>
          <w:lang w:val="vi-VN"/>
        </w:rPr>
      </w:pPr>
      <w:r w:rsidRPr="00C11D45">
        <w:rPr>
          <w:rFonts w:cs="Times New Roman"/>
          <w:color w:val="000000" w:themeColor="text1"/>
          <w:szCs w:val="26"/>
        </w:rPr>
        <w:t>Các website thương mại điện tử hiện nay thường chú trọng đến tốc độ xử lý, trải nghiệm người dùng, bảo mật thanh toán và khả năng cá nhân hóa nội dung. Một số hệ thống còn ứng dụng trí tuệ nhân tạo để đề xuất sản phẩm, phân tích hành vi người dùng, tối ưu tìm kiếm và hỗ trợ chăm sóc người dùng thông qua chatbot.</w:t>
      </w:r>
    </w:p>
    <w:p w14:paraId="30D931E9" w14:textId="77777777" w:rsidR="008734F8" w:rsidRPr="00C11D45" w:rsidRDefault="008734F8" w:rsidP="00401E9D">
      <w:pPr>
        <w:pStyle w:val="Heading3"/>
        <w:rPr>
          <w:rFonts w:cs="Times New Roman"/>
          <w:color w:val="000000" w:themeColor="text1"/>
          <w:szCs w:val="26"/>
          <w:lang w:val="vi-VN"/>
        </w:rPr>
      </w:pPr>
      <w:bookmarkStart w:id="59" w:name="_Toc231599591"/>
      <w:bookmarkStart w:id="60" w:name="_Toc231659288"/>
      <w:r w:rsidRPr="00C11D45">
        <w:rPr>
          <w:rFonts w:cs="Times New Roman"/>
          <w:color w:val="000000" w:themeColor="text1"/>
          <w:szCs w:val="26"/>
          <w:lang w:val="vi-VN"/>
        </w:rPr>
        <w:t>2.2.2. Các website thời trang hiện nay</w:t>
      </w:r>
      <w:bookmarkEnd w:id="59"/>
      <w:bookmarkEnd w:id="60"/>
    </w:p>
    <w:p w14:paraId="175C8BB8" w14:textId="77777777" w:rsidR="009B6271" w:rsidRPr="00C11D45" w:rsidRDefault="009B6271" w:rsidP="009B6271">
      <w:pPr>
        <w:rPr>
          <w:rFonts w:cs="Times New Roman"/>
          <w:color w:val="000000" w:themeColor="text1"/>
          <w:szCs w:val="26"/>
        </w:rPr>
      </w:pPr>
      <w:r w:rsidRPr="00C11D45">
        <w:rPr>
          <w:rFonts w:cs="Times New Roman"/>
          <w:color w:val="000000" w:themeColor="text1"/>
          <w:szCs w:val="26"/>
        </w:rPr>
        <w:t xml:space="preserve">Trong lĩnh vực thời trang, các website bán hàng thường ưu tiên cách giới thiệu sản phẩm như: hình ảnh sản phẩm rõ ràng, các bộ sưu tập, hệ thống danh mục, thông tin thương hiệu, cùng các bộ lọc về màu sắc, kích cỡ và phong cách. Những thương hiệu như Zara, H&amp;M, </w:t>
      </w:r>
      <w:r w:rsidRPr="00C11D45">
        <w:rPr>
          <w:rFonts w:cs="Times New Roman"/>
          <w:color w:val="000000" w:themeColor="text1"/>
          <w:szCs w:val="26"/>
        </w:rPr>
        <w:lastRenderedPageBreak/>
        <w:t>Uniqlo, Yame hoặc các cửa hàng boutique cũng theo hướng thiết kế giao diện dễ theo dõi, kết hợp hình ảnh chất lượng và quy trình mua sắm gọn gàng.</w:t>
      </w:r>
    </w:p>
    <w:p w14:paraId="5468BDAD" w14:textId="77777777" w:rsidR="009B6271" w:rsidRPr="00C11D45" w:rsidRDefault="009B6271" w:rsidP="00AC0884">
      <w:pPr>
        <w:rPr>
          <w:rFonts w:cs="Times New Roman"/>
          <w:color w:val="000000" w:themeColor="text1"/>
          <w:szCs w:val="26"/>
          <w:lang w:val="vi-VN"/>
        </w:rPr>
      </w:pPr>
      <w:r w:rsidRPr="00C11D45">
        <w:rPr>
          <w:rFonts w:cs="Times New Roman"/>
          <w:color w:val="000000" w:themeColor="text1"/>
          <w:szCs w:val="26"/>
        </w:rPr>
        <w:t>Bên cạnh các thao tác cơ bản (xem sản phẩm, chọn màu và size, thêm vào giỏ và đặt hàng), website thời trang cần xử lý tốt nhiều dữ liệu liên quan đến từng biến thể hàng hóa. Cụ thể là quản lý tồn kho theo từng màu và kích cỡ, triển khai chương trình khuyến mãi, cho phép lưu sản phẩm yêu thích và hiển thị đánh giá từ người dùng. Những thành phần này giúp người mua chọn được món phù hợp với nhu cầu và gu cá nhân một cách nhanh chóng hơn.</w:t>
      </w:r>
    </w:p>
    <w:p w14:paraId="514179A7" w14:textId="77777777" w:rsidR="008734F8" w:rsidRPr="00C11D45" w:rsidRDefault="008734F8" w:rsidP="00401E9D">
      <w:pPr>
        <w:pStyle w:val="Heading3"/>
        <w:rPr>
          <w:rFonts w:cs="Times New Roman"/>
          <w:color w:val="000000" w:themeColor="text1"/>
          <w:szCs w:val="26"/>
          <w:lang w:val="vi-VN"/>
        </w:rPr>
      </w:pPr>
      <w:bookmarkStart w:id="61" w:name="_Toc231599592"/>
      <w:bookmarkStart w:id="62" w:name="_Toc231659289"/>
      <w:r w:rsidRPr="00C11D45">
        <w:rPr>
          <w:rFonts w:cs="Times New Roman"/>
          <w:color w:val="000000" w:themeColor="text1"/>
          <w:szCs w:val="26"/>
          <w:lang w:val="vi-VN"/>
        </w:rPr>
        <w:t>2.2.3. Nhận xét ưu điểm và hạn chế</w:t>
      </w:r>
      <w:bookmarkEnd w:id="61"/>
      <w:bookmarkEnd w:id="62"/>
    </w:p>
    <w:p w14:paraId="57E4D368" w14:textId="77777777" w:rsidR="00AF6798" w:rsidRPr="00C11D45" w:rsidRDefault="00AF6798" w:rsidP="00AF6798">
      <w:pPr>
        <w:rPr>
          <w:rFonts w:cs="Times New Roman"/>
          <w:color w:val="000000" w:themeColor="text1"/>
          <w:szCs w:val="26"/>
          <w:lang w:val="vi-VN"/>
        </w:rPr>
      </w:pPr>
      <w:r w:rsidRPr="00C11D45">
        <w:rPr>
          <w:rFonts w:cs="Times New Roman"/>
          <w:color w:val="000000" w:themeColor="text1"/>
          <w:szCs w:val="26"/>
        </w:rPr>
        <w:t>Nhìn chung, website thương mại điện tử và website thời trang mang lại nhiều lợi ích: giao diện dễ dùng, hỗ trợ đầy đủ quy trình mua sắm, thanh toán tiện lợi và quản lý đơn rõ ràng. Với thời trang, việc đầu tư hình ảnh, bộ lọc và quản lý biến thể giúp người dùng chọn đúng sản phẩm nhanh hơn.</w:t>
      </w:r>
    </w:p>
    <w:p w14:paraId="008F3186" w14:textId="77777777" w:rsidR="00AF6798" w:rsidRPr="00C11D45" w:rsidRDefault="00AF6798" w:rsidP="00AF6798">
      <w:pPr>
        <w:rPr>
          <w:rFonts w:cs="Times New Roman"/>
          <w:color w:val="000000" w:themeColor="text1"/>
          <w:szCs w:val="26"/>
          <w:lang w:val="vi-VN"/>
        </w:rPr>
      </w:pPr>
      <w:r w:rsidRPr="00C11D45">
        <w:rPr>
          <w:rFonts w:cs="Times New Roman"/>
          <w:color w:val="000000" w:themeColor="text1"/>
          <w:szCs w:val="26"/>
        </w:rPr>
        <w:t xml:space="preserve"> Tuy nhiên, khả năng cá nhân hóa ở nhiều hệ thống chưa sâu: gợi ý sản phẩm đôi khi còn chung chung (dựa trên sản phẩm phổ biến hoặc sản phẩm mới), chưa tận dụng tốt dữ liệu hành vi để tối ưu dự báo nhu cầu, khuyến mãi và chiến lược kinh doanh. Vì vậy, đề tài hướng đến xây dựng website bán hàng thời trang có đầy đủ chức năng thương mại điện tử cơ bản và tích hợp AI để phân tích hành vi, từ đó đưa ra gợi ý phù hợp hơn.</w:t>
      </w:r>
    </w:p>
    <w:p w14:paraId="106B9502" w14:textId="77777777" w:rsidR="008734F8" w:rsidRPr="00C11D45" w:rsidRDefault="00F615EC" w:rsidP="002C569C">
      <w:pPr>
        <w:pStyle w:val="Heading2"/>
        <w:rPr>
          <w:color w:val="000000" w:themeColor="text1"/>
          <w:szCs w:val="26"/>
        </w:rPr>
      </w:pPr>
      <w:bookmarkStart w:id="63" w:name="_Toc231599593"/>
      <w:bookmarkStart w:id="64" w:name="_Toc231659290"/>
      <w:r w:rsidRPr="00C11D45">
        <w:rPr>
          <w:color w:val="000000" w:themeColor="text1"/>
          <w:szCs w:val="26"/>
        </w:rPr>
        <w:t>2.3. XÁC ĐỊNH YÊU CẦU HỆ THỐNG</w:t>
      </w:r>
      <w:bookmarkEnd w:id="63"/>
      <w:bookmarkEnd w:id="64"/>
    </w:p>
    <w:p w14:paraId="0A403177" w14:textId="77777777" w:rsidR="009D1D56" w:rsidRPr="00C11D45" w:rsidRDefault="008734F8" w:rsidP="001336EE">
      <w:pPr>
        <w:pStyle w:val="Heading3"/>
        <w:rPr>
          <w:rFonts w:cs="Times New Roman"/>
          <w:color w:val="000000" w:themeColor="text1"/>
          <w:szCs w:val="26"/>
          <w:lang w:val="vi-VN"/>
        </w:rPr>
      </w:pPr>
      <w:bookmarkStart w:id="65" w:name="_Toc231599594"/>
      <w:bookmarkStart w:id="66" w:name="_Toc231659291"/>
      <w:r w:rsidRPr="00C11D45">
        <w:rPr>
          <w:rFonts w:cs="Times New Roman"/>
          <w:color w:val="000000" w:themeColor="text1"/>
          <w:szCs w:val="26"/>
          <w:lang w:val="vi-VN"/>
        </w:rPr>
        <w:t>2.3.1. Yêu cầu chức năng</w:t>
      </w:r>
      <w:bookmarkEnd w:id="65"/>
      <w:bookmarkEnd w:id="66"/>
    </w:p>
    <w:p w14:paraId="5BB66900" w14:textId="77777777" w:rsidR="009630DC" w:rsidRPr="00C11D45" w:rsidRDefault="009630DC" w:rsidP="001336EE">
      <w:pPr>
        <w:pStyle w:val="Hnh"/>
        <w:rPr>
          <w:rFonts w:cs="Times New Roman"/>
          <w:color w:val="000000" w:themeColor="text1"/>
          <w:sz w:val="26"/>
          <w:szCs w:val="26"/>
        </w:rPr>
      </w:pPr>
      <w:r w:rsidRPr="00C11D45">
        <w:rPr>
          <w:rFonts w:cs="Times New Roman"/>
          <w:color w:val="000000" w:themeColor="text1"/>
          <w:sz w:val="26"/>
          <w:szCs w:val="26"/>
        </w:rPr>
        <w:t xml:space="preserve">Bảng 2. </w:t>
      </w:r>
      <w:r w:rsidRPr="00C11D45">
        <w:rPr>
          <w:rFonts w:cs="Times New Roman"/>
          <w:color w:val="000000" w:themeColor="text1"/>
          <w:sz w:val="26"/>
          <w:szCs w:val="26"/>
        </w:rPr>
        <w:fldChar w:fldCharType="begin"/>
      </w:r>
      <w:r w:rsidRPr="00C11D45">
        <w:rPr>
          <w:rFonts w:cs="Times New Roman"/>
          <w:color w:val="000000" w:themeColor="text1"/>
          <w:sz w:val="26"/>
          <w:szCs w:val="26"/>
        </w:rPr>
        <w:instrText xml:space="preserve"> SEQ Bảng_2. \* ARABIC </w:instrText>
      </w:r>
      <w:r w:rsidRPr="00C11D45">
        <w:rPr>
          <w:rFonts w:cs="Times New Roman"/>
          <w:color w:val="000000" w:themeColor="text1"/>
          <w:sz w:val="26"/>
          <w:szCs w:val="26"/>
        </w:rPr>
        <w:fldChar w:fldCharType="separate"/>
      </w:r>
      <w:r w:rsidR="001336EE" w:rsidRPr="00C11D45">
        <w:rPr>
          <w:rFonts w:cs="Times New Roman"/>
          <w:noProof/>
          <w:color w:val="000000" w:themeColor="text1"/>
          <w:sz w:val="26"/>
          <w:szCs w:val="26"/>
        </w:rPr>
        <w:t>1</w:t>
      </w:r>
      <w:r w:rsidRPr="00C11D45">
        <w:rPr>
          <w:rFonts w:cs="Times New Roman"/>
          <w:color w:val="000000" w:themeColor="text1"/>
          <w:sz w:val="26"/>
          <w:szCs w:val="26"/>
        </w:rPr>
        <w:fldChar w:fldCharType="end"/>
      </w:r>
      <w:r w:rsidR="001336EE" w:rsidRPr="00C11D45">
        <w:rPr>
          <w:rFonts w:cs="Times New Roman"/>
          <w:color w:val="000000" w:themeColor="text1"/>
          <w:sz w:val="26"/>
          <w:szCs w:val="26"/>
        </w:rPr>
        <w:t xml:space="preserve"> Yêu cầu chức năng</w:t>
      </w:r>
    </w:p>
    <w:tbl>
      <w:tblPr>
        <w:tblW w:w="5000" w:type="pct"/>
        <w:jc w:val="center"/>
        <w:tblLook w:val="04A0" w:firstRow="1" w:lastRow="0" w:firstColumn="1" w:lastColumn="0" w:noHBand="0" w:noVBand="1"/>
      </w:tblPr>
      <w:tblGrid>
        <w:gridCol w:w="709"/>
        <w:gridCol w:w="3968"/>
        <w:gridCol w:w="1257"/>
        <w:gridCol w:w="3455"/>
      </w:tblGrid>
      <w:tr w:rsidR="009D1D56" w:rsidRPr="00C11D45" w14:paraId="4FE331A9"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tcPr>
          <w:p w14:paraId="7FE7011F" w14:textId="77777777" w:rsidR="009D1D56" w:rsidRPr="00C11D45" w:rsidRDefault="009D1D56"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113" w:type="pct"/>
            <w:tcBorders>
              <w:top w:val="single" w:sz="6" w:space="0" w:color="000000"/>
              <w:left w:val="single" w:sz="6" w:space="0" w:color="000000"/>
              <w:bottom w:val="single" w:sz="6" w:space="0" w:color="000000"/>
              <w:right w:val="single" w:sz="6" w:space="0" w:color="000000"/>
            </w:tcBorders>
          </w:tcPr>
          <w:p w14:paraId="5C22FBCB" w14:textId="77777777" w:rsidR="009D1D56" w:rsidRPr="00C11D45" w:rsidRDefault="009D1D56" w:rsidP="00401E9D">
            <w:pPr>
              <w:jc w:val="center"/>
              <w:rPr>
                <w:rFonts w:cs="Times New Roman"/>
                <w:color w:val="000000" w:themeColor="text1"/>
                <w:szCs w:val="26"/>
              </w:rPr>
            </w:pPr>
            <w:r w:rsidRPr="00C11D45">
              <w:rPr>
                <w:rFonts w:eastAsia="Times New Roman" w:cs="Times New Roman"/>
                <w:b/>
                <w:color w:val="000000" w:themeColor="text1"/>
                <w:szCs w:val="26"/>
              </w:rPr>
              <w:t>Công việc</w:t>
            </w:r>
          </w:p>
        </w:tc>
        <w:tc>
          <w:tcPr>
            <w:tcW w:w="669" w:type="pct"/>
            <w:tcBorders>
              <w:top w:val="single" w:sz="6" w:space="0" w:color="000000"/>
              <w:left w:val="single" w:sz="6" w:space="0" w:color="000000"/>
              <w:bottom w:val="single" w:sz="6" w:space="0" w:color="000000"/>
              <w:right w:val="single" w:sz="6" w:space="0" w:color="000000"/>
            </w:tcBorders>
          </w:tcPr>
          <w:p w14:paraId="45228C90" w14:textId="77777777" w:rsidR="009D1D56" w:rsidRPr="00C11D45" w:rsidRDefault="009D1D56" w:rsidP="00401E9D">
            <w:pPr>
              <w:jc w:val="center"/>
              <w:rPr>
                <w:rFonts w:cs="Times New Roman"/>
                <w:color w:val="000000" w:themeColor="text1"/>
                <w:szCs w:val="26"/>
              </w:rPr>
            </w:pPr>
            <w:r w:rsidRPr="00C11D45">
              <w:rPr>
                <w:rFonts w:eastAsia="Times New Roman" w:cs="Times New Roman"/>
                <w:b/>
                <w:color w:val="000000" w:themeColor="text1"/>
                <w:szCs w:val="26"/>
              </w:rPr>
              <w:t>Loại</w:t>
            </w:r>
          </w:p>
        </w:tc>
        <w:tc>
          <w:tcPr>
            <w:tcW w:w="1840" w:type="pct"/>
            <w:tcBorders>
              <w:top w:val="single" w:sz="6" w:space="0" w:color="000000"/>
              <w:left w:val="single" w:sz="6" w:space="0" w:color="000000"/>
              <w:bottom w:val="single" w:sz="6" w:space="0" w:color="000000"/>
              <w:right w:val="single" w:sz="6" w:space="0" w:color="000000"/>
            </w:tcBorders>
          </w:tcPr>
          <w:p w14:paraId="597746C7" w14:textId="77777777" w:rsidR="009D1D56" w:rsidRPr="00C11D45" w:rsidRDefault="009D1D56" w:rsidP="00401E9D">
            <w:pPr>
              <w:jc w:val="center"/>
              <w:rPr>
                <w:rFonts w:cs="Times New Roman"/>
                <w:color w:val="000000" w:themeColor="text1"/>
                <w:szCs w:val="26"/>
              </w:rPr>
            </w:pPr>
            <w:r w:rsidRPr="00C11D45">
              <w:rPr>
                <w:rFonts w:eastAsia="Times New Roman" w:cs="Times New Roman"/>
                <w:b/>
                <w:color w:val="000000" w:themeColor="text1"/>
                <w:szCs w:val="26"/>
              </w:rPr>
              <w:t>Ghi chú</w:t>
            </w:r>
          </w:p>
        </w:tc>
      </w:tr>
      <w:tr w:rsidR="009D1D56" w:rsidRPr="00C11D45" w14:paraId="4C562F2E"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59F4F36A"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1</w:t>
            </w:r>
          </w:p>
        </w:tc>
        <w:tc>
          <w:tcPr>
            <w:tcW w:w="2113" w:type="pct"/>
            <w:tcBorders>
              <w:top w:val="single" w:sz="6" w:space="0" w:color="000000"/>
              <w:left w:val="single" w:sz="6" w:space="0" w:color="000000"/>
              <w:bottom w:val="single" w:sz="6" w:space="0" w:color="000000"/>
              <w:right w:val="single" w:sz="6" w:space="0" w:color="000000"/>
            </w:tcBorders>
            <w:vAlign w:val="center"/>
          </w:tcPr>
          <w:p w14:paraId="252B0D3D"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Đăng ký, đăng nhập, xác thực email, đăng nhập Google</w:t>
            </w:r>
          </w:p>
        </w:tc>
        <w:tc>
          <w:tcPr>
            <w:tcW w:w="669" w:type="pct"/>
            <w:tcBorders>
              <w:top w:val="single" w:sz="6" w:space="0" w:color="000000"/>
              <w:left w:val="single" w:sz="6" w:space="0" w:color="000000"/>
              <w:bottom w:val="single" w:sz="6" w:space="0" w:color="000000"/>
              <w:right w:val="single" w:sz="6" w:space="0" w:color="000000"/>
            </w:tcBorders>
            <w:vAlign w:val="center"/>
          </w:tcPr>
          <w:p w14:paraId="7FA7ADEE"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Xác thực</w:t>
            </w:r>
          </w:p>
        </w:tc>
        <w:tc>
          <w:tcPr>
            <w:tcW w:w="1840" w:type="pct"/>
            <w:tcBorders>
              <w:top w:val="single" w:sz="6" w:space="0" w:color="000000"/>
              <w:left w:val="single" w:sz="6" w:space="0" w:color="000000"/>
              <w:bottom w:val="single" w:sz="6" w:space="0" w:color="000000"/>
              <w:right w:val="single" w:sz="6" w:space="0" w:color="000000"/>
            </w:tcBorders>
            <w:vAlign w:val="center"/>
          </w:tcPr>
          <w:p w14:paraId="5EC87C52"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Quản lý phiên bằng JWT/refresh token.</w:t>
            </w:r>
          </w:p>
        </w:tc>
      </w:tr>
      <w:tr w:rsidR="009D1D56" w:rsidRPr="00C11D45" w14:paraId="622E775B"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215CC5F0"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2</w:t>
            </w:r>
          </w:p>
        </w:tc>
        <w:tc>
          <w:tcPr>
            <w:tcW w:w="2113" w:type="pct"/>
            <w:tcBorders>
              <w:top w:val="single" w:sz="6" w:space="0" w:color="000000"/>
              <w:left w:val="single" w:sz="6" w:space="0" w:color="000000"/>
              <w:bottom w:val="single" w:sz="6" w:space="0" w:color="000000"/>
              <w:right w:val="single" w:sz="6" w:space="0" w:color="000000"/>
            </w:tcBorders>
            <w:vAlign w:val="center"/>
          </w:tcPr>
          <w:p w14:paraId="7F2253F0"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Xem danh mục, tìm kiếm, lọc sản phẩm theo màu, size, giá, dịp sử dụng</w:t>
            </w:r>
          </w:p>
        </w:tc>
        <w:tc>
          <w:tcPr>
            <w:tcW w:w="669" w:type="pct"/>
            <w:tcBorders>
              <w:top w:val="single" w:sz="6" w:space="0" w:color="000000"/>
              <w:left w:val="single" w:sz="6" w:space="0" w:color="000000"/>
              <w:bottom w:val="single" w:sz="6" w:space="0" w:color="000000"/>
              <w:right w:val="single" w:sz="6" w:space="0" w:color="000000"/>
            </w:tcBorders>
            <w:vAlign w:val="center"/>
          </w:tcPr>
          <w:p w14:paraId="62FB1087"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Tra cứu</w:t>
            </w:r>
          </w:p>
        </w:tc>
        <w:tc>
          <w:tcPr>
            <w:tcW w:w="1840" w:type="pct"/>
            <w:tcBorders>
              <w:top w:val="single" w:sz="6" w:space="0" w:color="000000"/>
              <w:left w:val="single" w:sz="6" w:space="0" w:color="000000"/>
              <w:bottom w:val="single" w:sz="6" w:space="0" w:color="000000"/>
              <w:right w:val="single" w:sz="6" w:space="0" w:color="000000"/>
            </w:tcBorders>
            <w:vAlign w:val="center"/>
          </w:tcPr>
          <w:p w14:paraId="54B5EC13"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Phù hợp đặc thù website thời trang.</w:t>
            </w:r>
          </w:p>
        </w:tc>
      </w:tr>
      <w:tr w:rsidR="009D1D56" w:rsidRPr="00C11D45" w14:paraId="64C01124"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2BA5D1D3"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3</w:t>
            </w:r>
          </w:p>
        </w:tc>
        <w:tc>
          <w:tcPr>
            <w:tcW w:w="2113" w:type="pct"/>
            <w:tcBorders>
              <w:top w:val="single" w:sz="6" w:space="0" w:color="000000"/>
              <w:left w:val="single" w:sz="6" w:space="0" w:color="000000"/>
              <w:bottom w:val="single" w:sz="6" w:space="0" w:color="000000"/>
              <w:right w:val="single" w:sz="6" w:space="0" w:color="000000"/>
            </w:tcBorders>
            <w:vAlign w:val="center"/>
          </w:tcPr>
          <w:p w14:paraId="136F577C"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Xem chi tiết sản phẩm, biến thể, hình ảnh, tồn kho và đánh giá</w:t>
            </w:r>
          </w:p>
        </w:tc>
        <w:tc>
          <w:tcPr>
            <w:tcW w:w="669" w:type="pct"/>
            <w:tcBorders>
              <w:top w:val="single" w:sz="6" w:space="0" w:color="000000"/>
              <w:left w:val="single" w:sz="6" w:space="0" w:color="000000"/>
              <w:bottom w:val="single" w:sz="6" w:space="0" w:color="000000"/>
              <w:right w:val="single" w:sz="6" w:space="0" w:color="000000"/>
            </w:tcBorders>
            <w:vAlign w:val="center"/>
          </w:tcPr>
          <w:p w14:paraId="317BDCA1"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Tra cứu</w:t>
            </w:r>
          </w:p>
        </w:tc>
        <w:tc>
          <w:tcPr>
            <w:tcW w:w="1840" w:type="pct"/>
            <w:tcBorders>
              <w:top w:val="single" w:sz="6" w:space="0" w:color="000000"/>
              <w:left w:val="single" w:sz="6" w:space="0" w:color="000000"/>
              <w:bottom w:val="single" w:sz="6" w:space="0" w:color="000000"/>
              <w:right w:val="single" w:sz="6" w:space="0" w:color="000000"/>
            </w:tcBorders>
            <w:vAlign w:val="center"/>
          </w:tcPr>
          <w:p w14:paraId="77CBE93F"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Hiển thị sản phẩm theo variant.</w:t>
            </w:r>
          </w:p>
        </w:tc>
      </w:tr>
      <w:tr w:rsidR="009D1D56" w:rsidRPr="00C11D45" w14:paraId="6A4EE3D7"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375E8AA3"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lastRenderedPageBreak/>
              <w:t>4</w:t>
            </w:r>
          </w:p>
        </w:tc>
        <w:tc>
          <w:tcPr>
            <w:tcW w:w="2113" w:type="pct"/>
            <w:tcBorders>
              <w:top w:val="single" w:sz="6" w:space="0" w:color="000000"/>
              <w:left w:val="single" w:sz="6" w:space="0" w:color="000000"/>
              <w:bottom w:val="single" w:sz="6" w:space="0" w:color="000000"/>
              <w:right w:val="single" w:sz="6" w:space="0" w:color="000000"/>
            </w:tcBorders>
            <w:vAlign w:val="center"/>
          </w:tcPr>
          <w:p w14:paraId="40F97305"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Giỏ hàng, đặt hàng, thanh toán PayOS, theo dõi đơn hàng</w:t>
            </w:r>
          </w:p>
        </w:tc>
        <w:tc>
          <w:tcPr>
            <w:tcW w:w="669" w:type="pct"/>
            <w:tcBorders>
              <w:top w:val="single" w:sz="6" w:space="0" w:color="000000"/>
              <w:left w:val="single" w:sz="6" w:space="0" w:color="000000"/>
              <w:bottom w:val="single" w:sz="6" w:space="0" w:color="000000"/>
              <w:right w:val="single" w:sz="6" w:space="0" w:color="000000"/>
            </w:tcBorders>
            <w:vAlign w:val="center"/>
          </w:tcPr>
          <w:p w14:paraId="3CBE5E8F"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Giao dịch</w:t>
            </w:r>
          </w:p>
        </w:tc>
        <w:tc>
          <w:tcPr>
            <w:tcW w:w="1840" w:type="pct"/>
            <w:tcBorders>
              <w:top w:val="single" w:sz="6" w:space="0" w:color="000000"/>
              <w:left w:val="single" w:sz="6" w:space="0" w:color="000000"/>
              <w:bottom w:val="single" w:sz="6" w:space="0" w:color="000000"/>
              <w:right w:val="single" w:sz="6" w:space="0" w:color="000000"/>
            </w:tcBorders>
            <w:vAlign w:val="center"/>
          </w:tcPr>
          <w:p w14:paraId="6E3E6252"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Quản lý vòng đời đơn hàng.</w:t>
            </w:r>
          </w:p>
        </w:tc>
      </w:tr>
      <w:tr w:rsidR="009D1D56" w:rsidRPr="00C11D45" w14:paraId="224BE0B6"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6F879947"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5</w:t>
            </w:r>
          </w:p>
        </w:tc>
        <w:tc>
          <w:tcPr>
            <w:tcW w:w="2113" w:type="pct"/>
            <w:tcBorders>
              <w:top w:val="single" w:sz="6" w:space="0" w:color="000000"/>
              <w:left w:val="single" w:sz="6" w:space="0" w:color="000000"/>
              <w:bottom w:val="single" w:sz="6" w:space="0" w:color="000000"/>
              <w:right w:val="single" w:sz="6" w:space="0" w:color="000000"/>
            </w:tcBorders>
            <w:vAlign w:val="center"/>
          </w:tcPr>
          <w:p w14:paraId="40102165"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Yêu thích sản phẩm, đánh giá, voucher và banner</w:t>
            </w:r>
          </w:p>
        </w:tc>
        <w:tc>
          <w:tcPr>
            <w:tcW w:w="669" w:type="pct"/>
            <w:tcBorders>
              <w:top w:val="single" w:sz="6" w:space="0" w:color="000000"/>
              <w:left w:val="single" w:sz="6" w:space="0" w:color="000000"/>
              <w:bottom w:val="single" w:sz="6" w:space="0" w:color="000000"/>
              <w:right w:val="single" w:sz="6" w:space="0" w:color="000000"/>
            </w:tcBorders>
            <w:vAlign w:val="center"/>
          </w:tcPr>
          <w:p w14:paraId="45DDE90C"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Tương tác</w:t>
            </w:r>
          </w:p>
        </w:tc>
        <w:tc>
          <w:tcPr>
            <w:tcW w:w="1840" w:type="pct"/>
            <w:tcBorders>
              <w:top w:val="single" w:sz="6" w:space="0" w:color="000000"/>
              <w:left w:val="single" w:sz="6" w:space="0" w:color="000000"/>
              <w:bottom w:val="single" w:sz="6" w:space="0" w:color="000000"/>
              <w:right w:val="single" w:sz="6" w:space="0" w:color="000000"/>
            </w:tcBorders>
            <w:vAlign w:val="center"/>
          </w:tcPr>
          <w:p w14:paraId="6D424487"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Tăng giữ chân người dùng.</w:t>
            </w:r>
          </w:p>
        </w:tc>
      </w:tr>
      <w:tr w:rsidR="009D1D56" w:rsidRPr="00C11D45" w14:paraId="2651B9B9"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53F86EB9"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6</w:t>
            </w:r>
          </w:p>
        </w:tc>
        <w:tc>
          <w:tcPr>
            <w:tcW w:w="2113" w:type="pct"/>
            <w:tcBorders>
              <w:top w:val="single" w:sz="6" w:space="0" w:color="000000"/>
              <w:left w:val="single" w:sz="6" w:space="0" w:color="000000"/>
              <w:bottom w:val="single" w:sz="6" w:space="0" w:color="000000"/>
              <w:right w:val="single" w:sz="6" w:space="0" w:color="000000"/>
            </w:tcBorders>
            <w:vAlign w:val="center"/>
          </w:tcPr>
          <w:p w14:paraId="7CBC896B"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Chatbot tư vấn sản phẩm thời trang</w:t>
            </w:r>
          </w:p>
        </w:tc>
        <w:tc>
          <w:tcPr>
            <w:tcW w:w="669" w:type="pct"/>
            <w:tcBorders>
              <w:top w:val="single" w:sz="6" w:space="0" w:color="000000"/>
              <w:left w:val="single" w:sz="6" w:space="0" w:color="000000"/>
              <w:bottom w:val="single" w:sz="6" w:space="0" w:color="000000"/>
              <w:right w:val="single" w:sz="6" w:space="0" w:color="000000"/>
            </w:tcBorders>
            <w:vAlign w:val="center"/>
          </w:tcPr>
          <w:p w14:paraId="67F0C262"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AI/CSKH</w:t>
            </w:r>
          </w:p>
        </w:tc>
        <w:tc>
          <w:tcPr>
            <w:tcW w:w="1840" w:type="pct"/>
            <w:tcBorders>
              <w:top w:val="single" w:sz="6" w:space="0" w:color="000000"/>
              <w:left w:val="single" w:sz="6" w:space="0" w:color="000000"/>
              <w:bottom w:val="single" w:sz="6" w:space="0" w:color="000000"/>
              <w:right w:val="single" w:sz="6" w:space="0" w:color="000000"/>
            </w:tcBorders>
            <w:vAlign w:val="center"/>
          </w:tcPr>
          <w:p w14:paraId="1A5E14D4"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Hỗ trợ hỏi đáp, gợi ý theo nhu cầu, capture lead.</w:t>
            </w:r>
          </w:p>
        </w:tc>
      </w:tr>
      <w:tr w:rsidR="009D1D56" w:rsidRPr="00C11D45" w14:paraId="025331FD"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284EA43B"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7</w:t>
            </w:r>
          </w:p>
        </w:tc>
        <w:tc>
          <w:tcPr>
            <w:tcW w:w="2113" w:type="pct"/>
            <w:tcBorders>
              <w:top w:val="single" w:sz="6" w:space="0" w:color="000000"/>
              <w:left w:val="single" w:sz="6" w:space="0" w:color="000000"/>
              <w:bottom w:val="single" w:sz="6" w:space="0" w:color="000000"/>
              <w:right w:val="single" w:sz="6" w:space="0" w:color="000000"/>
            </w:tcBorders>
            <w:vAlign w:val="center"/>
          </w:tcPr>
          <w:p w14:paraId="6BFF43D9"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Tracking hành vi: view, search, add-to-cart, purchase, favorite</w:t>
            </w:r>
          </w:p>
        </w:tc>
        <w:tc>
          <w:tcPr>
            <w:tcW w:w="669" w:type="pct"/>
            <w:tcBorders>
              <w:top w:val="single" w:sz="6" w:space="0" w:color="000000"/>
              <w:left w:val="single" w:sz="6" w:space="0" w:color="000000"/>
              <w:bottom w:val="single" w:sz="6" w:space="0" w:color="000000"/>
              <w:right w:val="single" w:sz="6" w:space="0" w:color="000000"/>
            </w:tcBorders>
            <w:vAlign w:val="center"/>
          </w:tcPr>
          <w:p w14:paraId="3ADAC28F"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Dữ liệu</w:t>
            </w:r>
          </w:p>
        </w:tc>
        <w:tc>
          <w:tcPr>
            <w:tcW w:w="1840" w:type="pct"/>
            <w:tcBorders>
              <w:top w:val="single" w:sz="6" w:space="0" w:color="000000"/>
              <w:left w:val="single" w:sz="6" w:space="0" w:color="000000"/>
              <w:bottom w:val="single" w:sz="6" w:space="0" w:color="000000"/>
              <w:right w:val="single" w:sz="6" w:space="0" w:color="000000"/>
            </w:tcBorders>
            <w:vAlign w:val="center"/>
          </w:tcPr>
          <w:p w14:paraId="7566C2FC"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Làm đầu vào cho hệ gợi ý.</w:t>
            </w:r>
          </w:p>
        </w:tc>
      </w:tr>
      <w:tr w:rsidR="009D1D56" w:rsidRPr="00C11D45" w14:paraId="4340C29D"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4CB174E0"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8</w:t>
            </w:r>
          </w:p>
        </w:tc>
        <w:tc>
          <w:tcPr>
            <w:tcW w:w="2113" w:type="pct"/>
            <w:tcBorders>
              <w:top w:val="single" w:sz="6" w:space="0" w:color="000000"/>
              <w:left w:val="single" w:sz="6" w:space="0" w:color="000000"/>
              <w:bottom w:val="single" w:sz="6" w:space="0" w:color="000000"/>
              <w:right w:val="single" w:sz="6" w:space="0" w:color="000000"/>
            </w:tcBorders>
            <w:vAlign w:val="center"/>
          </w:tcPr>
          <w:p w14:paraId="4EDD9788"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Gợi ý sản phẩm trang chủ, chi tiết, giỏ hàng, cá nhân hóa</w:t>
            </w:r>
          </w:p>
        </w:tc>
        <w:tc>
          <w:tcPr>
            <w:tcW w:w="669" w:type="pct"/>
            <w:tcBorders>
              <w:top w:val="single" w:sz="6" w:space="0" w:color="000000"/>
              <w:left w:val="single" w:sz="6" w:space="0" w:color="000000"/>
              <w:bottom w:val="single" w:sz="6" w:space="0" w:color="000000"/>
              <w:right w:val="single" w:sz="6" w:space="0" w:color="000000"/>
            </w:tcBorders>
            <w:vAlign w:val="center"/>
          </w:tcPr>
          <w:p w14:paraId="260B2B4D"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AI</w:t>
            </w:r>
          </w:p>
        </w:tc>
        <w:tc>
          <w:tcPr>
            <w:tcW w:w="1840" w:type="pct"/>
            <w:tcBorders>
              <w:top w:val="single" w:sz="6" w:space="0" w:color="000000"/>
              <w:left w:val="single" w:sz="6" w:space="0" w:color="000000"/>
              <w:bottom w:val="single" w:sz="6" w:space="0" w:color="000000"/>
              <w:right w:val="single" w:sz="6" w:space="0" w:color="000000"/>
            </w:tcBorders>
            <w:vAlign w:val="center"/>
          </w:tcPr>
          <w:p w14:paraId="1588FC39" w14:textId="77777777" w:rsidR="009D1D56" w:rsidRPr="00C11D45" w:rsidRDefault="009D1D56" w:rsidP="005C1CE1">
            <w:pPr>
              <w:jc w:val="left"/>
              <w:rPr>
                <w:rFonts w:cs="Times New Roman"/>
                <w:color w:val="000000" w:themeColor="text1"/>
                <w:szCs w:val="26"/>
              </w:rPr>
            </w:pPr>
            <w:r w:rsidRPr="00C11D45">
              <w:rPr>
                <w:rFonts w:eastAsia="Times New Roman" w:cs="Times New Roman"/>
                <w:color w:val="000000" w:themeColor="text1"/>
                <w:szCs w:val="26"/>
              </w:rPr>
              <w:t>Hybrid recommendation và fallback cold-start.</w:t>
            </w:r>
          </w:p>
        </w:tc>
      </w:tr>
      <w:tr w:rsidR="009D1D56" w:rsidRPr="00C11D45" w14:paraId="7F6B40F6"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2676EBCF"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9</w:t>
            </w:r>
          </w:p>
        </w:tc>
        <w:tc>
          <w:tcPr>
            <w:tcW w:w="2113" w:type="pct"/>
            <w:tcBorders>
              <w:top w:val="single" w:sz="6" w:space="0" w:color="000000"/>
              <w:left w:val="single" w:sz="6" w:space="0" w:color="000000"/>
              <w:bottom w:val="single" w:sz="6" w:space="0" w:color="000000"/>
              <w:right w:val="single" w:sz="6" w:space="0" w:color="000000"/>
            </w:tcBorders>
            <w:vAlign w:val="center"/>
          </w:tcPr>
          <w:p w14:paraId="3B4137D2"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Admin quản lý sản phẩm, danh mục, đơn hàng, người dùng, hoàn tiền</w:t>
            </w:r>
          </w:p>
        </w:tc>
        <w:tc>
          <w:tcPr>
            <w:tcW w:w="669" w:type="pct"/>
            <w:tcBorders>
              <w:top w:val="single" w:sz="6" w:space="0" w:color="000000"/>
              <w:left w:val="single" w:sz="6" w:space="0" w:color="000000"/>
              <w:bottom w:val="single" w:sz="6" w:space="0" w:color="000000"/>
              <w:right w:val="single" w:sz="6" w:space="0" w:color="000000"/>
            </w:tcBorders>
            <w:vAlign w:val="center"/>
          </w:tcPr>
          <w:p w14:paraId="5007420A"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Quản trị</w:t>
            </w:r>
          </w:p>
        </w:tc>
        <w:tc>
          <w:tcPr>
            <w:tcW w:w="1840" w:type="pct"/>
            <w:tcBorders>
              <w:top w:val="single" w:sz="6" w:space="0" w:color="000000"/>
              <w:left w:val="single" w:sz="6" w:space="0" w:color="000000"/>
              <w:bottom w:val="single" w:sz="6" w:space="0" w:color="000000"/>
              <w:right w:val="single" w:sz="6" w:space="0" w:color="000000"/>
            </w:tcBorders>
            <w:vAlign w:val="center"/>
          </w:tcPr>
          <w:p w14:paraId="417D4FCD"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Hỗ trợ vận hành bán hàng.</w:t>
            </w:r>
          </w:p>
        </w:tc>
      </w:tr>
      <w:tr w:rsidR="009D1D56" w:rsidRPr="00C11D45" w14:paraId="1FC6B77F" w14:textId="77777777" w:rsidTr="009630DC">
        <w:trPr>
          <w:jc w:val="center"/>
        </w:trPr>
        <w:tc>
          <w:tcPr>
            <w:tcW w:w="378" w:type="pct"/>
            <w:tcBorders>
              <w:top w:val="single" w:sz="6" w:space="0" w:color="000000"/>
              <w:left w:val="single" w:sz="6" w:space="0" w:color="000000"/>
              <w:bottom w:val="single" w:sz="6" w:space="0" w:color="000000"/>
              <w:right w:val="single" w:sz="6" w:space="0" w:color="000000"/>
            </w:tcBorders>
            <w:vAlign w:val="center"/>
          </w:tcPr>
          <w:p w14:paraId="50A8273C"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10</w:t>
            </w:r>
          </w:p>
        </w:tc>
        <w:tc>
          <w:tcPr>
            <w:tcW w:w="2113" w:type="pct"/>
            <w:tcBorders>
              <w:top w:val="single" w:sz="6" w:space="0" w:color="000000"/>
              <w:left w:val="single" w:sz="6" w:space="0" w:color="000000"/>
              <w:bottom w:val="single" w:sz="6" w:space="0" w:color="000000"/>
              <w:right w:val="single" w:sz="6" w:space="0" w:color="000000"/>
            </w:tcBorders>
            <w:vAlign w:val="center"/>
          </w:tcPr>
          <w:p w14:paraId="5DF60B07"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Dashboard phân tích doanh thu, sản phẩm, đơn hàng, người dùng</w:t>
            </w:r>
          </w:p>
        </w:tc>
        <w:tc>
          <w:tcPr>
            <w:tcW w:w="669" w:type="pct"/>
            <w:tcBorders>
              <w:top w:val="single" w:sz="6" w:space="0" w:color="000000"/>
              <w:left w:val="single" w:sz="6" w:space="0" w:color="000000"/>
              <w:bottom w:val="single" w:sz="6" w:space="0" w:color="000000"/>
              <w:right w:val="single" w:sz="6" w:space="0" w:color="000000"/>
            </w:tcBorders>
            <w:vAlign w:val="center"/>
          </w:tcPr>
          <w:p w14:paraId="4311EA67"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Phân tích</w:t>
            </w:r>
          </w:p>
        </w:tc>
        <w:tc>
          <w:tcPr>
            <w:tcW w:w="1840" w:type="pct"/>
            <w:tcBorders>
              <w:top w:val="single" w:sz="6" w:space="0" w:color="000000"/>
              <w:left w:val="single" w:sz="6" w:space="0" w:color="000000"/>
              <w:bottom w:val="single" w:sz="6" w:space="0" w:color="000000"/>
              <w:right w:val="single" w:sz="6" w:space="0" w:color="000000"/>
            </w:tcBorders>
            <w:vAlign w:val="center"/>
          </w:tcPr>
          <w:p w14:paraId="215A499C" w14:textId="77777777" w:rsidR="009D1D56" w:rsidRPr="00C11D45" w:rsidRDefault="009D1D56" w:rsidP="00401E9D">
            <w:pPr>
              <w:rPr>
                <w:rFonts w:cs="Times New Roman"/>
                <w:color w:val="000000" w:themeColor="text1"/>
                <w:szCs w:val="26"/>
              </w:rPr>
            </w:pPr>
            <w:r w:rsidRPr="00C11D45">
              <w:rPr>
                <w:rFonts w:eastAsia="Times New Roman" w:cs="Times New Roman"/>
                <w:color w:val="000000" w:themeColor="text1"/>
                <w:szCs w:val="26"/>
              </w:rPr>
              <w:t>Hỗ trợ ra quyết định.</w:t>
            </w:r>
          </w:p>
        </w:tc>
      </w:tr>
    </w:tbl>
    <w:p w14:paraId="257A441A" w14:textId="77777777" w:rsidR="00347F2D" w:rsidRPr="00C11D45" w:rsidRDefault="00347F2D" w:rsidP="00401E9D">
      <w:pPr>
        <w:rPr>
          <w:rFonts w:cs="Times New Roman"/>
          <w:color w:val="000000" w:themeColor="text1"/>
          <w:szCs w:val="26"/>
          <w:lang w:val="vi-VN"/>
        </w:rPr>
      </w:pPr>
    </w:p>
    <w:p w14:paraId="5E935F6D" w14:textId="77777777" w:rsidR="00895549" w:rsidRPr="00C11D45" w:rsidRDefault="008734F8" w:rsidP="001336EE">
      <w:pPr>
        <w:pStyle w:val="Heading3"/>
        <w:rPr>
          <w:rFonts w:cs="Times New Roman"/>
          <w:color w:val="000000" w:themeColor="text1"/>
          <w:szCs w:val="26"/>
          <w:lang w:val="vi-VN"/>
        </w:rPr>
      </w:pPr>
      <w:bookmarkStart w:id="67" w:name="_Toc231599595"/>
      <w:bookmarkStart w:id="68" w:name="_Toc231659292"/>
      <w:r w:rsidRPr="00C11D45">
        <w:rPr>
          <w:rFonts w:cs="Times New Roman"/>
          <w:color w:val="000000" w:themeColor="text1"/>
          <w:szCs w:val="26"/>
          <w:lang w:val="vi-VN"/>
        </w:rPr>
        <w:t>2.3.2. Yêu cầu phi chức năng</w:t>
      </w:r>
      <w:bookmarkEnd w:id="67"/>
      <w:bookmarkEnd w:id="68"/>
    </w:p>
    <w:p w14:paraId="56C0CB76" w14:textId="77777777" w:rsidR="001336EE" w:rsidRPr="00C11D45" w:rsidRDefault="001336EE" w:rsidP="001336EE">
      <w:pPr>
        <w:pStyle w:val="Hnh"/>
        <w:rPr>
          <w:rFonts w:cs="Times New Roman"/>
          <w:color w:val="000000" w:themeColor="text1"/>
          <w:sz w:val="26"/>
          <w:szCs w:val="26"/>
        </w:rPr>
      </w:pPr>
      <w:r w:rsidRPr="00C11D45">
        <w:rPr>
          <w:rFonts w:cs="Times New Roman"/>
          <w:color w:val="000000" w:themeColor="text1"/>
          <w:sz w:val="26"/>
          <w:szCs w:val="26"/>
        </w:rPr>
        <w:t xml:space="preserve">Bảng 2. </w:t>
      </w:r>
      <w:r w:rsidRPr="00C11D45">
        <w:rPr>
          <w:rFonts w:cs="Times New Roman"/>
          <w:color w:val="000000" w:themeColor="text1"/>
          <w:sz w:val="26"/>
          <w:szCs w:val="26"/>
        </w:rPr>
        <w:fldChar w:fldCharType="begin"/>
      </w:r>
      <w:r w:rsidRPr="00C11D45">
        <w:rPr>
          <w:rFonts w:cs="Times New Roman"/>
          <w:color w:val="000000" w:themeColor="text1"/>
          <w:sz w:val="26"/>
          <w:szCs w:val="26"/>
        </w:rPr>
        <w:instrText xml:space="preserve"> SEQ Bảng_2. \* ARABIC </w:instrText>
      </w:r>
      <w:r w:rsidRPr="00C11D45">
        <w:rPr>
          <w:rFonts w:cs="Times New Roman"/>
          <w:color w:val="000000" w:themeColor="text1"/>
          <w:sz w:val="26"/>
          <w:szCs w:val="26"/>
        </w:rPr>
        <w:fldChar w:fldCharType="separate"/>
      </w:r>
      <w:r w:rsidRPr="00C11D45">
        <w:rPr>
          <w:rFonts w:cs="Times New Roman"/>
          <w:noProof/>
          <w:color w:val="000000" w:themeColor="text1"/>
          <w:sz w:val="26"/>
          <w:szCs w:val="26"/>
        </w:rPr>
        <w:t>2</w:t>
      </w:r>
      <w:r w:rsidRPr="00C11D45">
        <w:rPr>
          <w:rFonts w:cs="Times New Roman"/>
          <w:color w:val="000000" w:themeColor="text1"/>
          <w:sz w:val="26"/>
          <w:szCs w:val="26"/>
        </w:rPr>
        <w:fldChar w:fldCharType="end"/>
      </w:r>
      <w:r w:rsidRPr="00C11D45">
        <w:rPr>
          <w:rFonts w:cs="Times New Roman"/>
          <w:color w:val="000000" w:themeColor="text1"/>
          <w:sz w:val="26"/>
          <w:szCs w:val="26"/>
        </w:rPr>
        <w:t xml:space="preserve"> </w:t>
      </w:r>
      <w:r w:rsidRPr="00C11D45">
        <w:rPr>
          <w:rFonts w:eastAsia="Times New Roman" w:cs="Times New Roman"/>
          <w:color w:val="000000" w:themeColor="text1"/>
          <w:sz w:val="26"/>
          <w:szCs w:val="26"/>
        </w:rPr>
        <w:t>Y</w:t>
      </w:r>
      <w:r w:rsidRPr="00C11D45">
        <w:rPr>
          <w:rFonts w:eastAsia="Times New Roman" w:cs="Times New Roman"/>
          <w:b/>
          <w:color w:val="000000" w:themeColor="text1"/>
          <w:sz w:val="26"/>
          <w:szCs w:val="26"/>
        </w:rPr>
        <w:t>êu cầu phi chức năng</w:t>
      </w:r>
    </w:p>
    <w:tbl>
      <w:tblPr>
        <w:tblW w:w="5000" w:type="pct"/>
        <w:jc w:val="center"/>
        <w:tblLook w:val="04A0" w:firstRow="1" w:lastRow="0" w:firstColumn="1" w:lastColumn="0" w:noHBand="0" w:noVBand="1"/>
      </w:tblPr>
      <w:tblGrid>
        <w:gridCol w:w="1972"/>
        <w:gridCol w:w="7417"/>
      </w:tblGrid>
      <w:tr w:rsidR="00895549" w:rsidRPr="00C11D45" w14:paraId="3338DB83" w14:textId="77777777" w:rsidTr="00D27B13">
        <w:trPr>
          <w:jc w:val="center"/>
        </w:trPr>
        <w:tc>
          <w:tcPr>
            <w:tcW w:w="1050" w:type="pct"/>
            <w:tcBorders>
              <w:top w:val="single" w:sz="6" w:space="0" w:color="000000"/>
              <w:left w:val="single" w:sz="6" w:space="0" w:color="000000"/>
              <w:bottom w:val="single" w:sz="6" w:space="0" w:color="000000"/>
              <w:right w:val="single" w:sz="6" w:space="0" w:color="000000"/>
            </w:tcBorders>
          </w:tcPr>
          <w:p w14:paraId="3D4A592A" w14:textId="77777777" w:rsidR="00895549" w:rsidRPr="00C11D45" w:rsidRDefault="00895549" w:rsidP="00401E9D">
            <w:pPr>
              <w:jc w:val="center"/>
              <w:rPr>
                <w:rFonts w:cs="Times New Roman"/>
                <w:color w:val="000000" w:themeColor="text1"/>
                <w:szCs w:val="26"/>
              </w:rPr>
            </w:pPr>
            <w:r w:rsidRPr="00C11D45">
              <w:rPr>
                <w:rFonts w:eastAsia="Times New Roman" w:cs="Times New Roman"/>
                <w:b/>
                <w:color w:val="000000" w:themeColor="text1"/>
                <w:szCs w:val="26"/>
              </w:rPr>
              <w:t>Nhóm yêu cầu</w:t>
            </w:r>
          </w:p>
        </w:tc>
        <w:tc>
          <w:tcPr>
            <w:tcW w:w="3950" w:type="pct"/>
            <w:tcBorders>
              <w:top w:val="single" w:sz="6" w:space="0" w:color="000000"/>
              <w:left w:val="single" w:sz="6" w:space="0" w:color="000000"/>
              <w:bottom w:val="single" w:sz="6" w:space="0" w:color="000000"/>
              <w:right w:val="single" w:sz="6" w:space="0" w:color="000000"/>
            </w:tcBorders>
          </w:tcPr>
          <w:p w14:paraId="684B7E4A" w14:textId="77777777" w:rsidR="00895549" w:rsidRPr="00C11D45" w:rsidRDefault="00895549" w:rsidP="00401E9D">
            <w:pPr>
              <w:jc w:val="center"/>
              <w:rPr>
                <w:rFonts w:cs="Times New Roman"/>
                <w:color w:val="000000" w:themeColor="text1"/>
                <w:szCs w:val="26"/>
              </w:rPr>
            </w:pPr>
            <w:r w:rsidRPr="00C11D45">
              <w:rPr>
                <w:rFonts w:eastAsia="Times New Roman" w:cs="Times New Roman"/>
                <w:b/>
                <w:color w:val="000000" w:themeColor="text1"/>
                <w:szCs w:val="26"/>
              </w:rPr>
              <w:t>Mô tả</w:t>
            </w:r>
          </w:p>
        </w:tc>
      </w:tr>
      <w:tr w:rsidR="00895549" w:rsidRPr="00C11D45" w14:paraId="3EE228C6" w14:textId="77777777" w:rsidTr="00D27B13">
        <w:trPr>
          <w:jc w:val="center"/>
        </w:trPr>
        <w:tc>
          <w:tcPr>
            <w:tcW w:w="1050" w:type="pct"/>
            <w:tcBorders>
              <w:top w:val="single" w:sz="6" w:space="0" w:color="000000"/>
              <w:left w:val="single" w:sz="6" w:space="0" w:color="000000"/>
              <w:bottom w:val="single" w:sz="6" w:space="0" w:color="000000"/>
              <w:right w:val="single" w:sz="6" w:space="0" w:color="000000"/>
            </w:tcBorders>
            <w:vAlign w:val="center"/>
          </w:tcPr>
          <w:p w14:paraId="274A0962"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Hiệu năng</w:t>
            </w:r>
          </w:p>
        </w:tc>
        <w:tc>
          <w:tcPr>
            <w:tcW w:w="3950" w:type="pct"/>
            <w:tcBorders>
              <w:top w:val="single" w:sz="6" w:space="0" w:color="000000"/>
              <w:left w:val="single" w:sz="6" w:space="0" w:color="000000"/>
              <w:bottom w:val="single" w:sz="6" w:space="0" w:color="000000"/>
              <w:right w:val="single" w:sz="6" w:space="0" w:color="000000"/>
            </w:tcBorders>
            <w:vAlign w:val="center"/>
          </w:tcPr>
          <w:p w14:paraId="5E56B171"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API gợi ý cần phản hồi nhanh, ưu tiên cache Redis và dữ liệu hot/recent.</w:t>
            </w:r>
          </w:p>
        </w:tc>
      </w:tr>
      <w:tr w:rsidR="00895549" w:rsidRPr="00C11D45" w14:paraId="2BBCBC27" w14:textId="77777777" w:rsidTr="00D27B13">
        <w:trPr>
          <w:jc w:val="center"/>
        </w:trPr>
        <w:tc>
          <w:tcPr>
            <w:tcW w:w="1050" w:type="pct"/>
            <w:tcBorders>
              <w:top w:val="single" w:sz="6" w:space="0" w:color="000000"/>
              <w:left w:val="single" w:sz="6" w:space="0" w:color="000000"/>
              <w:bottom w:val="single" w:sz="6" w:space="0" w:color="000000"/>
              <w:right w:val="single" w:sz="6" w:space="0" w:color="000000"/>
            </w:tcBorders>
            <w:vAlign w:val="center"/>
          </w:tcPr>
          <w:p w14:paraId="0542FCEA"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Mở rộng</w:t>
            </w:r>
          </w:p>
        </w:tc>
        <w:tc>
          <w:tcPr>
            <w:tcW w:w="3950" w:type="pct"/>
            <w:tcBorders>
              <w:top w:val="single" w:sz="6" w:space="0" w:color="000000"/>
              <w:left w:val="single" w:sz="6" w:space="0" w:color="000000"/>
              <w:bottom w:val="single" w:sz="6" w:space="0" w:color="000000"/>
              <w:right w:val="single" w:sz="6" w:space="0" w:color="000000"/>
            </w:tcBorders>
            <w:vAlign w:val="center"/>
          </w:tcPr>
          <w:p w14:paraId="75ED4D55"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Tách frontend, backend, AI service, queue và database để dễ mở rộng.</w:t>
            </w:r>
          </w:p>
        </w:tc>
      </w:tr>
      <w:tr w:rsidR="00895549" w:rsidRPr="00C11D45" w14:paraId="39919270" w14:textId="77777777" w:rsidTr="00D27B13">
        <w:trPr>
          <w:jc w:val="center"/>
        </w:trPr>
        <w:tc>
          <w:tcPr>
            <w:tcW w:w="1050" w:type="pct"/>
            <w:tcBorders>
              <w:top w:val="single" w:sz="6" w:space="0" w:color="000000"/>
              <w:left w:val="single" w:sz="6" w:space="0" w:color="000000"/>
              <w:bottom w:val="single" w:sz="6" w:space="0" w:color="000000"/>
              <w:right w:val="single" w:sz="6" w:space="0" w:color="000000"/>
            </w:tcBorders>
            <w:vAlign w:val="center"/>
          </w:tcPr>
          <w:p w14:paraId="028AEAD4"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Bảo mật</w:t>
            </w:r>
          </w:p>
        </w:tc>
        <w:tc>
          <w:tcPr>
            <w:tcW w:w="3950" w:type="pct"/>
            <w:tcBorders>
              <w:top w:val="single" w:sz="6" w:space="0" w:color="000000"/>
              <w:left w:val="single" w:sz="6" w:space="0" w:color="000000"/>
              <w:bottom w:val="single" w:sz="6" w:space="0" w:color="000000"/>
              <w:right w:val="single" w:sz="6" w:space="0" w:color="000000"/>
            </w:tcBorders>
            <w:vAlign w:val="center"/>
          </w:tcPr>
          <w:p w14:paraId="265F8582"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Mã hóa mật khẩu, JWT, phân quyền, kiểm tra input và bảo vệ dữ liệu người dùng.</w:t>
            </w:r>
          </w:p>
        </w:tc>
      </w:tr>
      <w:tr w:rsidR="00895549" w:rsidRPr="00C11D45" w14:paraId="4A1CA93E" w14:textId="77777777" w:rsidTr="00D27B13">
        <w:trPr>
          <w:jc w:val="center"/>
        </w:trPr>
        <w:tc>
          <w:tcPr>
            <w:tcW w:w="1050" w:type="pct"/>
            <w:tcBorders>
              <w:top w:val="single" w:sz="6" w:space="0" w:color="000000"/>
              <w:left w:val="single" w:sz="6" w:space="0" w:color="000000"/>
              <w:bottom w:val="single" w:sz="6" w:space="0" w:color="000000"/>
              <w:right w:val="single" w:sz="6" w:space="0" w:color="000000"/>
            </w:tcBorders>
            <w:vAlign w:val="center"/>
          </w:tcPr>
          <w:p w14:paraId="20ABA4BC"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Khả dụng</w:t>
            </w:r>
          </w:p>
        </w:tc>
        <w:tc>
          <w:tcPr>
            <w:tcW w:w="3950" w:type="pct"/>
            <w:tcBorders>
              <w:top w:val="single" w:sz="6" w:space="0" w:color="000000"/>
              <w:left w:val="single" w:sz="6" w:space="0" w:color="000000"/>
              <w:bottom w:val="single" w:sz="6" w:space="0" w:color="000000"/>
              <w:right w:val="single" w:sz="6" w:space="0" w:color="000000"/>
            </w:tcBorders>
            <w:vAlign w:val="center"/>
          </w:tcPr>
          <w:p w14:paraId="73DB9629"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Có fallback cho AI/chatbot khi model hoặc service ngoài lỗi.</w:t>
            </w:r>
          </w:p>
        </w:tc>
      </w:tr>
      <w:tr w:rsidR="00895549" w:rsidRPr="00C11D45" w14:paraId="3E7B0D9B" w14:textId="77777777" w:rsidTr="00D27B13">
        <w:trPr>
          <w:jc w:val="center"/>
        </w:trPr>
        <w:tc>
          <w:tcPr>
            <w:tcW w:w="1050" w:type="pct"/>
            <w:tcBorders>
              <w:top w:val="single" w:sz="6" w:space="0" w:color="000000"/>
              <w:left w:val="single" w:sz="6" w:space="0" w:color="000000"/>
              <w:bottom w:val="single" w:sz="6" w:space="0" w:color="000000"/>
              <w:right w:val="single" w:sz="6" w:space="0" w:color="000000"/>
            </w:tcBorders>
            <w:vAlign w:val="center"/>
          </w:tcPr>
          <w:p w14:paraId="48957D39"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Dễ bảo trì</w:t>
            </w:r>
          </w:p>
        </w:tc>
        <w:tc>
          <w:tcPr>
            <w:tcW w:w="3950" w:type="pct"/>
            <w:tcBorders>
              <w:top w:val="single" w:sz="6" w:space="0" w:color="000000"/>
              <w:left w:val="single" w:sz="6" w:space="0" w:color="000000"/>
              <w:bottom w:val="single" w:sz="6" w:space="0" w:color="000000"/>
              <w:right w:val="single" w:sz="6" w:space="0" w:color="000000"/>
            </w:tcBorders>
            <w:vAlign w:val="center"/>
          </w:tcPr>
          <w:p w14:paraId="29F1DB69" w14:textId="77777777" w:rsidR="00895549" w:rsidRPr="00C11D45" w:rsidRDefault="00895549" w:rsidP="00401E9D">
            <w:pPr>
              <w:rPr>
                <w:rFonts w:cs="Times New Roman"/>
                <w:color w:val="000000" w:themeColor="text1"/>
                <w:szCs w:val="26"/>
              </w:rPr>
            </w:pPr>
            <w:r w:rsidRPr="00C11D45">
              <w:rPr>
                <w:rFonts w:eastAsia="Times New Roman" w:cs="Times New Roman"/>
                <w:color w:val="000000" w:themeColor="text1"/>
                <w:szCs w:val="26"/>
              </w:rPr>
              <w:t>Backend tổ chức theo module, repository/use case, tài liệu API và Docker.</w:t>
            </w:r>
          </w:p>
        </w:tc>
      </w:tr>
    </w:tbl>
    <w:p w14:paraId="11C5D192" w14:textId="77777777" w:rsidR="00895549" w:rsidRPr="00C11D45" w:rsidRDefault="00895549" w:rsidP="00401E9D">
      <w:pPr>
        <w:rPr>
          <w:rFonts w:cs="Times New Roman"/>
          <w:color w:val="000000" w:themeColor="text1"/>
          <w:szCs w:val="26"/>
          <w:lang w:val="vi-VN"/>
        </w:rPr>
      </w:pPr>
    </w:p>
    <w:p w14:paraId="6D0594D8" w14:textId="77777777" w:rsidR="008734F8" w:rsidRPr="00C11D45" w:rsidRDefault="008734F8" w:rsidP="002C569C">
      <w:pPr>
        <w:pStyle w:val="Heading2"/>
        <w:rPr>
          <w:color w:val="000000" w:themeColor="text1"/>
          <w:szCs w:val="26"/>
        </w:rPr>
      </w:pPr>
      <w:bookmarkStart w:id="69" w:name="_Toc231599596"/>
      <w:bookmarkStart w:id="70" w:name="_Toc231659293"/>
      <w:r w:rsidRPr="00C11D45">
        <w:rPr>
          <w:color w:val="000000" w:themeColor="text1"/>
          <w:szCs w:val="26"/>
        </w:rPr>
        <w:lastRenderedPageBreak/>
        <w:t xml:space="preserve">2.4. </w:t>
      </w:r>
      <w:r w:rsidR="00F615EC" w:rsidRPr="00C11D45">
        <w:rPr>
          <w:color w:val="000000" w:themeColor="text1"/>
          <w:szCs w:val="26"/>
        </w:rPr>
        <w:t>ĐỐI TƯỢNG SỬ DỤNG HỆ THỐNG</w:t>
      </w:r>
      <w:bookmarkEnd w:id="69"/>
      <w:bookmarkEnd w:id="70"/>
    </w:p>
    <w:p w14:paraId="0A2C1543" w14:textId="77777777" w:rsidR="00E37364" w:rsidRPr="00C11D45" w:rsidRDefault="00E37364" w:rsidP="00E37364">
      <w:pPr>
        <w:rPr>
          <w:rFonts w:cs="Times New Roman"/>
          <w:color w:val="000000" w:themeColor="text1"/>
          <w:szCs w:val="26"/>
          <w:lang w:val="vi-VN"/>
        </w:rPr>
      </w:pPr>
      <w:r w:rsidRPr="00C11D45">
        <w:rPr>
          <w:rFonts w:cs="Times New Roman"/>
          <w:color w:val="000000" w:themeColor="text1"/>
          <w:szCs w:val="26"/>
        </w:rPr>
        <w:t>Website bán hàng thời trang được thiết kế để phục vụ nhiều nhóm người dùng, tương ứng với quyền hạn và chức năng khác nhau trong quá trình thao tác trên hệ thống.</w:t>
      </w:r>
    </w:p>
    <w:p w14:paraId="5838694E" w14:textId="77777777" w:rsidR="008734F8" w:rsidRPr="00C11D45" w:rsidRDefault="008734F8" w:rsidP="00401E9D">
      <w:pPr>
        <w:pStyle w:val="Heading3"/>
        <w:rPr>
          <w:rFonts w:cs="Times New Roman"/>
          <w:color w:val="000000" w:themeColor="text1"/>
          <w:szCs w:val="26"/>
          <w:lang w:val="vi-VN"/>
        </w:rPr>
      </w:pPr>
      <w:bookmarkStart w:id="71" w:name="_Toc231599597"/>
      <w:bookmarkStart w:id="72" w:name="_Toc231659294"/>
      <w:r w:rsidRPr="00C11D45">
        <w:rPr>
          <w:rFonts w:cs="Times New Roman"/>
          <w:color w:val="000000" w:themeColor="text1"/>
          <w:szCs w:val="26"/>
          <w:lang w:val="vi-VN"/>
        </w:rPr>
        <w:t>2.4.1. Khách vãng lai</w:t>
      </w:r>
      <w:bookmarkEnd w:id="71"/>
      <w:bookmarkEnd w:id="72"/>
    </w:p>
    <w:p w14:paraId="072CB77F" w14:textId="77777777" w:rsidR="000500DA" w:rsidRPr="00C11D45" w:rsidRDefault="000500DA" w:rsidP="000500DA">
      <w:pPr>
        <w:rPr>
          <w:rFonts w:cs="Times New Roman"/>
          <w:color w:val="000000" w:themeColor="text1"/>
          <w:szCs w:val="26"/>
        </w:rPr>
      </w:pPr>
      <w:r w:rsidRPr="00C11D45">
        <w:rPr>
          <w:rFonts w:cs="Times New Roman"/>
          <w:color w:val="000000" w:themeColor="text1"/>
          <w:szCs w:val="26"/>
        </w:rPr>
        <w:t>Khách vãng lai là người truy cập website nhưng chưa có tài khoản hoặc</w:t>
      </w:r>
      <w:r w:rsidRPr="00C11D45">
        <w:rPr>
          <w:rFonts w:cs="Times New Roman"/>
          <w:color w:val="000000" w:themeColor="text1"/>
          <w:szCs w:val="26"/>
          <w:lang w:val="vi-VN"/>
        </w:rPr>
        <w:t xml:space="preserve"> </w:t>
      </w:r>
      <w:r w:rsidRPr="00C11D45">
        <w:rPr>
          <w:rFonts w:cs="Times New Roman"/>
          <w:color w:val="000000" w:themeColor="text1"/>
          <w:szCs w:val="26"/>
        </w:rPr>
        <w:t>chưa đăng nhập. Nhóm này có thể:</w:t>
      </w:r>
    </w:p>
    <w:p w14:paraId="598834AA" w14:textId="77777777" w:rsidR="000500DA" w:rsidRPr="00C11D45" w:rsidRDefault="000500DA">
      <w:pPr>
        <w:numPr>
          <w:ilvl w:val="0"/>
          <w:numId w:val="70"/>
        </w:numPr>
        <w:rPr>
          <w:rFonts w:cs="Times New Roman"/>
          <w:color w:val="000000" w:themeColor="text1"/>
          <w:szCs w:val="26"/>
        </w:rPr>
      </w:pPr>
      <w:r w:rsidRPr="00C11D45">
        <w:rPr>
          <w:rFonts w:cs="Times New Roman"/>
          <w:color w:val="000000" w:themeColor="text1"/>
          <w:szCs w:val="26"/>
        </w:rPr>
        <w:t>Xem trang chủ, danh mục sản phẩm</w:t>
      </w:r>
    </w:p>
    <w:p w14:paraId="59593A11" w14:textId="77777777" w:rsidR="000500DA" w:rsidRPr="00C11D45" w:rsidRDefault="000500DA">
      <w:pPr>
        <w:numPr>
          <w:ilvl w:val="0"/>
          <w:numId w:val="70"/>
        </w:numPr>
        <w:rPr>
          <w:rFonts w:cs="Times New Roman"/>
          <w:color w:val="000000" w:themeColor="text1"/>
          <w:szCs w:val="26"/>
        </w:rPr>
      </w:pPr>
      <w:r w:rsidRPr="00C11D45">
        <w:rPr>
          <w:rFonts w:cs="Times New Roman"/>
          <w:color w:val="000000" w:themeColor="text1"/>
          <w:szCs w:val="26"/>
        </w:rPr>
        <w:t>Tìm kiếm và áp dụng bộ lọc để lựa chọn sản phẩm</w:t>
      </w:r>
    </w:p>
    <w:p w14:paraId="4F1595FC" w14:textId="77777777" w:rsidR="000500DA" w:rsidRPr="00C11D45" w:rsidRDefault="000500DA">
      <w:pPr>
        <w:numPr>
          <w:ilvl w:val="0"/>
          <w:numId w:val="70"/>
        </w:numPr>
        <w:rPr>
          <w:rFonts w:cs="Times New Roman"/>
          <w:color w:val="000000" w:themeColor="text1"/>
          <w:szCs w:val="26"/>
        </w:rPr>
      </w:pPr>
      <w:r w:rsidRPr="00C11D45">
        <w:rPr>
          <w:rFonts w:cs="Times New Roman"/>
          <w:color w:val="000000" w:themeColor="text1"/>
          <w:szCs w:val="26"/>
        </w:rPr>
        <w:t>Xem thông tin chi tiết của từng sản phẩm</w:t>
      </w:r>
    </w:p>
    <w:p w14:paraId="0A27CF66" w14:textId="77777777" w:rsidR="008734F8" w:rsidRPr="00C11D45" w:rsidRDefault="008734F8" w:rsidP="00401E9D">
      <w:pPr>
        <w:pStyle w:val="Heading3"/>
        <w:rPr>
          <w:rFonts w:cs="Times New Roman"/>
          <w:color w:val="000000" w:themeColor="text1"/>
          <w:szCs w:val="26"/>
          <w:lang w:val="vi-VN"/>
        </w:rPr>
      </w:pPr>
      <w:bookmarkStart w:id="73" w:name="_Toc231599598"/>
      <w:bookmarkStart w:id="74" w:name="_Toc231659295"/>
      <w:r w:rsidRPr="00C11D45">
        <w:rPr>
          <w:rFonts w:cs="Times New Roman"/>
          <w:color w:val="000000" w:themeColor="text1"/>
          <w:szCs w:val="26"/>
          <w:lang w:val="vi-VN"/>
        </w:rPr>
        <w:t>2.4.2. Người dùng</w:t>
      </w:r>
      <w:bookmarkEnd w:id="73"/>
      <w:bookmarkEnd w:id="74"/>
    </w:p>
    <w:p w14:paraId="344C3048" w14:textId="77777777" w:rsidR="000500DA" w:rsidRPr="00C11D45" w:rsidRDefault="000500DA" w:rsidP="000500DA">
      <w:pPr>
        <w:rPr>
          <w:rFonts w:cs="Times New Roman"/>
          <w:color w:val="000000" w:themeColor="text1"/>
          <w:szCs w:val="26"/>
        </w:rPr>
      </w:pPr>
      <w:r w:rsidRPr="00C11D45">
        <w:rPr>
          <w:rFonts w:cs="Times New Roman"/>
          <w:color w:val="000000" w:themeColor="text1"/>
          <w:szCs w:val="26"/>
        </w:rPr>
        <w:t>Người dùng là người đã đăng ký tài khoản và đăng nhập vào hệ thống. Nhóm này sử dụng đầy đủ các chức năng mua sắm, gồm:</w:t>
      </w:r>
    </w:p>
    <w:p w14:paraId="69E504C8" w14:textId="77777777" w:rsidR="000500DA" w:rsidRPr="00C11D45" w:rsidRDefault="000500DA">
      <w:pPr>
        <w:numPr>
          <w:ilvl w:val="0"/>
          <w:numId w:val="71"/>
        </w:numPr>
        <w:rPr>
          <w:rFonts w:cs="Times New Roman"/>
          <w:color w:val="000000" w:themeColor="text1"/>
          <w:szCs w:val="26"/>
        </w:rPr>
      </w:pPr>
      <w:r w:rsidRPr="00C11D45">
        <w:rPr>
          <w:rFonts w:cs="Times New Roman"/>
          <w:color w:val="000000" w:themeColor="text1"/>
          <w:szCs w:val="26"/>
        </w:rPr>
        <w:t>Tìm kiếm, lọc sản phẩm</w:t>
      </w:r>
    </w:p>
    <w:p w14:paraId="11F56991" w14:textId="77777777" w:rsidR="000500DA" w:rsidRPr="00C11D45" w:rsidRDefault="000500DA">
      <w:pPr>
        <w:numPr>
          <w:ilvl w:val="0"/>
          <w:numId w:val="71"/>
        </w:numPr>
        <w:rPr>
          <w:rFonts w:cs="Times New Roman"/>
          <w:color w:val="000000" w:themeColor="text1"/>
          <w:szCs w:val="26"/>
        </w:rPr>
      </w:pPr>
      <w:r w:rsidRPr="00C11D45">
        <w:rPr>
          <w:rFonts w:cs="Times New Roman"/>
          <w:color w:val="000000" w:themeColor="text1"/>
          <w:szCs w:val="26"/>
        </w:rPr>
        <w:t>Chọn màu sắc, kích cỡ và thêm vào giỏ hàng</w:t>
      </w:r>
    </w:p>
    <w:p w14:paraId="0EDF8B4A" w14:textId="77777777" w:rsidR="000500DA" w:rsidRPr="00C11D45" w:rsidRDefault="000500DA">
      <w:pPr>
        <w:numPr>
          <w:ilvl w:val="0"/>
          <w:numId w:val="71"/>
        </w:numPr>
        <w:rPr>
          <w:rFonts w:cs="Times New Roman"/>
          <w:color w:val="000000" w:themeColor="text1"/>
          <w:szCs w:val="26"/>
        </w:rPr>
      </w:pPr>
      <w:r w:rsidRPr="00C11D45">
        <w:rPr>
          <w:rFonts w:cs="Times New Roman"/>
          <w:color w:val="000000" w:themeColor="text1"/>
          <w:szCs w:val="26"/>
        </w:rPr>
        <w:t>Đặt hàng, thanh toán</w:t>
      </w:r>
    </w:p>
    <w:p w14:paraId="30EF3E6C" w14:textId="77777777" w:rsidR="000500DA" w:rsidRPr="00C11D45" w:rsidRDefault="000500DA">
      <w:pPr>
        <w:numPr>
          <w:ilvl w:val="0"/>
          <w:numId w:val="71"/>
        </w:numPr>
        <w:rPr>
          <w:rFonts w:cs="Times New Roman"/>
          <w:color w:val="000000" w:themeColor="text1"/>
          <w:szCs w:val="26"/>
        </w:rPr>
      </w:pPr>
      <w:r w:rsidRPr="00C11D45">
        <w:rPr>
          <w:rFonts w:cs="Times New Roman"/>
          <w:color w:val="000000" w:themeColor="text1"/>
          <w:szCs w:val="26"/>
        </w:rPr>
        <w:t>Đánh giá sản phẩm và lưu sản phẩm yêu thích</w:t>
      </w:r>
    </w:p>
    <w:p w14:paraId="653A72F9" w14:textId="77777777" w:rsidR="000500DA" w:rsidRPr="00C11D45" w:rsidRDefault="000500DA">
      <w:pPr>
        <w:numPr>
          <w:ilvl w:val="0"/>
          <w:numId w:val="71"/>
        </w:numPr>
        <w:rPr>
          <w:rFonts w:cs="Times New Roman"/>
          <w:color w:val="000000" w:themeColor="text1"/>
          <w:szCs w:val="26"/>
        </w:rPr>
      </w:pPr>
      <w:r w:rsidRPr="00C11D45">
        <w:rPr>
          <w:rFonts w:cs="Times New Roman"/>
          <w:color w:val="000000" w:themeColor="text1"/>
          <w:szCs w:val="26"/>
        </w:rPr>
        <w:t>Theo dõi tiến trình đơn hàng</w:t>
      </w:r>
    </w:p>
    <w:p w14:paraId="0E59AE13" w14:textId="77777777" w:rsidR="000500DA" w:rsidRPr="00C11D45" w:rsidRDefault="000500DA" w:rsidP="000500DA">
      <w:pPr>
        <w:rPr>
          <w:rFonts w:cs="Times New Roman"/>
          <w:color w:val="000000" w:themeColor="text1"/>
          <w:szCs w:val="26"/>
          <w:lang w:val="vi-VN"/>
        </w:rPr>
      </w:pPr>
      <w:r w:rsidRPr="00C11D45">
        <w:rPr>
          <w:rFonts w:cs="Times New Roman"/>
          <w:color w:val="000000" w:themeColor="text1"/>
          <w:szCs w:val="26"/>
        </w:rPr>
        <w:t xml:space="preserve">Ngoài ra, hệ thống có thể đề xuất sản phẩm phù hợp hơn dựa trên các tương tác trước đó của khách </w:t>
      </w:r>
      <w:r w:rsidR="00E959D6" w:rsidRPr="00C11D45">
        <w:rPr>
          <w:rFonts w:cs="Times New Roman"/>
          <w:color w:val="000000" w:themeColor="text1"/>
          <w:szCs w:val="26"/>
        </w:rPr>
        <w:t>hàng</w:t>
      </w:r>
      <w:r w:rsidR="00E959D6" w:rsidRPr="00C11D45">
        <w:rPr>
          <w:rFonts w:cs="Times New Roman"/>
          <w:color w:val="000000" w:themeColor="text1"/>
          <w:szCs w:val="26"/>
          <w:lang w:val="vi-VN"/>
        </w:rPr>
        <w:t>.</w:t>
      </w:r>
    </w:p>
    <w:p w14:paraId="2177CCCC" w14:textId="77777777" w:rsidR="008734F8" w:rsidRPr="00C11D45" w:rsidRDefault="008734F8" w:rsidP="00401E9D">
      <w:pPr>
        <w:pStyle w:val="Heading3"/>
        <w:rPr>
          <w:rFonts w:cs="Times New Roman"/>
          <w:color w:val="000000" w:themeColor="text1"/>
          <w:szCs w:val="26"/>
          <w:lang w:val="vi-VN"/>
        </w:rPr>
      </w:pPr>
      <w:bookmarkStart w:id="75" w:name="_Toc231599599"/>
      <w:bookmarkStart w:id="76" w:name="_Toc231659296"/>
      <w:r w:rsidRPr="00C11D45">
        <w:rPr>
          <w:rFonts w:cs="Times New Roman"/>
          <w:color w:val="000000" w:themeColor="text1"/>
          <w:szCs w:val="26"/>
          <w:lang w:val="vi-VN"/>
        </w:rPr>
        <w:t>2.4.3. Quản trị viên</w:t>
      </w:r>
      <w:bookmarkEnd w:id="75"/>
      <w:bookmarkEnd w:id="76"/>
    </w:p>
    <w:p w14:paraId="0BF862F0" w14:textId="77777777" w:rsidR="000500DA" w:rsidRPr="00C11D45" w:rsidRDefault="000500DA" w:rsidP="000500DA">
      <w:pPr>
        <w:rPr>
          <w:rFonts w:cs="Times New Roman"/>
          <w:color w:val="000000" w:themeColor="text1"/>
          <w:szCs w:val="26"/>
        </w:rPr>
      </w:pPr>
      <w:r w:rsidRPr="00C11D45">
        <w:rPr>
          <w:rFonts w:cs="Times New Roman"/>
          <w:color w:val="000000" w:themeColor="text1"/>
          <w:szCs w:val="26"/>
        </w:rPr>
        <w:t>Quản trị viên là người quản lý hệ thống thông qua trang quản trị. Họ chịu trách nhiệm vận hành website và có thể:</w:t>
      </w:r>
    </w:p>
    <w:p w14:paraId="52F846D6" w14:textId="77777777" w:rsidR="000500DA" w:rsidRPr="00C11D45" w:rsidRDefault="000500DA">
      <w:pPr>
        <w:numPr>
          <w:ilvl w:val="0"/>
          <w:numId w:val="72"/>
        </w:numPr>
        <w:rPr>
          <w:rFonts w:cs="Times New Roman"/>
          <w:color w:val="000000" w:themeColor="text1"/>
          <w:szCs w:val="26"/>
        </w:rPr>
      </w:pPr>
      <w:r w:rsidRPr="00C11D45">
        <w:rPr>
          <w:rFonts w:cs="Times New Roman"/>
          <w:color w:val="000000" w:themeColor="text1"/>
          <w:szCs w:val="26"/>
        </w:rPr>
        <w:t>Quản lý sản phẩm, danh mục và các biến thể (màu sắc, kích cỡ)</w:t>
      </w:r>
      <w:r w:rsidR="00270D65" w:rsidRPr="00C11D45">
        <w:rPr>
          <w:rFonts w:cs="Times New Roman"/>
          <w:color w:val="000000" w:themeColor="text1"/>
          <w:szCs w:val="26"/>
          <w:lang w:val="vi-VN"/>
        </w:rPr>
        <w:t>.</w:t>
      </w:r>
    </w:p>
    <w:p w14:paraId="19C25BAF" w14:textId="77777777" w:rsidR="000500DA" w:rsidRPr="00C11D45" w:rsidRDefault="000500DA">
      <w:pPr>
        <w:numPr>
          <w:ilvl w:val="0"/>
          <w:numId w:val="72"/>
        </w:numPr>
        <w:rPr>
          <w:rFonts w:cs="Times New Roman"/>
          <w:color w:val="000000" w:themeColor="text1"/>
          <w:szCs w:val="26"/>
        </w:rPr>
      </w:pPr>
      <w:r w:rsidRPr="00C11D45">
        <w:rPr>
          <w:rFonts w:cs="Times New Roman"/>
          <w:color w:val="000000" w:themeColor="text1"/>
          <w:szCs w:val="26"/>
        </w:rPr>
        <w:t xml:space="preserve">Theo dõi tồn </w:t>
      </w:r>
      <w:r w:rsidR="00270D65" w:rsidRPr="00C11D45">
        <w:rPr>
          <w:rFonts w:cs="Times New Roman"/>
          <w:color w:val="000000" w:themeColor="text1"/>
          <w:szCs w:val="26"/>
        </w:rPr>
        <w:t>kho</w:t>
      </w:r>
      <w:r w:rsidR="00270D65" w:rsidRPr="00C11D45">
        <w:rPr>
          <w:rFonts w:cs="Times New Roman"/>
          <w:color w:val="000000" w:themeColor="text1"/>
          <w:szCs w:val="26"/>
          <w:lang w:val="vi-VN"/>
        </w:rPr>
        <w:t>.</w:t>
      </w:r>
    </w:p>
    <w:p w14:paraId="5043F72E" w14:textId="77777777" w:rsidR="000500DA" w:rsidRPr="00C11D45" w:rsidRDefault="000500DA">
      <w:pPr>
        <w:numPr>
          <w:ilvl w:val="0"/>
          <w:numId w:val="72"/>
        </w:numPr>
        <w:rPr>
          <w:rFonts w:cs="Times New Roman"/>
          <w:color w:val="000000" w:themeColor="text1"/>
          <w:szCs w:val="26"/>
        </w:rPr>
      </w:pPr>
      <w:r w:rsidRPr="00C11D45">
        <w:rPr>
          <w:rFonts w:cs="Times New Roman"/>
          <w:color w:val="000000" w:themeColor="text1"/>
          <w:szCs w:val="26"/>
        </w:rPr>
        <w:t xml:space="preserve">Quản lý đơn hàng, </w:t>
      </w:r>
      <w:r w:rsidR="00270D65" w:rsidRPr="00C11D45">
        <w:rPr>
          <w:rFonts w:cs="Times New Roman"/>
          <w:color w:val="000000" w:themeColor="text1"/>
          <w:szCs w:val="26"/>
        </w:rPr>
        <w:t>người</w:t>
      </w:r>
      <w:r w:rsidR="00270D65" w:rsidRPr="00C11D45">
        <w:rPr>
          <w:rFonts w:cs="Times New Roman"/>
          <w:color w:val="000000" w:themeColor="text1"/>
          <w:szCs w:val="26"/>
          <w:lang w:val="vi-VN"/>
        </w:rPr>
        <w:t xml:space="preserve"> </w:t>
      </w:r>
      <w:r w:rsidR="002A617F" w:rsidRPr="00C11D45">
        <w:rPr>
          <w:rFonts w:cs="Times New Roman"/>
          <w:color w:val="000000" w:themeColor="text1"/>
          <w:szCs w:val="26"/>
          <w:lang w:val="vi-VN"/>
        </w:rPr>
        <w:t>dùng, hoàn tiền</w:t>
      </w:r>
      <w:r w:rsidR="00270D65" w:rsidRPr="00C11D45">
        <w:rPr>
          <w:rFonts w:cs="Times New Roman"/>
          <w:color w:val="000000" w:themeColor="text1"/>
          <w:szCs w:val="26"/>
          <w:lang w:val="vi-VN"/>
        </w:rPr>
        <w:t>.</w:t>
      </w:r>
    </w:p>
    <w:p w14:paraId="5A6E78CD" w14:textId="77777777" w:rsidR="000500DA" w:rsidRPr="00C11D45" w:rsidRDefault="000500DA">
      <w:pPr>
        <w:numPr>
          <w:ilvl w:val="0"/>
          <w:numId w:val="72"/>
        </w:numPr>
        <w:rPr>
          <w:rFonts w:cs="Times New Roman"/>
          <w:color w:val="000000" w:themeColor="text1"/>
          <w:szCs w:val="26"/>
        </w:rPr>
      </w:pPr>
      <w:r w:rsidRPr="00C11D45">
        <w:rPr>
          <w:rFonts w:cs="Times New Roman"/>
          <w:color w:val="000000" w:themeColor="text1"/>
          <w:szCs w:val="26"/>
        </w:rPr>
        <w:t>Thiết lập khuyến mãi</w:t>
      </w:r>
      <w:r w:rsidR="00270D65" w:rsidRPr="00C11D45">
        <w:rPr>
          <w:rFonts w:cs="Times New Roman"/>
          <w:color w:val="000000" w:themeColor="text1"/>
          <w:szCs w:val="26"/>
          <w:lang w:val="vi-VN"/>
        </w:rPr>
        <w:t>.</w:t>
      </w:r>
    </w:p>
    <w:p w14:paraId="5B1D2930" w14:textId="77777777" w:rsidR="000500DA" w:rsidRPr="00C11D45" w:rsidRDefault="000500DA">
      <w:pPr>
        <w:numPr>
          <w:ilvl w:val="0"/>
          <w:numId w:val="72"/>
        </w:numPr>
        <w:rPr>
          <w:rFonts w:cs="Times New Roman"/>
          <w:color w:val="000000" w:themeColor="text1"/>
          <w:szCs w:val="26"/>
        </w:rPr>
      </w:pPr>
      <w:r w:rsidRPr="00C11D45">
        <w:rPr>
          <w:rFonts w:cs="Times New Roman"/>
          <w:color w:val="000000" w:themeColor="text1"/>
          <w:szCs w:val="26"/>
        </w:rPr>
        <w:t xml:space="preserve">Quản lý nội dung hiển thị trên </w:t>
      </w:r>
      <w:r w:rsidR="00270D65" w:rsidRPr="00C11D45">
        <w:rPr>
          <w:rFonts w:cs="Times New Roman"/>
          <w:color w:val="000000" w:themeColor="text1"/>
          <w:szCs w:val="26"/>
        </w:rPr>
        <w:t>website</w:t>
      </w:r>
      <w:r w:rsidR="00270D65" w:rsidRPr="00C11D45">
        <w:rPr>
          <w:rFonts w:cs="Times New Roman"/>
          <w:color w:val="000000" w:themeColor="text1"/>
          <w:szCs w:val="26"/>
          <w:lang w:val="vi-VN"/>
        </w:rPr>
        <w:t>.</w:t>
      </w:r>
    </w:p>
    <w:p w14:paraId="08C1F2AE" w14:textId="77777777" w:rsidR="000500DA" w:rsidRPr="00C11D45" w:rsidRDefault="000500DA" w:rsidP="000500DA">
      <w:pPr>
        <w:rPr>
          <w:rFonts w:cs="Times New Roman"/>
          <w:color w:val="000000" w:themeColor="text1"/>
          <w:szCs w:val="26"/>
          <w:lang w:val="vi-VN"/>
        </w:rPr>
      </w:pPr>
      <w:r w:rsidRPr="00C11D45">
        <w:rPr>
          <w:rFonts w:cs="Times New Roman"/>
          <w:color w:val="000000" w:themeColor="text1"/>
          <w:szCs w:val="26"/>
        </w:rPr>
        <w:lastRenderedPageBreak/>
        <w:t>Quản trị viên cũng có thể theo dõi các số liệu thống kê trên dashboard như doanh thu, tình trạng đơn hàng, hiệu quả sản phẩm… để phục vụ việc điều hành và ra quyết định.</w:t>
      </w:r>
    </w:p>
    <w:p w14:paraId="1387A154" w14:textId="77777777" w:rsidR="002A617F" w:rsidRPr="00C11D45" w:rsidRDefault="002A617F" w:rsidP="002A617F">
      <w:pPr>
        <w:rPr>
          <w:rFonts w:cs="Times New Roman"/>
          <w:color w:val="000000" w:themeColor="text1"/>
          <w:szCs w:val="26"/>
          <w:lang w:val="vi-VN"/>
        </w:rPr>
      </w:pPr>
      <w:bookmarkStart w:id="77" w:name="_Toc231599600"/>
      <w:bookmarkStart w:id="78" w:name="_Toc231659297"/>
      <w:r w:rsidRPr="00C11D45">
        <w:rPr>
          <w:rFonts w:cs="Times New Roman"/>
          <w:color w:val="000000" w:themeColor="text1"/>
          <w:szCs w:val="26"/>
          <w:lang w:val="vi-VN"/>
        </w:rPr>
        <w:br w:type="page"/>
      </w:r>
    </w:p>
    <w:p w14:paraId="5544DC1F" w14:textId="77777777" w:rsidR="008734F8" w:rsidRPr="00C11D45" w:rsidRDefault="008734F8" w:rsidP="002A617F">
      <w:pPr>
        <w:pStyle w:val="Heading1"/>
        <w:rPr>
          <w:rFonts w:cs="Times New Roman"/>
          <w:color w:val="000000" w:themeColor="text1"/>
          <w:sz w:val="26"/>
          <w:szCs w:val="26"/>
          <w:lang w:val="vi-VN"/>
        </w:rPr>
      </w:pPr>
      <w:r w:rsidRPr="00C11D45">
        <w:rPr>
          <w:rFonts w:cs="Times New Roman"/>
          <w:color w:val="000000" w:themeColor="text1"/>
          <w:sz w:val="26"/>
          <w:szCs w:val="26"/>
          <w:lang w:val="vi-VN"/>
        </w:rPr>
        <w:lastRenderedPageBreak/>
        <w:t>CHƯƠNG 3. PHÂN TÍCH VÀ THIẾT KẾ HỆ THỐNG</w:t>
      </w:r>
      <w:bookmarkEnd w:id="77"/>
      <w:bookmarkEnd w:id="78"/>
    </w:p>
    <w:p w14:paraId="4DBD6B7A" w14:textId="77777777" w:rsidR="003C1D33" w:rsidRPr="00C11D45" w:rsidRDefault="00686D89" w:rsidP="003C1D33">
      <w:pPr>
        <w:pStyle w:val="Heading2"/>
        <w:rPr>
          <w:color w:val="000000" w:themeColor="text1"/>
          <w:szCs w:val="26"/>
        </w:rPr>
      </w:pPr>
      <w:bookmarkStart w:id="79" w:name="_Toc231599601"/>
      <w:bookmarkStart w:id="80" w:name="_Toc231659298"/>
      <w:bookmarkStart w:id="81" w:name="_Toc231599602"/>
      <w:bookmarkStart w:id="82" w:name="_Toc231659299"/>
      <w:r w:rsidRPr="00C11D45">
        <w:rPr>
          <w:color w:val="000000" w:themeColor="text1"/>
          <w:szCs w:val="26"/>
        </w:rPr>
        <w:t>3.1. Tác nhân hệ thống</w:t>
      </w:r>
      <w:bookmarkEnd w:id="79"/>
      <w:bookmarkEnd w:id="80"/>
    </w:p>
    <w:p w14:paraId="76D0F578" w14:textId="77777777" w:rsidR="003C1D33" w:rsidRPr="00C11D45" w:rsidRDefault="003C1D33" w:rsidP="003C1D33">
      <w:pPr>
        <w:pStyle w:val="Caption"/>
        <w:keepNext/>
        <w:rPr>
          <w:rFonts w:cs="Times New Roman"/>
          <w:color w:val="000000" w:themeColor="text1"/>
          <w:sz w:val="26"/>
          <w:szCs w:val="26"/>
          <w:lang w:val="vi-VN"/>
        </w:rPr>
      </w:pPr>
      <w:r w:rsidRPr="00C11D45">
        <w:rPr>
          <w:rFonts w:cs="Times New Roman"/>
          <w:color w:val="000000" w:themeColor="text1"/>
          <w:sz w:val="26"/>
          <w:szCs w:val="26"/>
        </w:rPr>
        <w:t xml:space="preserve">Bảng 3. </w:t>
      </w:r>
      <w:r w:rsidR="00D42C54" w:rsidRPr="00C11D45">
        <w:rPr>
          <w:rFonts w:cs="Times New Roman"/>
          <w:color w:val="000000" w:themeColor="text1"/>
          <w:sz w:val="26"/>
          <w:szCs w:val="26"/>
        </w:rPr>
        <w:fldChar w:fldCharType="begin"/>
      </w:r>
      <w:r w:rsidR="00D42C54" w:rsidRPr="00C11D45">
        <w:rPr>
          <w:rFonts w:cs="Times New Roman"/>
          <w:color w:val="000000" w:themeColor="text1"/>
          <w:sz w:val="26"/>
          <w:szCs w:val="26"/>
        </w:rPr>
        <w:instrText xml:space="preserve"> SEQ Bảng_3. \* ARABIC </w:instrText>
      </w:r>
      <w:r w:rsidR="00D42C54" w:rsidRPr="00C11D45">
        <w:rPr>
          <w:rFonts w:cs="Times New Roman"/>
          <w:color w:val="000000" w:themeColor="text1"/>
          <w:sz w:val="26"/>
          <w:szCs w:val="26"/>
        </w:rPr>
        <w:fldChar w:fldCharType="separate"/>
      </w:r>
      <w:r w:rsidR="00D42C54" w:rsidRPr="00C11D45">
        <w:rPr>
          <w:rFonts w:cs="Times New Roman"/>
          <w:noProof/>
          <w:color w:val="000000" w:themeColor="text1"/>
          <w:sz w:val="26"/>
          <w:szCs w:val="26"/>
        </w:rPr>
        <w:t>1</w:t>
      </w:r>
      <w:r w:rsidR="00D42C54" w:rsidRPr="00C11D45">
        <w:rPr>
          <w:rFonts w:cs="Times New Roman"/>
          <w:noProof/>
          <w:color w:val="000000" w:themeColor="text1"/>
          <w:sz w:val="26"/>
          <w:szCs w:val="26"/>
        </w:rPr>
        <w:fldChar w:fldCharType="end"/>
      </w:r>
      <w:r w:rsidRPr="00C11D45">
        <w:rPr>
          <w:rFonts w:cs="Times New Roman"/>
          <w:color w:val="000000" w:themeColor="text1"/>
          <w:sz w:val="26"/>
          <w:szCs w:val="26"/>
          <w:lang w:val="vi-VN"/>
        </w:rPr>
        <w:t xml:space="preserve"> Danh sách tác nhân</w:t>
      </w:r>
    </w:p>
    <w:tbl>
      <w:tblPr>
        <w:tblW w:w="5000" w:type="pct"/>
        <w:jc w:val="center"/>
        <w:tblLook w:val="04A0" w:firstRow="1" w:lastRow="0" w:firstColumn="1" w:lastColumn="0" w:noHBand="0" w:noVBand="1"/>
      </w:tblPr>
      <w:tblGrid>
        <w:gridCol w:w="2242"/>
        <w:gridCol w:w="7147"/>
      </w:tblGrid>
      <w:tr w:rsidR="00686D89" w:rsidRPr="00C11D45" w14:paraId="4F7A2983" w14:textId="77777777" w:rsidTr="00686D89">
        <w:trPr>
          <w:jc w:val="center"/>
        </w:trPr>
        <w:tc>
          <w:tcPr>
            <w:tcW w:w="1194" w:type="pct"/>
            <w:tcBorders>
              <w:top w:val="single" w:sz="6" w:space="0" w:color="000000"/>
              <w:left w:val="single" w:sz="6" w:space="0" w:color="000000"/>
              <w:bottom w:val="single" w:sz="6" w:space="0" w:color="000000"/>
              <w:right w:val="single" w:sz="6" w:space="0" w:color="000000"/>
            </w:tcBorders>
          </w:tcPr>
          <w:p w14:paraId="4965E7BE" w14:textId="77777777" w:rsidR="00686D89" w:rsidRPr="00C11D45" w:rsidRDefault="00686D89" w:rsidP="00A62BEC">
            <w:pPr>
              <w:jc w:val="center"/>
              <w:rPr>
                <w:rFonts w:cs="Times New Roman"/>
                <w:color w:val="000000" w:themeColor="text1"/>
                <w:szCs w:val="26"/>
              </w:rPr>
            </w:pPr>
            <w:r w:rsidRPr="00C11D45">
              <w:rPr>
                <w:rFonts w:eastAsia="Times New Roman" w:cs="Times New Roman"/>
                <w:b/>
                <w:color w:val="000000" w:themeColor="text1"/>
                <w:szCs w:val="26"/>
              </w:rPr>
              <w:t>Tác nhân</w:t>
            </w:r>
          </w:p>
        </w:tc>
        <w:tc>
          <w:tcPr>
            <w:tcW w:w="3806" w:type="pct"/>
            <w:tcBorders>
              <w:top w:val="single" w:sz="6" w:space="0" w:color="000000"/>
              <w:left w:val="single" w:sz="6" w:space="0" w:color="000000"/>
              <w:bottom w:val="single" w:sz="6" w:space="0" w:color="000000"/>
              <w:right w:val="single" w:sz="6" w:space="0" w:color="000000"/>
            </w:tcBorders>
          </w:tcPr>
          <w:p w14:paraId="65783445" w14:textId="77777777" w:rsidR="00686D89" w:rsidRPr="00C11D45" w:rsidRDefault="00686D89" w:rsidP="00A62BEC">
            <w:pPr>
              <w:jc w:val="center"/>
              <w:rPr>
                <w:rFonts w:cs="Times New Roman"/>
                <w:color w:val="000000" w:themeColor="text1"/>
                <w:szCs w:val="26"/>
              </w:rPr>
            </w:pPr>
            <w:r w:rsidRPr="00C11D45">
              <w:rPr>
                <w:rFonts w:eastAsia="Times New Roman" w:cs="Times New Roman"/>
                <w:b/>
                <w:color w:val="000000" w:themeColor="text1"/>
                <w:szCs w:val="26"/>
              </w:rPr>
              <w:t>Vai trò</w:t>
            </w:r>
          </w:p>
        </w:tc>
      </w:tr>
      <w:tr w:rsidR="00686D89" w:rsidRPr="00C11D45" w14:paraId="6A170BE4" w14:textId="77777777" w:rsidTr="00686D89">
        <w:trPr>
          <w:jc w:val="center"/>
        </w:trPr>
        <w:tc>
          <w:tcPr>
            <w:tcW w:w="1194" w:type="pct"/>
            <w:tcBorders>
              <w:top w:val="single" w:sz="6" w:space="0" w:color="000000"/>
              <w:left w:val="single" w:sz="6" w:space="0" w:color="000000"/>
              <w:bottom w:val="single" w:sz="6" w:space="0" w:color="000000"/>
              <w:right w:val="single" w:sz="6" w:space="0" w:color="000000"/>
            </w:tcBorders>
            <w:vAlign w:val="center"/>
          </w:tcPr>
          <w:p w14:paraId="1C975664" w14:textId="77777777" w:rsidR="00686D89" w:rsidRPr="00C11D45" w:rsidRDefault="006633CF" w:rsidP="00A62BEC">
            <w:pPr>
              <w:rPr>
                <w:rFonts w:cs="Times New Roman"/>
                <w:color w:val="000000" w:themeColor="text1"/>
                <w:szCs w:val="26"/>
              </w:rPr>
            </w:pPr>
            <w:r w:rsidRPr="00C11D45">
              <w:rPr>
                <w:rFonts w:eastAsia="Times New Roman" w:cs="Times New Roman"/>
                <w:color w:val="000000" w:themeColor="text1"/>
                <w:szCs w:val="26"/>
              </w:rPr>
              <w:t>Guest</w:t>
            </w:r>
          </w:p>
        </w:tc>
        <w:tc>
          <w:tcPr>
            <w:tcW w:w="3806" w:type="pct"/>
            <w:tcBorders>
              <w:top w:val="single" w:sz="6" w:space="0" w:color="000000"/>
              <w:left w:val="single" w:sz="6" w:space="0" w:color="000000"/>
              <w:bottom w:val="single" w:sz="6" w:space="0" w:color="000000"/>
              <w:right w:val="single" w:sz="6" w:space="0" w:color="000000"/>
            </w:tcBorders>
            <w:vAlign w:val="center"/>
          </w:tcPr>
          <w:p w14:paraId="74D9FEF6" w14:textId="77777777" w:rsidR="00686D89" w:rsidRPr="00C11D45" w:rsidRDefault="00686D89" w:rsidP="00A62BEC">
            <w:pPr>
              <w:rPr>
                <w:rFonts w:cs="Times New Roman"/>
                <w:color w:val="000000" w:themeColor="text1"/>
                <w:szCs w:val="26"/>
              </w:rPr>
            </w:pPr>
            <w:r w:rsidRPr="00C11D45">
              <w:rPr>
                <w:rFonts w:eastAsia="Times New Roman" w:cs="Times New Roman"/>
                <w:color w:val="000000" w:themeColor="text1"/>
                <w:szCs w:val="26"/>
              </w:rPr>
              <w:t>Xem sản phẩm, tìm kiếm, chat tư vấn, đăng ký tài khoản.</w:t>
            </w:r>
          </w:p>
        </w:tc>
      </w:tr>
      <w:tr w:rsidR="00686D89" w:rsidRPr="00C11D45" w14:paraId="01D46746" w14:textId="77777777" w:rsidTr="00686D89">
        <w:trPr>
          <w:jc w:val="center"/>
        </w:trPr>
        <w:tc>
          <w:tcPr>
            <w:tcW w:w="1194" w:type="pct"/>
            <w:tcBorders>
              <w:top w:val="single" w:sz="6" w:space="0" w:color="000000"/>
              <w:left w:val="single" w:sz="6" w:space="0" w:color="000000"/>
              <w:bottom w:val="single" w:sz="6" w:space="0" w:color="000000"/>
              <w:right w:val="single" w:sz="6" w:space="0" w:color="000000"/>
            </w:tcBorders>
            <w:vAlign w:val="center"/>
          </w:tcPr>
          <w:p w14:paraId="113012A8" w14:textId="77777777" w:rsidR="00686D89" w:rsidRPr="00C11D45" w:rsidRDefault="006633CF" w:rsidP="00A62BEC">
            <w:pPr>
              <w:rPr>
                <w:rFonts w:cs="Times New Roman"/>
                <w:color w:val="000000" w:themeColor="text1"/>
                <w:szCs w:val="26"/>
              </w:rPr>
            </w:pPr>
            <w:r w:rsidRPr="00C11D45">
              <w:rPr>
                <w:rFonts w:cs="Times New Roman"/>
                <w:color w:val="000000" w:themeColor="text1"/>
                <w:szCs w:val="26"/>
              </w:rPr>
              <w:t>User</w:t>
            </w:r>
          </w:p>
        </w:tc>
        <w:tc>
          <w:tcPr>
            <w:tcW w:w="3806" w:type="pct"/>
            <w:tcBorders>
              <w:top w:val="single" w:sz="6" w:space="0" w:color="000000"/>
              <w:left w:val="single" w:sz="6" w:space="0" w:color="000000"/>
              <w:bottom w:val="single" w:sz="6" w:space="0" w:color="000000"/>
              <w:right w:val="single" w:sz="6" w:space="0" w:color="000000"/>
            </w:tcBorders>
            <w:vAlign w:val="center"/>
          </w:tcPr>
          <w:p w14:paraId="7C486EED" w14:textId="77777777" w:rsidR="00686D89" w:rsidRPr="00C11D45" w:rsidRDefault="00686D89" w:rsidP="00A62BEC">
            <w:pPr>
              <w:rPr>
                <w:rFonts w:cs="Times New Roman"/>
                <w:color w:val="000000" w:themeColor="text1"/>
                <w:szCs w:val="26"/>
              </w:rPr>
            </w:pPr>
            <w:r w:rsidRPr="00C11D45">
              <w:rPr>
                <w:rFonts w:eastAsia="Times New Roman" w:cs="Times New Roman"/>
                <w:color w:val="000000" w:themeColor="text1"/>
                <w:szCs w:val="26"/>
              </w:rPr>
              <w:t>Mua hàng, quản lý giỏ hàng, đơn hàng, đánh giá, yêu thích, nhận gợi ý cá nhân hóa.</w:t>
            </w:r>
          </w:p>
        </w:tc>
      </w:tr>
      <w:tr w:rsidR="00686D89" w:rsidRPr="00C11D45" w14:paraId="70E5B47E" w14:textId="77777777" w:rsidTr="00686D89">
        <w:trPr>
          <w:jc w:val="center"/>
        </w:trPr>
        <w:tc>
          <w:tcPr>
            <w:tcW w:w="1194" w:type="pct"/>
            <w:tcBorders>
              <w:top w:val="single" w:sz="6" w:space="0" w:color="000000"/>
              <w:left w:val="single" w:sz="6" w:space="0" w:color="000000"/>
              <w:bottom w:val="single" w:sz="6" w:space="0" w:color="000000"/>
              <w:right w:val="single" w:sz="6" w:space="0" w:color="000000"/>
            </w:tcBorders>
            <w:vAlign w:val="center"/>
          </w:tcPr>
          <w:p w14:paraId="4C8A8E91" w14:textId="77777777" w:rsidR="00686D89" w:rsidRPr="00C11D45" w:rsidRDefault="00686D89" w:rsidP="00A62BEC">
            <w:pPr>
              <w:rPr>
                <w:rFonts w:cs="Times New Roman"/>
                <w:color w:val="000000" w:themeColor="text1"/>
                <w:szCs w:val="26"/>
              </w:rPr>
            </w:pPr>
            <w:r w:rsidRPr="00C11D45">
              <w:rPr>
                <w:rFonts w:eastAsia="Times New Roman" w:cs="Times New Roman"/>
                <w:color w:val="000000" w:themeColor="text1"/>
                <w:szCs w:val="26"/>
              </w:rPr>
              <w:t>Admin</w:t>
            </w:r>
          </w:p>
        </w:tc>
        <w:tc>
          <w:tcPr>
            <w:tcW w:w="3806" w:type="pct"/>
            <w:tcBorders>
              <w:top w:val="single" w:sz="6" w:space="0" w:color="000000"/>
              <w:left w:val="single" w:sz="6" w:space="0" w:color="000000"/>
              <w:bottom w:val="single" w:sz="6" w:space="0" w:color="000000"/>
              <w:right w:val="single" w:sz="6" w:space="0" w:color="000000"/>
            </w:tcBorders>
            <w:vAlign w:val="center"/>
          </w:tcPr>
          <w:p w14:paraId="7A8C3BF9" w14:textId="77777777" w:rsidR="00686D89" w:rsidRPr="00C11D45" w:rsidRDefault="00686D89" w:rsidP="00A62BEC">
            <w:pPr>
              <w:rPr>
                <w:rFonts w:cs="Times New Roman"/>
                <w:color w:val="000000" w:themeColor="text1"/>
                <w:szCs w:val="26"/>
              </w:rPr>
            </w:pPr>
            <w:r w:rsidRPr="00C11D45">
              <w:rPr>
                <w:rFonts w:eastAsia="Times New Roman" w:cs="Times New Roman"/>
                <w:color w:val="000000" w:themeColor="text1"/>
                <w:szCs w:val="26"/>
              </w:rPr>
              <w:t>Quản lý sản phẩm, danh mục, tồn kho, đơn hàng, người dùng, khuyến mãi và dashboard.</w:t>
            </w:r>
          </w:p>
        </w:tc>
      </w:tr>
      <w:tr w:rsidR="00686D89" w:rsidRPr="00C11D45" w14:paraId="5DD60757" w14:textId="77777777" w:rsidTr="00686D89">
        <w:trPr>
          <w:jc w:val="center"/>
        </w:trPr>
        <w:tc>
          <w:tcPr>
            <w:tcW w:w="1194" w:type="pct"/>
            <w:tcBorders>
              <w:top w:val="single" w:sz="6" w:space="0" w:color="000000"/>
              <w:left w:val="single" w:sz="6" w:space="0" w:color="000000"/>
              <w:bottom w:val="single" w:sz="6" w:space="0" w:color="000000"/>
              <w:right w:val="single" w:sz="6" w:space="0" w:color="000000"/>
            </w:tcBorders>
            <w:vAlign w:val="center"/>
          </w:tcPr>
          <w:p w14:paraId="374A3B7D" w14:textId="77777777" w:rsidR="00686D89" w:rsidRPr="00C11D45" w:rsidRDefault="00686D89" w:rsidP="00A62BEC">
            <w:pPr>
              <w:rPr>
                <w:rFonts w:cs="Times New Roman"/>
                <w:color w:val="000000" w:themeColor="text1"/>
                <w:szCs w:val="26"/>
              </w:rPr>
            </w:pPr>
            <w:r w:rsidRPr="00C11D45">
              <w:rPr>
                <w:rFonts w:eastAsia="Times New Roman" w:cs="Times New Roman"/>
                <w:color w:val="000000" w:themeColor="text1"/>
                <w:szCs w:val="26"/>
              </w:rPr>
              <w:t>AI Service</w:t>
            </w:r>
          </w:p>
        </w:tc>
        <w:tc>
          <w:tcPr>
            <w:tcW w:w="3806" w:type="pct"/>
            <w:tcBorders>
              <w:top w:val="single" w:sz="6" w:space="0" w:color="000000"/>
              <w:left w:val="single" w:sz="6" w:space="0" w:color="000000"/>
              <w:bottom w:val="single" w:sz="6" w:space="0" w:color="000000"/>
              <w:right w:val="single" w:sz="6" w:space="0" w:color="000000"/>
            </w:tcBorders>
            <w:vAlign w:val="center"/>
          </w:tcPr>
          <w:p w14:paraId="35D8EBAC" w14:textId="77777777" w:rsidR="00686D89" w:rsidRPr="00C11D45" w:rsidRDefault="00686D89" w:rsidP="00A62BEC">
            <w:pPr>
              <w:rPr>
                <w:rFonts w:cs="Times New Roman"/>
                <w:color w:val="000000" w:themeColor="text1"/>
                <w:szCs w:val="26"/>
              </w:rPr>
            </w:pPr>
            <w:r w:rsidRPr="00C11D45">
              <w:rPr>
                <w:rFonts w:eastAsia="Times New Roman" w:cs="Times New Roman"/>
                <w:color w:val="000000" w:themeColor="text1"/>
                <w:szCs w:val="26"/>
              </w:rPr>
              <w:t>Nhận dữ liệu hành vi, tạo embedding, huấn luyện/gợi ý sản phẩm.</w:t>
            </w:r>
          </w:p>
        </w:tc>
      </w:tr>
      <w:tr w:rsidR="005E38A0" w:rsidRPr="00C11D45" w14:paraId="112295EC" w14:textId="77777777" w:rsidTr="00686D89">
        <w:trPr>
          <w:jc w:val="center"/>
        </w:trPr>
        <w:tc>
          <w:tcPr>
            <w:tcW w:w="1194" w:type="pct"/>
            <w:tcBorders>
              <w:top w:val="single" w:sz="6" w:space="0" w:color="000000"/>
              <w:left w:val="single" w:sz="6" w:space="0" w:color="000000"/>
              <w:bottom w:val="single" w:sz="6" w:space="0" w:color="000000"/>
              <w:right w:val="single" w:sz="6" w:space="0" w:color="000000"/>
            </w:tcBorders>
            <w:vAlign w:val="center"/>
          </w:tcPr>
          <w:p w14:paraId="76E476FC" w14:textId="77777777" w:rsidR="005E38A0" w:rsidRPr="00C11D45" w:rsidRDefault="005E38A0" w:rsidP="00A62BEC">
            <w:pPr>
              <w:rPr>
                <w:rFonts w:eastAsia="Times New Roman" w:cs="Times New Roman"/>
                <w:color w:val="000000" w:themeColor="text1"/>
                <w:szCs w:val="26"/>
              </w:rPr>
            </w:pPr>
            <w:r w:rsidRPr="00C11D45">
              <w:rPr>
                <w:rFonts w:eastAsia="Times New Roman" w:cs="Times New Roman"/>
                <w:color w:val="000000" w:themeColor="text1"/>
                <w:szCs w:val="26"/>
              </w:rPr>
              <w:t>Google</w:t>
            </w:r>
          </w:p>
        </w:tc>
        <w:tc>
          <w:tcPr>
            <w:tcW w:w="3806" w:type="pct"/>
            <w:tcBorders>
              <w:top w:val="single" w:sz="6" w:space="0" w:color="000000"/>
              <w:left w:val="single" w:sz="6" w:space="0" w:color="000000"/>
              <w:bottom w:val="single" w:sz="6" w:space="0" w:color="000000"/>
              <w:right w:val="single" w:sz="6" w:space="0" w:color="000000"/>
            </w:tcBorders>
            <w:vAlign w:val="center"/>
          </w:tcPr>
          <w:p w14:paraId="35B58E58" w14:textId="77777777" w:rsidR="005E38A0" w:rsidRPr="00C11D45" w:rsidRDefault="005E38A0" w:rsidP="00A62BEC">
            <w:pPr>
              <w:rPr>
                <w:rFonts w:eastAsia="Times New Roman" w:cs="Times New Roman"/>
                <w:color w:val="000000" w:themeColor="text1"/>
                <w:szCs w:val="26"/>
              </w:rPr>
            </w:pPr>
            <w:r w:rsidRPr="00C11D45">
              <w:rPr>
                <w:rFonts w:eastAsia="Times New Roman" w:cs="Times New Roman"/>
                <w:color w:val="000000" w:themeColor="text1"/>
                <w:szCs w:val="26"/>
              </w:rPr>
              <w:t>Xác thực user để sử dụng các chức năng dành cho user</w:t>
            </w:r>
          </w:p>
        </w:tc>
      </w:tr>
      <w:tr w:rsidR="003E5625" w:rsidRPr="00C11D45" w14:paraId="70F7B7F3" w14:textId="77777777" w:rsidTr="00686D89">
        <w:trPr>
          <w:jc w:val="center"/>
        </w:trPr>
        <w:tc>
          <w:tcPr>
            <w:tcW w:w="1194" w:type="pct"/>
            <w:tcBorders>
              <w:top w:val="single" w:sz="6" w:space="0" w:color="000000"/>
              <w:left w:val="single" w:sz="6" w:space="0" w:color="000000"/>
              <w:bottom w:val="single" w:sz="6" w:space="0" w:color="000000"/>
              <w:right w:val="single" w:sz="6" w:space="0" w:color="000000"/>
            </w:tcBorders>
            <w:vAlign w:val="center"/>
          </w:tcPr>
          <w:p w14:paraId="76DE2AF0" w14:textId="77777777" w:rsidR="003E5625" w:rsidRPr="00C11D45" w:rsidRDefault="003E5625" w:rsidP="00A62BEC">
            <w:pPr>
              <w:rPr>
                <w:rFonts w:eastAsia="Times New Roman" w:cs="Times New Roman"/>
                <w:color w:val="000000" w:themeColor="text1"/>
                <w:szCs w:val="26"/>
              </w:rPr>
            </w:pPr>
            <w:r w:rsidRPr="00C11D45">
              <w:rPr>
                <w:rFonts w:eastAsia="Times New Roman" w:cs="Times New Roman"/>
                <w:color w:val="000000" w:themeColor="text1"/>
                <w:szCs w:val="26"/>
              </w:rPr>
              <w:t>Email service</w:t>
            </w:r>
          </w:p>
        </w:tc>
        <w:tc>
          <w:tcPr>
            <w:tcW w:w="3806" w:type="pct"/>
            <w:tcBorders>
              <w:top w:val="single" w:sz="6" w:space="0" w:color="000000"/>
              <w:left w:val="single" w:sz="6" w:space="0" w:color="000000"/>
              <w:bottom w:val="single" w:sz="6" w:space="0" w:color="000000"/>
              <w:right w:val="single" w:sz="6" w:space="0" w:color="000000"/>
            </w:tcBorders>
            <w:vAlign w:val="center"/>
          </w:tcPr>
          <w:p w14:paraId="44223FD5" w14:textId="77777777" w:rsidR="003E5625" w:rsidRPr="00C11D45" w:rsidRDefault="003E5625" w:rsidP="00A62BEC">
            <w:pPr>
              <w:rPr>
                <w:rFonts w:eastAsia="Times New Roman" w:cs="Times New Roman"/>
                <w:color w:val="000000" w:themeColor="text1"/>
                <w:szCs w:val="26"/>
              </w:rPr>
            </w:pPr>
            <w:r w:rsidRPr="00C11D45">
              <w:rPr>
                <w:rFonts w:eastAsia="Times New Roman" w:cs="Times New Roman"/>
                <w:color w:val="000000" w:themeColor="text1"/>
                <w:szCs w:val="26"/>
              </w:rPr>
              <w:t>Gửi thông báo đến user qua dịch vụ email</w:t>
            </w:r>
          </w:p>
        </w:tc>
      </w:tr>
      <w:tr w:rsidR="00686D89" w:rsidRPr="00C11D45" w14:paraId="01310F47" w14:textId="77777777" w:rsidTr="00686D89">
        <w:trPr>
          <w:jc w:val="center"/>
        </w:trPr>
        <w:tc>
          <w:tcPr>
            <w:tcW w:w="1194" w:type="pct"/>
            <w:tcBorders>
              <w:top w:val="single" w:sz="6" w:space="0" w:color="000000"/>
              <w:left w:val="single" w:sz="6" w:space="0" w:color="000000"/>
              <w:bottom w:val="single" w:sz="6" w:space="0" w:color="000000"/>
              <w:right w:val="single" w:sz="6" w:space="0" w:color="000000"/>
            </w:tcBorders>
            <w:vAlign w:val="center"/>
          </w:tcPr>
          <w:p w14:paraId="6A58E2DB" w14:textId="77777777" w:rsidR="00686D89" w:rsidRPr="00C11D45" w:rsidRDefault="003E5625" w:rsidP="00A62BEC">
            <w:pPr>
              <w:rPr>
                <w:rFonts w:cs="Times New Roman"/>
                <w:color w:val="000000" w:themeColor="text1"/>
                <w:szCs w:val="26"/>
              </w:rPr>
            </w:pPr>
            <w:r w:rsidRPr="00C11D45">
              <w:rPr>
                <w:rFonts w:eastAsia="Times New Roman" w:cs="Times New Roman"/>
                <w:color w:val="000000" w:themeColor="text1"/>
                <w:szCs w:val="26"/>
              </w:rPr>
              <w:t>PayOS</w:t>
            </w:r>
          </w:p>
        </w:tc>
        <w:tc>
          <w:tcPr>
            <w:tcW w:w="3806" w:type="pct"/>
            <w:tcBorders>
              <w:top w:val="single" w:sz="6" w:space="0" w:color="000000"/>
              <w:left w:val="single" w:sz="6" w:space="0" w:color="000000"/>
              <w:bottom w:val="single" w:sz="6" w:space="0" w:color="000000"/>
              <w:right w:val="single" w:sz="6" w:space="0" w:color="000000"/>
            </w:tcBorders>
            <w:vAlign w:val="center"/>
          </w:tcPr>
          <w:p w14:paraId="6F03D5E1" w14:textId="77777777" w:rsidR="00686D89" w:rsidRPr="00C11D45" w:rsidRDefault="00686D89" w:rsidP="003C1D33">
            <w:pPr>
              <w:keepNext/>
              <w:rPr>
                <w:rFonts w:cs="Times New Roman"/>
                <w:color w:val="000000" w:themeColor="text1"/>
                <w:szCs w:val="26"/>
              </w:rPr>
            </w:pPr>
            <w:r w:rsidRPr="00C11D45">
              <w:rPr>
                <w:rFonts w:eastAsia="Times New Roman" w:cs="Times New Roman"/>
                <w:color w:val="000000" w:themeColor="text1"/>
                <w:szCs w:val="26"/>
              </w:rPr>
              <w:t>Xử lý thanh toán và cập nhật trạng thái giao dịch.</w:t>
            </w:r>
          </w:p>
        </w:tc>
      </w:tr>
    </w:tbl>
    <w:p w14:paraId="5223D80E" w14:textId="77777777" w:rsidR="008734F8" w:rsidRPr="00C11D45" w:rsidRDefault="008734F8" w:rsidP="002C569C">
      <w:pPr>
        <w:pStyle w:val="Heading2"/>
        <w:rPr>
          <w:color w:val="000000" w:themeColor="text1"/>
          <w:szCs w:val="26"/>
          <w:lang w:val="en-US"/>
        </w:rPr>
      </w:pPr>
      <w:r w:rsidRPr="00C11D45">
        <w:rPr>
          <w:color w:val="000000" w:themeColor="text1"/>
          <w:szCs w:val="26"/>
        </w:rPr>
        <w:t>3.2. Use case tổng quát</w:t>
      </w:r>
      <w:bookmarkEnd w:id="81"/>
      <w:bookmarkEnd w:id="82"/>
    </w:p>
    <w:p w14:paraId="442472F2" w14:textId="77777777" w:rsidR="00F316F5" w:rsidRPr="00C11D45" w:rsidRDefault="00F316F5" w:rsidP="00401E9D">
      <w:pPr>
        <w:spacing w:after="120"/>
        <w:jc w:val="center"/>
        <w:rPr>
          <w:rFonts w:cs="Times New Roman"/>
          <w:color w:val="000000" w:themeColor="text1"/>
          <w:szCs w:val="26"/>
        </w:rPr>
      </w:pPr>
      <w:r w:rsidRPr="00C11D45">
        <w:rPr>
          <w:rFonts w:eastAsia="Times New Roman" w:cs="Times New Roman"/>
          <w:b/>
          <w:color w:val="000000" w:themeColor="text1"/>
          <w:szCs w:val="26"/>
        </w:rPr>
        <w:t>Hình 3.1: Use case tổng quát</w:t>
      </w:r>
    </w:p>
    <w:p w14:paraId="455A7565" w14:textId="77777777" w:rsidR="009504F2" w:rsidRPr="00C11D45" w:rsidRDefault="00F316F5" w:rsidP="00821079">
      <w:pPr>
        <w:spacing w:after="120"/>
        <w:jc w:val="center"/>
        <w:rPr>
          <w:rFonts w:cs="Times New Roman"/>
          <w:color w:val="000000" w:themeColor="text1"/>
          <w:szCs w:val="26"/>
          <w:lang w:val="vi-VN"/>
        </w:rPr>
      </w:pPr>
      <w:r w:rsidRPr="00C11D45">
        <w:rPr>
          <w:rFonts w:eastAsia="Times New Roman" w:cs="Times New Roman"/>
          <w:i/>
          <w:color w:val="000000" w:themeColor="text1"/>
          <w:szCs w:val="26"/>
        </w:rPr>
        <w:t>Người dùng sử dụng các use case mua sắm; Admin/Seller sử dụng các use case vận hành; AI Service xử lý các use case tracking, phân tích và gợi ý.</w:t>
      </w:r>
    </w:p>
    <w:p w14:paraId="3A568878" w14:textId="77777777" w:rsidR="00D42C54" w:rsidRPr="00C11D45" w:rsidRDefault="00D42C54" w:rsidP="00821079">
      <w:pPr>
        <w:pStyle w:val="Hnh"/>
        <w:rPr>
          <w:rFonts w:cs="Times New Roman"/>
          <w:color w:val="000000" w:themeColor="text1"/>
          <w:sz w:val="26"/>
          <w:szCs w:val="26"/>
        </w:rPr>
      </w:pPr>
      <w:r w:rsidRPr="00C11D45">
        <w:rPr>
          <w:rFonts w:cs="Times New Roman"/>
          <w:color w:val="000000" w:themeColor="text1"/>
          <w:sz w:val="26"/>
          <w:szCs w:val="26"/>
        </w:rPr>
        <w:t xml:space="preserve">Bảng 3. </w:t>
      </w:r>
      <w:r w:rsidRPr="00C11D45">
        <w:rPr>
          <w:rFonts w:cs="Times New Roman"/>
          <w:color w:val="000000" w:themeColor="text1"/>
          <w:sz w:val="26"/>
          <w:szCs w:val="26"/>
        </w:rPr>
        <w:fldChar w:fldCharType="begin"/>
      </w:r>
      <w:r w:rsidRPr="00C11D45">
        <w:rPr>
          <w:rFonts w:cs="Times New Roman"/>
          <w:color w:val="000000" w:themeColor="text1"/>
          <w:sz w:val="26"/>
          <w:szCs w:val="26"/>
        </w:rPr>
        <w:instrText xml:space="preserve"> SEQ Bảng_3. \* ARABIC </w:instrText>
      </w:r>
      <w:r w:rsidRPr="00C11D45">
        <w:rPr>
          <w:rFonts w:cs="Times New Roman"/>
          <w:color w:val="000000" w:themeColor="text1"/>
          <w:sz w:val="26"/>
          <w:szCs w:val="26"/>
        </w:rPr>
        <w:fldChar w:fldCharType="separate"/>
      </w:r>
      <w:r w:rsidRPr="00C11D45">
        <w:rPr>
          <w:rFonts w:cs="Times New Roman"/>
          <w:noProof/>
          <w:color w:val="000000" w:themeColor="text1"/>
          <w:sz w:val="26"/>
          <w:szCs w:val="26"/>
        </w:rPr>
        <w:t>2</w:t>
      </w:r>
      <w:r w:rsidRPr="00C11D45">
        <w:rPr>
          <w:rFonts w:cs="Times New Roman"/>
          <w:color w:val="000000" w:themeColor="text1"/>
          <w:sz w:val="26"/>
          <w:szCs w:val="26"/>
        </w:rPr>
        <w:fldChar w:fldCharType="end"/>
      </w:r>
      <w:r w:rsidRPr="00C11D45">
        <w:rPr>
          <w:rFonts w:cs="Times New Roman"/>
          <w:color w:val="000000" w:themeColor="text1"/>
          <w:sz w:val="26"/>
          <w:szCs w:val="26"/>
        </w:rPr>
        <w:t xml:space="preserve"> Danh sách </w:t>
      </w:r>
      <w:r w:rsidR="00821079" w:rsidRPr="00C11D45">
        <w:rPr>
          <w:rFonts w:cs="Times New Roman"/>
          <w:color w:val="000000" w:themeColor="text1"/>
          <w:sz w:val="26"/>
          <w:szCs w:val="26"/>
        </w:rPr>
        <w:t>u</w:t>
      </w:r>
      <w:r w:rsidRPr="00C11D45">
        <w:rPr>
          <w:rFonts w:cs="Times New Roman"/>
          <w:color w:val="000000" w:themeColor="text1"/>
          <w:sz w:val="26"/>
          <w:szCs w:val="26"/>
        </w:rPr>
        <w:t>se case chính</w:t>
      </w:r>
    </w:p>
    <w:tbl>
      <w:tblPr>
        <w:tblW w:w="0" w:type="auto"/>
        <w:jc w:val="center"/>
        <w:tblLook w:val="04A0" w:firstRow="1" w:lastRow="0" w:firstColumn="1" w:lastColumn="0" w:noHBand="0" w:noVBand="1"/>
      </w:tblPr>
      <w:tblGrid>
        <w:gridCol w:w="870"/>
        <w:gridCol w:w="2310"/>
        <w:gridCol w:w="1795"/>
        <w:gridCol w:w="4414"/>
      </w:tblGrid>
      <w:tr w:rsidR="00C33363" w:rsidRPr="00C11D45" w14:paraId="08603441" w14:textId="77777777" w:rsidTr="00CE35EA">
        <w:trPr>
          <w:jc w:val="center"/>
        </w:trPr>
        <w:tc>
          <w:tcPr>
            <w:tcW w:w="878" w:type="dxa"/>
            <w:tcBorders>
              <w:top w:val="single" w:sz="6" w:space="0" w:color="000000"/>
              <w:left w:val="single" w:sz="6" w:space="0" w:color="000000"/>
              <w:bottom w:val="single" w:sz="6" w:space="0" w:color="000000"/>
              <w:right w:val="single" w:sz="6" w:space="0" w:color="000000"/>
            </w:tcBorders>
          </w:tcPr>
          <w:p w14:paraId="24BE4933" w14:textId="77777777" w:rsidR="00C33363" w:rsidRPr="00C11D45" w:rsidRDefault="00C33363" w:rsidP="00F562C0">
            <w:pPr>
              <w:jc w:val="center"/>
              <w:rPr>
                <w:rFonts w:cs="Times New Roman"/>
                <w:color w:val="000000" w:themeColor="text1"/>
                <w:szCs w:val="26"/>
              </w:rPr>
            </w:pPr>
            <w:r w:rsidRPr="00C11D45">
              <w:rPr>
                <w:rFonts w:eastAsia="Times New Roman" w:cs="Times New Roman"/>
                <w:b/>
                <w:color w:val="000000" w:themeColor="text1"/>
                <w:szCs w:val="26"/>
              </w:rPr>
              <w:t>Mã</w:t>
            </w:r>
          </w:p>
        </w:tc>
        <w:tc>
          <w:tcPr>
            <w:tcW w:w="2149" w:type="dxa"/>
            <w:tcBorders>
              <w:top w:val="single" w:sz="6" w:space="0" w:color="000000"/>
              <w:left w:val="single" w:sz="6" w:space="0" w:color="000000"/>
              <w:bottom w:val="single" w:sz="6" w:space="0" w:color="000000"/>
              <w:right w:val="single" w:sz="6" w:space="0" w:color="000000"/>
            </w:tcBorders>
          </w:tcPr>
          <w:p w14:paraId="330AE8B1" w14:textId="77777777" w:rsidR="00C33363" w:rsidRPr="00C11D45" w:rsidRDefault="00C33363" w:rsidP="00F562C0">
            <w:pPr>
              <w:jc w:val="center"/>
              <w:rPr>
                <w:rFonts w:cs="Times New Roman"/>
                <w:color w:val="000000" w:themeColor="text1"/>
                <w:szCs w:val="26"/>
              </w:rPr>
            </w:pPr>
            <w:r w:rsidRPr="00C11D45">
              <w:rPr>
                <w:rFonts w:eastAsia="Times New Roman" w:cs="Times New Roman"/>
                <w:b/>
                <w:color w:val="000000" w:themeColor="text1"/>
                <w:szCs w:val="26"/>
              </w:rPr>
              <w:t>Use case</w:t>
            </w:r>
          </w:p>
        </w:tc>
        <w:tc>
          <w:tcPr>
            <w:tcW w:w="1825" w:type="dxa"/>
            <w:tcBorders>
              <w:top w:val="single" w:sz="6" w:space="0" w:color="000000"/>
              <w:left w:val="single" w:sz="6" w:space="0" w:color="000000"/>
              <w:bottom w:val="single" w:sz="6" w:space="0" w:color="000000"/>
              <w:right w:val="single" w:sz="6" w:space="0" w:color="000000"/>
            </w:tcBorders>
          </w:tcPr>
          <w:p w14:paraId="448DACDC" w14:textId="77777777" w:rsidR="00C33363" w:rsidRPr="00C11D45" w:rsidRDefault="00C33363" w:rsidP="00F562C0">
            <w:pPr>
              <w:jc w:val="center"/>
              <w:rPr>
                <w:rFonts w:cs="Times New Roman"/>
                <w:color w:val="000000" w:themeColor="text1"/>
                <w:szCs w:val="26"/>
              </w:rPr>
            </w:pPr>
            <w:r w:rsidRPr="00C11D45">
              <w:rPr>
                <w:rFonts w:eastAsia="Times New Roman" w:cs="Times New Roman"/>
                <w:b/>
                <w:color w:val="000000" w:themeColor="text1"/>
                <w:szCs w:val="26"/>
              </w:rPr>
              <w:t>Tác nhân</w:t>
            </w:r>
          </w:p>
        </w:tc>
        <w:tc>
          <w:tcPr>
            <w:tcW w:w="4537" w:type="dxa"/>
            <w:tcBorders>
              <w:top w:val="single" w:sz="6" w:space="0" w:color="000000"/>
              <w:left w:val="single" w:sz="6" w:space="0" w:color="000000"/>
              <w:bottom w:val="single" w:sz="6" w:space="0" w:color="000000"/>
              <w:right w:val="single" w:sz="6" w:space="0" w:color="000000"/>
            </w:tcBorders>
          </w:tcPr>
          <w:p w14:paraId="0A2D569B" w14:textId="77777777" w:rsidR="00C33363" w:rsidRPr="00C11D45" w:rsidRDefault="00C33363" w:rsidP="00F562C0">
            <w:pPr>
              <w:jc w:val="center"/>
              <w:rPr>
                <w:rFonts w:cs="Times New Roman"/>
                <w:color w:val="000000" w:themeColor="text1"/>
                <w:szCs w:val="26"/>
              </w:rPr>
            </w:pPr>
            <w:r w:rsidRPr="00C11D45">
              <w:rPr>
                <w:rFonts w:eastAsia="Times New Roman" w:cs="Times New Roman"/>
                <w:b/>
                <w:color w:val="000000" w:themeColor="text1"/>
                <w:szCs w:val="26"/>
              </w:rPr>
              <w:t>Mô tả</w:t>
            </w:r>
          </w:p>
        </w:tc>
      </w:tr>
      <w:tr w:rsidR="00C33363" w:rsidRPr="00C11D45" w14:paraId="5BDA764B" w14:textId="77777777" w:rsidTr="00CE35EA">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6DC16113" w14:textId="77777777" w:rsidR="00C33363" w:rsidRPr="00C11D45" w:rsidRDefault="00C33363" w:rsidP="00F562C0">
            <w:pPr>
              <w:jc w:val="left"/>
              <w:rPr>
                <w:rFonts w:cs="Times New Roman"/>
                <w:color w:val="000000" w:themeColor="text1"/>
                <w:szCs w:val="26"/>
              </w:rPr>
            </w:pPr>
            <w:r w:rsidRPr="00C11D45">
              <w:rPr>
                <w:rFonts w:eastAsia="Times New Roman" w:cs="Times New Roman"/>
                <w:color w:val="000000" w:themeColor="text1"/>
                <w:szCs w:val="26"/>
              </w:rPr>
              <w:t>UC-01</w:t>
            </w:r>
          </w:p>
        </w:tc>
        <w:tc>
          <w:tcPr>
            <w:tcW w:w="2149" w:type="dxa"/>
            <w:tcBorders>
              <w:top w:val="single" w:sz="6" w:space="0" w:color="000000"/>
              <w:left w:val="single" w:sz="6" w:space="0" w:color="000000"/>
              <w:bottom w:val="single" w:sz="4" w:space="0" w:color="auto"/>
              <w:right w:val="single" w:sz="6" w:space="0" w:color="000000"/>
            </w:tcBorders>
          </w:tcPr>
          <w:p w14:paraId="2EB61056" w14:textId="77777777" w:rsidR="009504F2" w:rsidRPr="00C11D45" w:rsidRDefault="009504F2" w:rsidP="005E38A0">
            <w:pPr>
              <w:jc w:val="center"/>
              <w:rPr>
                <w:rFonts w:cs="Times New Roman"/>
                <w:color w:val="000000" w:themeColor="text1"/>
                <w:szCs w:val="26"/>
                <w:lang w:val="vi-VN"/>
              </w:rPr>
            </w:pPr>
            <w:r w:rsidRPr="00C11D45">
              <w:rPr>
                <w:rFonts w:cs="Times New Roman"/>
                <w:color w:val="000000" w:themeColor="text1"/>
                <w:szCs w:val="26"/>
                <w:lang w:val="vi-VN"/>
              </w:rPr>
              <w:t xml:space="preserve">Đăng </w:t>
            </w:r>
            <w:r w:rsidR="00D42C54" w:rsidRPr="00C11D45">
              <w:rPr>
                <w:rFonts w:cs="Times New Roman"/>
                <w:color w:val="000000" w:themeColor="text1"/>
                <w:szCs w:val="26"/>
                <w:lang w:val="vi-VN"/>
              </w:rPr>
              <w:t>nhập</w:t>
            </w:r>
          </w:p>
        </w:tc>
        <w:tc>
          <w:tcPr>
            <w:tcW w:w="1825" w:type="dxa"/>
            <w:tcBorders>
              <w:top w:val="single" w:sz="6" w:space="0" w:color="000000"/>
              <w:left w:val="single" w:sz="6" w:space="0" w:color="000000"/>
              <w:bottom w:val="single" w:sz="6" w:space="0" w:color="000000"/>
              <w:right w:val="single" w:sz="6" w:space="0" w:color="000000"/>
            </w:tcBorders>
            <w:vAlign w:val="center"/>
          </w:tcPr>
          <w:p w14:paraId="199D8597" w14:textId="77777777" w:rsidR="00C33363" w:rsidRPr="00C11D45" w:rsidRDefault="00B77885" w:rsidP="00F562C0">
            <w:pPr>
              <w:jc w:val="left"/>
              <w:rPr>
                <w:rFonts w:cs="Times New Roman"/>
                <w:color w:val="000000" w:themeColor="text1"/>
                <w:szCs w:val="26"/>
                <w:lang w:val="vi-VN"/>
              </w:rPr>
            </w:pPr>
            <w:r w:rsidRPr="00C11D45">
              <w:rPr>
                <w:rFonts w:eastAsia="Times New Roman" w:cs="Times New Roman"/>
                <w:color w:val="000000" w:themeColor="text1"/>
                <w:szCs w:val="26"/>
              </w:rPr>
              <w:t>User</w:t>
            </w:r>
            <w:r w:rsidR="00C33363" w:rsidRPr="00C11D45">
              <w:rPr>
                <w:rFonts w:eastAsia="Times New Roman" w:cs="Times New Roman"/>
                <w:color w:val="000000" w:themeColor="text1"/>
                <w:szCs w:val="26"/>
                <w:lang w:val="vi-VN"/>
              </w:rPr>
              <w:t>,</w:t>
            </w:r>
            <w:r w:rsidR="00C33363" w:rsidRPr="00C11D45">
              <w:rPr>
                <w:rFonts w:cs="Times New Roman"/>
                <w:color w:val="000000" w:themeColor="text1"/>
                <w:szCs w:val="26"/>
              </w:rPr>
              <w:t xml:space="preserve"> Google</w:t>
            </w:r>
          </w:p>
        </w:tc>
        <w:tc>
          <w:tcPr>
            <w:tcW w:w="4537" w:type="dxa"/>
            <w:tcBorders>
              <w:top w:val="single" w:sz="6" w:space="0" w:color="000000"/>
              <w:left w:val="single" w:sz="6" w:space="0" w:color="000000"/>
              <w:bottom w:val="single" w:sz="6" w:space="0" w:color="000000"/>
              <w:right w:val="single" w:sz="6" w:space="0" w:color="000000"/>
            </w:tcBorders>
            <w:vAlign w:val="center"/>
          </w:tcPr>
          <w:p w14:paraId="4B1ABD3C" w14:textId="77777777" w:rsidR="00C33363" w:rsidRPr="00C11D45" w:rsidRDefault="00C33363" w:rsidP="00F562C0">
            <w:pPr>
              <w:jc w:val="left"/>
              <w:rPr>
                <w:rFonts w:cs="Times New Roman"/>
                <w:color w:val="000000" w:themeColor="text1"/>
                <w:szCs w:val="26"/>
              </w:rPr>
            </w:pPr>
            <w:r w:rsidRPr="00C11D45">
              <w:rPr>
                <w:rFonts w:cs="Times New Roman"/>
                <w:color w:val="000000" w:themeColor="text1"/>
                <w:szCs w:val="26"/>
              </w:rPr>
              <w:t>Cho phép người dùng đăng nhập vào hệ thống để sử dụng các chức năng cá nhân như giỏ hàng, đơn hàng, sản phẩm yêu thích và thanh toán. Người dùng có thể đăng nhập bằng email/mật khẩu hoặc đăng nhập thông qua Google nếu đã liên kết tài khoản.</w:t>
            </w:r>
          </w:p>
        </w:tc>
      </w:tr>
      <w:tr w:rsidR="00C33363" w:rsidRPr="00C11D45" w14:paraId="27CC6E90" w14:textId="77777777" w:rsidTr="00CE35EA">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66F910BB"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t>UC-02</w:t>
            </w:r>
          </w:p>
        </w:tc>
        <w:tc>
          <w:tcPr>
            <w:tcW w:w="2149" w:type="dxa"/>
            <w:tcBorders>
              <w:top w:val="single" w:sz="4" w:space="0" w:color="auto"/>
              <w:left w:val="single" w:sz="6" w:space="0" w:color="000000"/>
              <w:bottom w:val="single" w:sz="6" w:space="0" w:color="000000"/>
              <w:right w:val="single" w:sz="6" w:space="0" w:color="000000"/>
            </w:tcBorders>
            <w:vAlign w:val="center"/>
          </w:tcPr>
          <w:p w14:paraId="7C03CEF0"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Đăng ký tài khoản</w:t>
            </w:r>
          </w:p>
        </w:tc>
        <w:tc>
          <w:tcPr>
            <w:tcW w:w="1825" w:type="dxa"/>
            <w:tcBorders>
              <w:top w:val="single" w:sz="6" w:space="0" w:color="000000"/>
              <w:left w:val="single" w:sz="6" w:space="0" w:color="000000"/>
              <w:bottom w:val="single" w:sz="6" w:space="0" w:color="000000"/>
              <w:right w:val="single" w:sz="6" w:space="0" w:color="000000"/>
            </w:tcBorders>
            <w:vAlign w:val="center"/>
          </w:tcPr>
          <w:p w14:paraId="3926DACD" w14:textId="77777777" w:rsidR="00C33363" w:rsidRPr="00C11D45" w:rsidRDefault="00A24590" w:rsidP="00F562C0">
            <w:pPr>
              <w:rPr>
                <w:rFonts w:cs="Times New Roman"/>
                <w:color w:val="000000" w:themeColor="text1"/>
                <w:szCs w:val="26"/>
              </w:rPr>
            </w:pPr>
            <w:r w:rsidRPr="00C11D45">
              <w:rPr>
                <w:rFonts w:cs="Times New Roman"/>
                <w:color w:val="000000" w:themeColor="text1"/>
                <w:szCs w:val="26"/>
              </w:rPr>
              <w:t>User</w:t>
            </w:r>
          </w:p>
        </w:tc>
        <w:tc>
          <w:tcPr>
            <w:tcW w:w="4537" w:type="dxa"/>
            <w:tcBorders>
              <w:top w:val="single" w:sz="6" w:space="0" w:color="000000"/>
              <w:left w:val="single" w:sz="6" w:space="0" w:color="000000"/>
              <w:bottom w:val="single" w:sz="6" w:space="0" w:color="000000"/>
              <w:right w:val="single" w:sz="6" w:space="0" w:color="000000"/>
            </w:tcBorders>
            <w:vAlign w:val="center"/>
          </w:tcPr>
          <w:p w14:paraId="22A4D001"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 xml:space="preserve">Cho phép người dùng tạo tài khoản mới bằng email và mật khẩu để bắt đầu mua </w:t>
            </w:r>
            <w:r w:rsidRPr="00C11D45">
              <w:rPr>
                <w:rFonts w:cs="Times New Roman"/>
                <w:color w:val="000000" w:themeColor="text1"/>
                <w:szCs w:val="26"/>
              </w:rPr>
              <w:lastRenderedPageBreak/>
              <w:t>sắm trên website. Sau khi đăng ký, người dùng cần xác minh email để đảm bảo tài khoản thuộc về đúng chủ sở hữu.</w:t>
            </w:r>
          </w:p>
        </w:tc>
      </w:tr>
      <w:tr w:rsidR="00C33363" w:rsidRPr="00C11D45" w14:paraId="2BA04C4E" w14:textId="77777777" w:rsidTr="00D42C54">
        <w:trPr>
          <w:trHeight w:val="637"/>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68BA46A1"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lastRenderedPageBreak/>
              <w:t>UC-03</w:t>
            </w:r>
          </w:p>
        </w:tc>
        <w:tc>
          <w:tcPr>
            <w:tcW w:w="2149" w:type="dxa"/>
            <w:tcBorders>
              <w:top w:val="single" w:sz="6" w:space="0" w:color="000000"/>
              <w:left w:val="single" w:sz="6" w:space="0" w:color="000000"/>
              <w:bottom w:val="single" w:sz="6" w:space="0" w:color="000000"/>
              <w:right w:val="single" w:sz="6" w:space="0" w:color="000000"/>
            </w:tcBorders>
            <w:vAlign w:val="center"/>
          </w:tcPr>
          <w:p w14:paraId="4D3470CB"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Quên mật khẩu</w:t>
            </w:r>
          </w:p>
        </w:tc>
        <w:tc>
          <w:tcPr>
            <w:tcW w:w="1825" w:type="dxa"/>
            <w:tcBorders>
              <w:top w:val="single" w:sz="6" w:space="0" w:color="000000"/>
              <w:left w:val="single" w:sz="6" w:space="0" w:color="000000"/>
              <w:bottom w:val="single" w:sz="6" w:space="0" w:color="000000"/>
              <w:right w:val="single" w:sz="6" w:space="0" w:color="000000"/>
            </w:tcBorders>
            <w:vAlign w:val="center"/>
          </w:tcPr>
          <w:p w14:paraId="6FD80192" w14:textId="77777777" w:rsidR="00C33363" w:rsidRPr="00C11D45" w:rsidRDefault="007A019F" w:rsidP="00F829B6">
            <w:pPr>
              <w:jc w:val="left"/>
              <w:rPr>
                <w:rFonts w:cs="Times New Roman"/>
                <w:color w:val="000000" w:themeColor="text1"/>
                <w:szCs w:val="26"/>
              </w:rPr>
            </w:pPr>
            <w:r w:rsidRPr="00C11D45">
              <w:rPr>
                <w:rFonts w:cs="Times New Roman"/>
                <w:color w:val="000000" w:themeColor="text1"/>
                <w:szCs w:val="26"/>
              </w:rPr>
              <w:t xml:space="preserve">User </w:t>
            </w:r>
            <w:r w:rsidR="00C33363" w:rsidRPr="00C11D45">
              <w:rPr>
                <w:rFonts w:cs="Times New Roman"/>
                <w:color w:val="000000" w:themeColor="text1"/>
                <w:szCs w:val="26"/>
                <w:lang w:val="vi-VN"/>
              </w:rPr>
              <w:t xml:space="preserve">, </w:t>
            </w:r>
            <w:r w:rsidR="00C33363" w:rsidRPr="00C11D45">
              <w:rPr>
                <w:rFonts w:cs="Times New Roman"/>
                <w:color w:val="000000" w:themeColor="text1"/>
                <w:szCs w:val="26"/>
              </w:rPr>
              <w:t>email</w:t>
            </w:r>
            <w:r w:rsidRPr="00C11D45">
              <w:rPr>
                <w:rFonts w:cs="Times New Roman"/>
                <w:color w:val="000000" w:themeColor="text1"/>
                <w:szCs w:val="26"/>
              </w:rPr>
              <w:t xml:space="preserve"> service</w:t>
            </w:r>
            <w:r w:rsidR="00C33363" w:rsidRPr="00C11D45">
              <w:rPr>
                <w:rFonts w:cs="Times New Roman"/>
                <w:color w:val="000000" w:themeColor="text1"/>
                <w:szCs w:val="26"/>
                <w:lang w:val="vi-VN"/>
              </w:rPr>
              <w:t>.</w:t>
            </w:r>
          </w:p>
        </w:tc>
        <w:tc>
          <w:tcPr>
            <w:tcW w:w="4537" w:type="dxa"/>
            <w:tcBorders>
              <w:top w:val="single" w:sz="6" w:space="0" w:color="000000"/>
              <w:left w:val="single" w:sz="6" w:space="0" w:color="000000"/>
              <w:bottom w:val="single" w:sz="6" w:space="0" w:color="000000"/>
              <w:right w:val="single" w:sz="6" w:space="0" w:color="000000"/>
            </w:tcBorders>
            <w:vAlign w:val="center"/>
          </w:tcPr>
          <w:p w14:paraId="4CC13879"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Giúp người dùng lấy lại quyền truy cập khi quên mật khẩu. Người dùng nhập email đã đăng ký, nhận hướng dẫn đặt lại mật khẩu và tạo mật khẩu mới để tiếp tục sử dụng tài khoản.</w:t>
            </w:r>
          </w:p>
        </w:tc>
      </w:tr>
      <w:tr w:rsidR="00C33363" w:rsidRPr="00C11D45" w14:paraId="77093638"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3F9C17B7"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t>UC-04</w:t>
            </w:r>
          </w:p>
        </w:tc>
        <w:tc>
          <w:tcPr>
            <w:tcW w:w="2149" w:type="dxa"/>
            <w:tcBorders>
              <w:top w:val="single" w:sz="6" w:space="0" w:color="000000"/>
              <w:left w:val="single" w:sz="6" w:space="0" w:color="000000"/>
              <w:bottom w:val="single" w:sz="6" w:space="0" w:color="000000"/>
              <w:right w:val="single" w:sz="6" w:space="0" w:color="000000"/>
            </w:tcBorders>
            <w:vAlign w:val="center"/>
          </w:tcPr>
          <w:p w14:paraId="624696FA"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Tìm kiếm và lọc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491AEA4F" w14:textId="77777777" w:rsidR="00C33363" w:rsidRPr="00C11D45" w:rsidRDefault="002C32C8" w:rsidP="00F562C0">
            <w:pPr>
              <w:rPr>
                <w:rFonts w:cs="Times New Roman"/>
                <w:color w:val="000000" w:themeColor="text1"/>
                <w:szCs w:val="26"/>
              </w:rPr>
            </w:pPr>
            <w:r w:rsidRPr="00C11D45">
              <w:rPr>
                <w:rFonts w:cs="Times New Roman"/>
                <w:color w:val="000000" w:themeColor="text1"/>
                <w:szCs w:val="26"/>
              </w:rPr>
              <w:t>User</w:t>
            </w:r>
            <w:r w:rsidR="00C33363" w:rsidRPr="00C11D45">
              <w:rPr>
                <w:rFonts w:cs="Times New Roman"/>
                <w:color w:val="000000" w:themeColor="text1"/>
                <w:szCs w:val="26"/>
                <w:lang w:val="vi-VN"/>
              </w:rPr>
              <w:t>,</w:t>
            </w:r>
            <w:r w:rsidRPr="00C11D45">
              <w:rPr>
                <w:rFonts w:cs="Times New Roman"/>
                <w:color w:val="000000" w:themeColor="text1"/>
                <w:szCs w:val="26"/>
              </w:rPr>
              <w:t xml:space="preserve"> guest</w:t>
            </w:r>
            <w:r w:rsidR="00C33363" w:rsidRPr="00C11D45">
              <w:rPr>
                <w:rFonts w:cs="Times New Roman"/>
                <w:color w:val="000000" w:themeColor="text1"/>
                <w:szCs w:val="26"/>
                <w:lang w:val="vi-VN"/>
              </w:rPr>
              <w:t>.</w:t>
            </w:r>
          </w:p>
        </w:tc>
        <w:tc>
          <w:tcPr>
            <w:tcW w:w="4537" w:type="dxa"/>
            <w:tcBorders>
              <w:top w:val="single" w:sz="6" w:space="0" w:color="000000"/>
              <w:left w:val="single" w:sz="6" w:space="0" w:color="000000"/>
              <w:bottom w:val="single" w:sz="6" w:space="0" w:color="000000"/>
              <w:right w:val="single" w:sz="6" w:space="0" w:color="000000"/>
            </w:tcBorders>
            <w:vAlign w:val="center"/>
          </w:tcPr>
          <w:p w14:paraId="289BAB59"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Giúp người dùng tìm sản phẩm phù hợp nhanh hơn bằng cách nhập từ khóa, chọn danh mục, kích thước, màu sắc, dịp sử dụng, khoảng giá hoặc sắp xếp danh sách sản phẩm. Chức năng này có thể dùng cả khi chưa đăng nhập.</w:t>
            </w:r>
          </w:p>
        </w:tc>
      </w:tr>
      <w:tr w:rsidR="00C33363" w:rsidRPr="00C11D45" w14:paraId="394DD92C"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3771E7B9"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t>UC-05</w:t>
            </w:r>
          </w:p>
        </w:tc>
        <w:tc>
          <w:tcPr>
            <w:tcW w:w="2149" w:type="dxa"/>
            <w:tcBorders>
              <w:top w:val="single" w:sz="6" w:space="0" w:color="000000"/>
              <w:left w:val="single" w:sz="6" w:space="0" w:color="000000"/>
              <w:bottom w:val="single" w:sz="6" w:space="0" w:color="000000"/>
              <w:right w:val="single" w:sz="6" w:space="0" w:color="000000"/>
            </w:tcBorders>
            <w:vAlign w:val="center"/>
          </w:tcPr>
          <w:p w14:paraId="27D374E8"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Thêm sản phẩm vào giỏ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7638B3CE" w14:textId="77777777" w:rsidR="00C33363" w:rsidRPr="00C11D45" w:rsidRDefault="00033B65" w:rsidP="00F562C0">
            <w:pPr>
              <w:rPr>
                <w:rFonts w:cs="Times New Roman"/>
                <w:color w:val="000000" w:themeColor="text1"/>
                <w:szCs w:val="26"/>
              </w:rPr>
            </w:pPr>
            <w:r w:rsidRPr="00C11D45">
              <w:rPr>
                <w:rFonts w:cs="Times New Roman"/>
                <w:color w:val="000000" w:themeColor="text1"/>
                <w:szCs w:val="26"/>
              </w:rPr>
              <w:t>User</w:t>
            </w:r>
          </w:p>
        </w:tc>
        <w:tc>
          <w:tcPr>
            <w:tcW w:w="4537" w:type="dxa"/>
            <w:tcBorders>
              <w:top w:val="single" w:sz="6" w:space="0" w:color="000000"/>
              <w:left w:val="single" w:sz="6" w:space="0" w:color="000000"/>
              <w:bottom w:val="single" w:sz="6" w:space="0" w:color="000000"/>
              <w:right w:val="single" w:sz="6" w:space="0" w:color="000000"/>
            </w:tcBorders>
            <w:vAlign w:val="center"/>
          </w:tcPr>
          <w:p w14:paraId="7856E9A2"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người dùng chọn biến thể sản phẩm như màu sắc/kích thước và thêm vào giỏ hàng với số lượng mong muốn. Giỏ hàng giúp người dùng lưu các sản phẩm muốn mua trước khi tiến hành thanh toán.</w:t>
            </w:r>
          </w:p>
        </w:tc>
      </w:tr>
      <w:tr w:rsidR="00C33363" w:rsidRPr="00C11D45" w14:paraId="41E194B1"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7A91476B"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t>UC-06</w:t>
            </w:r>
          </w:p>
        </w:tc>
        <w:tc>
          <w:tcPr>
            <w:tcW w:w="2149" w:type="dxa"/>
            <w:tcBorders>
              <w:top w:val="single" w:sz="6" w:space="0" w:color="000000"/>
              <w:left w:val="single" w:sz="6" w:space="0" w:color="000000"/>
              <w:bottom w:val="single" w:sz="6" w:space="0" w:color="000000"/>
              <w:right w:val="single" w:sz="6" w:space="0" w:color="000000"/>
            </w:tcBorders>
            <w:vAlign w:val="center"/>
          </w:tcPr>
          <w:p w14:paraId="326DDD4A"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Đặt hàng và thanh toán</w:t>
            </w:r>
          </w:p>
        </w:tc>
        <w:tc>
          <w:tcPr>
            <w:tcW w:w="1825" w:type="dxa"/>
            <w:tcBorders>
              <w:top w:val="single" w:sz="6" w:space="0" w:color="000000"/>
              <w:left w:val="single" w:sz="6" w:space="0" w:color="000000"/>
              <w:bottom w:val="single" w:sz="6" w:space="0" w:color="000000"/>
              <w:right w:val="single" w:sz="6" w:space="0" w:color="000000"/>
            </w:tcBorders>
            <w:vAlign w:val="center"/>
          </w:tcPr>
          <w:p w14:paraId="3BCF3ED1" w14:textId="77777777" w:rsidR="00C33363" w:rsidRPr="00C11D45" w:rsidRDefault="008A1267" w:rsidP="00F562C0">
            <w:pPr>
              <w:rPr>
                <w:rFonts w:cs="Times New Roman"/>
                <w:color w:val="000000" w:themeColor="text1"/>
                <w:szCs w:val="26"/>
              </w:rPr>
            </w:pPr>
            <w:r w:rsidRPr="00C11D45">
              <w:rPr>
                <w:rFonts w:cs="Times New Roman"/>
                <w:color w:val="000000" w:themeColor="text1"/>
                <w:szCs w:val="26"/>
              </w:rPr>
              <w:t>User</w:t>
            </w:r>
            <w:r w:rsidR="00C33363" w:rsidRPr="00C11D45">
              <w:rPr>
                <w:rFonts w:cs="Times New Roman"/>
                <w:color w:val="000000" w:themeColor="text1"/>
                <w:szCs w:val="26"/>
                <w:lang w:val="vi-VN"/>
              </w:rPr>
              <w:t xml:space="preserve">, </w:t>
            </w:r>
            <w:r w:rsidR="00C33363" w:rsidRPr="00C11D45">
              <w:rPr>
                <w:rFonts w:cs="Times New Roman"/>
                <w:color w:val="000000" w:themeColor="text1"/>
                <w:szCs w:val="26"/>
              </w:rPr>
              <w:t>PayOS.</w:t>
            </w:r>
          </w:p>
        </w:tc>
        <w:tc>
          <w:tcPr>
            <w:tcW w:w="4537" w:type="dxa"/>
            <w:tcBorders>
              <w:top w:val="single" w:sz="6" w:space="0" w:color="000000"/>
              <w:left w:val="single" w:sz="6" w:space="0" w:color="000000"/>
              <w:bottom w:val="single" w:sz="6" w:space="0" w:color="000000"/>
              <w:right w:val="single" w:sz="6" w:space="0" w:color="000000"/>
            </w:tcBorders>
            <w:vAlign w:val="center"/>
          </w:tcPr>
          <w:p w14:paraId="18A9B716"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người dùng đặt mua các sản phẩm trong giỏ hàng, nhập thông tin giao hàng và tạo link thanh toán PayOS. Sau khi thanh toán, hệ thống ghi nhận trạng thái giao dịch để tiếp tục xử lý đơn hàng.</w:t>
            </w:r>
          </w:p>
        </w:tc>
      </w:tr>
      <w:tr w:rsidR="00C33363" w:rsidRPr="00C11D45" w14:paraId="226A065C"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06123201"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t>UC-07</w:t>
            </w:r>
          </w:p>
        </w:tc>
        <w:tc>
          <w:tcPr>
            <w:tcW w:w="2149" w:type="dxa"/>
            <w:tcBorders>
              <w:top w:val="single" w:sz="6" w:space="0" w:color="000000"/>
              <w:left w:val="single" w:sz="6" w:space="0" w:color="000000"/>
              <w:bottom w:val="single" w:sz="6" w:space="0" w:color="000000"/>
              <w:right w:val="single" w:sz="6" w:space="0" w:color="000000"/>
            </w:tcBorders>
            <w:vAlign w:val="center"/>
          </w:tcPr>
          <w:p w14:paraId="031512D4"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Áp</w:t>
            </w:r>
            <w:r w:rsidRPr="00C11D45">
              <w:rPr>
                <w:rFonts w:cs="Times New Roman"/>
                <w:color w:val="000000" w:themeColor="text1"/>
                <w:szCs w:val="26"/>
                <w:lang w:val="vi-VN"/>
              </w:rPr>
              <w:t xml:space="preserve"> dụng voucher</w:t>
            </w:r>
          </w:p>
        </w:tc>
        <w:tc>
          <w:tcPr>
            <w:tcW w:w="1825" w:type="dxa"/>
            <w:tcBorders>
              <w:top w:val="single" w:sz="6" w:space="0" w:color="000000"/>
              <w:left w:val="single" w:sz="6" w:space="0" w:color="000000"/>
              <w:bottom w:val="single" w:sz="6" w:space="0" w:color="000000"/>
              <w:right w:val="single" w:sz="6" w:space="0" w:color="000000"/>
            </w:tcBorders>
            <w:vAlign w:val="center"/>
          </w:tcPr>
          <w:p w14:paraId="5A8006E9" w14:textId="77777777" w:rsidR="00C33363" w:rsidRPr="00C11D45" w:rsidRDefault="00AD7D56" w:rsidP="00F562C0">
            <w:pPr>
              <w:rPr>
                <w:rFonts w:cs="Times New Roman"/>
                <w:color w:val="000000" w:themeColor="text1"/>
                <w:szCs w:val="26"/>
              </w:rPr>
            </w:pPr>
            <w:r w:rsidRPr="00C11D45">
              <w:rPr>
                <w:rFonts w:cs="Times New Roman"/>
                <w:color w:val="000000" w:themeColor="text1"/>
                <w:szCs w:val="26"/>
              </w:rPr>
              <w:t>User</w:t>
            </w:r>
            <w:r w:rsidR="00C33363" w:rsidRPr="00C11D45">
              <w:rPr>
                <w:rFonts w:cs="Times New Roman"/>
                <w:color w:val="000000" w:themeColor="text1"/>
                <w:szCs w:val="26"/>
              </w:rPr>
              <w:t>.</w:t>
            </w:r>
          </w:p>
        </w:tc>
        <w:tc>
          <w:tcPr>
            <w:tcW w:w="4537" w:type="dxa"/>
            <w:tcBorders>
              <w:top w:val="single" w:sz="6" w:space="0" w:color="000000"/>
              <w:left w:val="single" w:sz="6" w:space="0" w:color="000000"/>
              <w:bottom w:val="single" w:sz="6" w:space="0" w:color="000000"/>
              <w:right w:val="single" w:sz="6" w:space="0" w:color="000000"/>
            </w:tcBorders>
            <w:vAlign w:val="center"/>
          </w:tcPr>
          <w:p w14:paraId="7C9605D0"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người dùng nhập mã giảm giá để kiểm tra và áp dụng vào giỏ hàng hoặc đơn thanh toán. Nếu voucher hợp lệ, hệ thống tính số tiền được giảm và cập nhật số tiền người dùng cần thanh toán.</w:t>
            </w:r>
          </w:p>
        </w:tc>
      </w:tr>
      <w:tr w:rsidR="00C33363" w:rsidRPr="00C11D45" w14:paraId="5A1531DA"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5882AC65"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lastRenderedPageBreak/>
              <w:t>UC-08</w:t>
            </w:r>
          </w:p>
        </w:tc>
        <w:tc>
          <w:tcPr>
            <w:tcW w:w="2149" w:type="dxa"/>
            <w:tcBorders>
              <w:top w:val="single" w:sz="6" w:space="0" w:color="000000"/>
              <w:left w:val="single" w:sz="6" w:space="0" w:color="000000"/>
              <w:bottom w:val="single" w:sz="6" w:space="0" w:color="000000"/>
              <w:right w:val="single" w:sz="6" w:space="0" w:color="000000"/>
            </w:tcBorders>
            <w:vAlign w:val="center"/>
          </w:tcPr>
          <w:p w14:paraId="281C88A4"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Chatbot tư vấn thời trang</w:t>
            </w:r>
          </w:p>
        </w:tc>
        <w:tc>
          <w:tcPr>
            <w:tcW w:w="1825" w:type="dxa"/>
            <w:tcBorders>
              <w:top w:val="single" w:sz="6" w:space="0" w:color="000000"/>
              <w:left w:val="single" w:sz="6" w:space="0" w:color="000000"/>
              <w:bottom w:val="single" w:sz="6" w:space="0" w:color="000000"/>
              <w:right w:val="single" w:sz="6" w:space="0" w:color="000000"/>
            </w:tcBorders>
            <w:vAlign w:val="center"/>
          </w:tcPr>
          <w:p w14:paraId="69B2CF45" w14:textId="77777777" w:rsidR="00C33363" w:rsidRPr="00C11D45" w:rsidRDefault="00AD7D56" w:rsidP="00F562C0">
            <w:pPr>
              <w:rPr>
                <w:rFonts w:cs="Times New Roman"/>
                <w:color w:val="000000" w:themeColor="text1"/>
                <w:szCs w:val="26"/>
              </w:rPr>
            </w:pPr>
            <w:r w:rsidRPr="00C11D45">
              <w:rPr>
                <w:rFonts w:cs="Times New Roman"/>
                <w:color w:val="000000" w:themeColor="text1"/>
                <w:szCs w:val="26"/>
              </w:rPr>
              <w:t>User</w:t>
            </w:r>
            <w:r w:rsidR="004F24A8" w:rsidRPr="00C11D45">
              <w:rPr>
                <w:rFonts w:cs="Times New Roman"/>
                <w:color w:val="000000" w:themeColor="text1"/>
                <w:szCs w:val="26"/>
              </w:rPr>
              <w:t>, AI service</w:t>
            </w:r>
          </w:p>
        </w:tc>
        <w:tc>
          <w:tcPr>
            <w:tcW w:w="4537" w:type="dxa"/>
            <w:tcBorders>
              <w:top w:val="single" w:sz="6" w:space="0" w:color="000000"/>
              <w:left w:val="single" w:sz="6" w:space="0" w:color="000000"/>
              <w:bottom w:val="single" w:sz="6" w:space="0" w:color="000000"/>
              <w:right w:val="single" w:sz="6" w:space="0" w:color="000000"/>
            </w:tcBorders>
            <w:vAlign w:val="center"/>
          </w:tcPr>
          <w:p w14:paraId="0BC68627"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người dùng trò chuyện với trợ lý tư vấn thời trang để hỏi về sản phẩm, phong cách, ngân sách hoặc nhu cầu mua sắm. Trợ lý có thể gợi ý sản phẩm phù hợp và đưa ra các lựa chọn trả lời nhanh để người dùng tiếp tục trao đổi.</w:t>
            </w:r>
          </w:p>
        </w:tc>
      </w:tr>
      <w:tr w:rsidR="00C33363" w:rsidRPr="00C11D45" w14:paraId="7138BA60"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7A264E0F"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t>UC-09</w:t>
            </w:r>
          </w:p>
        </w:tc>
        <w:tc>
          <w:tcPr>
            <w:tcW w:w="2149" w:type="dxa"/>
            <w:tcBorders>
              <w:top w:val="single" w:sz="6" w:space="0" w:color="000000"/>
              <w:left w:val="single" w:sz="6" w:space="0" w:color="000000"/>
              <w:bottom w:val="single" w:sz="6" w:space="0" w:color="000000"/>
              <w:right w:val="single" w:sz="6" w:space="0" w:color="000000"/>
            </w:tcBorders>
            <w:vAlign w:val="center"/>
          </w:tcPr>
          <w:p w14:paraId="2A8D9BCC"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Gợi ý sản phẩm bằng AI/recommendation</w:t>
            </w:r>
          </w:p>
        </w:tc>
        <w:tc>
          <w:tcPr>
            <w:tcW w:w="1825" w:type="dxa"/>
            <w:tcBorders>
              <w:top w:val="single" w:sz="6" w:space="0" w:color="000000"/>
              <w:left w:val="single" w:sz="6" w:space="0" w:color="000000"/>
              <w:bottom w:val="single" w:sz="6" w:space="0" w:color="000000"/>
              <w:right w:val="single" w:sz="6" w:space="0" w:color="000000"/>
            </w:tcBorders>
            <w:vAlign w:val="center"/>
          </w:tcPr>
          <w:p w14:paraId="159EAED0" w14:textId="77777777" w:rsidR="00C33363" w:rsidRPr="00C11D45" w:rsidRDefault="00F829B6" w:rsidP="00F562C0">
            <w:pPr>
              <w:rPr>
                <w:rFonts w:cs="Times New Roman"/>
                <w:color w:val="000000" w:themeColor="text1"/>
                <w:szCs w:val="26"/>
              </w:rPr>
            </w:pPr>
            <w:r w:rsidRPr="00C11D45">
              <w:rPr>
                <w:rFonts w:cs="Times New Roman"/>
                <w:color w:val="000000" w:themeColor="text1"/>
                <w:szCs w:val="26"/>
              </w:rPr>
              <w:t>AI service</w:t>
            </w:r>
          </w:p>
        </w:tc>
        <w:tc>
          <w:tcPr>
            <w:tcW w:w="4537" w:type="dxa"/>
            <w:tcBorders>
              <w:top w:val="single" w:sz="6" w:space="0" w:color="000000"/>
              <w:left w:val="single" w:sz="6" w:space="0" w:color="000000"/>
              <w:bottom w:val="single" w:sz="6" w:space="0" w:color="000000"/>
              <w:right w:val="single" w:sz="6" w:space="0" w:color="000000"/>
            </w:tcBorders>
            <w:vAlign w:val="center"/>
          </w:tcPr>
          <w:p w14:paraId="03A522E7"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Giúp người dùng nhận được các gợi ý sản phẩm phù hợp hơn dựa trên sản phẩm đang xem, giỏ hàng, lịch sử tương tác hoặc mức độ phổ biến của sản phẩm. Chức năng này hỗ trợ người dùng khám phá thêm sản phẩm có khả năng phù hợp với nhu cầu.</w:t>
            </w:r>
          </w:p>
        </w:tc>
      </w:tr>
      <w:tr w:rsidR="00C33363" w:rsidRPr="00C11D45" w14:paraId="06D3B335"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2852F980" w14:textId="77777777" w:rsidR="00C33363" w:rsidRPr="00C11D45" w:rsidRDefault="00C33363" w:rsidP="00F562C0">
            <w:pPr>
              <w:rPr>
                <w:rFonts w:cs="Times New Roman"/>
                <w:color w:val="000000" w:themeColor="text1"/>
                <w:szCs w:val="26"/>
              </w:rPr>
            </w:pPr>
            <w:r w:rsidRPr="00C11D45">
              <w:rPr>
                <w:rFonts w:eastAsia="Times New Roman" w:cs="Times New Roman"/>
                <w:color w:val="000000" w:themeColor="text1"/>
                <w:szCs w:val="26"/>
              </w:rPr>
              <w:t>UC-10</w:t>
            </w:r>
          </w:p>
        </w:tc>
        <w:tc>
          <w:tcPr>
            <w:tcW w:w="2149" w:type="dxa"/>
            <w:tcBorders>
              <w:top w:val="single" w:sz="6" w:space="0" w:color="000000"/>
              <w:left w:val="single" w:sz="6" w:space="0" w:color="000000"/>
              <w:bottom w:val="single" w:sz="6" w:space="0" w:color="000000"/>
              <w:right w:val="single" w:sz="6" w:space="0" w:color="000000"/>
            </w:tcBorders>
            <w:vAlign w:val="center"/>
          </w:tcPr>
          <w:p w14:paraId="123A6A76"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Yêu thích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6612E4DE" w14:textId="77777777" w:rsidR="00C33363" w:rsidRPr="00C11D45" w:rsidRDefault="000366D6" w:rsidP="00F562C0">
            <w:pPr>
              <w:rPr>
                <w:rFonts w:cs="Times New Roman"/>
                <w:color w:val="000000" w:themeColor="text1"/>
                <w:szCs w:val="26"/>
              </w:rPr>
            </w:pPr>
            <w:r w:rsidRPr="00C11D45">
              <w:rPr>
                <w:rFonts w:cs="Times New Roman"/>
                <w:color w:val="000000" w:themeColor="text1"/>
                <w:szCs w:val="26"/>
              </w:rPr>
              <w:t>User</w:t>
            </w:r>
            <w:r w:rsidR="00C33363" w:rsidRPr="00C11D45">
              <w:rPr>
                <w:rFonts w:cs="Times New Roman"/>
                <w:color w:val="000000" w:themeColor="text1"/>
                <w:szCs w:val="26"/>
              </w:rPr>
              <w:t>.</w:t>
            </w:r>
          </w:p>
        </w:tc>
        <w:tc>
          <w:tcPr>
            <w:tcW w:w="4537" w:type="dxa"/>
            <w:tcBorders>
              <w:top w:val="single" w:sz="6" w:space="0" w:color="000000"/>
              <w:left w:val="single" w:sz="6" w:space="0" w:color="000000"/>
              <w:bottom w:val="single" w:sz="6" w:space="0" w:color="000000"/>
              <w:right w:val="single" w:sz="6" w:space="0" w:color="000000"/>
            </w:tcBorders>
            <w:vAlign w:val="center"/>
          </w:tcPr>
          <w:p w14:paraId="7DE2F4BB"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người dùng lưu các sản phẩm quan tâm vào danh sách yêu thích để xem lại sau. Người dùng có thể thêm, bỏ yêu thích và xem danh sách sản phẩm đã lưu trong tài khoản của mình.</w:t>
            </w:r>
          </w:p>
        </w:tc>
      </w:tr>
      <w:tr w:rsidR="00C33363" w:rsidRPr="00C11D45" w14:paraId="62D44362"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028EA2BE" w14:textId="77777777" w:rsidR="00C33363" w:rsidRPr="00C11D45" w:rsidRDefault="00C33363" w:rsidP="00F562C0">
            <w:pPr>
              <w:rPr>
                <w:rFonts w:eastAsia="Times New Roman" w:cs="Times New Roman"/>
                <w:color w:val="000000" w:themeColor="text1"/>
                <w:szCs w:val="26"/>
              </w:rPr>
            </w:pPr>
            <w:r w:rsidRPr="00C11D45">
              <w:rPr>
                <w:rFonts w:eastAsia="Times New Roman" w:cs="Times New Roman"/>
                <w:color w:val="000000" w:themeColor="text1"/>
                <w:szCs w:val="26"/>
              </w:rPr>
              <w:t>UC-11</w:t>
            </w:r>
          </w:p>
        </w:tc>
        <w:tc>
          <w:tcPr>
            <w:tcW w:w="2149" w:type="dxa"/>
            <w:tcBorders>
              <w:top w:val="single" w:sz="6" w:space="0" w:color="000000"/>
              <w:left w:val="single" w:sz="6" w:space="0" w:color="000000"/>
              <w:bottom w:val="single" w:sz="6" w:space="0" w:color="000000"/>
              <w:right w:val="single" w:sz="6" w:space="0" w:color="000000"/>
            </w:tcBorders>
          </w:tcPr>
          <w:p w14:paraId="35060620"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Hủy</w:t>
            </w:r>
            <w:r w:rsidRPr="00C11D45">
              <w:rPr>
                <w:rFonts w:cs="Times New Roman"/>
                <w:color w:val="000000" w:themeColor="text1"/>
                <w:szCs w:val="26"/>
                <w:lang w:val="vi-VN"/>
              </w:rPr>
              <w:t xml:space="preserve"> đơn hàng</w:t>
            </w:r>
            <w:r w:rsidRPr="00C11D45">
              <w:rPr>
                <w:rFonts w:cs="Times New Roman"/>
                <w:color w:val="000000" w:themeColor="text1"/>
                <w:szCs w:val="26"/>
              </w:rPr>
              <w:t xml:space="preserve"> bởi</w:t>
            </w:r>
            <w:r w:rsidRPr="00C11D45">
              <w:rPr>
                <w:rFonts w:cs="Times New Roman"/>
                <w:color w:val="000000" w:themeColor="text1"/>
                <w:szCs w:val="26"/>
                <w:lang w:val="vi-VN"/>
              </w:rPr>
              <w:t xml:space="preserve"> người dùng.</w:t>
            </w:r>
          </w:p>
        </w:tc>
        <w:tc>
          <w:tcPr>
            <w:tcW w:w="1825" w:type="dxa"/>
            <w:tcBorders>
              <w:top w:val="single" w:sz="6" w:space="0" w:color="000000"/>
              <w:left w:val="single" w:sz="6" w:space="0" w:color="000000"/>
              <w:bottom w:val="single" w:sz="6" w:space="0" w:color="000000"/>
              <w:right w:val="single" w:sz="6" w:space="0" w:color="000000"/>
            </w:tcBorders>
            <w:vAlign w:val="center"/>
          </w:tcPr>
          <w:p w14:paraId="4325CED2" w14:textId="77777777" w:rsidR="00C33363" w:rsidRPr="00C11D45" w:rsidRDefault="00404B1A" w:rsidP="00F562C0">
            <w:pPr>
              <w:rPr>
                <w:rFonts w:cs="Times New Roman"/>
                <w:color w:val="000000" w:themeColor="text1"/>
                <w:szCs w:val="26"/>
              </w:rPr>
            </w:pPr>
            <w:r w:rsidRPr="00C11D45">
              <w:rPr>
                <w:rFonts w:cs="Times New Roman"/>
                <w:color w:val="000000" w:themeColor="text1"/>
                <w:szCs w:val="26"/>
              </w:rPr>
              <w:t>User</w:t>
            </w:r>
            <w:r w:rsidR="00C33363" w:rsidRPr="00C11D45">
              <w:rPr>
                <w:rFonts w:cs="Times New Roman"/>
                <w:color w:val="000000" w:themeColor="text1"/>
                <w:szCs w:val="26"/>
                <w:lang w:val="vi-VN"/>
              </w:rPr>
              <w:t>,</w:t>
            </w:r>
            <w:r w:rsidRPr="00C11D45">
              <w:rPr>
                <w:rFonts w:cs="Times New Roman"/>
                <w:color w:val="000000" w:themeColor="text1"/>
                <w:szCs w:val="26"/>
              </w:rPr>
              <w:t xml:space="preserve"> 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1C7C2CED"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người dùng hủy đơn hàng của mình khi đơn còn ở trạng thái được phép hủy. Với đơn đã thanh toán, người dùng có thể gửi yêu cầu hủy kèm thông tin hoàn tiền để quản trị viên xem xét xử lý.</w:t>
            </w:r>
          </w:p>
        </w:tc>
      </w:tr>
      <w:tr w:rsidR="00C33363" w:rsidRPr="00C11D45" w14:paraId="3EE2CD5B"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0429E4CA"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UC-12</w:t>
            </w:r>
          </w:p>
        </w:tc>
        <w:tc>
          <w:tcPr>
            <w:tcW w:w="2149" w:type="dxa"/>
            <w:tcBorders>
              <w:top w:val="single" w:sz="6" w:space="0" w:color="000000"/>
              <w:left w:val="single" w:sz="6" w:space="0" w:color="000000"/>
              <w:bottom w:val="single" w:sz="6" w:space="0" w:color="000000"/>
              <w:right w:val="single" w:sz="6" w:space="0" w:color="000000"/>
            </w:tcBorders>
            <w:vAlign w:val="center"/>
          </w:tcPr>
          <w:p w14:paraId="563AD938"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Đánh giá sản phẩm</w:t>
            </w:r>
            <w:r w:rsidRPr="00C11D45">
              <w:rPr>
                <w:rFonts w:cs="Times New Roman"/>
                <w:color w:val="000000" w:themeColor="text1"/>
                <w:szCs w:val="26"/>
                <w:lang w:val="vi-VN"/>
              </w:rPr>
              <w:t>.</w:t>
            </w:r>
          </w:p>
        </w:tc>
        <w:tc>
          <w:tcPr>
            <w:tcW w:w="1825" w:type="dxa"/>
            <w:tcBorders>
              <w:top w:val="single" w:sz="6" w:space="0" w:color="000000"/>
              <w:left w:val="single" w:sz="6" w:space="0" w:color="000000"/>
              <w:bottom w:val="single" w:sz="6" w:space="0" w:color="000000"/>
              <w:right w:val="single" w:sz="6" w:space="0" w:color="000000"/>
            </w:tcBorders>
          </w:tcPr>
          <w:p w14:paraId="2AAC3042" w14:textId="77777777" w:rsidR="00C33363" w:rsidRPr="00C11D45" w:rsidRDefault="00802B99" w:rsidP="001A612A">
            <w:pPr>
              <w:jc w:val="center"/>
              <w:rPr>
                <w:rFonts w:cs="Times New Roman"/>
                <w:color w:val="000000" w:themeColor="text1"/>
                <w:szCs w:val="26"/>
              </w:rPr>
            </w:pPr>
            <w:r w:rsidRPr="00C11D45">
              <w:rPr>
                <w:rFonts w:cs="Times New Roman"/>
                <w:color w:val="000000" w:themeColor="text1"/>
                <w:szCs w:val="26"/>
              </w:rPr>
              <w:t>User</w:t>
            </w:r>
          </w:p>
        </w:tc>
        <w:tc>
          <w:tcPr>
            <w:tcW w:w="4537" w:type="dxa"/>
            <w:tcBorders>
              <w:top w:val="single" w:sz="6" w:space="0" w:color="000000"/>
              <w:left w:val="single" w:sz="6" w:space="0" w:color="000000"/>
              <w:bottom w:val="single" w:sz="6" w:space="0" w:color="000000"/>
              <w:right w:val="single" w:sz="6" w:space="0" w:color="000000"/>
            </w:tcBorders>
            <w:vAlign w:val="center"/>
          </w:tcPr>
          <w:p w14:paraId="2AC41192"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người dùng đánh giá sản phẩm sau khi mua hàng, bao gồm chấm điểm, viết nhận xét và thêm hình ảnh. Chức năng này giúp người mua khác có thêm thông tin tham khảo trước khi quyết định mua.</w:t>
            </w:r>
          </w:p>
        </w:tc>
      </w:tr>
      <w:tr w:rsidR="00C33363" w:rsidRPr="00C11D45" w14:paraId="563B5780"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1DECE232"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lastRenderedPageBreak/>
              <w:t>UC-13</w:t>
            </w:r>
          </w:p>
        </w:tc>
        <w:tc>
          <w:tcPr>
            <w:tcW w:w="2149" w:type="dxa"/>
            <w:tcBorders>
              <w:top w:val="single" w:sz="6" w:space="0" w:color="000000"/>
              <w:left w:val="single" w:sz="6" w:space="0" w:color="000000"/>
              <w:bottom w:val="single" w:sz="6" w:space="0" w:color="000000"/>
              <w:right w:val="single" w:sz="6" w:space="0" w:color="000000"/>
            </w:tcBorders>
            <w:vAlign w:val="center"/>
          </w:tcPr>
          <w:p w14:paraId="23AE4C3E" w14:textId="77777777" w:rsidR="00C33363" w:rsidRPr="00C11D45" w:rsidRDefault="00C33363" w:rsidP="001A612A">
            <w:pPr>
              <w:jc w:val="left"/>
              <w:rPr>
                <w:rFonts w:cs="Times New Roman"/>
                <w:color w:val="000000" w:themeColor="text1"/>
                <w:szCs w:val="26"/>
              </w:rPr>
            </w:pPr>
            <w:r w:rsidRPr="00C11D45">
              <w:rPr>
                <w:rFonts w:cs="Times New Roman"/>
                <w:color w:val="000000" w:themeColor="text1"/>
                <w:szCs w:val="26"/>
              </w:rPr>
              <w:t>Yêu cầu trả hàng/hoàn tiền</w:t>
            </w:r>
            <w:r w:rsidRPr="00C11D45">
              <w:rPr>
                <w:rFonts w:cs="Times New Roman"/>
                <w:color w:val="000000" w:themeColor="text1"/>
                <w:szCs w:val="26"/>
                <w:lang w:val="vi-VN"/>
              </w:rPr>
              <w:t xml:space="preserve"> bởi người dùng.</w:t>
            </w:r>
          </w:p>
        </w:tc>
        <w:tc>
          <w:tcPr>
            <w:tcW w:w="1825" w:type="dxa"/>
            <w:tcBorders>
              <w:top w:val="single" w:sz="6" w:space="0" w:color="000000"/>
              <w:left w:val="single" w:sz="6" w:space="0" w:color="000000"/>
              <w:bottom w:val="single" w:sz="6" w:space="0" w:color="000000"/>
              <w:right w:val="single" w:sz="6" w:space="0" w:color="000000"/>
            </w:tcBorders>
            <w:vAlign w:val="center"/>
          </w:tcPr>
          <w:p w14:paraId="70AFA336" w14:textId="77777777" w:rsidR="00C33363" w:rsidRPr="00C11D45" w:rsidRDefault="001A612A" w:rsidP="001A612A">
            <w:pPr>
              <w:jc w:val="left"/>
              <w:rPr>
                <w:rFonts w:cs="Times New Roman"/>
                <w:color w:val="000000" w:themeColor="text1"/>
                <w:szCs w:val="26"/>
              </w:rPr>
            </w:pPr>
            <w:r w:rsidRPr="00C11D45">
              <w:rPr>
                <w:rFonts w:cs="Times New Roman"/>
                <w:color w:val="000000" w:themeColor="text1"/>
                <w:szCs w:val="26"/>
              </w:rPr>
              <w:t>User</w:t>
            </w:r>
            <w:r w:rsidR="00C33363" w:rsidRPr="00C11D45">
              <w:rPr>
                <w:rFonts w:cs="Times New Roman"/>
                <w:color w:val="000000" w:themeColor="text1"/>
                <w:szCs w:val="26"/>
                <w:lang w:val="vi-VN"/>
              </w:rPr>
              <w:t xml:space="preserve">, </w:t>
            </w: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1D1553C4"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người dùng gửi yêu cầu trả hàng hoặc hoàn tiền cho đơn hàng đã mua khi phát sinh vấn đề phù hợp với điều kiện xử lý. Quản trị viên sẽ tiếp nhận, xem xét và cập nhật tiến trình xử lý yêu cầu.</w:t>
            </w:r>
          </w:p>
        </w:tc>
      </w:tr>
      <w:tr w:rsidR="00C33363" w:rsidRPr="00C11D45" w14:paraId="21CC27DB"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3D98A669"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UC-14</w:t>
            </w:r>
          </w:p>
        </w:tc>
        <w:tc>
          <w:tcPr>
            <w:tcW w:w="2149" w:type="dxa"/>
            <w:tcBorders>
              <w:top w:val="single" w:sz="6" w:space="0" w:color="000000"/>
              <w:left w:val="single" w:sz="6" w:space="0" w:color="000000"/>
              <w:bottom w:val="single" w:sz="6" w:space="0" w:color="000000"/>
              <w:right w:val="single" w:sz="6" w:space="0" w:color="000000"/>
            </w:tcBorders>
            <w:vAlign w:val="center"/>
          </w:tcPr>
          <w:p w14:paraId="2434ECFA"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Tạo sản phẩm</w:t>
            </w:r>
            <w:r w:rsidRPr="00C11D45">
              <w:rPr>
                <w:rFonts w:cs="Times New Roman"/>
                <w:color w:val="000000" w:themeColor="text1"/>
                <w:szCs w:val="26"/>
                <w:lang w:val="vi-VN"/>
              </w:rPr>
              <w:t xml:space="preserve"> mới</w:t>
            </w:r>
          </w:p>
        </w:tc>
        <w:tc>
          <w:tcPr>
            <w:tcW w:w="1825" w:type="dxa"/>
            <w:tcBorders>
              <w:top w:val="single" w:sz="6" w:space="0" w:color="000000"/>
              <w:left w:val="single" w:sz="6" w:space="0" w:color="000000"/>
              <w:bottom w:val="single" w:sz="6" w:space="0" w:color="000000"/>
              <w:right w:val="single" w:sz="6" w:space="0" w:color="000000"/>
            </w:tcBorders>
            <w:vAlign w:val="center"/>
          </w:tcPr>
          <w:p w14:paraId="1D73FCB4" w14:textId="77777777" w:rsidR="00C33363" w:rsidRPr="00C11D45" w:rsidRDefault="008B5A9E"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05B23C9E"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quản trị viên thêm sản phẩm mới lên hệ thống để người dùng có thể xem và mua. Khi tạo sản phẩm, quản trị viên nhập thông tin sản phẩm, danh mục, tag, biến thể, tồn kho và hình ảnh.</w:t>
            </w:r>
          </w:p>
        </w:tc>
      </w:tr>
      <w:tr w:rsidR="00C33363" w:rsidRPr="00C11D45" w14:paraId="05D27DA7"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3021C7B7"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UC-15</w:t>
            </w:r>
          </w:p>
        </w:tc>
        <w:tc>
          <w:tcPr>
            <w:tcW w:w="2149" w:type="dxa"/>
            <w:tcBorders>
              <w:top w:val="single" w:sz="6" w:space="0" w:color="000000"/>
              <w:left w:val="single" w:sz="6" w:space="0" w:color="000000"/>
              <w:bottom w:val="single" w:sz="6" w:space="0" w:color="000000"/>
              <w:right w:val="single" w:sz="6" w:space="0" w:color="000000"/>
            </w:tcBorders>
            <w:vAlign w:val="center"/>
          </w:tcPr>
          <w:p w14:paraId="1AF77214"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Chỉnh sửa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21E01E64" w14:textId="77777777" w:rsidR="00C33363" w:rsidRPr="00C11D45" w:rsidRDefault="005C6D59"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2DFAB3DA"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quản trị viên chỉnh sửa thông tin sản phẩm đã có khi cần cập nhật nội dung, giá, danh mục, tag, biến thể, tồn kho hoặc hình ảnh. Chức năng này giúp dữ liệu sản phẩm luôn đúng với tình trạng kinh doanh thực tế.</w:t>
            </w:r>
          </w:p>
        </w:tc>
      </w:tr>
      <w:tr w:rsidR="00C33363" w:rsidRPr="00C11D45" w14:paraId="78D07130"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772B1FC5"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UC-16</w:t>
            </w:r>
          </w:p>
        </w:tc>
        <w:tc>
          <w:tcPr>
            <w:tcW w:w="2149" w:type="dxa"/>
            <w:tcBorders>
              <w:top w:val="single" w:sz="6" w:space="0" w:color="000000"/>
              <w:left w:val="single" w:sz="6" w:space="0" w:color="000000"/>
              <w:bottom w:val="single" w:sz="6" w:space="0" w:color="000000"/>
              <w:right w:val="single" w:sz="6" w:space="0" w:color="000000"/>
            </w:tcBorders>
            <w:vAlign w:val="center"/>
          </w:tcPr>
          <w:p w14:paraId="4C6EB9EF"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Xóa/Tạm ngưng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4EDFD8EB" w14:textId="77777777" w:rsidR="00C33363" w:rsidRPr="00C11D45" w:rsidRDefault="006509CA"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7C919A11"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quản trị viên tạm ngưng hoặc xóa mềm sản phẩm không còn muốn hiển thị/bán trên hệ thống. Sản phẩm bị xóa mềm vẫn có thể được quản lý và khôi phục lại khi cần.</w:t>
            </w:r>
          </w:p>
        </w:tc>
      </w:tr>
      <w:tr w:rsidR="00C33363" w:rsidRPr="00C11D45" w14:paraId="0C06A2AF"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6F9337BE"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UC-17</w:t>
            </w:r>
          </w:p>
        </w:tc>
        <w:tc>
          <w:tcPr>
            <w:tcW w:w="2149" w:type="dxa"/>
            <w:tcBorders>
              <w:top w:val="single" w:sz="6" w:space="0" w:color="000000"/>
              <w:left w:val="single" w:sz="6" w:space="0" w:color="000000"/>
              <w:bottom w:val="single" w:sz="6" w:space="0" w:color="000000"/>
              <w:right w:val="single" w:sz="6" w:space="0" w:color="000000"/>
            </w:tcBorders>
            <w:vAlign w:val="center"/>
          </w:tcPr>
          <w:p w14:paraId="7DCE7738"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Quản lý voucher</w:t>
            </w:r>
          </w:p>
        </w:tc>
        <w:tc>
          <w:tcPr>
            <w:tcW w:w="1825" w:type="dxa"/>
            <w:tcBorders>
              <w:top w:val="single" w:sz="6" w:space="0" w:color="000000"/>
              <w:left w:val="single" w:sz="6" w:space="0" w:color="000000"/>
              <w:bottom w:val="single" w:sz="6" w:space="0" w:color="000000"/>
              <w:right w:val="single" w:sz="6" w:space="0" w:color="000000"/>
            </w:tcBorders>
            <w:vAlign w:val="center"/>
          </w:tcPr>
          <w:p w14:paraId="74C0A1A4" w14:textId="77777777" w:rsidR="00C33363" w:rsidRPr="00C11D45" w:rsidRDefault="00B60A21"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1D060BFD"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quản trị viên quản lý mã giảm giá dùng cho người dùng. Quản trị viên có thể tạo voucher mới, chỉnh sửa thông tin, xem chi tiết và bật/tắt trạng thái sử dụng của voucher.</w:t>
            </w:r>
          </w:p>
        </w:tc>
      </w:tr>
      <w:tr w:rsidR="00C33363" w:rsidRPr="00C11D45" w14:paraId="7874AE8E"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759BC8C5"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UC-18</w:t>
            </w:r>
          </w:p>
        </w:tc>
        <w:tc>
          <w:tcPr>
            <w:tcW w:w="2149" w:type="dxa"/>
            <w:tcBorders>
              <w:top w:val="single" w:sz="6" w:space="0" w:color="000000"/>
              <w:left w:val="single" w:sz="6" w:space="0" w:color="000000"/>
              <w:bottom w:val="single" w:sz="6" w:space="0" w:color="000000"/>
              <w:right w:val="single" w:sz="6" w:space="0" w:color="000000"/>
            </w:tcBorders>
            <w:vAlign w:val="center"/>
          </w:tcPr>
          <w:p w14:paraId="74722C6B"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Quản lý người dùng</w:t>
            </w:r>
          </w:p>
        </w:tc>
        <w:tc>
          <w:tcPr>
            <w:tcW w:w="1825" w:type="dxa"/>
            <w:tcBorders>
              <w:top w:val="single" w:sz="6" w:space="0" w:color="000000"/>
              <w:left w:val="single" w:sz="6" w:space="0" w:color="000000"/>
              <w:bottom w:val="single" w:sz="6" w:space="0" w:color="000000"/>
              <w:right w:val="single" w:sz="6" w:space="0" w:color="000000"/>
            </w:tcBorders>
            <w:vAlign w:val="center"/>
          </w:tcPr>
          <w:p w14:paraId="5B1EF2A4" w14:textId="77777777" w:rsidR="00C33363" w:rsidRPr="00C11D45" w:rsidRDefault="003D1F59"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4D4F5B76"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 xml:space="preserve">Cho phép quản trị viên theo dõi và quản lý tài khoản người dùng trong hệ thống. Quản trị viên có thể xem danh sách, xem </w:t>
            </w:r>
            <w:r w:rsidRPr="00C11D45">
              <w:rPr>
                <w:rFonts w:cs="Times New Roman"/>
                <w:color w:val="000000" w:themeColor="text1"/>
                <w:szCs w:val="26"/>
              </w:rPr>
              <w:lastRenderedPageBreak/>
              <w:t>chi tiết, thay đổi trạng thái tài khoản, thay đổi vai trò và xuất dữ liệu người dùng khi cần.</w:t>
            </w:r>
          </w:p>
        </w:tc>
      </w:tr>
      <w:tr w:rsidR="00C33363" w:rsidRPr="00C11D45" w14:paraId="57DD5A3D"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2F5984FC"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lastRenderedPageBreak/>
              <w:t>UC-19</w:t>
            </w:r>
          </w:p>
        </w:tc>
        <w:tc>
          <w:tcPr>
            <w:tcW w:w="2149" w:type="dxa"/>
            <w:tcBorders>
              <w:top w:val="single" w:sz="6" w:space="0" w:color="000000"/>
              <w:left w:val="single" w:sz="6" w:space="0" w:color="000000"/>
              <w:bottom w:val="single" w:sz="6" w:space="0" w:color="000000"/>
              <w:right w:val="single" w:sz="6" w:space="0" w:color="000000"/>
            </w:tcBorders>
            <w:vAlign w:val="center"/>
          </w:tcPr>
          <w:p w14:paraId="184F73B8"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Quản lý banner</w:t>
            </w:r>
          </w:p>
        </w:tc>
        <w:tc>
          <w:tcPr>
            <w:tcW w:w="1825" w:type="dxa"/>
            <w:tcBorders>
              <w:top w:val="single" w:sz="6" w:space="0" w:color="000000"/>
              <w:left w:val="single" w:sz="6" w:space="0" w:color="000000"/>
              <w:bottom w:val="single" w:sz="6" w:space="0" w:color="000000"/>
              <w:right w:val="single" w:sz="6" w:space="0" w:color="000000"/>
            </w:tcBorders>
            <w:vAlign w:val="center"/>
          </w:tcPr>
          <w:p w14:paraId="3B1707DA" w14:textId="77777777" w:rsidR="00C33363" w:rsidRPr="00C11D45" w:rsidRDefault="00767575"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7D94FDE6"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quản trị viên quản lý các banner hiển thị trên website. Quản trị viên có thể thêm banner mới, chỉnh sửa nội dung/hình ảnh, xem chi tiết và bật/tắt banner đang hoạt động.</w:t>
            </w:r>
          </w:p>
        </w:tc>
      </w:tr>
      <w:tr w:rsidR="00C33363" w:rsidRPr="00C11D45" w14:paraId="337843BF"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61DBAF66"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UC-20</w:t>
            </w:r>
          </w:p>
        </w:tc>
        <w:tc>
          <w:tcPr>
            <w:tcW w:w="2149" w:type="dxa"/>
            <w:tcBorders>
              <w:top w:val="single" w:sz="6" w:space="0" w:color="000000"/>
              <w:left w:val="single" w:sz="6" w:space="0" w:color="000000"/>
              <w:bottom w:val="single" w:sz="6" w:space="0" w:color="000000"/>
              <w:right w:val="single" w:sz="6" w:space="0" w:color="000000"/>
            </w:tcBorders>
            <w:vAlign w:val="center"/>
          </w:tcPr>
          <w:p w14:paraId="43E4C2B5"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Quản lý tồn kho</w:t>
            </w:r>
          </w:p>
        </w:tc>
        <w:tc>
          <w:tcPr>
            <w:tcW w:w="1825" w:type="dxa"/>
            <w:tcBorders>
              <w:top w:val="single" w:sz="6" w:space="0" w:color="000000"/>
              <w:left w:val="single" w:sz="6" w:space="0" w:color="000000"/>
              <w:bottom w:val="single" w:sz="6" w:space="0" w:color="000000"/>
              <w:right w:val="single" w:sz="6" w:space="0" w:color="000000"/>
            </w:tcBorders>
            <w:vAlign w:val="center"/>
          </w:tcPr>
          <w:p w14:paraId="3A0E6DC0" w14:textId="77777777" w:rsidR="00C33363" w:rsidRPr="00C11D45" w:rsidRDefault="00536CBA"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569529FA"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quản trị viên cập nhật số lượng tồn kho của từng biến thể sản phẩm khi nhập hàng, xuất hàng hoặc điều chỉnh tồn kho. Hệ thống lưu lại lịch sử thay đổi để quản trị viên theo dõi biến động kho.</w:t>
            </w:r>
          </w:p>
        </w:tc>
      </w:tr>
      <w:tr w:rsidR="00C33363" w:rsidRPr="00C11D45" w14:paraId="5804E0DF"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27CBCDC1"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UC-21</w:t>
            </w:r>
          </w:p>
        </w:tc>
        <w:tc>
          <w:tcPr>
            <w:tcW w:w="2149" w:type="dxa"/>
            <w:tcBorders>
              <w:top w:val="single" w:sz="6" w:space="0" w:color="000000"/>
              <w:left w:val="single" w:sz="6" w:space="0" w:color="000000"/>
              <w:bottom w:val="single" w:sz="6" w:space="0" w:color="000000"/>
              <w:right w:val="single" w:sz="6" w:space="0" w:color="000000"/>
            </w:tcBorders>
            <w:vAlign w:val="center"/>
          </w:tcPr>
          <w:p w14:paraId="50A13702"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Xuất danh sách sản phẩm ra file CSV</w:t>
            </w:r>
          </w:p>
        </w:tc>
        <w:tc>
          <w:tcPr>
            <w:tcW w:w="1825" w:type="dxa"/>
            <w:tcBorders>
              <w:top w:val="single" w:sz="6" w:space="0" w:color="000000"/>
              <w:left w:val="single" w:sz="6" w:space="0" w:color="000000"/>
              <w:bottom w:val="single" w:sz="6" w:space="0" w:color="000000"/>
              <w:right w:val="single" w:sz="6" w:space="0" w:color="000000"/>
            </w:tcBorders>
            <w:vAlign w:val="center"/>
          </w:tcPr>
          <w:p w14:paraId="53C83605" w14:textId="77777777" w:rsidR="00C33363" w:rsidRPr="00C11D45" w:rsidRDefault="00B42FA2"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42CD460B"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Cho phép quản trị viên xuất danh sách sản phẩm ra file CSV để lưu trữ, kiểm tra hoặc xử lý bằng các công cụ bảng tính. Dữ liệu xuất ra có thể dựa trên danh sách sản phẩm và bộ lọc đang sử dụng.</w:t>
            </w:r>
          </w:p>
        </w:tc>
      </w:tr>
      <w:tr w:rsidR="00C33363" w:rsidRPr="00C11D45" w14:paraId="08EE1550" w14:textId="77777777" w:rsidTr="00D42C54">
        <w:trPr>
          <w:jc w:val="center"/>
        </w:trPr>
        <w:tc>
          <w:tcPr>
            <w:tcW w:w="878" w:type="dxa"/>
            <w:tcBorders>
              <w:top w:val="single" w:sz="6" w:space="0" w:color="000000"/>
              <w:left w:val="single" w:sz="6" w:space="0" w:color="000000"/>
              <w:bottom w:val="single" w:sz="6" w:space="0" w:color="000000"/>
              <w:right w:val="single" w:sz="6" w:space="0" w:color="000000"/>
            </w:tcBorders>
            <w:vAlign w:val="center"/>
          </w:tcPr>
          <w:p w14:paraId="4E33B2C9" w14:textId="77777777" w:rsidR="00C33363" w:rsidRPr="00C11D45" w:rsidRDefault="00C33363" w:rsidP="00F562C0">
            <w:pPr>
              <w:rPr>
                <w:rFonts w:eastAsia="Times New Roman" w:cs="Times New Roman"/>
                <w:color w:val="000000" w:themeColor="text1"/>
                <w:szCs w:val="26"/>
                <w:lang w:val="vi-VN"/>
              </w:rPr>
            </w:pPr>
            <w:r w:rsidRPr="00C11D45">
              <w:rPr>
                <w:rFonts w:eastAsia="Times New Roman" w:cs="Times New Roman"/>
                <w:color w:val="000000" w:themeColor="text1"/>
                <w:szCs w:val="26"/>
              </w:rPr>
              <w:t>UC-22</w:t>
            </w:r>
          </w:p>
        </w:tc>
        <w:tc>
          <w:tcPr>
            <w:tcW w:w="2149" w:type="dxa"/>
            <w:tcBorders>
              <w:top w:val="single" w:sz="6" w:space="0" w:color="000000"/>
              <w:left w:val="single" w:sz="6" w:space="0" w:color="000000"/>
              <w:bottom w:val="single" w:sz="6" w:space="0" w:color="000000"/>
              <w:right w:val="single" w:sz="6" w:space="0" w:color="000000"/>
            </w:tcBorders>
            <w:vAlign w:val="center"/>
          </w:tcPr>
          <w:p w14:paraId="305EB8D0"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Worker đối soát PayOS</w:t>
            </w:r>
          </w:p>
        </w:tc>
        <w:tc>
          <w:tcPr>
            <w:tcW w:w="1825" w:type="dxa"/>
            <w:tcBorders>
              <w:top w:val="single" w:sz="6" w:space="0" w:color="000000"/>
              <w:left w:val="single" w:sz="6" w:space="0" w:color="000000"/>
              <w:bottom w:val="single" w:sz="6" w:space="0" w:color="000000"/>
              <w:right w:val="single" w:sz="6" w:space="0" w:color="000000"/>
            </w:tcBorders>
            <w:vAlign w:val="center"/>
          </w:tcPr>
          <w:p w14:paraId="3CE4DDB4" w14:textId="77777777" w:rsidR="00C33363" w:rsidRPr="00C11D45" w:rsidRDefault="00E1378E" w:rsidP="00F562C0">
            <w:pPr>
              <w:rPr>
                <w:rFonts w:cs="Times New Roman"/>
                <w:color w:val="000000" w:themeColor="text1"/>
                <w:szCs w:val="26"/>
              </w:rPr>
            </w:pPr>
            <w:r w:rsidRPr="00C11D45">
              <w:rPr>
                <w:rFonts w:cs="Times New Roman"/>
                <w:color w:val="000000" w:themeColor="text1"/>
                <w:szCs w:val="26"/>
              </w:rPr>
              <w:t>Admin</w:t>
            </w:r>
          </w:p>
        </w:tc>
        <w:tc>
          <w:tcPr>
            <w:tcW w:w="4537" w:type="dxa"/>
            <w:tcBorders>
              <w:top w:val="single" w:sz="6" w:space="0" w:color="000000"/>
              <w:left w:val="single" w:sz="6" w:space="0" w:color="000000"/>
              <w:bottom w:val="single" w:sz="6" w:space="0" w:color="000000"/>
              <w:right w:val="single" w:sz="6" w:space="0" w:color="000000"/>
            </w:tcBorders>
            <w:vAlign w:val="center"/>
          </w:tcPr>
          <w:p w14:paraId="331A0993" w14:textId="77777777" w:rsidR="00C33363" w:rsidRPr="00C11D45" w:rsidRDefault="00C33363" w:rsidP="00F562C0">
            <w:pPr>
              <w:rPr>
                <w:rFonts w:cs="Times New Roman"/>
                <w:color w:val="000000" w:themeColor="text1"/>
                <w:szCs w:val="26"/>
              </w:rPr>
            </w:pPr>
            <w:r w:rsidRPr="00C11D45">
              <w:rPr>
                <w:rFonts w:cs="Times New Roman"/>
                <w:color w:val="000000" w:themeColor="text1"/>
                <w:szCs w:val="26"/>
              </w:rPr>
              <w:t>Giúp hệ thống tự động kiểm tra lại các giao dịch PayOS còn đang chờ xử lý. Chức năng này hỗ trợ quản trị viên hạn chế sai lệch trạng thái thanh toán bằng cách đối soát với PayOS và cập nhật giao dịch khi có kết quả cuối cùng.</w:t>
            </w:r>
          </w:p>
        </w:tc>
      </w:tr>
    </w:tbl>
    <w:p w14:paraId="30B4476D" w14:textId="77777777" w:rsidR="00C33363" w:rsidRPr="00C11D45" w:rsidRDefault="00C33363" w:rsidP="00C33363">
      <w:pPr>
        <w:rPr>
          <w:rFonts w:cs="Times New Roman"/>
          <w:color w:val="000000" w:themeColor="text1"/>
          <w:szCs w:val="26"/>
        </w:rPr>
      </w:pPr>
    </w:p>
    <w:p w14:paraId="0F24DE44" w14:textId="77777777" w:rsidR="008734F8" w:rsidRPr="00C11D45" w:rsidRDefault="008734F8" w:rsidP="002C569C">
      <w:pPr>
        <w:pStyle w:val="Heading2"/>
        <w:rPr>
          <w:color w:val="000000" w:themeColor="text1"/>
          <w:szCs w:val="26"/>
          <w:lang w:val="en-US"/>
        </w:rPr>
      </w:pPr>
      <w:bookmarkStart w:id="83" w:name="_Toc231599603"/>
      <w:bookmarkStart w:id="84" w:name="_Toc231659300"/>
      <w:r w:rsidRPr="00C11D45">
        <w:rPr>
          <w:color w:val="000000" w:themeColor="text1"/>
          <w:szCs w:val="26"/>
        </w:rPr>
        <w:t>3.3. Đặc tả use case</w:t>
      </w:r>
      <w:bookmarkEnd w:id="83"/>
      <w:bookmarkEnd w:id="84"/>
    </w:p>
    <w:p w14:paraId="146F9CFD" w14:textId="77777777" w:rsidR="00646B7A" w:rsidRPr="00C11D45" w:rsidRDefault="00646B7A" w:rsidP="00401E9D">
      <w:pPr>
        <w:pStyle w:val="Heading3"/>
        <w:rPr>
          <w:rFonts w:cs="Times New Roman"/>
          <w:color w:val="000000" w:themeColor="text1"/>
          <w:szCs w:val="26"/>
        </w:rPr>
      </w:pPr>
      <w:bookmarkStart w:id="85" w:name="_Toc231659301"/>
      <w:r w:rsidRPr="00C11D45">
        <w:rPr>
          <w:rFonts w:cs="Times New Roman"/>
          <w:color w:val="000000" w:themeColor="text1"/>
          <w:szCs w:val="26"/>
        </w:rPr>
        <w:t>3.2.1. Đăng nhập</w:t>
      </w:r>
      <w:bookmarkEnd w:id="85"/>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280B8165" w14:textId="77777777" w:rsidTr="001B54C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8E657ED"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7C7D38C" w14:textId="77777777" w:rsidR="00646B7A" w:rsidRPr="00C11D45" w:rsidRDefault="00646B7A" w:rsidP="00401E9D">
            <w:pPr>
              <w:jc w:val="left"/>
              <w:rPr>
                <w:rFonts w:cs="Times New Roman"/>
                <w:color w:val="000000" w:themeColor="text1"/>
                <w:szCs w:val="26"/>
              </w:rPr>
            </w:pPr>
            <w:r w:rsidRPr="00C11D45">
              <w:rPr>
                <w:rFonts w:eastAsia="Times New Roman" w:cs="Times New Roman"/>
                <w:color w:val="000000" w:themeColor="text1"/>
                <w:szCs w:val="26"/>
              </w:rPr>
              <w:t>UC-01</w:t>
            </w:r>
          </w:p>
        </w:tc>
      </w:tr>
      <w:tr w:rsidR="00646B7A" w:rsidRPr="00C11D45" w14:paraId="6A3B4D81"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FC9D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0431B"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Đăng nhập</w:t>
            </w:r>
          </w:p>
        </w:tc>
      </w:tr>
      <w:tr w:rsidR="00646B7A" w:rsidRPr="00C11D45" w14:paraId="5B9B9877"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940E2"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ACA9B"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 xml:space="preserve">Là </w:t>
            </w:r>
            <w:r w:rsidR="00CF6636" w:rsidRPr="00C11D45">
              <w:rPr>
                <w:rFonts w:cs="Times New Roman"/>
                <w:color w:val="000000" w:themeColor="text1"/>
                <w:szCs w:val="26"/>
              </w:rPr>
              <w:t>k</w:t>
            </w:r>
            <w:r w:rsidRPr="00C11D45">
              <w:rPr>
                <w:rFonts w:cs="Times New Roman"/>
                <w:color w:val="000000" w:themeColor="text1"/>
                <w:szCs w:val="26"/>
              </w:rPr>
              <w:t>hách hàng, tôi muốn đăng nhập, để sử dụng website bằng tài khoản cá nhân của mình. </w:t>
            </w:r>
          </w:p>
        </w:tc>
      </w:tr>
      <w:tr w:rsidR="00646B7A" w:rsidRPr="00C11D45" w14:paraId="0A6CFF63"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F3E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CF919" w14:textId="77777777" w:rsidR="00CC58C3" w:rsidRDefault="00000000">
            <w:r>
              <w:t>User, Google</w:t>
            </w:r>
          </w:p>
        </w:tc>
      </w:tr>
      <w:tr w:rsidR="00646B7A" w:rsidRPr="00C11D45" w14:paraId="46DE19DF"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E418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37861"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High</w:t>
            </w:r>
          </w:p>
        </w:tc>
      </w:tr>
      <w:tr w:rsidR="00646B7A" w:rsidRPr="00C11D45" w14:paraId="2E385A1C"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36AE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A3462"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Người dùng mở màn hình đăng nhập và thực hiện đăng nhập bằng thông tin tài khoản hoặc bằng Google</w:t>
            </w:r>
          </w:p>
        </w:tc>
      </w:tr>
      <w:tr w:rsidR="00646B7A" w:rsidRPr="00C11D45" w14:paraId="687F2194"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5BB17"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72FCF" w14:textId="77777777" w:rsidR="00646B7A" w:rsidRPr="00C11D45" w:rsidRDefault="00646B7A" w:rsidP="00401E9D">
            <w:pPr>
              <w:pStyle w:val="ListParagraph"/>
              <w:numPr>
                <w:ilvl w:val="0"/>
                <w:numId w:val="4"/>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Website đang hoạt động bình thường.</w:t>
            </w:r>
          </w:p>
          <w:p w14:paraId="0001D27F" w14:textId="77777777" w:rsidR="00646B7A" w:rsidRPr="00C11D45" w:rsidRDefault="00646B7A" w:rsidP="00401E9D">
            <w:pPr>
              <w:pStyle w:val="ListParagraph"/>
              <w:numPr>
                <w:ilvl w:val="0"/>
                <w:numId w:val="4"/>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Người dùng đang ở màn hình đăng nhập.</w:t>
            </w:r>
          </w:p>
          <w:p w14:paraId="60F511C0" w14:textId="77777777" w:rsidR="00646B7A" w:rsidRPr="00C11D45" w:rsidRDefault="00646B7A" w:rsidP="00401E9D">
            <w:pPr>
              <w:pStyle w:val="ListParagraph"/>
              <w:numPr>
                <w:ilvl w:val="0"/>
                <w:numId w:val="4"/>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Với cách đăng nhập bằng email và mật khẩu, người dùng đã có tài khoản trên website.</w:t>
            </w:r>
          </w:p>
          <w:p w14:paraId="34B6EBC1" w14:textId="77777777" w:rsidR="00646B7A" w:rsidRPr="00C11D45" w:rsidRDefault="00646B7A" w:rsidP="00401E9D">
            <w:pPr>
              <w:pStyle w:val="ListParagraph"/>
              <w:numPr>
                <w:ilvl w:val="0"/>
                <w:numId w:val="4"/>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Với cách đăng nhập bằng Google, người dùng có tài khoản Google hợp lệ.</w:t>
            </w:r>
          </w:p>
        </w:tc>
      </w:tr>
      <w:tr w:rsidR="00646B7A" w:rsidRPr="00C11D45" w14:paraId="2E621D20"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81C21"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C1760" w14:textId="77777777" w:rsidR="00646B7A" w:rsidRPr="00C11D45" w:rsidRDefault="00C96544" w:rsidP="00401E9D">
            <w:pPr>
              <w:numPr>
                <w:ilvl w:val="0"/>
                <w:numId w:val="3"/>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 xml:space="preserve">Người dùng </w:t>
            </w:r>
            <w:r w:rsidR="00646B7A" w:rsidRPr="00C11D45">
              <w:rPr>
                <w:rFonts w:eastAsia="Times New Roman" w:cs="Times New Roman"/>
                <w:color w:val="000000" w:themeColor="text1"/>
                <w:kern w:val="0"/>
                <w:szCs w:val="26"/>
                <w14:ligatures w14:val="none"/>
              </w:rPr>
              <w:t>đăng nhập thành công vào website.</w:t>
            </w:r>
          </w:p>
          <w:p w14:paraId="06397B3F" w14:textId="77777777" w:rsidR="00646B7A" w:rsidRPr="00C11D45" w:rsidRDefault="00646B7A" w:rsidP="00401E9D">
            <w:pPr>
              <w:numPr>
                <w:ilvl w:val="0"/>
                <w:numId w:val="3"/>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 xml:space="preserve">Hệ thống ghi nhận </w:t>
            </w:r>
            <w:r w:rsidR="00FD64FF" w:rsidRPr="00C11D45">
              <w:rPr>
                <w:rFonts w:eastAsia="Times New Roman" w:cs="Times New Roman"/>
                <w:color w:val="000000" w:themeColor="text1"/>
                <w:kern w:val="0"/>
                <w:szCs w:val="26"/>
                <w14:ligatures w14:val="none"/>
              </w:rPr>
              <w:t xml:space="preserve">người dùng </w:t>
            </w:r>
            <w:r w:rsidRPr="00C11D45">
              <w:rPr>
                <w:rFonts w:eastAsia="Times New Roman" w:cs="Times New Roman"/>
                <w:color w:val="000000" w:themeColor="text1"/>
                <w:kern w:val="0"/>
                <w:szCs w:val="26"/>
                <w14:ligatures w14:val="none"/>
              </w:rPr>
              <w:t>ở trạng thái đã đăng nhập.</w:t>
            </w:r>
          </w:p>
          <w:p w14:paraId="6639CA4B" w14:textId="77777777" w:rsidR="00646B7A" w:rsidRPr="00C11D45" w:rsidRDefault="00FD64FF" w:rsidP="00401E9D">
            <w:pPr>
              <w:numPr>
                <w:ilvl w:val="0"/>
                <w:numId w:val="3"/>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 xml:space="preserve">Người dùng </w:t>
            </w:r>
            <w:r w:rsidR="00646B7A" w:rsidRPr="00C11D45">
              <w:rPr>
                <w:rFonts w:eastAsia="Times New Roman" w:cs="Times New Roman"/>
                <w:color w:val="000000" w:themeColor="text1"/>
                <w:kern w:val="0"/>
                <w:szCs w:val="26"/>
                <w14:ligatures w14:val="none"/>
              </w:rPr>
              <w:t>được chuyển về trang phù hợp sau khi đăng nhập.</w:t>
            </w:r>
          </w:p>
          <w:p w14:paraId="5212981B" w14:textId="77777777" w:rsidR="00646B7A" w:rsidRPr="00C11D45" w:rsidRDefault="00A90A1B" w:rsidP="00401E9D">
            <w:pPr>
              <w:numPr>
                <w:ilvl w:val="0"/>
                <w:numId w:val="3"/>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 xml:space="preserve">Người dùng </w:t>
            </w:r>
            <w:r w:rsidR="00646B7A" w:rsidRPr="00C11D45">
              <w:rPr>
                <w:rFonts w:eastAsia="Times New Roman" w:cs="Times New Roman"/>
                <w:color w:val="000000" w:themeColor="text1"/>
                <w:kern w:val="0"/>
                <w:szCs w:val="26"/>
                <w14:ligatures w14:val="none"/>
              </w:rPr>
              <w:t>có thể tiếp tục sử dụng các chức năng dành cho tài khoản cá nhân.</w:t>
            </w:r>
          </w:p>
        </w:tc>
      </w:tr>
      <w:tr w:rsidR="00646B7A" w:rsidRPr="00C11D45" w14:paraId="1340C768"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41BE3"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E7CFB" w14:textId="77777777" w:rsidR="00646B7A" w:rsidRPr="00C11D45" w:rsidRDefault="00E6402A" w:rsidP="00401E9D">
            <w:pPr>
              <w:numPr>
                <w:ilvl w:val="0"/>
                <w:numId w:val="2"/>
              </w:numPr>
              <w:ind w:left="384"/>
              <w:jc w:val="left"/>
              <w:rPr>
                <w:rFonts w:cs="Times New Roman"/>
                <w:color w:val="000000" w:themeColor="text1"/>
                <w:szCs w:val="26"/>
              </w:rPr>
            </w:pPr>
            <w:r w:rsidRPr="00C11D45">
              <w:rPr>
                <w:rFonts w:eastAsia="Times New Roman" w:cs="Times New Roman"/>
                <w:color w:val="000000" w:themeColor="text1"/>
                <w:kern w:val="0"/>
                <w:szCs w:val="26"/>
                <w14:ligatures w14:val="none"/>
              </w:rPr>
              <w:t xml:space="preserve">Người dùng </w:t>
            </w:r>
            <w:r w:rsidR="00646B7A" w:rsidRPr="00C11D45">
              <w:rPr>
                <w:rFonts w:cs="Times New Roman"/>
                <w:color w:val="000000" w:themeColor="text1"/>
                <w:szCs w:val="26"/>
              </w:rPr>
              <w:t>bấm</w:t>
            </w:r>
            <w:r w:rsidR="00B00CDE" w:rsidRPr="00C11D45">
              <w:rPr>
                <w:rFonts w:cs="Times New Roman"/>
                <w:color w:val="000000" w:themeColor="text1"/>
                <w:szCs w:val="26"/>
              </w:rPr>
              <w:t xml:space="preserve"> nút</w:t>
            </w:r>
            <w:r w:rsidR="00646B7A" w:rsidRPr="00C11D45">
              <w:rPr>
                <w:rFonts w:cs="Times New Roman"/>
                <w:color w:val="000000" w:themeColor="text1"/>
                <w:szCs w:val="26"/>
                <w:lang w:val="vi-VN"/>
              </w:rPr>
              <w:t xml:space="preserve"> “Đ</w:t>
            </w:r>
            <w:r w:rsidR="00646B7A" w:rsidRPr="00C11D45">
              <w:rPr>
                <w:rFonts w:cs="Times New Roman"/>
                <w:color w:val="000000" w:themeColor="text1"/>
                <w:szCs w:val="26"/>
              </w:rPr>
              <w:t>ăng nhập</w:t>
            </w:r>
            <w:r w:rsidR="00646B7A" w:rsidRPr="00C11D45">
              <w:rPr>
                <w:rFonts w:cs="Times New Roman"/>
                <w:color w:val="000000" w:themeColor="text1"/>
                <w:szCs w:val="26"/>
                <w:lang w:val="vi-VN"/>
              </w:rPr>
              <w:t>” ở màn hình trang chủ.</w:t>
            </w:r>
          </w:p>
          <w:p w14:paraId="05FD4E6D" w14:textId="77777777" w:rsidR="00646B7A" w:rsidRPr="00C11D45" w:rsidRDefault="00646B7A" w:rsidP="00401E9D">
            <w:pPr>
              <w:numPr>
                <w:ilvl w:val="0"/>
                <w:numId w:val="2"/>
              </w:numPr>
              <w:ind w:left="384"/>
              <w:jc w:val="left"/>
              <w:rPr>
                <w:rFonts w:cs="Times New Roman"/>
                <w:color w:val="000000" w:themeColor="text1"/>
                <w:szCs w:val="26"/>
              </w:rPr>
            </w:pPr>
            <w:r w:rsidRPr="00C11D45">
              <w:rPr>
                <w:rFonts w:cs="Times New Roman"/>
                <w:color w:val="000000" w:themeColor="text1"/>
                <w:szCs w:val="26"/>
              </w:rPr>
              <w:t xml:space="preserve">Hệ thống </w:t>
            </w:r>
            <w:r w:rsidR="008526F6" w:rsidRPr="00C11D45">
              <w:rPr>
                <w:rFonts w:cs="Times New Roman"/>
                <w:color w:val="000000" w:themeColor="text1"/>
                <w:szCs w:val="26"/>
              </w:rPr>
              <w:t xml:space="preserve">điều hướng </w:t>
            </w:r>
            <w:r w:rsidR="00C20ED1" w:rsidRPr="00C11D45">
              <w:rPr>
                <w:rFonts w:cs="Times New Roman"/>
                <w:color w:val="000000" w:themeColor="text1"/>
                <w:szCs w:val="26"/>
              </w:rPr>
              <w:t>đ</w:t>
            </w:r>
            <w:r w:rsidR="008526F6" w:rsidRPr="00C11D45">
              <w:rPr>
                <w:rFonts w:cs="Times New Roman"/>
                <w:color w:val="000000" w:themeColor="text1"/>
                <w:szCs w:val="26"/>
              </w:rPr>
              <w:t xml:space="preserve">ến </w:t>
            </w:r>
            <w:r w:rsidR="00DF72E8" w:rsidRPr="00C11D45">
              <w:rPr>
                <w:rFonts w:cs="Times New Roman"/>
                <w:color w:val="000000" w:themeColor="text1"/>
                <w:szCs w:val="26"/>
              </w:rPr>
              <w:t xml:space="preserve">trang </w:t>
            </w:r>
            <w:r w:rsidRPr="00C11D45">
              <w:rPr>
                <w:rFonts w:cs="Times New Roman"/>
                <w:color w:val="000000" w:themeColor="text1"/>
                <w:szCs w:val="26"/>
              </w:rPr>
              <w:t>đăng</w:t>
            </w:r>
            <w:r w:rsidR="00622FAC" w:rsidRPr="00C11D45">
              <w:rPr>
                <w:rFonts w:cs="Times New Roman"/>
                <w:color w:val="000000" w:themeColor="text1"/>
                <w:szCs w:val="26"/>
              </w:rPr>
              <w:t xml:space="preserve"> nhập.</w:t>
            </w:r>
            <w:r w:rsidRPr="00C11D45">
              <w:rPr>
                <w:rFonts w:cs="Times New Roman"/>
                <w:color w:val="000000" w:themeColor="text1"/>
                <w:szCs w:val="26"/>
              </w:rPr>
              <w:t xml:space="preserve"> </w:t>
            </w:r>
          </w:p>
          <w:p w14:paraId="61B669A3" w14:textId="77777777" w:rsidR="00646B7A" w:rsidRPr="00C11D45" w:rsidRDefault="00E6402A" w:rsidP="00401E9D">
            <w:pPr>
              <w:numPr>
                <w:ilvl w:val="0"/>
                <w:numId w:val="2"/>
              </w:numPr>
              <w:ind w:left="384"/>
              <w:jc w:val="left"/>
              <w:rPr>
                <w:rFonts w:cs="Times New Roman"/>
                <w:color w:val="000000" w:themeColor="text1"/>
                <w:szCs w:val="26"/>
              </w:rPr>
            </w:pPr>
            <w:r w:rsidRPr="00C11D45">
              <w:rPr>
                <w:rFonts w:eastAsia="Times New Roman" w:cs="Times New Roman"/>
                <w:color w:val="000000" w:themeColor="text1"/>
                <w:kern w:val="0"/>
                <w:szCs w:val="26"/>
                <w14:ligatures w14:val="none"/>
              </w:rPr>
              <w:t xml:space="preserve">Người dùng </w:t>
            </w:r>
            <w:r w:rsidR="00646B7A" w:rsidRPr="00C11D45">
              <w:rPr>
                <w:rFonts w:cs="Times New Roman"/>
                <w:color w:val="000000" w:themeColor="text1"/>
                <w:szCs w:val="26"/>
              </w:rPr>
              <w:t>nhập email và mật khẩu.</w:t>
            </w:r>
          </w:p>
          <w:p w14:paraId="2DFF7B57" w14:textId="77777777" w:rsidR="00646B7A" w:rsidRPr="00C11D45" w:rsidRDefault="00E6402A" w:rsidP="00401E9D">
            <w:pPr>
              <w:numPr>
                <w:ilvl w:val="0"/>
                <w:numId w:val="2"/>
              </w:numPr>
              <w:ind w:left="384"/>
              <w:jc w:val="left"/>
              <w:rPr>
                <w:rFonts w:cs="Times New Roman"/>
                <w:color w:val="000000" w:themeColor="text1"/>
                <w:szCs w:val="26"/>
              </w:rPr>
            </w:pPr>
            <w:r w:rsidRPr="00C11D45">
              <w:rPr>
                <w:rFonts w:eastAsia="Times New Roman" w:cs="Times New Roman"/>
                <w:color w:val="000000" w:themeColor="text1"/>
                <w:kern w:val="0"/>
                <w:szCs w:val="26"/>
                <w14:ligatures w14:val="none"/>
              </w:rPr>
              <w:t xml:space="preserve">Người dùng </w:t>
            </w:r>
            <w:r w:rsidR="00646B7A" w:rsidRPr="00C11D45">
              <w:rPr>
                <w:rFonts w:cs="Times New Roman"/>
                <w:color w:val="000000" w:themeColor="text1"/>
                <w:szCs w:val="26"/>
              </w:rPr>
              <w:t>bấm nút</w:t>
            </w:r>
            <w:r w:rsidR="00D62A8F" w:rsidRPr="00C11D45">
              <w:rPr>
                <w:rFonts w:cs="Times New Roman"/>
                <w:color w:val="000000" w:themeColor="text1"/>
                <w:szCs w:val="26"/>
              </w:rPr>
              <w:t xml:space="preserve"> ”Đăng nhập”</w:t>
            </w:r>
            <w:r w:rsidR="00646B7A" w:rsidRPr="00C11D45">
              <w:rPr>
                <w:rFonts w:cs="Times New Roman"/>
                <w:color w:val="000000" w:themeColor="text1"/>
                <w:szCs w:val="26"/>
              </w:rPr>
              <w:t>.</w:t>
            </w:r>
          </w:p>
          <w:p w14:paraId="3D2B8C60" w14:textId="77777777" w:rsidR="00646B7A" w:rsidRPr="00C11D45" w:rsidRDefault="00646B7A" w:rsidP="00401E9D">
            <w:pPr>
              <w:numPr>
                <w:ilvl w:val="0"/>
                <w:numId w:val="2"/>
              </w:numPr>
              <w:ind w:left="384"/>
              <w:jc w:val="left"/>
              <w:rPr>
                <w:rFonts w:cs="Times New Roman"/>
                <w:color w:val="000000" w:themeColor="text1"/>
                <w:szCs w:val="26"/>
              </w:rPr>
            </w:pPr>
            <w:r w:rsidRPr="00C11D45">
              <w:rPr>
                <w:rFonts w:cs="Times New Roman"/>
                <w:color w:val="000000" w:themeColor="text1"/>
                <w:szCs w:val="26"/>
              </w:rPr>
              <w:t xml:space="preserve">Hệ thống kiểm tra thông tin đăng nhập </w:t>
            </w:r>
            <w:r w:rsidR="002F119D" w:rsidRPr="00C11D45">
              <w:rPr>
                <w:rFonts w:cs="Times New Roman"/>
                <w:color w:val="000000" w:themeColor="text1"/>
                <w:szCs w:val="26"/>
              </w:rPr>
              <w:t>n</w:t>
            </w:r>
            <w:r w:rsidR="002F119D" w:rsidRPr="00C11D45">
              <w:rPr>
                <w:rFonts w:eastAsia="Times New Roman" w:cs="Times New Roman"/>
                <w:color w:val="000000" w:themeColor="text1"/>
                <w:kern w:val="0"/>
                <w:szCs w:val="26"/>
                <w14:ligatures w14:val="none"/>
              </w:rPr>
              <w:t>gười dùng</w:t>
            </w:r>
            <w:r w:rsidRPr="00C11D45">
              <w:rPr>
                <w:rFonts w:cs="Times New Roman"/>
                <w:color w:val="000000" w:themeColor="text1"/>
                <w:szCs w:val="26"/>
              </w:rPr>
              <w:t>.</w:t>
            </w:r>
          </w:p>
          <w:p w14:paraId="4AB51B90" w14:textId="77777777" w:rsidR="00646B7A" w:rsidRPr="00C11D45" w:rsidRDefault="00646B7A" w:rsidP="00401E9D">
            <w:pPr>
              <w:numPr>
                <w:ilvl w:val="0"/>
                <w:numId w:val="2"/>
              </w:numPr>
              <w:ind w:left="384"/>
              <w:jc w:val="left"/>
              <w:rPr>
                <w:rFonts w:cs="Times New Roman"/>
                <w:color w:val="000000" w:themeColor="text1"/>
                <w:szCs w:val="26"/>
              </w:rPr>
            </w:pPr>
            <w:r w:rsidRPr="00C11D45">
              <w:rPr>
                <w:rFonts w:cs="Times New Roman"/>
                <w:color w:val="000000" w:themeColor="text1"/>
                <w:szCs w:val="26"/>
              </w:rPr>
              <w:t>Hệ thống hiển thị thông báo</w:t>
            </w:r>
            <w:r w:rsidRPr="00C11D45">
              <w:rPr>
                <w:rFonts w:cs="Times New Roman"/>
                <w:color w:val="000000" w:themeColor="text1"/>
                <w:szCs w:val="26"/>
                <w:lang w:val="vi-VN"/>
              </w:rPr>
              <w:t xml:space="preserve"> “Chào mừng trở lại!”</w:t>
            </w:r>
            <w:r w:rsidRPr="00C11D45">
              <w:rPr>
                <w:rFonts w:cs="Times New Roman"/>
                <w:color w:val="000000" w:themeColor="text1"/>
                <w:szCs w:val="26"/>
              </w:rPr>
              <w:t>.</w:t>
            </w:r>
          </w:p>
          <w:p w14:paraId="20EF313D" w14:textId="77777777" w:rsidR="00646B7A" w:rsidRPr="00C11D45" w:rsidRDefault="00646B7A" w:rsidP="00401E9D">
            <w:pPr>
              <w:numPr>
                <w:ilvl w:val="0"/>
                <w:numId w:val="2"/>
              </w:numPr>
              <w:ind w:left="384"/>
              <w:jc w:val="left"/>
              <w:rPr>
                <w:rFonts w:cs="Times New Roman"/>
                <w:color w:val="000000" w:themeColor="text1"/>
                <w:szCs w:val="26"/>
              </w:rPr>
            </w:pPr>
            <w:r w:rsidRPr="00C11D45">
              <w:rPr>
                <w:rFonts w:cs="Times New Roman"/>
                <w:color w:val="000000" w:themeColor="text1"/>
                <w:szCs w:val="26"/>
              </w:rPr>
              <w:t xml:space="preserve">Hệ thống chuyển </w:t>
            </w:r>
            <w:r w:rsidR="00B25B03" w:rsidRPr="00C11D45">
              <w:rPr>
                <w:rFonts w:cs="Times New Roman"/>
                <w:color w:val="000000" w:themeColor="text1"/>
                <w:szCs w:val="26"/>
              </w:rPr>
              <w:t>n</w:t>
            </w:r>
            <w:r w:rsidR="00B25B03" w:rsidRPr="00C11D45">
              <w:rPr>
                <w:rFonts w:eastAsia="Times New Roman" w:cs="Times New Roman"/>
                <w:color w:val="000000" w:themeColor="text1"/>
                <w:kern w:val="0"/>
                <w:szCs w:val="26"/>
                <w14:ligatures w14:val="none"/>
              </w:rPr>
              <w:t xml:space="preserve">gười dùng </w:t>
            </w:r>
            <w:r w:rsidRPr="00C11D45">
              <w:rPr>
                <w:rFonts w:cs="Times New Roman"/>
                <w:color w:val="000000" w:themeColor="text1"/>
                <w:szCs w:val="26"/>
              </w:rPr>
              <w:t xml:space="preserve">về </w:t>
            </w:r>
            <w:r w:rsidR="00D063AB" w:rsidRPr="00C11D45">
              <w:rPr>
                <w:rFonts w:cs="Times New Roman"/>
                <w:color w:val="000000" w:themeColor="text1"/>
                <w:szCs w:val="26"/>
              </w:rPr>
              <w:t>phù hợp</w:t>
            </w:r>
            <w:r w:rsidR="00FF6F71" w:rsidRPr="00C11D45">
              <w:rPr>
                <w:rFonts w:cs="Times New Roman"/>
                <w:color w:val="000000" w:themeColor="text1"/>
                <w:szCs w:val="26"/>
              </w:rPr>
              <w:t>.</w:t>
            </w:r>
          </w:p>
        </w:tc>
      </w:tr>
      <w:tr w:rsidR="00646B7A" w:rsidRPr="00C11D45" w14:paraId="4D131CDB"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E96E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F1520" w14:textId="77777777" w:rsidR="00646B7A" w:rsidRPr="00C11D45" w:rsidRDefault="00182503" w:rsidP="00401E9D">
            <w:pPr>
              <w:jc w:val="left"/>
              <w:rPr>
                <w:rFonts w:cs="Times New Roman"/>
                <w:color w:val="000000" w:themeColor="text1"/>
                <w:szCs w:val="26"/>
                <w:lang w:val="vi-VN"/>
              </w:rPr>
            </w:pPr>
            <w:r w:rsidRPr="00C11D45">
              <w:rPr>
                <w:rFonts w:cs="Times New Roman"/>
                <w:color w:val="000000" w:themeColor="text1"/>
                <w:szCs w:val="26"/>
              </w:rPr>
              <w:t>3</w:t>
            </w:r>
            <w:r w:rsidR="00646B7A" w:rsidRPr="00C11D45">
              <w:rPr>
                <w:rFonts w:cs="Times New Roman"/>
                <w:color w:val="000000" w:themeColor="text1"/>
                <w:szCs w:val="26"/>
              </w:rPr>
              <w:t xml:space="preserve">a. </w:t>
            </w:r>
            <w:r w:rsidR="00BC6962" w:rsidRPr="00C11D45">
              <w:rPr>
                <w:rFonts w:cs="Times New Roman"/>
                <w:color w:val="000000" w:themeColor="text1"/>
                <w:szCs w:val="26"/>
              </w:rPr>
              <w:t xml:space="preserve">Người dùng </w:t>
            </w:r>
            <w:r w:rsidR="00646B7A" w:rsidRPr="00C11D45">
              <w:rPr>
                <w:rFonts w:cs="Times New Roman"/>
                <w:color w:val="000000" w:themeColor="text1"/>
                <w:szCs w:val="26"/>
              </w:rPr>
              <w:t>chọn đăng nhập bằng Google</w:t>
            </w:r>
            <w:r w:rsidR="00646B7A" w:rsidRPr="00C11D45">
              <w:rPr>
                <w:rFonts w:cs="Times New Roman"/>
                <w:color w:val="000000" w:themeColor="text1"/>
                <w:szCs w:val="26"/>
                <w:lang w:val="vi-VN"/>
              </w:rPr>
              <w:t>.</w:t>
            </w:r>
          </w:p>
          <w:p w14:paraId="07BA28DF" w14:textId="77777777" w:rsidR="00182503" w:rsidRPr="00C11D45" w:rsidRDefault="00182503" w:rsidP="00401E9D">
            <w:pPr>
              <w:jc w:val="left"/>
              <w:rPr>
                <w:rFonts w:cs="Times New Roman"/>
                <w:color w:val="000000" w:themeColor="text1"/>
                <w:szCs w:val="26"/>
              </w:rPr>
            </w:pPr>
            <w:r w:rsidRPr="00C11D45">
              <w:rPr>
                <w:rFonts w:cs="Times New Roman"/>
                <w:color w:val="000000" w:themeColor="text1"/>
                <w:szCs w:val="26"/>
              </w:rPr>
              <w:t>3</w:t>
            </w:r>
            <w:r w:rsidR="00646B7A" w:rsidRPr="00C11D45">
              <w:rPr>
                <w:rFonts w:cs="Times New Roman"/>
                <w:color w:val="000000" w:themeColor="text1"/>
                <w:szCs w:val="26"/>
              </w:rPr>
              <w:t xml:space="preserve">a1. Hệ thống </w:t>
            </w:r>
            <w:r w:rsidR="00B01FDF" w:rsidRPr="00C11D45">
              <w:rPr>
                <w:rFonts w:cs="Times New Roman"/>
                <w:color w:val="000000" w:themeColor="text1"/>
                <w:szCs w:val="26"/>
              </w:rPr>
              <w:t xml:space="preserve">điều hướng </w:t>
            </w:r>
            <w:r w:rsidR="007F1F3C" w:rsidRPr="00C11D45">
              <w:rPr>
                <w:rFonts w:cs="Times New Roman"/>
                <w:color w:val="000000" w:themeColor="text1"/>
                <w:szCs w:val="26"/>
              </w:rPr>
              <w:t>n</w:t>
            </w:r>
            <w:r w:rsidR="007F1F3C" w:rsidRPr="00C11D45">
              <w:rPr>
                <w:rFonts w:eastAsia="Times New Roman" w:cs="Times New Roman"/>
                <w:color w:val="000000" w:themeColor="text1"/>
                <w:kern w:val="0"/>
                <w:szCs w:val="26"/>
                <w14:ligatures w14:val="none"/>
              </w:rPr>
              <w:t xml:space="preserve">gười dùng </w:t>
            </w:r>
            <w:r w:rsidR="00646B7A" w:rsidRPr="00C11D45">
              <w:rPr>
                <w:rFonts w:cs="Times New Roman"/>
                <w:color w:val="000000" w:themeColor="text1"/>
                <w:szCs w:val="26"/>
              </w:rPr>
              <w:t xml:space="preserve">sang </w:t>
            </w:r>
            <w:r w:rsidR="007F1F3C" w:rsidRPr="00C11D45">
              <w:rPr>
                <w:rFonts w:cs="Times New Roman"/>
                <w:color w:val="000000" w:themeColor="text1"/>
                <w:szCs w:val="26"/>
              </w:rPr>
              <w:t xml:space="preserve">trang tài khoản </w:t>
            </w:r>
            <w:r w:rsidR="00646B7A" w:rsidRPr="00C11D45">
              <w:rPr>
                <w:rFonts w:cs="Times New Roman"/>
                <w:color w:val="000000" w:themeColor="text1"/>
                <w:szCs w:val="26"/>
              </w:rPr>
              <w:t>Google để chọn tài khoả</w:t>
            </w:r>
            <w:r w:rsidR="00EF1511" w:rsidRPr="00C11D45">
              <w:rPr>
                <w:rFonts w:cs="Times New Roman"/>
                <w:color w:val="000000" w:themeColor="text1"/>
                <w:szCs w:val="26"/>
              </w:rPr>
              <w:t>n</w:t>
            </w:r>
            <w:r w:rsidR="00646B7A" w:rsidRPr="00C11D45">
              <w:rPr>
                <w:rFonts w:cs="Times New Roman"/>
                <w:color w:val="000000" w:themeColor="text1"/>
                <w:szCs w:val="26"/>
              </w:rPr>
              <w:t>.</w:t>
            </w:r>
          </w:p>
          <w:p w14:paraId="0BBEA7FD" w14:textId="77777777" w:rsidR="00646B7A" w:rsidRPr="00C11D45" w:rsidRDefault="00182503" w:rsidP="00401E9D">
            <w:pPr>
              <w:jc w:val="left"/>
              <w:rPr>
                <w:rFonts w:cs="Times New Roman"/>
                <w:color w:val="000000" w:themeColor="text1"/>
                <w:szCs w:val="26"/>
              </w:rPr>
            </w:pPr>
            <w:r w:rsidRPr="00C11D45">
              <w:rPr>
                <w:rFonts w:cs="Times New Roman"/>
                <w:color w:val="000000" w:themeColor="text1"/>
                <w:szCs w:val="26"/>
              </w:rPr>
              <w:t>3</w:t>
            </w:r>
            <w:r w:rsidR="00646B7A" w:rsidRPr="00C11D45">
              <w:rPr>
                <w:rFonts w:cs="Times New Roman"/>
                <w:color w:val="000000" w:themeColor="text1"/>
                <w:szCs w:val="26"/>
              </w:rPr>
              <w:t xml:space="preserve">a2. </w:t>
            </w:r>
            <w:r w:rsidR="00BC17AE" w:rsidRPr="00C11D45">
              <w:rPr>
                <w:rFonts w:cs="Times New Roman"/>
                <w:color w:val="000000" w:themeColor="text1"/>
                <w:szCs w:val="26"/>
              </w:rPr>
              <w:t xml:space="preserve">Người dùng </w:t>
            </w:r>
            <w:r w:rsidR="00365B55" w:rsidRPr="00C11D45">
              <w:rPr>
                <w:rFonts w:cs="Times New Roman"/>
                <w:color w:val="000000" w:themeColor="text1"/>
                <w:szCs w:val="26"/>
              </w:rPr>
              <w:t xml:space="preserve">chọn </w:t>
            </w:r>
            <w:r w:rsidR="00646B7A" w:rsidRPr="00C11D45">
              <w:rPr>
                <w:rFonts w:cs="Times New Roman"/>
                <w:color w:val="000000" w:themeColor="text1"/>
                <w:szCs w:val="26"/>
              </w:rPr>
              <w:t>tài khoản Google.</w:t>
            </w:r>
          </w:p>
          <w:p w14:paraId="2C3F587F" w14:textId="77777777" w:rsidR="00646B7A" w:rsidRPr="00C11D45" w:rsidRDefault="00182503" w:rsidP="00401E9D">
            <w:pPr>
              <w:jc w:val="left"/>
              <w:rPr>
                <w:rFonts w:cs="Times New Roman"/>
                <w:color w:val="000000" w:themeColor="text1"/>
                <w:szCs w:val="26"/>
              </w:rPr>
            </w:pPr>
            <w:r w:rsidRPr="00C11D45">
              <w:rPr>
                <w:rFonts w:cs="Times New Roman"/>
                <w:color w:val="000000" w:themeColor="text1"/>
                <w:szCs w:val="26"/>
              </w:rPr>
              <w:t>3</w:t>
            </w:r>
            <w:r w:rsidR="00646B7A" w:rsidRPr="00C11D45">
              <w:rPr>
                <w:rFonts w:cs="Times New Roman"/>
                <w:color w:val="000000" w:themeColor="text1"/>
                <w:szCs w:val="26"/>
              </w:rPr>
              <w:t>a3. Google xác nhận thông tin thành công và gửi kết quả về hệ thống.</w:t>
            </w:r>
          </w:p>
          <w:p w14:paraId="1532D3D6" w14:textId="77777777" w:rsidR="00646B7A" w:rsidRPr="00C11D45" w:rsidRDefault="00182503" w:rsidP="00401E9D">
            <w:pPr>
              <w:jc w:val="left"/>
              <w:rPr>
                <w:rFonts w:cs="Times New Roman"/>
                <w:color w:val="000000" w:themeColor="text1"/>
                <w:szCs w:val="26"/>
              </w:rPr>
            </w:pPr>
            <w:r w:rsidRPr="00C11D45">
              <w:rPr>
                <w:rFonts w:cs="Times New Roman"/>
                <w:color w:val="000000" w:themeColor="text1"/>
                <w:szCs w:val="26"/>
              </w:rPr>
              <w:t>3</w:t>
            </w:r>
            <w:r w:rsidR="00646B7A" w:rsidRPr="00C11D45">
              <w:rPr>
                <w:rFonts w:cs="Times New Roman"/>
                <w:color w:val="000000" w:themeColor="text1"/>
                <w:szCs w:val="26"/>
              </w:rPr>
              <w:t xml:space="preserve">a4. Hệ thống đăng nhập </w:t>
            </w:r>
            <w:r w:rsidR="006E535B" w:rsidRPr="00C11D45">
              <w:rPr>
                <w:rFonts w:cs="Times New Roman"/>
                <w:color w:val="000000" w:themeColor="text1"/>
                <w:szCs w:val="26"/>
              </w:rPr>
              <w:t xml:space="preserve">người dùng </w:t>
            </w:r>
            <w:r w:rsidR="00646B7A" w:rsidRPr="00C11D45">
              <w:rPr>
                <w:rFonts w:cs="Times New Roman"/>
                <w:color w:val="000000" w:themeColor="text1"/>
                <w:szCs w:val="26"/>
              </w:rPr>
              <w:t>vào website bằng tài khoản Google.</w:t>
            </w:r>
          </w:p>
          <w:p w14:paraId="59F56818" w14:textId="77777777" w:rsidR="00646B7A" w:rsidRPr="00C11D45" w:rsidRDefault="00182503" w:rsidP="00401E9D">
            <w:pPr>
              <w:jc w:val="left"/>
              <w:rPr>
                <w:rFonts w:cs="Times New Roman"/>
                <w:color w:val="000000" w:themeColor="text1"/>
                <w:szCs w:val="26"/>
              </w:rPr>
            </w:pPr>
            <w:r w:rsidRPr="00C11D45">
              <w:rPr>
                <w:rFonts w:cs="Times New Roman"/>
                <w:color w:val="000000" w:themeColor="text1"/>
                <w:szCs w:val="26"/>
              </w:rPr>
              <w:t>3</w:t>
            </w:r>
            <w:r w:rsidR="00646B7A" w:rsidRPr="00C11D45">
              <w:rPr>
                <w:rFonts w:cs="Times New Roman"/>
                <w:color w:val="000000" w:themeColor="text1"/>
                <w:szCs w:val="26"/>
              </w:rPr>
              <w:t xml:space="preserve">a5. Hệ thống hiển thị thông báo </w:t>
            </w:r>
            <w:r w:rsidR="00646B7A" w:rsidRPr="00C11D45">
              <w:rPr>
                <w:rFonts w:cs="Times New Roman"/>
                <w:color w:val="000000" w:themeColor="text1"/>
                <w:szCs w:val="26"/>
                <w:lang w:val="vi-VN"/>
              </w:rPr>
              <w:t>“Đ</w:t>
            </w:r>
            <w:r w:rsidR="00646B7A" w:rsidRPr="00C11D45">
              <w:rPr>
                <w:rFonts w:cs="Times New Roman"/>
                <w:color w:val="000000" w:themeColor="text1"/>
                <w:szCs w:val="26"/>
              </w:rPr>
              <w:t>ăng nhập Google thành công</w:t>
            </w:r>
            <w:r w:rsidR="00646B7A" w:rsidRPr="00C11D45">
              <w:rPr>
                <w:rFonts w:cs="Times New Roman"/>
                <w:color w:val="000000" w:themeColor="text1"/>
                <w:szCs w:val="26"/>
                <w:lang w:val="vi-VN"/>
              </w:rPr>
              <w:t>”</w:t>
            </w:r>
            <w:r w:rsidR="00646B7A" w:rsidRPr="00C11D45">
              <w:rPr>
                <w:rFonts w:cs="Times New Roman"/>
                <w:color w:val="000000" w:themeColor="text1"/>
                <w:szCs w:val="26"/>
              </w:rPr>
              <w:t>.</w:t>
            </w:r>
          </w:p>
          <w:p w14:paraId="36A75921"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 xml:space="preserve">Use Case tiếp tục bước </w:t>
            </w:r>
            <w:r w:rsidR="00463762" w:rsidRPr="00C11D45">
              <w:rPr>
                <w:rFonts w:cs="Times New Roman"/>
                <w:color w:val="000000" w:themeColor="text1"/>
                <w:szCs w:val="26"/>
              </w:rPr>
              <w:t>7</w:t>
            </w:r>
            <w:r w:rsidRPr="00C11D45">
              <w:rPr>
                <w:rFonts w:cs="Times New Roman"/>
                <w:color w:val="000000" w:themeColor="text1"/>
                <w:szCs w:val="26"/>
                <w:lang w:val="vi-VN"/>
              </w:rPr>
              <w:t>.</w:t>
            </w:r>
          </w:p>
        </w:tc>
      </w:tr>
      <w:tr w:rsidR="00646B7A" w:rsidRPr="00C11D45" w14:paraId="6E29F82C" w14:textId="77777777" w:rsidTr="001B54C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6DD8A"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EB1F"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 xml:space="preserve">3b. </w:t>
            </w:r>
            <w:r w:rsidR="00B862C9" w:rsidRPr="00C11D45">
              <w:rPr>
                <w:rFonts w:cs="Times New Roman"/>
                <w:color w:val="000000" w:themeColor="text1"/>
                <w:szCs w:val="26"/>
              </w:rPr>
              <w:t xml:space="preserve">Người dùng </w:t>
            </w:r>
            <w:r w:rsidRPr="00C11D45">
              <w:rPr>
                <w:rFonts w:cs="Times New Roman"/>
                <w:color w:val="000000" w:themeColor="text1"/>
                <w:szCs w:val="26"/>
              </w:rPr>
              <w:t>bỏ trống thông tin tài khoản hoặc mật khẩu.</w:t>
            </w:r>
          </w:p>
          <w:p w14:paraId="1921E4FF"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3b1. Hệ thống hiển thị thông báo yêu cầu nhập đầy đủ thông tin bắt buộc.</w:t>
            </w:r>
          </w:p>
          <w:p w14:paraId="445AD138"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Use Case dừng lại.</w:t>
            </w:r>
          </w:p>
          <w:p w14:paraId="6B192F3A"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3c. Người dùng nhập mật khẩu dưới 6 ký tự.</w:t>
            </w:r>
          </w:p>
          <w:p w14:paraId="4035B4C3"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3c1. Hệ thống hiển thị thông báo</w:t>
            </w:r>
            <w:r w:rsidR="00C10F92" w:rsidRPr="00C11D45">
              <w:rPr>
                <w:rFonts w:cs="Times New Roman"/>
                <w:color w:val="000000" w:themeColor="text1"/>
                <w:szCs w:val="26"/>
              </w:rPr>
              <w:t xml:space="preserve"> ”Mật khẩu phải có ít nhất 6 ký tự”</w:t>
            </w:r>
            <w:r w:rsidRPr="00C11D45">
              <w:rPr>
                <w:rFonts w:cs="Times New Roman"/>
                <w:color w:val="000000" w:themeColor="text1"/>
                <w:szCs w:val="26"/>
              </w:rPr>
              <w:t>.</w:t>
            </w:r>
          </w:p>
          <w:p w14:paraId="67647DDF"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Use Case dừng lại.</w:t>
            </w:r>
          </w:p>
          <w:p w14:paraId="153DB678"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5d. Hệ thống kiểm tra thông tin đăng nhập không thành công.</w:t>
            </w:r>
          </w:p>
          <w:p w14:paraId="7B8DE6FE"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 xml:space="preserve">5d1. Hệ thống hiển thị thông báo </w:t>
            </w:r>
            <w:r w:rsidRPr="00C11D45">
              <w:rPr>
                <w:rFonts w:cs="Times New Roman"/>
                <w:color w:val="000000" w:themeColor="text1"/>
                <w:szCs w:val="26"/>
                <w:lang w:val="vi-VN"/>
              </w:rPr>
              <w:t>“Đ</w:t>
            </w:r>
            <w:r w:rsidRPr="00C11D45">
              <w:rPr>
                <w:rFonts w:cs="Times New Roman"/>
                <w:color w:val="000000" w:themeColor="text1"/>
                <w:szCs w:val="26"/>
              </w:rPr>
              <w:t>ăng nhập thất bại</w:t>
            </w:r>
            <w:r w:rsidRPr="00C11D45">
              <w:rPr>
                <w:rFonts w:cs="Times New Roman"/>
                <w:color w:val="000000" w:themeColor="text1"/>
                <w:szCs w:val="26"/>
                <w:lang w:val="vi-VN"/>
              </w:rPr>
              <w:t>”</w:t>
            </w:r>
            <w:r w:rsidRPr="00C11D45">
              <w:rPr>
                <w:rFonts w:cs="Times New Roman"/>
                <w:color w:val="000000" w:themeColor="text1"/>
                <w:szCs w:val="26"/>
              </w:rPr>
              <w:t xml:space="preserve"> để người dùng kiểm tra và thử lại.</w:t>
            </w:r>
          </w:p>
          <w:p w14:paraId="0DE39078"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Use Case dừng lại.</w:t>
            </w:r>
          </w:p>
        </w:tc>
      </w:tr>
    </w:tbl>
    <w:p w14:paraId="5B22B31C" w14:textId="77777777" w:rsidR="00646B7A" w:rsidRPr="00C11D45" w:rsidRDefault="00646B7A" w:rsidP="00401E9D">
      <w:pPr>
        <w:pStyle w:val="Heading3"/>
        <w:rPr>
          <w:rFonts w:cs="Times New Roman"/>
          <w:color w:val="000000" w:themeColor="text1"/>
          <w:szCs w:val="26"/>
          <w:lang w:val="vi-VN"/>
        </w:rPr>
      </w:pPr>
      <w:bookmarkStart w:id="86" w:name="_Toc231659302"/>
      <w:r w:rsidRPr="00C11D45">
        <w:rPr>
          <w:rFonts w:cs="Times New Roman"/>
          <w:color w:val="000000" w:themeColor="text1"/>
          <w:szCs w:val="26"/>
        </w:rPr>
        <w:t>3.2.2. Đăng ký tài khoản</w:t>
      </w:r>
      <w:bookmarkEnd w:id="86"/>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0C3D383B" w14:textId="77777777" w:rsidTr="00EF06A2">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D3E0E37"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0B4340A"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UC-02</w:t>
            </w:r>
          </w:p>
        </w:tc>
      </w:tr>
      <w:tr w:rsidR="00646B7A" w:rsidRPr="00C11D45" w14:paraId="5B4308C5"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2E5A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23188"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Đăng ký tài khoản</w:t>
            </w:r>
          </w:p>
        </w:tc>
      </w:tr>
      <w:tr w:rsidR="00646B7A" w:rsidRPr="00C11D45" w14:paraId="53F0CE40"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449A7"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A6E9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đăng ký tài khoản, để có thể sử dụng website bằng tài khoản cá nhân của mình.</w:t>
            </w:r>
          </w:p>
        </w:tc>
      </w:tr>
      <w:tr w:rsidR="00646B7A" w:rsidRPr="00C11D45" w14:paraId="665E477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546B7"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6AFAD" w14:textId="77777777" w:rsidR="00CC58C3" w:rsidRDefault="00000000">
            <w:r>
              <w:t>User</w:t>
            </w:r>
          </w:p>
        </w:tc>
      </w:tr>
      <w:tr w:rsidR="00646B7A" w:rsidRPr="00C11D45" w14:paraId="16B65AC5"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9060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964A2"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High</w:t>
            </w:r>
          </w:p>
        </w:tc>
      </w:tr>
      <w:tr w:rsidR="00646B7A" w:rsidRPr="00C11D45" w14:paraId="57A664F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4E8B8"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0BAA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Người dùng mở màn hình đăng ký và bấm nút tạo tài khoản.</w:t>
            </w:r>
          </w:p>
        </w:tc>
      </w:tr>
      <w:tr w:rsidR="00646B7A" w:rsidRPr="00C11D45" w14:paraId="0FDEAAA3"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C9467"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5F522" w14:textId="77777777" w:rsidR="00646B7A" w:rsidRPr="00C11D45" w:rsidRDefault="00646B7A" w:rsidP="00401E9D">
            <w:pPr>
              <w:pStyle w:val="ListParagraph"/>
              <w:numPr>
                <w:ilvl w:val="0"/>
                <w:numId w:val="5"/>
              </w:numPr>
              <w:shd w:val="clear" w:color="auto" w:fill="FFFFFF"/>
              <w:spacing w:before="100" w:beforeAutospacing="1"/>
              <w:ind w:left="384" w:hanging="384"/>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Website đang hoạt động bình thường.</w:t>
            </w:r>
          </w:p>
          <w:p w14:paraId="77A9D84A" w14:textId="77777777" w:rsidR="00646B7A" w:rsidRPr="00C11D45" w:rsidRDefault="00646B7A" w:rsidP="00401E9D">
            <w:pPr>
              <w:pStyle w:val="ListParagraph"/>
              <w:numPr>
                <w:ilvl w:val="0"/>
                <w:numId w:val="5"/>
              </w:numPr>
              <w:shd w:val="clear" w:color="auto" w:fill="FFFFFF"/>
              <w:spacing w:before="100" w:beforeAutospacing="1"/>
              <w:ind w:left="384" w:hanging="384"/>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Người dùng đang ở màn hình đăng ký.</w:t>
            </w:r>
          </w:p>
          <w:p w14:paraId="49DB7EE6" w14:textId="77777777" w:rsidR="00646B7A" w:rsidRPr="00C11D45" w:rsidRDefault="00646B7A" w:rsidP="00401E9D">
            <w:pPr>
              <w:pStyle w:val="ListParagraph"/>
              <w:numPr>
                <w:ilvl w:val="0"/>
                <w:numId w:val="5"/>
              </w:numPr>
              <w:shd w:val="clear" w:color="auto" w:fill="FFFFFF"/>
              <w:spacing w:before="100" w:beforeAutospacing="1"/>
              <w:ind w:left="384" w:hanging="384"/>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Người dùng chưa đăng nhập vào website.</w:t>
            </w:r>
          </w:p>
          <w:p w14:paraId="04A02CAD" w14:textId="77777777" w:rsidR="00646B7A" w:rsidRPr="00C11D45" w:rsidRDefault="00646B7A" w:rsidP="00401E9D">
            <w:pPr>
              <w:pStyle w:val="ListParagraph"/>
              <w:numPr>
                <w:ilvl w:val="0"/>
                <w:numId w:val="5"/>
              </w:numPr>
              <w:shd w:val="clear" w:color="auto" w:fill="FFFFFF"/>
              <w:spacing w:before="100" w:beforeAutospacing="1"/>
              <w:ind w:left="384" w:hanging="384"/>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Người dùng có email hợp lệ để nhận thư xác nhận.</w:t>
            </w:r>
          </w:p>
        </w:tc>
      </w:tr>
      <w:tr w:rsidR="00646B7A" w:rsidRPr="00C11D45" w14:paraId="472E19D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4F51F"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9229" w14:textId="77777777" w:rsidR="00646B7A" w:rsidRPr="00C11D45" w:rsidRDefault="00646B7A" w:rsidP="00401E9D">
            <w:pPr>
              <w:numPr>
                <w:ilvl w:val="0"/>
                <w:numId w:val="6"/>
              </w:numPr>
              <w:shd w:val="clear" w:color="auto" w:fill="FFFFFF"/>
              <w:spacing w:before="100" w:beforeAutospacing="1"/>
              <w:ind w:left="384" w:hanging="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Tài khoản của người dùng được tạo thành công.</w:t>
            </w:r>
          </w:p>
          <w:p w14:paraId="41FFF7F3" w14:textId="77777777" w:rsidR="00646B7A" w:rsidRPr="00C11D45" w:rsidRDefault="00646B7A" w:rsidP="00401E9D">
            <w:pPr>
              <w:numPr>
                <w:ilvl w:val="0"/>
                <w:numId w:val="6"/>
              </w:numPr>
              <w:shd w:val="clear" w:color="auto" w:fill="FFFFFF"/>
              <w:spacing w:before="100" w:beforeAutospacing="1"/>
              <w:ind w:left="384" w:hanging="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Hệ thống gửi email xác nhận đến địa chỉ email người dùng đã đăng ký.</w:t>
            </w:r>
          </w:p>
          <w:p w14:paraId="13D802F1" w14:textId="77777777" w:rsidR="00646B7A" w:rsidRPr="00C11D45" w:rsidRDefault="00646B7A" w:rsidP="00401E9D">
            <w:pPr>
              <w:numPr>
                <w:ilvl w:val="0"/>
                <w:numId w:val="6"/>
              </w:numPr>
              <w:shd w:val="clear" w:color="auto" w:fill="FFFFFF"/>
              <w:spacing w:before="100" w:beforeAutospacing="1"/>
              <w:ind w:left="384" w:hanging="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Sau khi người dùng xác nhận email thành công, tài khoản được ghi nhận là đã xác nhận email.</w:t>
            </w:r>
          </w:p>
          <w:p w14:paraId="60F58CF9" w14:textId="77777777" w:rsidR="00646B7A" w:rsidRPr="00C11D45" w:rsidRDefault="00646B7A" w:rsidP="00401E9D">
            <w:pPr>
              <w:numPr>
                <w:ilvl w:val="0"/>
                <w:numId w:val="6"/>
              </w:numPr>
              <w:shd w:val="clear" w:color="auto" w:fill="FFFFFF"/>
              <w:spacing w:before="100" w:beforeAutospacing="1"/>
              <w:ind w:left="384" w:hanging="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Người dùng có thể chuyển sang đăng nhập hoặc về trang chủ từ màn hình xác nhận thành công.</w:t>
            </w:r>
          </w:p>
        </w:tc>
      </w:tr>
      <w:tr w:rsidR="00646B7A" w:rsidRPr="00C11D45" w14:paraId="45D6DE64"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2A187"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B9002"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Người dùng bấm</w:t>
            </w:r>
            <w:r w:rsidRPr="00C11D45">
              <w:rPr>
                <w:rFonts w:cs="Times New Roman"/>
                <w:color w:val="000000" w:themeColor="text1"/>
                <w:szCs w:val="26"/>
                <w:lang w:val="vi-VN"/>
              </w:rPr>
              <w:t xml:space="preserve"> “Đ</w:t>
            </w:r>
            <w:r w:rsidRPr="00C11D45">
              <w:rPr>
                <w:rFonts w:cs="Times New Roman"/>
                <w:color w:val="000000" w:themeColor="text1"/>
                <w:szCs w:val="26"/>
              </w:rPr>
              <w:t>ăng nhập</w:t>
            </w:r>
            <w:r w:rsidRPr="00C11D45">
              <w:rPr>
                <w:rFonts w:cs="Times New Roman"/>
                <w:color w:val="000000" w:themeColor="text1"/>
                <w:szCs w:val="26"/>
                <w:lang w:val="vi-VN"/>
              </w:rPr>
              <w:t>” ở màn hình trang chủ.</w:t>
            </w:r>
          </w:p>
          <w:p w14:paraId="4C708002"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Người dùng</w:t>
            </w:r>
            <w:r w:rsidRPr="00C11D45">
              <w:rPr>
                <w:rFonts w:cs="Times New Roman"/>
                <w:color w:val="000000" w:themeColor="text1"/>
                <w:szCs w:val="26"/>
                <w:lang w:val="vi-VN"/>
              </w:rPr>
              <w:t xml:space="preserve"> chọn </w:t>
            </w:r>
            <w:r w:rsidRPr="00C11D45">
              <w:rPr>
                <w:rFonts w:cs="Times New Roman"/>
                <w:color w:val="000000" w:themeColor="text1"/>
                <w:szCs w:val="26"/>
              </w:rPr>
              <w:t xml:space="preserve"> </w:t>
            </w:r>
            <w:r w:rsidRPr="00C11D45">
              <w:rPr>
                <w:rFonts w:cs="Times New Roman"/>
                <w:color w:val="000000" w:themeColor="text1"/>
                <w:szCs w:val="26"/>
                <w:lang w:val="vi-VN"/>
              </w:rPr>
              <w:t>“Tạo tài khoản”</w:t>
            </w:r>
            <w:r w:rsidR="0088031A" w:rsidRPr="00C11D45">
              <w:rPr>
                <w:rFonts w:cs="Times New Roman"/>
                <w:color w:val="000000" w:themeColor="text1"/>
                <w:szCs w:val="26"/>
              </w:rPr>
              <w:t xml:space="preserve"> ở màn hình đăng nhập</w:t>
            </w:r>
            <w:r w:rsidRPr="00C11D45">
              <w:rPr>
                <w:rFonts w:cs="Times New Roman"/>
                <w:color w:val="000000" w:themeColor="text1"/>
                <w:szCs w:val="26"/>
                <w:lang w:val="vi-VN"/>
              </w:rPr>
              <w:t>.</w:t>
            </w:r>
          </w:p>
          <w:p w14:paraId="12EB9A0E"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 xml:space="preserve">Hệ thống hiển thị </w:t>
            </w:r>
            <w:r w:rsidR="0088031A" w:rsidRPr="00C11D45">
              <w:rPr>
                <w:rFonts w:cs="Times New Roman"/>
                <w:color w:val="000000" w:themeColor="text1"/>
                <w:szCs w:val="26"/>
              </w:rPr>
              <w:t xml:space="preserve">trang </w:t>
            </w:r>
            <w:r w:rsidRPr="00C11D45">
              <w:rPr>
                <w:rFonts w:cs="Times New Roman"/>
                <w:color w:val="000000" w:themeColor="text1"/>
                <w:szCs w:val="26"/>
              </w:rPr>
              <w:t>đăng ký</w:t>
            </w:r>
            <w:r w:rsidR="0088031A" w:rsidRPr="00C11D45">
              <w:rPr>
                <w:rFonts w:cs="Times New Roman"/>
                <w:color w:val="000000" w:themeColor="text1"/>
                <w:szCs w:val="26"/>
              </w:rPr>
              <w:t>.</w:t>
            </w:r>
          </w:p>
          <w:p w14:paraId="7381CFF1"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Người dùng nhập email và mật khẩu.</w:t>
            </w:r>
          </w:p>
          <w:p w14:paraId="56134DFB"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Người dùng bấm nút</w:t>
            </w:r>
            <w:r w:rsidR="0088031A" w:rsidRPr="00C11D45">
              <w:rPr>
                <w:rFonts w:cs="Times New Roman"/>
                <w:color w:val="000000" w:themeColor="text1"/>
                <w:szCs w:val="26"/>
              </w:rPr>
              <w:t xml:space="preserve"> “Tạo tài khoản”</w:t>
            </w:r>
            <w:r w:rsidRPr="00C11D45">
              <w:rPr>
                <w:rFonts w:cs="Times New Roman"/>
                <w:color w:val="000000" w:themeColor="text1"/>
                <w:szCs w:val="26"/>
              </w:rPr>
              <w:t>.</w:t>
            </w:r>
          </w:p>
          <w:p w14:paraId="3DA372B8"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Hệ thống kiểm tra thông tin đăng ký của người dùng.</w:t>
            </w:r>
          </w:p>
          <w:p w14:paraId="4274E332" w14:textId="77777777" w:rsidR="004B5F4C" w:rsidRPr="00C11D45" w:rsidRDefault="004B5F4C"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Hệ thống tạo tài khoản mới với trạng thái chưa xác nhận email.</w:t>
            </w:r>
          </w:p>
          <w:p w14:paraId="193CD3A7"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Hệ thống gửi email xác nhận và hiển thị thông báo yêu cầu người dùng kiểm tra hộp thư.</w:t>
            </w:r>
          </w:p>
          <w:p w14:paraId="4D906304"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Người dùng mở email đang</w:t>
            </w:r>
            <w:r w:rsidRPr="00C11D45">
              <w:rPr>
                <w:rFonts w:cs="Times New Roman"/>
                <w:color w:val="000000" w:themeColor="text1"/>
                <w:szCs w:val="26"/>
                <w:lang w:val="vi-VN"/>
              </w:rPr>
              <w:t xml:space="preserve"> đăng ký</w:t>
            </w:r>
            <w:r w:rsidRPr="00C11D45">
              <w:rPr>
                <w:rFonts w:cs="Times New Roman"/>
                <w:color w:val="000000" w:themeColor="text1"/>
                <w:szCs w:val="26"/>
              </w:rPr>
              <w:t xml:space="preserve"> và bấm “Verify Email”.</w:t>
            </w:r>
          </w:p>
          <w:p w14:paraId="373376E2"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Hệ thống xác nhận email thành công và hiển thị màn hình xác nhận thành công.</w:t>
            </w:r>
          </w:p>
          <w:p w14:paraId="4C647B31" w14:textId="77777777" w:rsidR="00646B7A" w:rsidRPr="00C11D45" w:rsidRDefault="00646B7A" w:rsidP="00401E9D">
            <w:pPr>
              <w:numPr>
                <w:ilvl w:val="0"/>
                <w:numId w:val="7"/>
              </w:numPr>
              <w:ind w:left="384" w:hanging="384"/>
              <w:jc w:val="left"/>
              <w:rPr>
                <w:rFonts w:cs="Times New Roman"/>
                <w:color w:val="000000" w:themeColor="text1"/>
                <w:szCs w:val="26"/>
              </w:rPr>
            </w:pPr>
            <w:r w:rsidRPr="00C11D45">
              <w:rPr>
                <w:rFonts w:cs="Times New Roman"/>
                <w:color w:val="000000" w:themeColor="text1"/>
                <w:szCs w:val="26"/>
              </w:rPr>
              <w:t>Người dùng chọn đi đến màn hình đăng nhập hoặc về trang chủ.</w:t>
            </w:r>
          </w:p>
        </w:tc>
      </w:tr>
      <w:tr w:rsidR="00646B7A" w:rsidRPr="00C11D45" w14:paraId="071A58B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E892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F98EC"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Không</w:t>
            </w:r>
            <w:r w:rsidRPr="00C11D45">
              <w:rPr>
                <w:rFonts w:cs="Times New Roman"/>
                <w:color w:val="000000" w:themeColor="text1"/>
                <w:szCs w:val="26"/>
                <w:lang w:val="vi-VN"/>
              </w:rPr>
              <w:t xml:space="preserve"> có.</w:t>
            </w:r>
          </w:p>
        </w:tc>
      </w:tr>
      <w:tr w:rsidR="00646B7A" w:rsidRPr="00C11D45" w14:paraId="443C2F8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A7385"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85A4"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4</w:t>
            </w:r>
            <w:r w:rsidR="00207B9F" w:rsidRPr="00C11D45">
              <w:rPr>
                <w:rFonts w:cs="Times New Roman"/>
                <w:color w:val="000000" w:themeColor="text1"/>
                <w:szCs w:val="26"/>
              </w:rPr>
              <w:t>a</w:t>
            </w:r>
            <w:r w:rsidRPr="00C11D45">
              <w:rPr>
                <w:rFonts w:cs="Times New Roman"/>
                <w:color w:val="000000" w:themeColor="text1"/>
                <w:szCs w:val="26"/>
              </w:rPr>
              <w:t>. Người dùng nhập thiếu hoặc nhập sai định dạng thông tin đăng ký.</w:t>
            </w:r>
          </w:p>
          <w:p w14:paraId="0D19B3A2"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4</w:t>
            </w:r>
            <w:r w:rsidR="00207B9F" w:rsidRPr="00C11D45">
              <w:rPr>
                <w:rFonts w:cs="Times New Roman"/>
                <w:color w:val="000000" w:themeColor="text1"/>
                <w:szCs w:val="26"/>
              </w:rPr>
              <w:t>a</w:t>
            </w:r>
            <w:r w:rsidRPr="00C11D45">
              <w:rPr>
                <w:rFonts w:cs="Times New Roman"/>
                <w:color w:val="000000" w:themeColor="text1"/>
                <w:szCs w:val="26"/>
              </w:rPr>
              <w:t>1. Hệ thống hiển thị thông báo lỗi tương</w:t>
            </w:r>
            <w:r w:rsidR="004B5F4C" w:rsidRPr="00C11D45">
              <w:rPr>
                <w:rFonts w:cs="Times New Roman"/>
                <w:color w:val="000000" w:themeColor="text1"/>
                <w:szCs w:val="26"/>
              </w:rPr>
              <w:t xml:space="preserve"> ứng.</w:t>
            </w:r>
          </w:p>
          <w:p w14:paraId="2E0CF32B"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Use Case dừng lại.</w:t>
            </w:r>
          </w:p>
          <w:p w14:paraId="41D97DA1"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6b. Email đã được sử dụng cho tài khoản khác.</w:t>
            </w:r>
          </w:p>
          <w:p w14:paraId="4FB56E7E"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6b1. Hệ thống từ chối tạo tài khoản mới và hiển thị thông báo “Đăng ký thất bại”.</w:t>
            </w:r>
          </w:p>
          <w:p w14:paraId="7E5CABEA"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Use Case dừng lại.</w:t>
            </w:r>
          </w:p>
        </w:tc>
      </w:tr>
    </w:tbl>
    <w:p w14:paraId="53F87A9A" w14:textId="77777777" w:rsidR="00646B7A" w:rsidRPr="00C11D45" w:rsidRDefault="00646B7A" w:rsidP="00401E9D">
      <w:pPr>
        <w:rPr>
          <w:rFonts w:cs="Times New Roman"/>
          <w:color w:val="000000" w:themeColor="text1"/>
          <w:szCs w:val="26"/>
        </w:rPr>
      </w:pPr>
    </w:p>
    <w:p w14:paraId="7E844BFF" w14:textId="77777777" w:rsidR="00646B7A" w:rsidRPr="00C11D45" w:rsidRDefault="00646B7A" w:rsidP="00401E9D">
      <w:pPr>
        <w:pStyle w:val="Heading3"/>
        <w:rPr>
          <w:rFonts w:cs="Times New Roman"/>
          <w:color w:val="000000" w:themeColor="text1"/>
          <w:szCs w:val="26"/>
        </w:rPr>
      </w:pPr>
      <w:bookmarkStart w:id="87" w:name="_Toc231659303"/>
      <w:r w:rsidRPr="00C11D45">
        <w:rPr>
          <w:rFonts w:cs="Times New Roman"/>
          <w:color w:val="000000" w:themeColor="text1"/>
          <w:szCs w:val="26"/>
        </w:rPr>
        <w:t>3.2.3. Quên</w:t>
      </w:r>
      <w:r w:rsidRPr="00C11D45">
        <w:rPr>
          <w:rFonts w:cs="Times New Roman"/>
          <w:color w:val="000000" w:themeColor="text1"/>
          <w:szCs w:val="26"/>
          <w:lang w:val="vi-VN"/>
        </w:rPr>
        <w:t xml:space="preserve"> mật khẩu</w:t>
      </w:r>
      <w:bookmarkEnd w:id="87"/>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38DC7373" w14:textId="77777777" w:rsidTr="006761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4645E9D"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98E72F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UC-03</w:t>
            </w:r>
          </w:p>
        </w:tc>
      </w:tr>
      <w:tr w:rsidR="00646B7A" w:rsidRPr="00C11D45" w14:paraId="2ED4C392"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5CBD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9880B"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Quên mật khẩu</w:t>
            </w:r>
          </w:p>
        </w:tc>
      </w:tr>
      <w:tr w:rsidR="00646B7A" w:rsidRPr="00C11D45" w14:paraId="768F50A3"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F8D02"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15ED0"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lấy lại mật khẩu qua email, để có thể truy cập lại tài khoản của mình khi quên mật khẩu hiện tại.</w:t>
            </w:r>
          </w:p>
        </w:tc>
      </w:tr>
      <w:tr w:rsidR="00646B7A" w:rsidRPr="00C11D45" w14:paraId="01F12156"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57FD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3F7B" w14:textId="77777777" w:rsidR="00CC58C3" w:rsidRDefault="00000000">
            <w:r>
              <w:t>User , email service.</w:t>
            </w:r>
          </w:p>
        </w:tc>
      </w:tr>
      <w:tr w:rsidR="00646B7A" w:rsidRPr="00C11D45" w14:paraId="30CB40A5"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896F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365F4"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High</w:t>
            </w:r>
          </w:p>
        </w:tc>
      </w:tr>
      <w:tr w:rsidR="00646B7A" w:rsidRPr="00C11D45" w14:paraId="341FAB78"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BCF4A"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BF917" w14:textId="77777777" w:rsidR="00646B7A" w:rsidRPr="00C11D45" w:rsidRDefault="00646B7A" w:rsidP="00401E9D">
            <w:pPr>
              <w:ind w:firstLine="17"/>
              <w:jc w:val="left"/>
              <w:rPr>
                <w:rFonts w:cs="Times New Roman"/>
                <w:color w:val="000000" w:themeColor="text1"/>
                <w:szCs w:val="26"/>
                <w:lang w:val="vi-VN"/>
              </w:rPr>
            </w:pPr>
            <w:r w:rsidRPr="00C11D45">
              <w:rPr>
                <w:rFonts w:cs="Times New Roman"/>
                <w:color w:val="000000" w:themeColor="text1"/>
                <w:szCs w:val="26"/>
              </w:rPr>
              <w:t>Người dùng bấm liên kết "Quên mật khẩu?" trên màn hình đăng nhập.</w:t>
            </w:r>
          </w:p>
        </w:tc>
      </w:tr>
      <w:tr w:rsidR="00646B7A" w:rsidRPr="00C11D45" w14:paraId="04551F94"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1DDD8"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86EFC" w14:textId="77777777" w:rsidR="00646B7A" w:rsidRPr="00C11D45" w:rsidRDefault="00646B7A" w:rsidP="00401E9D">
            <w:pPr>
              <w:pStyle w:val="cngdngUC"/>
              <w:rPr>
                <w:color w:val="000000" w:themeColor="text1"/>
              </w:rPr>
            </w:pPr>
            <w:r w:rsidRPr="00C11D45">
              <w:rPr>
                <w:color w:val="000000" w:themeColor="text1"/>
              </w:rPr>
              <w:t>Website đang hoạt động bình thường.</w:t>
            </w:r>
          </w:p>
          <w:p w14:paraId="20B6B508" w14:textId="77777777" w:rsidR="00646B7A" w:rsidRPr="00C11D45" w:rsidRDefault="00646B7A" w:rsidP="00401E9D">
            <w:pPr>
              <w:pStyle w:val="cngdngUC"/>
              <w:rPr>
                <w:color w:val="000000" w:themeColor="text1"/>
              </w:rPr>
            </w:pPr>
            <w:r w:rsidRPr="00C11D45">
              <w:rPr>
                <w:color w:val="000000" w:themeColor="text1"/>
              </w:rPr>
              <w:t>Người dùng đang ở màn hình đăng nhập.</w:t>
            </w:r>
          </w:p>
          <w:p w14:paraId="1C4BB492" w14:textId="77777777" w:rsidR="00646B7A" w:rsidRPr="00C11D45" w:rsidRDefault="00646B7A" w:rsidP="00401E9D">
            <w:pPr>
              <w:pStyle w:val="cngdngUC"/>
              <w:rPr>
                <w:color w:val="000000" w:themeColor="text1"/>
              </w:rPr>
            </w:pPr>
            <w:r w:rsidRPr="00C11D45">
              <w:rPr>
                <w:color w:val="000000" w:themeColor="text1"/>
              </w:rPr>
              <w:t>Người dùng có email đã dùng để đăng ký tài khoản trên website.</w:t>
            </w:r>
          </w:p>
          <w:p w14:paraId="1F5B1584" w14:textId="77777777" w:rsidR="00646B7A" w:rsidRPr="00C11D45" w:rsidRDefault="00646B7A" w:rsidP="00401E9D">
            <w:pPr>
              <w:pStyle w:val="cngdngUC"/>
              <w:rPr>
                <w:color w:val="000000" w:themeColor="text1"/>
              </w:rPr>
            </w:pPr>
            <w:r w:rsidRPr="00C11D45">
              <w:rPr>
                <w:color w:val="000000" w:themeColor="text1"/>
              </w:rPr>
              <w:t>Email của người dùng có thể nhận thư đặt lại mật khẩu.</w:t>
            </w:r>
          </w:p>
        </w:tc>
      </w:tr>
      <w:tr w:rsidR="00646B7A" w:rsidRPr="00C11D45" w14:paraId="029308EA"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3433"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474A7" w14:textId="77777777" w:rsidR="00646B7A" w:rsidRPr="00C11D45" w:rsidRDefault="00646B7A" w:rsidP="00401E9D">
            <w:pPr>
              <w:pStyle w:val="cngdngUC"/>
              <w:rPr>
                <w:color w:val="000000" w:themeColor="text1"/>
              </w:rPr>
            </w:pPr>
            <w:r w:rsidRPr="00C11D45">
              <w:rPr>
                <w:color w:val="000000" w:themeColor="text1"/>
              </w:rPr>
              <w:t>Người dùng đặt lại mật khẩu thành công.</w:t>
            </w:r>
          </w:p>
          <w:p w14:paraId="0B3BE245" w14:textId="77777777" w:rsidR="00646B7A" w:rsidRPr="00C11D45" w:rsidRDefault="00646B7A" w:rsidP="00401E9D">
            <w:pPr>
              <w:pStyle w:val="cngdngUC"/>
              <w:rPr>
                <w:color w:val="000000" w:themeColor="text1"/>
              </w:rPr>
            </w:pPr>
            <w:r w:rsidRPr="00C11D45">
              <w:rPr>
                <w:color w:val="000000" w:themeColor="text1"/>
              </w:rPr>
              <w:t>Mật khẩu mới của người dùng được cập nhật.</w:t>
            </w:r>
          </w:p>
          <w:p w14:paraId="13641C01" w14:textId="77777777" w:rsidR="00646B7A" w:rsidRPr="00C11D45" w:rsidRDefault="00646B7A" w:rsidP="00401E9D">
            <w:pPr>
              <w:pStyle w:val="cngdngUC"/>
              <w:rPr>
                <w:color w:val="000000" w:themeColor="text1"/>
              </w:rPr>
            </w:pPr>
            <w:r w:rsidRPr="00C11D45">
              <w:rPr>
                <w:color w:val="000000" w:themeColor="text1"/>
              </w:rPr>
              <w:t>Người dùng có thể đăng nhập bằng mật khẩu mới.</w:t>
            </w:r>
          </w:p>
        </w:tc>
      </w:tr>
      <w:tr w:rsidR="00646B7A" w:rsidRPr="00C11D45" w14:paraId="10C89715"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9B579"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3D334"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Người dùng bấm “Đăng nhập”</w:t>
            </w:r>
            <w:r w:rsidRPr="00C11D45">
              <w:rPr>
                <w:rFonts w:cs="Times New Roman"/>
                <w:color w:val="000000" w:themeColor="text1"/>
                <w:szCs w:val="26"/>
                <w:lang w:val="vi-VN"/>
              </w:rPr>
              <w:t xml:space="preserve"> </w:t>
            </w:r>
            <w:r w:rsidRPr="00C11D45">
              <w:rPr>
                <w:rFonts w:cs="Times New Roman"/>
                <w:color w:val="000000" w:themeColor="text1"/>
                <w:szCs w:val="26"/>
              </w:rPr>
              <w:t>màn hình trang chủ.</w:t>
            </w:r>
          </w:p>
          <w:p w14:paraId="2B0A401E"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Hệ thống hiển thị màn hình đăng nhập.</w:t>
            </w:r>
          </w:p>
          <w:p w14:paraId="434A8AA7"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Người dùng bấm liên kết “Quên mật khẩu?”.</w:t>
            </w:r>
          </w:p>
          <w:p w14:paraId="1DB5F4A6"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Hệ thống hiển thị màn hình quên mật khẩu.</w:t>
            </w:r>
          </w:p>
          <w:p w14:paraId="68773ED2"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Người dùng nhập email đã dùng để đăng ký tài khoản.</w:t>
            </w:r>
          </w:p>
          <w:p w14:paraId="41B1F92C"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Người dùng bấm nút “Gửi link đặt lại mật khẩu”.</w:t>
            </w:r>
          </w:p>
          <w:p w14:paraId="63B0E2A0"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Hệ thống kiểm tra email và gửi link đặt lại mật khẩu</w:t>
            </w:r>
            <w:r w:rsidR="004400DB" w:rsidRPr="00C11D45">
              <w:rPr>
                <w:rFonts w:cs="Times New Roman"/>
                <w:color w:val="000000" w:themeColor="text1"/>
                <w:szCs w:val="26"/>
              </w:rPr>
              <w:t>.</w:t>
            </w:r>
          </w:p>
          <w:p w14:paraId="13F30592"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 xml:space="preserve">Hệ thống hiển thị thông báo </w:t>
            </w:r>
            <w:r w:rsidRPr="00C11D45">
              <w:rPr>
                <w:rFonts w:cs="Times New Roman"/>
                <w:color w:val="000000" w:themeColor="text1"/>
                <w:szCs w:val="26"/>
                <w:lang w:val="vi-VN"/>
              </w:rPr>
              <w:t>“Kiểm tra email của bạn”</w:t>
            </w:r>
            <w:r w:rsidRPr="00C11D45">
              <w:rPr>
                <w:rFonts w:cs="Times New Roman"/>
                <w:color w:val="000000" w:themeColor="text1"/>
                <w:szCs w:val="26"/>
              </w:rPr>
              <w:t>.</w:t>
            </w:r>
          </w:p>
          <w:p w14:paraId="6D2965AA"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Người dùng mở email và bấm nút “Reset Password”</w:t>
            </w:r>
            <w:r w:rsidR="004400DB" w:rsidRPr="00C11D45">
              <w:rPr>
                <w:rFonts w:cs="Times New Roman"/>
                <w:color w:val="000000" w:themeColor="text1"/>
                <w:szCs w:val="26"/>
              </w:rPr>
              <w:t>.</w:t>
            </w:r>
          </w:p>
          <w:p w14:paraId="682E0A5D"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Hệ thống hiển thị màn hình đặt lại mật khẩu.</w:t>
            </w:r>
          </w:p>
          <w:p w14:paraId="4950894C"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Người dùng nhập mật khẩu mới và nhập lại mật khẩu mới.</w:t>
            </w:r>
          </w:p>
          <w:p w14:paraId="31AFF796"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Người dùng bấm nút “Cập nhật mật khẩu”.</w:t>
            </w:r>
          </w:p>
          <w:p w14:paraId="46B9FA34"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Hệ thống cập nhật mật khẩu mới.</w:t>
            </w:r>
          </w:p>
          <w:p w14:paraId="67C06605"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Hệ thống hiển thị thông báo “Đã cập nhật mật khẩu”.</w:t>
            </w:r>
          </w:p>
          <w:p w14:paraId="5B16B272" w14:textId="77777777" w:rsidR="00646B7A" w:rsidRPr="00C11D45" w:rsidRDefault="00646B7A">
            <w:pPr>
              <w:pStyle w:val="ListParagraph"/>
              <w:numPr>
                <w:ilvl w:val="0"/>
                <w:numId w:val="13"/>
              </w:numPr>
              <w:ind w:left="377"/>
              <w:jc w:val="left"/>
              <w:rPr>
                <w:rFonts w:cs="Times New Roman"/>
                <w:color w:val="000000" w:themeColor="text1"/>
                <w:szCs w:val="26"/>
              </w:rPr>
            </w:pPr>
            <w:r w:rsidRPr="00C11D45">
              <w:rPr>
                <w:rFonts w:cs="Times New Roman"/>
                <w:color w:val="000000" w:themeColor="text1"/>
                <w:szCs w:val="26"/>
              </w:rPr>
              <w:t>Hệ thống chuyển người dùng về màn hình đăng nhập.</w:t>
            </w:r>
          </w:p>
        </w:tc>
      </w:tr>
      <w:tr w:rsidR="00646B7A" w:rsidRPr="00C11D45" w14:paraId="5EC0EBFD"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8C808"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EDF1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Không có.</w:t>
            </w:r>
          </w:p>
        </w:tc>
      </w:tr>
      <w:tr w:rsidR="00646B7A" w:rsidRPr="00C11D45" w14:paraId="33682AA6"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A2E1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5FDE5"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5</w:t>
            </w:r>
            <w:r w:rsidR="009E1E59" w:rsidRPr="00C11D45">
              <w:rPr>
                <w:rFonts w:cs="Times New Roman"/>
                <w:color w:val="000000" w:themeColor="text1"/>
                <w:szCs w:val="26"/>
              </w:rPr>
              <w:t>a</w:t>
            </w:r>
            <w:r w:rsidRPr="00C11D45">
              <w:rPr>
                <w:rFonts w:cs="Times New Roman"/>
                <w:color w:val="000000" w:themeColor="text1"/>
                <w:szCs w:val="26"/>
              </w:rPr>
              <w:t>. Người dùng bỏ trống email hoặc nhập email không đúng định dạng.</w:t>
            </w:r>
          </w:p>
          <w:p w14:paraId="455A0B1D"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5</w:t>
            </w:r>
            <w:r w:rsidR="009E1E59" w:rsidRPr="00C11D45">
              <w:rPr>
                <w:rFonts w:cs="Times New Roman"/>
                <w:color w:val="000000" w:themeColor="text1"/>
                <w:szCs w:val="26"/>
              </w:rPr>
              <w:t>a</w:t>
            </w:r>
            <w:r w:rsidRPr="00C11D45">
              <w:rPr>
                <w:rFonts w:cs="Times New Roman"/>
                <w:color w:val="000000" w:themeColor="text1"/>
                <w:szCs w:val="26"/>
              </w:rPr>
              <w:t>1. Hệ thống hiển thị thông báo</w:t>
            </w:r>
            <w:r w:rsidRPr="00C11D45">
              <w:rPr>
                <w:rFonts w:cs="Times New Roman"/>
                <w:color w:val="000000" w:themeColor="text1"/>
                <w:szCs w:val="26"/>
                <w:lang w:val="vi-VN"/>
              </w:rPr>
              <w:t xml:space="preserve"> “Email không hợp lệ”</w:t>
            </w:r>
            <w:r w:rsidRPr="00C11D45">
              <w:rPr>
                <w:rFonts w:cs="Times New Roman"/>
                <w:color w:val="000000" w:themeColor="text1"/>
                <w:szCs w:val="26"/>
              </w:rPr>
              <w:t>.</w:t>
            </w:r>
          </w:p>
          <w:p w14:paraId="2A6937F8"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Use Case dừng lại.</w:t>
            </w:r>
          </w:p>
          <w:p w14:paraId="2194F62B"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11</w:t>
            </w:r>
            <w:r w:rsidR="009E1E59" w:rsidRPr="00C11D45">
              <w:rPr>
                <w:rFonts w:cs="Times New Roman"/>
                <w:color w:val="000000" w:themeColor="text1"/>
                <w:szCs w:val="26"/>
              </w:rPr>
              <w:t>b</w:t>
            </w:r>
            <w:r w:rsidRPr="00C11D45">
              <w:rPr>
                <w:rFonts w:cs="Times New Roman"/>
                <w:color w:val="000000" w:themeColor="text1"/>
                <w:szCs w:val="26"/>
              </w:rPr>
              <w:t>. Người dùng nhập mật khẩu mới không hợp lệ hoặc hai mật khẩu không trùng nhau.</w:t>
            </w:r>
          </w:p>
          <w:p w14:paraId="6AB497A0" w14:textId="77777777" w:rsidR="004400DB" w:rsidRPr="00C11D45" w:rsidRDefault="004400DB" w:rsidP="00401E9D">
            <w:pPr>
              <w:jc w:val="left"/>
              <w:rPr>
                <w:rFonts w:cs="Times New Roman"/>
                <w:color w:val="000000" w:themeColor="text1"/>
                <w:szCs w:val="26"/>
              </w:rPr>
            </w:pPr>
            <w:r w:rsidRPr="00C11D45">
              <w:rPr>
                <w:rFonts w:cs="Times New Roman"/>
                <w:color w:val="000000" w:themeColor="text1"/>
                <w:szCs w:val="26"/>
              </w:rPr>
              <w:t>11</w:t>
            </w:r>
            <w:r w:rsidR="009E1E59" w:rsidRPr="00C11D45">
              <w:rPr>
                <w:rFonts w:cs="Times New Roman"/>
                <w:color w:val="000000" w:themeColor="text1"/>
                <w:szCs w:val="26"/>
              </w:rPr>
              <w:t>b</w:t>
            </w:r>
            <w:r w:rsidRPr="00C11D45">
              <w:rPr>
                <w:rFonts w:cs="Times New Roman"/>
                <w:color w:val="000000" w:themeColor="text1"/>
                <w:szCs w:val="26"/>
              </w:rPr>
              <w:t xml:space="preserve">1. Người dùng bấm nút “Cập nhật mật khẩu” </w:t>
            </w:r>
          </w:p>
          <w:p w14:paraId="2D29C452"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11</w:t>
            </w:r>
            <w:r w:rsidR="009E1E59" w:rsidRPr="00C11D45">
              <w:rPr>
                <w:rFonts w:cs="Times New Roman"/>
                <w:color w:val="000000" w:themeColor="text1"/>
                <w:szCs w:val="26"/>
              </w:rPr>
              <w:t>b</w:t>
            </w:r>
            <w:r w:rsidR="00E01251" w:rsidRPr="00C11D45">
              <w:rPr>
                <w:rFonts w:cs="Times New Roman"/>
                <w:color w:val="000000" w:themeColor="text1"/>
                <w:szCs w:val="26"/>
              </w:rPr>
              <w:t>2</w:t>
            </w:r>
            <w:r w:rsidRPr="00C11D45">
              <w:rPr>
                <w:rFonts w:cs="Times New Roman"/>
                <w:color w:val="000000" w:themeColor="text1"/>
                <w:szCs w:val="26"/>
              </w:rPr>
              <w:t>. Hệ thống hiển thị thông báo để người dùng kiểm tra và nhập lại.</w:t>
            </w:r>
          </w:p>
          <w:p w14:paraId="365D468C"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lastRenderedPageBreak/>
              <w:t>Use Case dừng lại.</w:t>
            </w:r>
          </w:p>
        </w:tc>
      </w:tr>
    </w:tbl>
    <w:p w14:paraId="3E38E837" w14:textId="77777777" w:rsidR="00646B7A" w:rsidRPr="00C11D45" w:rsidRDefault="00646B7A" w:rsidP="00401E9D">
      <w:pPr>
        <w:jc w:val="left"/>
        <w:rPr>
          <w:rFonts w:cs="Times New Roman"/>
          <w:color w:val="000000" w:themeColor="text1"/>
          <w:szCs w:val="26"/>
          <w:lang w:val="vi-VN"/>
        </w:rPr>
      </w:pPr>
    </w:p>
    <w:p w14:paraId="28314B84" w14:textId="77777777" w:rsidR="00646B7A" w:rsidRPr="00C11D45" w:rsidRDefault="00646B7A" w:rsidP="00401E9D">
      <w:pPr>
        <w:pStyle w:val="Heading3"/>
        <w:rPr>
          <w:rFonts w:cs="Times New Roman"/>
          <w:color w:val="000000" w:themeColor="text1"/>
          <w:szCs w:val="26"/>
          <w:lang w:val="vi-VN"/>
        </w:rPr>
      </w:pPr>
      <w:bookmarkStart w:id="88" w:name="_Toc231659304"/>
      <w:r w:rsidRPr="00C11D45">
        <w:rPr>
          <w:rFonts w:cs="Times New Roman"/>
          <w:color w:val="000000" w:themeColor="text1"/>
          <w:szCs w:val="26"/>
        </w:rPr>
        <w:t xml:space="preserve">3.2.4. Tìm kiếm </w:t>
      </w:r>
      <w:bookmarkEnd w:id="88"/>
      <w:r w:rsidR="0071061B" w:rsidRPr="00C11D45">
        <w:rPr>
          <w:rFonts w:cs="Times New Roman"/>
          <w:color w:val="000000" w:themeColor="text1"/>
          <w:szCs w:val="26"/>
        </w:rPr>
        <w:t>sản phẩm</w:t>
      </w:r>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064D43C1" w14:textId="77777777" w:rsidTr="00973B6F">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62AD003"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37ABA63"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UC-04</w:t>
            </w:r>
          </w:p>
        </w:tc>
      </w:tr>
      <w:tr w:rsidR="00646B7A" w:rsidRPr="00C11D45" w14:paraId="0BA299E6"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D0A25"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B0EC6"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Tìm kiếm</w:t>
            </w:r>
            <w:r w:rsidR="00483C0E" w:rsidRPr="00C11D45">
              <w:rPr>
                <w:rFonts w:cs="Times New Roman"/>
                <w:color w:val="000000" w:themeColor="text1"/>
                <w:szCs w:val="26"/>
              </w:rPr>
              <w:t xml:space="preserve"> sản phẩm</w:t>
            </w:r>
          </w:p>
        </w:tc>
      </w:tr>
      <w:tr w:rsidR="00646B7A" w:rsidRPr="00C11D45" w14:paraId="66F75960"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6C978"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BF448"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tìm kiếm sản phẩm, để nhanh chóng tìm được sản phẩm phù hợp với nhu cầu mua sắm.</w:t>
            </w:r>
          </w:p>
        </w:tc>
      </w:tr>
      <w:tr w:rsidR="00646B7A" w:rsidRPr="00C11D45" w14:paraId="51968A9F"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CB54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44DB9" w14:textId="77777777" w:rsidR="00CC58C3" w:rsidRDefault="00000000">
            <w:r>
              <w:t>User, guest.</w:t>
            </w:r>
          </w:p>
        </w:tc>
      </w:tr>
      <w:tr w:rsidR="00646B7A" w:rsidRPr="00C11D45" w14:paraId="4AC163FB"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0DC7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78260"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High</w:t>
            </w:r>
          </w:p>
        </w:tc>
      </w:tr>
      <w:tr w:rsidR="00646B7A" w:rsidRPr="00C11D45" w14:paraId="2502328F"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57C7B"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574E4"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 xml:space="preserve">Người dùng bấm biểu tượng tìm kiếm trên thanh đầu </w:t>
            </w:r>
            <w:r w:rsidR="00FB4CD9" w:rsidRPr="00C11D45">
              <w:rPr>
                <w:rFonts w:cs="Times New Roman"/>
                <w:color w:val="000000" w:themeColor="text1"/>
                <w:szCs w:val="26"/>
              </w:rPr>
              <w:t>để tìm kiếm sản phẩm</w:t>
            </w:r>
          </w:p>
        </w:tc>
      </w:tr>
      <w:tr w:rsidR="00646B7A" w:rsidRPr="00C11D45" w14:paraId="7B47F9B4"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A68B8"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053B5" w14:textId="77777777" w:rsidR="00646B7A" w:rsidRPr="00C11D45" w:rsidRDefault="00646B7A" w:rsidP="00E35806">
            <w:pPr>
              <w:shd w:val="clear" w:color="auto" w:fill="FFFFFF"/>
              <w:spacing w:before="100" w:beforeAutospacing="1"/>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Website đang hoạt động bình thường.</w:t>
            </w:r>
          </w:p>
        </w:tc>
      </w:tr>
      <w:tr w:rsidR="00646B7A" w:rsidRPr="00C11D45" w14:paraId="725C6D7B"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35C04"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DAF0A" w14:textId="77777777" w:rsidR="00646B7A" w:rsidRPr="00C11D45"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 xml:space="preserve">Hệ thống hiển thị danh sách sản phẩm phù hợp với từ </w:t>
            </w:r>
            <w:r w:rsidR="003F419D" w:rsidRPr="00C11D45">
              <w:rPr>
                <w:rFonts w:eastAsia="Times New Roman" w:cs="Times New Roman"/>
                <w:color w:val="000000" w:themeColor="text1"/>
                <w:kern w:val="0"/>
                <w:szCs w:val="26"/>
                <w14:ligatures w14:val="none"/>
              </w:rPr>
              <w:t>khóa</w:t>
            </w:r>
          </w:p>
          <w:p w14:paraId="65A0E534" w14:textId="77777777" w:rsidR="00646B7A" w:rsidRPr="00C11D45"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Người dùng nhìn thấy thông tin cơ bản của sản phẩm, gồm tên, hình ảnh</w:t>
            </w:r>
            <w:r w:rsidR="002C0996" w:rsidRPr="00C11D45">
              <w:rPr>
                <w:rFonts w:eastAsia="Times New Roman" w:cs="Times New Roman"/>
                <w:color w:val="000000" w:themeColor="text1"/>
                <w:kern w:val="0"/>
                <w:szCs w:val="26"/>
                <w14:ligatures w14:val="none"/>
              </w:rPr>
              <w:t>.</w:t>
            </w:r>
          </w:p>
          <w:p w14:paraId="6885DC2C" w14:textId="77777777" w:rsidR="00646B7A" w:rsidRPr="00C11D45"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Người dùng có thể tiếp tục xem danh sách kết quả hoặc chọn sản phẩm phù hợp.</w:t>
            </w:r>
          </w:p>
        </w:tc>
      </w:tr>
      <w:tr w:rsidR="00646B7A" w:rsidRPr="00C11D45" w14:paraId="07C8CCB3"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0FE4B"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871C3" w14:textId="77777777" w:rsidR="00646B7A" w:rsidRPr="00C11D45" w:rsidRDefault="00646B7A">
            <w:pPr>
              <w:pStyle w:val="ListParagraph"/>
              <w:numPr>
                <w:ilvl w:val="0"/>
                <w:numId w:val="15"/>
              </w:numPr>
              <w:ind w:left="377"/>
              <w:jc w:val="left"/>
              <w:rPr>
                <w:rFonts w:cs="Times New Roman"/>
                <w:color w:val="000000" w:themeColor="text1"/>
                <w:szCs w:val="26"/>
              </w:rPr>
            </w:pPr>
            <w:r w:rsidRPr="00C11D45">
              <w:rPr>
                <w:rFonts w:cs="Times New Roman"/>
                <w:color w:val="000000" w:themeColor="text1"/>
                <w:szCs w:val="26"/>
              </w:rPr>
              <w:t xml:space="preserve"> Người dùng bấm biểu tượng tìm kiếm trên thanh đầu trang.</w:t>
            </w:r>
          </w:p>
          <w:p w14:paraId="258142F9" w14:textId="77777777" w:rsidR="00646B7A" w:rsidRPr="00C11D45" w:rsidRDefault="00646B7A">
            <w:pPr>
              <w:pStyle w:val="ListParagraph"/>
              <w:numPr>
                <w:ilvl w:val="0"/>
                <w:numId w:val="15"/>
              </w:numPr>
              <w:ind w:left="377"/>
              <w:jc w:val="left"/>
              <w:rPr>
                <w:rFonts w:cs="Times New Roman"/>
                <w:color w:val="000000" w:themeColor="text1"/>
                <w:szCs w:val="26"/>
              </w:rPr>
            </w:pPr>
            <w:r w:rsidRPr="00C11D45">
              <w:rPr>
                <w:rFonts w:cs="Times New Roman"/>
                <w:color w:val="000000" w:themeColor="text1"/>
                <w:szCs w:val="26"/>
              </w:rPr>
              <w:t>Hệ thống hiển thị ô tìm kiếm.</w:t>
            </w:r>
          </w:p>
          <w:p w14:paraId="6AF30B1E" w14:textId="77777777" w:rsidR="00646B7A" w:rsidRPr="00C11D45" w:rsidRDefault="00646B7A">
            <w:pPr>
              <w:pStyle w:val="ListParagraph"/>
              <w:numPr>
                <w:ilvl w:val="0"/>
                <w:numId w:val="15"/>
              </w:numPr>
              <w:ind w:left="377"/>
              <w:jc w:val="left"/>
              <w:rPr>
                <w:rFonts w:cs="Times New Roman"/>
                <w:color w:val="000000" w:themeColor="text1"/>
                <w:szCs w:val="26"/>
              </w:rPr>
            </w:pPr>
            <w:r w:rsidRPr="00C11D45">
              <w:rPr>
                <w:rFonts w:cs="Times New Roman"/>
                <w:color w:val="000000" w:themeColor="text1"/>
                <w:szCs w:val="26"/>
              </w:rPr>
              <w:t>Người dùng nhập từ khóa tìm kiếm.</w:t>
            </w:r>
          </w:p>
          <w:p w14:paraId="08FE74BD" w14:textId="77777777" w:rsidR="00646B7A" w:rsidRPr="00C11D45" w:rsidRDefault="00646B7A">
            <w:pPr>
              <w:pStyle w:val="ListParagraph"/>
              <w:numPr>
                <w:ilvl w:val="0"/>
                <w:numId w:val="15"/>
              </w:numPr>
              <w:ind w:left="377"/>
              <w:jc w:val="left"/>
              <w:rPr>
                <w:rFonts w:cs="Times New Roman"/>
                <w:color w:val="000000" w:themeColor="text1"/>
                <w:szCs w:val="26"/>
              </w:rPr>
            </w:pPr>
            <w:r w:rsidRPr="00C11D45">
              <w:rPr>
                <w:rFonts w:cs="Times New Roman"/>
                <w:color w:val="000000" w:themeColor="text1"/>
                <w:szCs w:val="26"/>
              </w:rPr>
              <w:t>Hệ thống tự động gợi ý sản phẩm phù hợp trong lúc người dùng nhập từ khóa.</w:t>
            </w:r>
          </w:p>
          <w:p w14:paraId="24D12D6F" w14:textId="77777777" w:rsidR="00646B7A" w:rsidRPr="00C11D45" w:rsidRDefault="00646B7A">
            <w:pPr>
              <w:pStyle w:val="ListParagraph"/>
              <w:numPr>
                <w:ilvl w:val="0"/>
                <w:numId w:val="15"/>
              </w:numPr>
              <w:ind w:left="377"/>
              <w:jc w:val="left"/>
              <w:rPr>
                <w:rFonts w:cs="Times New Roman"/>
                <w:color w:val="000000" w:themeColor="text1"/>
                <w:szCs w:val="26"/>
              </w:rPr>
            </w:pPr>
            <w:r w:rsidRPr="00C11D45">
              <w:rPr>
                <w:rFonts w:cs="Times New Roman"/>
                <w:color w:val="000000" w:themeColor="text1"/>
                <w:szCs w:val="26"/>
              </w:rPr>
              <w:t>Người dùng xem danh sách sản phẩm được gợi ý.</w:t>
            </w:r>
          </w:p>
        </w:tc>
      </w:tr>
      <w:tr w:rsidR="00646B7A" w:rsidRPr="00C11D45" w14:paraId="1890CE83"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1AC8B"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52F34" w14:textId="77777777" w:rsidR="00646B7A" w:rsidRPr="00C11D45" w:rsidRDefault="005D5F76" w:rsidP="00401E9D">
            <w:pPr>
              <w:jc w:val="left"/>
              <w:rPr>
                <w:rFonts w:cs="Times New Roman"/>
                <w:color w:val="000000" w:themeColor="text1"/>
                <w:szCs w:val="26"/>
              </w:rPr>
            </w:pPr>
            <w:r w:rsidRPr="00C11D45">
              <w:rPr>
                <w:rFonts w:cs="Times New Roman"/>
                <w:color w:val="000000" w:themeColor="text1"/>
                <w:szCs w:val="26"/>
              </w:rPr>
              <w:t>Không có</w:t>
            </w:r>
          </w:p>
        </w:tc>
      </w:tr>
      <w:tr w:rsidR="00646B7A" w:rsidRPr="00C11D45" w14:paraId="7E4B27E4"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F2B4B"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C9C76" w14:textId="77777777" w:rsidR="00646B7A" w:rsidRPr="00C11D45" w:rsidRDefault="0074454C" w:rsidP="00401E9D">
            <w:pPr>
              <w:jc w:val="left"/>
              <w:rPr>
                <w:rFonts w:cs="Times New Roman"/>
                <w:color w:val="000000" w:themeColor="text1"/>
                <w:szCs w:val="26"/>
                <w:lang w:val="vi-VN"/>
              </w:rPr>
            </w:pPr>
            <w:r w:rsidRPr="00C11D45">
              <w:rPr>
                <w:rFonts w:cs="Times New Roman"/>
                <w:color w:val="000000" w:themeColor="text1"/>
                <w:szCs w:val="26"/>
              </w:rPr>
              <w:t>Không có</w:t>
            </w:r>
          </w:p>
        </w:tc>
      </w:tr>
    </w:tbl>
    <w:p w14:paraId="24464B8B" w14:textId="77777777" w:rsidR="00646B7A" w:rsidRPr="00C11D45" w:rsidRDefault="00646B7A" w:rsidP="00401E9D">
      <w:pPr>
        <w:rPr>
          <w:rFonts w:cs="Times New Roman"/>
          <w:color w:val="000000" w:themeColor="text1"/>
          <w:szCs w:val="26"/>
          <w:lang w:val="vi-VN"/>
        </w:rPr>
      </w:pPr>
    </w:p>
    <w:p w14:paraId="37CCD4C2" w14:textId="77777777" w:rsidR="00646B7A" w:rsidRPr="00C11D45" w:rsidRDefault="00646B7A" w:rsidP="00401E9D">
      <w:pPr>
        <w:pStyle w:val="Heading3"/>
        <w:rPr>
          <w:rFonts w:cs="Times New Roman"/>
          <w:color w:val="000000" w:themeColor="text1"/>
          <w:szCs w:val="26"/>
          <w:lang w:val="vi-VN"/>
        </w:rPr>
      </w:pPr>
      <w:bookmarkStart w:id="89" w:name="_Toc231659305"/>
      <w:r w:rsidRPr="00C11D45">
        <w:rPr>
          <w:rFonts w:cs="Times New Roman"/>
          <w:color w:val="000000" w:themeColor="text1"/>
          <w:szCs w:val="26"/>
        </w:rPr>
        <w:t>3.2.5. Thêm</w:t>
      </w:r>
      <w:r w:rsidRPr="00C11D45">
        <w:rPr>
          <w:rFonts w:cs="Times New Roman"/>
          <w:color w:val="000000" w:themeColor="text1"/>
          <w:szCs w:val="26"/>
          <w:lang w:val="vi-VN"/>
        </w:rPr>
        <w:t xml:space="preserve"> sản phẩm vào giỏ hàng</w:t>
      </w:r>
      <w:bookmarkEnd w:id="89"/>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72B44BC5" w14:textId="77777777" w:rsidTr="00AC372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80AF855"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7E5B74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UC-05</w:t>
            </w:r>
          </w:p>
        </w:tc>
      </w:tr>
      <w:tr w:rsidR="00646B7A" w:rsidRPr="00C11D45" w14:paraId="42C6C2DA"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BBAE2"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D1C6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Thêm sản phẩm vào giỏ hàng</w:t>
            </w:r>
          </w:p>
        </w:tc>
      </w:tr>
      <w:tr w:rsidR="00646B7A" w:rsidRPr="00C11D45" w14:paraId="084E231B"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E0A92"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87A07"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thêm sản phẩm vào giỏ hàng, để lưu lại sản phẩm muốn mua.</w:t>
            </w:r>
          </w:p>
        </w:tc>
      </w:tr>
      <w:tr w:rsidR="00646B7A" w:rsidRPr="00C11D45" w14:paraId="03DDEBEF"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57E0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FB2DF" w14:textId="77777777" w:rsidR="00CC58C3" w:rsidRDefault="00000000">
            <w:r>
              <w:t>User</w:t>
            </w:r>
          </w:p>
        </w:tc>
      </w:tr>
      <w:tr w:rsidR="00646B7A" w:rsidRPr="00C11D45" w14:paraId="612AFE19"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0D7E8"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E64D"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High</w:t>
            </w:r>
          </w:p>
        </w:tc>
      </w:tr>
      <w:tr w:rsidR="00646B7A" w:rsidRPr="00C11D45" w14:paraId="7441D5EA"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2F506"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CF41"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Người dùng chọn sản phẩm, chọn số lượng và bấm nút Thêm vào giỏ hàng.</w:t>
            </w:r>
          </w:p>
        </w:tc>
      </w:tr>
      <w:tr w:rsidR="00646B7A" w:rsidRPr="00C11D45" w14:paraId="2F09BC9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86207"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56F4C" w14:textId="77777777" w:rsidR="00646B7A" w:rsidRPr="00C11D45" w:rsidRDefault="00646B7A">
            <w:pPr>
              <w:pStyle w:val="ListParagraph"/>
              <w:numPr>
                <w:ilvl w:val="0"/>
                <w:numId w:val="16"/>
              </w:numPr>
              <w:shd w:val="clear" w:color="auto" w:fill="FFFFFF"/>
              <w:spacing w:before="100" w:beforeAutospacing="1"/>
              <w:ind w:left="287" w:hanging="27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Website đang hoạt động bình thường.</w:t>
            </w:r>
          </w:p>
          <w:p w14:paraId="47DB9EC2" w14:textId="77777777" w:rsidR="00646B7A" w:rsidRPr="00C11D45" w:rsidRDefault="00646B7A">
            <w:pPr>
              <w:pStyle w:val="ListParagraph"/>
              <w:numPr>
                <w:ilvl w:val="0"/>
                <w:numId w:val="16"/>
              </w:numPr>
              <w:shd w:val="clear" w:color="auto" w:fill="FFFFFF"/>
              <w:spacing w:before="100" w:beforeAutospacing="1"/>
              <w:ind w:left="287" w:hanging="27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Người dùng đã đăng nhập.</w:t>
            </w:r>
          </w:p>
          <w:p w14:paraId="4F6664BF" w14:textId="77777777" w:rsidR="00646B7A" w:rsidRPr="00C11D45" w:rsidRDefault="00646B7A">
            <w:pPr>
              <w:pStyle w:val="ListParagraph"/>
              <w:numPr>
                <w:ilvl w:val="0"/>
                <w:numId w:val="16"/>
              </w:numPr>
              <w:shd w:val="clear" w:color="auto" w:fill="FFFFFF"/>
              <w:spacing w:before="100" w:beforeAutospacing="1"/>
              <w:ind w:left="287" w:hanging="27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Người dùng đang ở trang có thể thêm sản phẩm vào giỏ hàng.</w:t>
            </w:r>
          </w:p>
          <w:p w14:paraId="2633DF49" w14:textId="77777777" w:rsidR="00646B7A" w:rsidRPr="00C11D45" w:rsidRDefault="00646B7A">
            <w:pPr>
              <w:pStyle w:val="ListParagraph"/>
              <w:numPr>
                <w:ilvl w:val="0"/>
                <w:numId w:val="16"/>
              </w:numPr>
              <w:shd w:val="clear" w:color="auto" w:fill="FFFFFF"/>
              <w:spacing w:before="100" w:beforeAutospacing="1"/>
              <w:ind w:left="287" w:hanging="27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Sản phẩm có đủ</w:t>
            </w:r>
            <w:r w:rsidRPr="00C11D45">
              <w:rPr>
                <w:rFonts w:eastAsia="Times New Roman" w:cs="Times New Roman"/>
                <w:color w:val="000000" w:themeColor="text1"/>
                <w:kern w:val="0"/>
                <w:szCs w:val="26"/>
                <w:lang w:val="vi-VN"/>
                <w14:ligatures w14:val="none"/>
              </w:rPr>
              <w:t xml:space="preserve"> số lượng </w:t>
            </w:r>
            <w:r w:rsidRPr="00C11D45">
              <w:rPr>
                <w:rFonts w:eastAsia="Times New Roman" w:cs="Times New Roman"/>
                <w:color w:val="000000" w:themeColor="text1"/>
                <w:kern w:val="0"/>
                <w:szCs w:val="26"/>
                <w14:ligatures w14:val="none"/>
              </w:rPr>
              <w:t>hàng để người dùng chọn.</w:t>
            </w:r>
          </w:p>
        </w:tc>
      </w:tr>
      <w:tr w:rsidR="00646B7A" w:rsidRPr="00C11D45" w14:paraId="334C182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43111"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B0E9A" w14:textId="77777777" w:rsidR="00646B7A" w:rsidRPr="00C11D45" w:rsidRDefault="00646B7A">
            <w:pPr>
              <w:pStyle w:val="ListParagraph"/>
              <w:numPr>
                <w:ilvl w:val="0"/>
                <w:numId w:val="17"/>
              </w:numPr>
              <w:shd w:val="clear" w:color="auto" w:fill="FFFFFF"/>
              <w:spacing w:before="100" w:beforeAutospacing="1"/>
              <w:ind w:left="287" w:hanging="27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Sản phẩm được thêm vào giỏ hàng của người dùng.</w:t>
            </w:r>
          </w:p>
          <w:p w14:paraId="19DBF0FB" w14:textId="77777777" w:rsidR="00646B7A" w:rsidRPr="00C11D45" w:rsidRDefault="00646B7A">
            <w:pPr>
              <w:pStyle w:val="ListParagraph"/>
              <w:numPr>
                <w:ilvl w:val="0"/>
                <w:numId w:val="17"/>
              </w:numPr>
              <w:shd w:val="clear" w:color="auto" w:fill="FFFFFF"/>
              <w:spacing w:before="100" w:beforeAutospacing="1"/>
              <w:ind w:left="287" w:hanging="27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Nếu sản phẩm chưa có trong giỏ, hệ thống tạo dòng sản phẩm mới trong giỏ hàng.</w:t>
            </w:r>
          </w:p>
          <w:p w14:paraId="25B88827" w14:textId="77777777" w:rsidR="00646B7A" w:rsidRPr="00C11D45" w:rsidRDefault="00646B7A">
            <w:pPr>
              <w:pStyle w:val="ListParagraph"/>
              <w:numPr>
                <w:ilvl w:val="0"/>
                <w:numId w:val="17"/>
              </w:numPr>
              <w:shd w:val="clear" w:color="auto" w:fill="FFFFFF"/>
              <w:spacing w:before="100" w:beforeAutospacing="1"/>
              <w:ind w:left="287" w:hanging="27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Giỏ hàng hiển thị lại tổng số lượng và tổng tiền sau khi cập nhật.</w:t>
            </w:r>
          </w:p>
        </w:tc>
      </w:tr>
      <w:tr w:rsidR="00646B7A" w:rsidRPr="00C11D45" w14:paraId="354B45AB"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6B3A3"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61B2D" w14:textId="77777777" w:rsidR="00646B7A" w:rsidRPr="00C11D45" w:rsidRDefault="00646B7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t xml:space="preserve"> Người dùng bấm “Chọn” hoặc icon con mắt trên sản phẩm muốn mua.</w:t>
            </w:r>
          </w:p>
          <w:p w14:paraId="002D7893" w14:textId="77777777" w:rsidR="00646B7A" w:rsidRPr="00C11D45" w:rsidRDefault="00646B7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t>Hệ thống hiển thị thông tin chi tiết sản phẩm.</w:t>
            </w:r>
          </w:p>
          <w:p w14:paraId="6B77502E" w14:textId="77777777" w:rsidR="00646B7A" w:rsidRPr="00C11D45" w:rsidRDefault="00646B7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t>Người dùng chọn phiên bản sản phẩm muốn mua</w:t>
            </w:r>
          </w:p>
          <w:p w14:paraId="5B4BD811" w14:textId="77777777" w:rsidR="00646B7A" w:rsidRPr="00C11D45" w:rsidRDefault="00646B7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t>Người dùng chọn số lượng muốn thêm vào giỏ hàng.</w:t>
            </w:r>
          </w:p>
          <w:p w14:paraId="07ACE6DC" w14:textId="77777777" w:rsidR="00646B7A" w:rsidRPr="00C11D45" w:rsidRDefault="00646B7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lastRenderedPageBreak/>
              <w:t>Người dùng bấm nút “Thêm vào giỏ hàng”.</w:t>
            </w:r>
          </w:p>
          <w:p w14:paraId="0F2141DE" w14:textId="77777777" w:rsidR="00646B7A" w:rsidRPr="00C11D45" w:rsidRDefault="00646B7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t>Hệ thống kiểm tra thông tin thêm vào giỏ hàng.</w:t>
            </w:r>
          </w:p>
          <w:p w14:paraId="09E8A11E" w14:textId="77777777" w:rsidR="00646B7A" w:rsidRPr="00C11D45" w:rsidRDefault="008A41D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t>H</w:t>
            </w:r>
            <w:r w:rsidR="00646B7A" w:rsidRPr="00C11D45">
              <w:rPr>
                <w:rFonts w:cs="Times New Roman"/>
                <w:color w:val="000000" w:themeColor="text1"/>
                <w:szCs w:val="26"/>
              </w:rPr>
              <w:t>ệ thống thêm sản phẩm vào giỏ hàng của người dùng.</w:t>
            </w:r>
          </w:p>
          <w:p w14:paraId="3C79A99B" w14:textId="77777777" w:rsidR="00646B7A" w:rsidRPr="00C11D45" w:rsidRDefault="00646B7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t>Hệ thống cập nhật thông tin giỏ hàng.</w:t>
            </w:r>
          </w:p>
          <w:p w14:paraId="226C7182" w14:textId="77777777" w:rsidR="00646B7A" w:rsidRPr="00C11D45" w:rsidRDefault="00646B7A">
            <w:pPr>
              <w:pStyle w:val="ListParagraph"/>
              <w:numPr>
                <w:ilvl w:val="0"/>
                <w:numId w:val="18"/>
              </w:numPr>
              <w:ind w:left="287" w:hanging="270"/>
              <w:jc w:val="left"/>
              <w:rPr>
                <w:rFonts w:cs="Times New Roman"/>
                <w:color w:val="000000" w:themeColor="text1"/>
                <w:szCs w:val="26"/>
                <w:lang w:val="vi-VN"/>
              </w:rPr>
            </w:pPr>
            <w:r w:rsidRPr="00C11D45">
              <w:rPr>
                <w:rFonts w:cs="Times New Roman"/>
                <w:color w:val="000000" w:themeColor="text1"/>
                <w:szCs w:val="26"/>
              </w:rPr>
              <w:t>Hệ thống hiển thị thông báo “Đã thêm vào giỏ hàng”.</w:t>
            </w:r>
          </w:p>
        </w:tc>
      </w:tr>
      <w:tr w:rsidR="00646B7A" w:rsidRPr="00C11D45" w14:paraId="59532D34"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C88DD"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B54AA" w14:textId="77777777" w:rsidR="00CE6A13" w:rsidRPr="00C11D45" w:rsidRDefault="00CE6A13" w:rsidP="00CE6A13">
            <w:pPr>
              <w:jc w:val="left"/>
              <w:rPr>
                <w:rFonts w:cs="Times New Roman"/>
                <w:color w:val="000000" w:themeColor="text1"/>
                <w:szCs w:val="26"/>
              </w:rPr>
            </w:pPr>
            <w:r w:rsidRPr="00C11D45">
              <w:rPr>
                <w:rFonts w:cs="Times New Roman"/>
                <w:color w:val="000000" w:themeColor="text1"/>
                <w:szCs w:val="26"/>
              </w:rPr>
              <w:t>5a. Người dùng chưa đăng phiên đăng nhập</w:t>
            </w:r>
          </w:p>
          <w:p w14:paraId="034BB116" w14:textId="77777777" w:rsidR="00CE6A13" w:rsidRPr="00C11D45" w:rsidRDefault="00CE6A13" w:rsidP="00CE6A13">
            <w:pPr>
              <w:jc w:val="left"/>
              <w:rPr>
                <w:rFonts w:cs="Times New Roman"/>
                <w:color w:val="000000" w:themeColor="text1"/>
                <w:szCs w:val="26"/>
              </w:rPr>
            </w:pPr>
            <w:r w:rsidRPr="00C11D45">
              <w:rPr>
                <w:rFonts w:cs="Times New Roman"/>
                <w:color w:val="000000" w:themeColor="text1"/>
                <w:szCs w:val="26"/>
              </w:rPr>
              <w:t>5a1. Hệ thống thông báo “Bạn cần đăng nhập” và chuyển người dùng đến màn hình đăng nhập.</w:t>
            </w:r>
          </w:p>
          <w:p w14:paraId="09D55CBB" w14:textId="77777777" w:rsidR="00646B7A" w:rsidRPr="00C11D45" w:rsidRDefault="00CE6A13" w:rsidP="00CE6A13">
            <w:pPr>
              <w:jc w:val="left"/>
              <w:rPr>
                <w:rFonts w:cs="Times New Roman"/>
                <w:color w:val="000000" w:themeColor="text1"/>
                <w:szCs w:val="26"/>
                <w:lang w:val="vi-VN"/>
              </w:rPr>
            </w:pPr>
            <w:r w:rsidRPr="00C11D45">
              <w:rPr>
                <w:rFonts w:cs="Times New Roman"/>
                <w:color w:val="000000" w:themeColor="text1"/>
                <w:szCs w:val="26"/>
              </w:rPr>
              <w:t>Use Case tiếp tục Use Case UC-01.</w:t>
            </w:r>
          </w:p>
        </w:tc>
      </w:tr>
      <w:tr w:rsidR="00646B7A" w:rsidRPr="00C11D45" w14:paraId="5339AEFC"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A085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F923B" w14:textId="77777777" w:rsidR="00646B7A" w:rsidRPr="00C11D45" w:rsidRDefault="00CE6A13" w:rsidP="00401E9D">
            <w:pPr>
              <w:jc w:val="left"/>
              <w:rPr>
                <w:rFonts w:cs="Times New Roman"/>
                <w:color w:val="000000" w:themeColor="text1"/>
                <w:szCs w:val="26"/>
              </w:rPr>
            </w:pPr>
            <w:r w:rsidRPr="00C11D45">
              <w:rPr>
                <w:rFonts w:cs="Times New Roman"/>
                <w:color w:val="000000" w:themeColor="text1"/>
                <w:szCs w:val="26"/>
              </w:rPr>
              <w:t>Không có</w:t>
            </w:r>
            <w:r w:rsidR="00301308" w:rsidRPr="00C11D45">
              <w:rPr>
                <w:rFonts w:cs="Times New Roman"/>
                <w:color w:val="000000" w:themeColor="text1"/>
                <w:szCs w:val="26"/>
              </w:rPr>
              <w:t>.</w:t>
            </w:r>
          </w:p>
        </w:tc>
      </w:tr>
    </w:tbl>
    <w:p w14:paraId="66FAD34F" w14:textId="77777777" w:rsidR="00646B7A" w:rsidRDefault="00646B7A" w:rsidP="00401E9D">
      <w:pPr>
        <w:jc w:val="left"/>
        <w:rPr>
          <w:rFonts w:cs="Times New Roman"/>
          <w:color w:val="000000" w:themeColor="text1"/>
          <w:szCs w:val="26"/>
        </w:rPr>
      </w:pPr>
    </w:p>
    <w:p w14:paraId="3F896EC4" w14:textId="77777777" w:rsidR="00895647" w:rsidRDefault="00895647" w:rsidP="00401E9D">
      <w:pPr>
        <w:jc w:val="left"/>
        <w:rPr>
          <w:rFonts w:cs="Times New Roman"/>
          <w:color w:val="000000" w:themeColor="text1"/>
          <w:szCs w:val="26"/>
        </w:rPr>
      </w:pPr>
    </w:p>
    <w:p w14:paraId="166B32B7" w14:textId="77777777" w:rsidR="00895647" w:rsidRPr="00895647" w:rsidRDefault="00895647" w:rsidP="00895647">
      <w:pPr>
        <w:pStyle w:val="ListParagraph"/>
        <w:numPr>
          <w:ilvl w:val="2"/>
          <w:numId w:val="17"/>
        </w:numPr>
        <w:jc w:val="left"/>
        <w:rPr>
          <w:rFonts w:cs="Times New Roman"/>
          <w:b/>
          <w:bCs/>
          <w:color w:val="000000" w:themeColor="text1"/>
          <w:szCs w:val="26"/>
        </w:rPr>
      </w:pPr>
      <w:r>
        <w:rPr>
          <w:rFonts w:cs="Times New Roman"/>
          <w:b/>
          <w:bCs/>
          <w:color w:val="000000" w:themeColor="text1"/>
          <w:szCs w:val="26"/>
        </w:rPr>
        <w:t>Xóa sản phẩm khỏi giỏ hàng</w:t>
      </w:r>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913233" w:rsidRPr="00C11D45" w14:paraId="6EB218BF" w14:textId="77777777" w:rsidTr="007625A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9856455" w14:textId="77777777" w:rsidR="00913233" w:rsidRPr="00C11D45" w:rsidRDefault="00913233" w:rsidP="007625A8">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D66E026" w14:textId="77777777" w:rsidR="00913233" w:rsidRPr="00C11D45" w:rsidRDefault="00913233" w:rsidP="007625A8">
            <w:pPr>
              <w:jc w:val="left"/>
              <w:rPr>
                <w:rFonts w:cs="Times New Roman"/>
                <w:color w:val="000000" w:themeColor="text1"/>
                <w:szCs w:val="26"/>
                <w:lang w:val="vi-VN"/>
              </w:rPr>
            </w:pPr>
            <w:r w:rsidRPr="00C11D45">
              <w:rPr>
                <w:rFonts w:cs="Times New Roman"/>
                <w:color w:val="000000" w:themeColor="text1"/>
                <w:szCs w:val="26"/>
              </w:rPr>
              <w:t>UC-0</w:t>
            </w:r>
            <w:r w:rsidR="00504060">
              <w:rPr>
                <w:rFonts w:cs="Times New Roman"/>
                <w:color w:val="000000" w:themeColor="text1"/>
                <w:szCs w:val="26"/>
              </w:rPr>
              <w:t>6</w:t>
            </w:r>
          </w:p>
        </w:tc>
      </w:tr>
      <w:tr w:rsidR="00913233" w:rsidRPr="00C11D45" w14:paraId="247CA1A7"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C5CD6" w14:textId="77777777" w:rsidR="00913233" w:rsidRPr="00C11D45" w:rsidRDefault="00913233" w:rsidP="007625A8">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2448C" w14:textId="77777777" w:rsidR="00913233" w:rsidRPr="00C11D45" w:rsidRDefault="00913233" w:rsidP="007625A8">
            <w:pPr>
              <w:jc w:val="left"/>
              <w:rPr>
                <w:rFonts w:cs="Times New Roman"/>
                <w:color w:val="000000" w:themeColor="text1"/>
                <w:szCs w:val="26"/>
                <w:lang w:val="vi-VN"/>
              </w:rPr>
            </w:pPr>
            <w:r>
              <w:rPr>
                <w:rFonts w:cs="Times New Roman"/>
                <w:color w:val="000000" w:themeColor="text1"/>
                <w:szCs w:val="26"/>
              </w:rPr>
              <w:t xml:space="preserve">Xóa </w:t>
            </w:r>
            <w:r w:rsidRPr="00C11D45">
              <w:rPr>
                <w:rFonts w:cs="Times New Roman"/>
                <w:color w:val="000000" w:themeColor="text1"/>
                <w:szCs w:val="26"/>
              </w:rPr>
              <w:t xml:space="preserve">sản phẩm </w:t>
            </w:r>
            <w:r>
              <w:rPr>
                <w:rFonts w:cs="Times New Roman"/>
                <w:color w:val="000000" w:themeColor="text1"/>
                <w:szCs w:val="26"/>
              </w:rPr>
              <w:t>khỏi</w:t>
            </w:r>
            <w:r w:rsidRPr="00C11D45">
              <w:rPr>
                <w:rFonts w:cs="Times New Roman"/>
                <w:color w:val="000000" w:themeColor="text1"/>
                <w:szCs w:val="26"/>
              </w:rPr>
              <w:t xml:space="preserve"> giỏ hàng</w:t>
            </w:r>
          </w:p>
        </w:tc>
      </w:tr>
      <w:tr w:rsidR="00913233" w:rsidRPr="00C11D45" w14:paraId="3135129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241A2" w14:textId="77777777" w:rsidR="00913233" w:rsidRPr="00C11D45" w:rsidRDefault="00913233" w:rsidP="007625A8">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CC602" w14:textId="77777777" w:rsidR="00E14C15" w:rsidRDefault="00000000">
            <w:r>
              <w:t>Là người dùng, tôi muốn xóa sản phẩm khỏi giỏ hàng, để loại bỏ những sản phẩm không còn nhu cầu mua trước khi thanh toán.</w:t>
            </w:r>
          </w:p>
        </w:tc>
      </w:tr>
      <w:tr w:rsidR="00913233" w14:paraId="2E0AC529"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813B5" w14:textId="77777777" w:rsidR="00913233" w:rsidRPr="00C11D45" w:rsidRDefault="00913233" w:rsidP="007625A8">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8FE91" w14:textId="77777777" w:rsidR="00E14C15" w:rsidRDefault="00000000">
            <w:r>
              <w:t>User</w:t>
            </w:r>
          </w:p>
        </w:tc>
      </w:tr>
      <w:tr w:rsidR="00913233" w:rsidRPr="00C11D45" w14:paraId="55F15664"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A907B" w14:textId="77777777" w:rsidR="00913233" w:rsidRPr="00C11D45" w:rsidRDefault="00913233" w:rsidP="007625A8">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5AFAD" w14:textId="77777777" w:rsidR="00E14C15" w:rsidRDefault="00000000">
            <w:r>
              <w:t>High</w:t>
            </w:r>
          </w:p>
        </w:tc>
      </w:tr>
      <w:tr w:rsidR="00913233" w:rsidRPr="00C11D45" w14:paraId="2CE7B31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C0C4D" w14:textId="77777777" w:rsidR="00913233" w:rsidRPr="00C11D45" w:rsidRDefault="00913233" w:rsidP="007625A8">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0B4DF" w14:textId="77777777" w:rsidR="00E14C15" w:rsidRDefault="00000000">
            <w:r>
              <w:t>Người dùng mở trang Giỏ hàng và bấm nút xóa tại sản phẩm muốn loại khỏi giỏ hàng.</w:t>
            </w:r>
          </w:p>
        </w:tc>
      </w:tr>
      <w:tr w:rsidR="00913233" w:rsidRPr="00C11D45" w14:paraId="5A22C3A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F5326" w14:textId="77777777" w:rsidR="00913233" w:rsidRPr="00C11D45" w:rsidRDefault="00913233" w:rsidP="007625A8">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5BD0F" w14:textId="77777777" w:rsidR="00E14C15" w:rsidRDefault="00000000" w:rsidP="00EC4782">
            <w:pPr>
              <w:jc w:val="left"/>
            </w:pPr>
            <w:r>
              <w:t>Website đang hoạt động bình thường.</w:t>
            </w:r>
            <w:r>
              <w:br/>
              <w:t>Người dùng đã đăng nhập.</w:t>
            </w:r>
            <w:r>
              <w:br/>
              <w:t>Giỏ hàng của người dùng có ít nhất một sản phẩm.</w:t>
            </w:r>
            <w:r>
              <w:br/>
              <w:t>Sản phẩm cần xóa đang tồn tại trong giỏ hàng của người dùng.</w:t>
            </w:r>
          </w:p>
        </w:tc>
      </w:tr>
      <w:tr w:rsidR="00913233" w:rsidRPr="00C11D45" w14:paraId="17007AB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8203B" w14:textId="77777777" w:rsidR="00913233" w:rsidRPr="00C11D45" w:rsidRDefault="00913233" w:rsidP="007625A8">
            <w:pPr>
              <w:jc w:val="left"/>
              <w:rPr>
                <w:rFonts w:cs="Times New Roman"/>
                <w:color w:val="000000" w:themeColor="text1"/>
                <w:szCs w:val="26"/>
              </w:rPr>
            </w:pPr>
            <w:r w:rsidRPr="00C11D45">
              <w:rPr>
                <w:rStyle w:val="Strong"/>
                <w:rFonts w:cs="Times New Roman"/>
                <w:color w:val="000000" w:themeColor="text1"/>
                <w:szCs w:val="26"/>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92D01" w14:textId="77777777" w:rsidR="00E14C15" w:rsidRDefault="00000000" w:rsidP="00EC4782">
            <w:pPr>
              <w:jc w:val="left"/>
            </w:pPr>
            <w:r>
              <w:t>Sản phẩm được xóa khỏi giỏ hàng của người dùng.</w:t>
            </w:r>
            <w:r>
              <w:br/>
              <w:t>Hệ thống cập nhật lại danh sách sản phẩm trong giỏ hàng.</w:t>
            </w:r>
            <w:r>
              <w:br/>
              <w:t>Tổng số lượng sản phẩm và tổng tiền trong giỏ hàng được tính lại.</w:t>
            </w:r>
          </w:p>
        </w:tc>
      </w:tr>
      <w:tr w:rsidR="00913233" w:rsidRPr="00C11D45" w14:paraId="684FD3EA"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FEED6" w14:textId="77777777" w:rsidR="00913233" w:rsidRPr="00C11D45" w:rsidRDefault="00913233" w:rsidP="007625A8">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A37FF" w14:textId="77777777" w:rsidR="00EC4782" w:rsidRDefault="00000000" w:rsidP="00EC4782">
            <w:pPr>
              <w:pStyle w:val="ListParagraph"/>
              <w:numPr>
                <w:ilvl w:val="0"/>
                <w:numId w:val="93"/>
              </w:numPr>
              <w:ind w:left="384"/>
              <w:jc w:val="left"/>
            </w:pPr>
            <w:r>
              <w:t>Người dùng mở trang Giỏ hàng.</w:t>
            </w:r>
          </w:p>
          <w:p w14:paraId="73B30A93" w14:textId="77777777" w:rsidR="00EC4782" w:rsidRDefault="00000000" w:rsidP="00EC4782">
            <w:pPr>
              <w:pStyle w:val="ListParagraph"/>
              <w:numPr>
                <w:ilvl w:val="0"/>
                <w:numId w:val="93"/>
              </w:numPr>
              <w:ind w:left="384"/>
              <w:jc w:val="left"/>
            </w:pPr>
            <w:r>
              <w:t>Hệ thống hiển thị danh sách sản phẩm hiện có trong giỏ hàng.</w:t>
            </w:r>
          </w:p>
          <w:p w14:paraId="36A99A8C" w14:textId="77777777" w:rsidR="00EC4782" w:rsidRDefault="00000000" w:rsidP="00EC4782">
            <w:pPr>
              <w:pStyle w:val="ListParagraph"/>
              <w:numPr>
                <w:ilvl w:val="0"/>
                <w:numId w:val="93"/>
              </w:numPr>
              <w:ind w:left="384"/>
              <w:jc w:val="left"/>
            </w:pPr>
            <w:r>
              <w:t xml:space="preserve">Người dùng bấm nút </w:t>
            </w:r>
            <w:r w:rsidR="00EC4782">
              <w:t xml:space="preserve">“Gỡ khỏi giỏ hàng” </w:t>
            </w:r>
            <w:r>
              <w:t>tại sản phẩm muốn loại khỏi giỏ hàng.</w:t>
            </w:r>
          </w:p>
          <w:p w14:paraId="239AAB20" w14:textId="77777777" w:rsidR="00EC4782" w:rsidRDefault="00000000" w:rsidP="00EC4782">
            <w:pPr>
              <w:pStyle w:val="ListParagraph"/>
              <w:numPr>
                <w:ilvl w:val="0"/>
                <w:numId w:val="93"/>
              </w:numPr>
              <w:ind w:left="384"/>
              <w:jc w:val="left"/>
            </w:pPr>
            <w:r>
              <w:t>Hệ thống kiểm tra sản phẩm có thuộc giỏ hàng của người dùng hay không.</w:t>
            </w:r>
          </w:p>
          <w:p w14:paraId="7FA3C24A" w14:textId="77777777" w:rsidR="00EC4782" w:rsidRDefault="00000000" w:rsidP="00EC4782">
            <w:pPr>
              <w:pStyle w:val="ListParagraph"/>
              <w:numPr>
                <w:ilvl w:val="0"/>
                <w:numId w:val="93"/>
              </w:numPr>
              <w:ind w:left="384"/>
              <w:jc w:val="left"/>
            </w:pPr>
            <w:r>
              <w:t>Hệ thống xóa sản phẩm khỏi giỏ hàng.</w:t>
            </w:r>
          </w:p>
          <w:p w14:paraId="48617EA7" w14:textId="77777777" w:rsidR="00EC4782" w:rsidRDefault="00000000" w:rsidP="00EC4782">
            <w:pPr>
              <w:pStyle w:val="ListParagraph"/>
              <w:numPr>
                <w:ilvl w:val="0"/>
                <w:numId w:val="93"/>
              </w:numPr>
              <w:ind w:left="384"/>
              <w:jc w:val="left"/>
            </w:pPr>
            <w:r>
              <w:t>Hệ thống cập nhật lại tổng số lượng và tổng tiền trong giỏ hàng.</w:t>
            </w:r>
          </w:p>
          <w:p w14:paraId="5F44AA8D" w14:textId="77777777" w:rsidR="00E14C15" w:rsidRDefault="00000000" w:rsidP="00EC4782">
            <w:pPr>
              <w:pStyle w:val="ListParagraph"/>
              <w:numPr>
                <w:ilvl w:val="0"/>
                <w:numId w:val="93"/>
              </w:numPr>
              <w:ind w:left="384"/>
              <w:jc w:val="left"/>
            </w:pPr>
            <w:r>
              <w:t>Hệ thống hiển thị thông báo xóa sản phẩm thành công.</w:t>
            </w:r>
          </w:p>
        </w:tc>
      </w:tr>
      <w:tr w:rsidR="00913233" w:rsidRPr="00C11D45" w14:paraId="2D8BFAC2"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1990A" w14:textId="77777777" w:rsidR="00913233" w:rsidRPr="00C11D45" w:rsidRDefault="00913233" w:rsidP="007625A8">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8F716" w14:textId="77777777" w:rsidR="00E14C15" w:rsidRDefault="00A21FFC" w:rsidP="00EC4782">
            <w:pPr>
              <w:jc w:val="left"/>
            </w:pPr>
            <w:r>
              <w:t>Không có</w:t>
            </w:r>
          </w:p>
        </w:tc>
      </w:tr>
      <w:tr w:rsidR="00913233" w:rsidRPr="00C11D45" w14:paraId="42426DF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FB04D" w14:textId="77777777" w:rsidR="00913233" w:rsidRPr="00C11D45" w:rsidRDefault="00913233" w:rsidP="007625A8">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B7348" w14:textId="77777777" w:rsidR="00E14C15" w:rsidRDefault="00032525" w:rsidP="00EC4782">
            <w:pPr>
              <w:jc w:val="left"/>
            </w:pPr>
            <w:r>
              <w:t>Không có</w:t>
            </w:r>
          </w:p>
        </w:tc>
      </w:tr>
    </w:tbl>
    <w:p w14:paraId="09828524" w14:textId="77777777" w:rsidR="00913233" w:rsidRPr="00913233" w:rsidRDefault="00913233" w:rsidP="00401E9D">
      <w:pPr>
        <w:jc w:val="left"/>
        <w:rPr>
          <w:rFonts w:cs="Times New Roman"/>
          <w:color w:val="000000" w:themeColor="text1"/>
          <w:szCs w:val="26"/>
        </w:rPr>
      </w:pPr>
    </w:p>
    <w:p w14:paraId="6F3A5DB6" w14:textId="77777777" w:rsidR="00646B7A" w:rsidRPr="00C11D45" w:rsidRDefault="00646B7A" w:rsidP="00401E9D">
      <w:pPr>
        <w:jc w:val="left"/>
        <w:rPr>
          <w:rFonts w:cs="Times New Roman"/>
          <w:color w:val="000000" w:themeColor="text1"/>
          <w:szCs w:val="26"/>
          <w:lang w:val="vi-VN"/>
        </w:rPr>
      </w:pPr>
    </w:p>
    <w:p w14:paraId="2D2A12B1" w14:textId="77777777" w:rsidR="00646B7A" w:rsidRPr="00C11D45" w:rsidRDefault="00646B7A" w:rsidP="00401E9D">
      <w:pPr>
        <w:pStyle w:val="Heading3"/>
        <w:rPr>
          <w:rFonts w:cs="Times New Roman"/>
          <w:color w:val="000000" w:themeColor="text1"/>
          <w:szCs w:val="26"/>
          <w:lang w:val="vi-VN"/>
        </w:rPr>
      </w:pPr>
      <w:bookmarkStart w:id="90" w:name="_Toc231659306"/>
      <w:r w:rsidRPr="00C11D45">
        <w:rPr>
          <w:rFonts w:cs="Times New Roman"/>
          <w:color w:val="000000" w:themeColor="text1"/>
          <w:szCs w:val="26"/>
        </w:rPr>
        <w:t>3.2.6. Đặt hàng và thanh toán</w:t>
      </w:r>
      <w:bookmarkEnd w:id="90"/>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20F7B154" w14:textId="77777777" w:rsidTr="0011463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21BE8A4"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3B8BB56"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UC-0</w:t>
            </w:r>
            <w:r w:rsidR="00D63DCE">
              <w:rPr>
                <w:rFonts w:cs="Times New Roman"/>
                <w:color w:val="000000" w:themeColor="text1"/>
                <w:szCs w:val="26"/>
              </w:rPr>
              <w:t>7</w:t>
            </w:r>
          </w:p>
        </w:tc>
      </w:tr>
      <w:tr w:rsidR="00646B7A" w:rsidRPr="00C11D45" w14:paraId="31A0EE35"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AAA3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21EB6"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Đặt hàng và thanh toán</w:t>
            </w:r>
          </w:p>
        </w:tc>
      </w:tr>
      <w:tr w:rsidR="00646B7A" w:rsidRPr="00C11D45" w14:paraId="6A69711B"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F22AD"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1FBE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đặt hàng và thanh toán, để mua các sản phẩm đã chọn trong giỏ hàng</w:t>
            </w:r>
          </w:p>
        </w:tc>
      </w:tr>
      <w:tr w:rsidR="00646B7A" w:rsidRPr="00C11D45" w14:paraId="44FABC35"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0EB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38B7B" w14:textId="77777777" w:rsidR="00CC58C3" w:rsidRDefault="00000000">
            <w:r>
              <w:t>User, PayOS.</w:t>
            </w:r>
          </w:p>
        </w:tc>
      </w:tr>
      <w:tr w:rsidR="00646B7A" w:rsidRPr="00C11D45" w14:paraId="64628299"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324E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AAD99"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High</w:t>
            </w:r>
          </w:p>
        </w:tc>
      </w:tr>
      <w:tr w:rsidR="00646B7A" w:rsidRPr="00C11D45" w14:paraId="01CE0D03"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9146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F9D30"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 xml:space="preserve">Người dùng bấm nút </w:t>
            </w:r>
            <w:r w:rsidR="00301308" w:rsidRPr="00C11D45">
              <w:rPr>
                <w:rFonts w:cs="Times New Roman"/>
                <w:color w:val="000000" w:themeColor="text1"/>
                <w:szCs w:val="26"/>
              </w:rPr>
              <w:t xml:space="preserve">“Thanh toán” </w:t>
            </w:r>
            <w:r w:rsidRPr="00C11D45">
              <w:rPr>
                <w:rFonts w:cs="Times New Roman"/>
                <w:color w:val="000000" w:themeColor="text1"/>
                <w:szCs w:val="26"/>
              </w:rPr>
              <w:t>từ trang Giỏ hàng.</w:t>
            </w:r>
          </w:p>
        </w:tc>
      </w:tr>
      <w:tr w:rsidR="00646B7A" w:rsidRPr="00C11D45" w14:paraId="37F71272"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5E602"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lastRenderedPageBreak/>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5C43B" w14:textId="77777777" w:rsidR="00646B7A" w:rsidRPr="00C11D45" w:rsidRDefault="00646B7A">
            <w:pPr>
              <w:pStyle w:val="ListParagraph"/>
              <w:numPr>
                <w:ilvl w:val="0"/>
                <w:numId w:val="20"/>
              </w:numPr>
              <w:shd w:val="clear" w:color="auto" w:fill="FFFFFF"/>
              <w:spacing w:before="100" w:beforeAutospacing="1"/>
              <w:ind w:left="377"/>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Người dùng đã đăng nhập.</w:t>
            </w:r>
          </w:p>
          <w:p w14:paraId="29A5CC53" w14:textId="77777777" w:rsidR="00646B7A" w:rsidRPr="00C11D45" w:rsidRDefault="00646B7A">
            <w:pPr>
              <w:pStyle w:val="ListParagraph"/>
              <w:numPr>
                <w:ilvl w:val="0"/>
                <w:numId w:val="20"/>
              </w:numPr>
              <w:shd w:val="clear" w:color="auto" w:fill="FFFFFF"/>
              <w:spacing w:before="100" w:beforeAutospacing="1"/>
              <w:ind w:left="377"/>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Giỏ hàng có ít nhất một sản phẩm để thanh toán.</w:t>
            </w:r>
          </w:p>
          <w:p w14:paraId="589C4B2A" w14:textId="77777777" w:rsidR="00646B7A" w:rsidRPr="00C11D45" w:rsidRDefault="00646B7A">
            <w:pPr>
              <w:pStyle w:val="ListParagraph"/>
              <w:numPr>
                <w:ilvl w:val="0"/>
                <w:numId w:val="20"/>
              </w:numPr>
              <w:shd w:val="clear" w:color="auto" w:fill="FFFFFF"/>
              <w:spacing w:before="100" w:beforeAutospacing="1"/>
              <w:ind w:left="377"/>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Website hoạt động bình thường.</w:t>
            </w:r>
          </w:p>
          <w:p w14:paraId="7EFC813E" w14:textId="77777777" w:rsidR="00646B7A" w:rsidRPr="00C11D45" w:rsidRDefault="00646B7A">
            <w:pPr>
              <w:pStyle w:val="ListParagraph"/>
              <w:numPr>
                <w:ilvl w:val="0"/>
                <w:numId w:val="20"/>
              </w:numPr>
              <w:shd w:val="clear" w:color="auto" w:fill="FFFFFF"/>
              <w:spacing w:before="100" w:beforeAutospacing="1"/>
              <w:ind w:left="377"/>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PayOS có thể tiếp nhận thanh toán.</w:t>
            </w:r>
          </w:p>
        </w:tc>
      </w:tr>
      <w:tr w:rsidR="00646B7A" w:rsidRPr="00C11D45" w14:paraId="0C402074"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B810C"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276D6" w14:textId="77777777" w:rsidR="00646B7A" w:rsidRPr="00C11D45" w:rsidRDefault="00646B7A">
            <w:pPr>
              <w:pStyle w:val="ListParagraph"/>
              <w:numPr>
                <w:ilvl w:val="0"/>
                <w:numId w:val="19"/>
              </w:numPr>
              <w:shd w:val="clear" w:color="auto" w:fill="FFFFFF"/>
              <w:spacing w:before="100" w:beforeAutospacing="1"/>
              <w:ind w:left="377"/>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Đơn hàng của người dùng được tạo thành công.</w:t>
            </w:r>
          </w:p>
          <w:p w14:paraId="40F5C28A" w14:textId="77777777" w:rsidR="00646B7A" w:rsidRPr="00C11D45" w:rsidRDefault="00646B7A">
            <w:pPr>
              <w:pStyle w:val="ListParagraph"/>
              <w:numPr>
                <w:ilvl w:val="0"/>
                <w:numId w:val="19"/>
              </w:numPr>
              <w:shd w:val="clear" w:color="auto" w:fill="FFFFFF"/>
              <w:spacing w:before="100" w:beforeAutospacing="1"/>
              <w:ind w:left="377"/>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Thanh toán của đơn hàng được ghi nhận thành công.</w:t>
            </w:r>
          </w:p>
          <w:p w14:paraId="2F34F6F5" w14:textId="77777777" w:rsidR="00646B7A" w:rsidRPr="00C11D45" w:rsidRDefault="00646B7A">
            <w:pPr>
              <w:pStyle w:val="ListParagraph"/>
              <w:numPr>
                <w:ilvl w:val="0"/>
                <w:numId w:val="19"/>
              </w:numPr>
              <w:shd w:val="clear" w:color="auto" w:fill="FFFFFF"/>
              <w:spacing w:before="100" w:beforeAutospacing="1"/>
              <w:ind w:left="377"/>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Các sản phẩm đã thanh toán được bỏ khỏi giỏ hàng.</w:t>
            </w:r>
          </w:p>
          <w:p w14:paraId="1DF2F224" w14:textId="77777777" w:rsidR="00646B7A" w:rsidRPr="00C11D45" w:rsidRDefault="00646B7A">
            <w:pPr>
              <w:pStyle w:val="ListParagraph"/>
              <w:numPr>
                <w:ilvl w:val="0"/>
                <w:numId w:val="19"/>
              </w:numPr>
              <w:shd w:val="clear" w:color="auto" w:fill="FFFFFF"/>
              <w:spacing w:before="100" w:beforeAutospacing="1"/>
              <w:ind w:left="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Nếu người dùng dùng voucher hợp lệ, hệ thống ghi nhận voucher đã được sử dụng cho đơn hàng đã thanh toán.</w:t>
            </w:r>
          </w:p>
        </w:tc>
      </w:tr>
      <w:tr w:rsidR="00646B7A" w:rsidRPr="00C11D45" w14:paraId="55756057"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9BFA9"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A6EBE" w14:textId="77777777" w:rsidR="00646B7A" w:rsidRPr="00C11D45" w:rsidRDefault="00646B7A">
            <w:pPr>
              <w:pStyle w:val="ListParagraph"/>
              <w:numPr>
                <w:ilvl w:val="0"/>
                <w:numId w:val="21"/>
              </w:numPr>
              <w:ind w:left="377"/>
              <w:jc w:val="left"/>
              <w:rPr>
                <w:rFonts w:cs="Times New Roman"/>
                <w:color w:val="000000" w:themeColor="text1"/>
                <w:szCs w:val="26"/>
              </w:rPr>
            </w:pPr>
            <w:r w:rsidRPr="00C11D45">
              <w:rPr>
                <w:rFonts w:cs="Times New Roman"/>
                <w:color w:val="000000" w:themeColor="text1"/>
                <w:szCs w:val="26"/>
              </w:rPr>
              <w:t>Người dùng mở trang Giỏ hàng, chọn sản phẩm muốn mua và bấm “Thanh toán”.</w:t>
            </w:r>
          </w:p>
          <w:p w14:paraId="7C673946" w14:textId="77777777" w:rsidR="00646B7A" w:rsidRPr="00C11D45" w:rsidRDefault="00646B7A">
            <w:pPr>
              <w:pStyle w:val="ListParagraph"/>
              <w:numPr>
                <w:ilvl w:val="0"/>
                <w:numId w:val="21"/>
              </w:numPr>
              <w:ind w:left="377"/>
              <w:jc w:val="left"/>
              <w:rPr>
                <w:rFonts w:cs="Times New Roman"/>
                <w:color w:val="000000" w:themeColor="text1"/>
                <w:szCs w:val="26"/>
              </w:rPr>
            </w:pPr>
            <w:r w:rsidRPr="00C11D45">
              <w:rPr>
                <w:rFonts w:cs="Times New Roman"/>
                <w:color w:val="000000" w:themeColor="text1"/>
                <w:szCs w:val="26"/>
              </w:rPr>
              <w:t>Hệ thống mở trang Thanh toán và hiển thị tóm tắt đơn hàng.</w:t>
            </w:r>
          </w:p>
          <w:p w14:paraId="1F0D32DC" w14:textId="77777777" w:rsidR="00646B7A" w:rsidRPr="00C11D45" w:rsidRDefault="00646B7A">
            <w:pPr>
              <w:pStyle w:val="ListParagraph"/>
              <w:numPr>
                <w:ilvl w:val="0"/>
                <w:numId w:val="21"/>
              </w:numPr>
              <w:ind w:left="377"/>
              <w:jc w:val="left"/>
              <w:rPr>
                <w:rFonts w:cs="Times New Roman"/>
                <w:color w:val="000000" w:themeColor="text1"/>
                <w:szCs w:val="26"/>
              </w:rPr>
            </w:pPr>
            <w:r w:rsidRPr="00C11D45">
              <w:rPr>
                <w:rFonts w:cs="Times New Roman"/>
                <w:color w:val="000000" w:themeColor="text1"/>
                <w:szCs w:val="26"/>
              </w:rPr>
              <w:t>Người dùng nhập thông tin giao hàng và chọn phương thức thanh toán PayOS.</w:t>
            </w:r>
          </w:p>
          <w:p w14:paraId="5864E249" w14:textId="77777777" w:rsidR="00646B7A" w:rsidRPr="00C11D45" w:rsidRDefault="00646B7A">
            <w:pPr>
              <w:pStyle w:val="ListParagraph"/>
              <w:numPr>
                <w:ilvl w:val="0"/>
                <w:numId w:val="21"/>
              </w:numPr>
              <w:ind w:left="377"/>
              <w:jc w:val="left"/>
              <w:rPr>
                <w:rFonts w:cs="Times New Roman"/>
                <w:color w:val="000000" w:themeColor="text1"/>
                <w:szCs w:val="26"/>
              </w:rPr>
            </w:pPr>
            <w:r w:rsidRPr="00C11D45">
              <w:rPr>
                <w:rFonts w:cs="Times New Roman"/>
                <w:color w:val="000000" w:themeColor="text1"/>
                <w:szCs w:val="26"/>
              </w:rPr>
              <w:t>Người dùng bấm nút “Hoàn tất”.</w:t>
            </w:r>
          </w:p>
          <w:p w14:paraId="3149E57C" w14:textId="77777777" w:rsidR="00646B7A" w:rsidRPr="00C11D45" w:rsidRDefault="00646B7A">
            <w:pPr>
              <w:pStyle w:val="ListParagraph"/>
              <w:numPr>
                <w:ilvl w:val="0"/>
                <w:numId w:val="21"/>
              </w:numPr>
              <w:ind w:left="377"/>
              <w:jc w:val="left"/>
              <w:rPr>
                <w:rFonts w:cs="Times New Roman"/>
                <w:color w:val="000000" w:themeColor="text1"/>
                <w:szCs w:val="26"/>
              </w:rPr>
            </w:pPr>
            <w:r w:rsidRPr="00C11D45">
              <w:rPr>
                <w:rFonts w:cs="Times New Roman"/>
                <w:color w:val="000000" w:themeColor="text1"/>
                <w:szCs w:val="26"/>
              </w:rPr>
              <w:t>Hệ thống kiểm tra thông tin đơn hàng và chuyển người dùng sang PayOS.</w:t>
            </w:r>
          </w:p>
          <w:p w14:paraId="7AF58D27" w14:textId="77777777" w:rsidR="00646B7A" w:rsidRPr="00C11D45" w:rsidRDefault="00646B7A">
            <w:pPr>
              <w:pStyle w:val="ListParagraph"/>
              <w:numPr>
                <w:ilvl w:val="0"/>
                <w:numId w:val="21"/>
              </w:numPr>
              <w:ind w:left="377"/>
              <w:jc w:val="left"/>
              <w:rPr>
                <w:rFonts w:cs="Times New Roman"/>
                <w:color w:val="000000" w:themeColor="text1"/>
                <w:szCs w:val="26"/>
              </w:rPr>
            </w:pPr>
            <w:r w:rsidRPr="00C11D45">
              <w:rPr>
                <w:rFonts w:cs="Times New Roman"/>
                <w:color w:val="000000" w:themeColor="text1"/>
                <w:szCs w:val="26"/>
              </w:rPr>
              <w:t>Người dùng hoàn tất thanh toán trên PayOS.</w:t>
            </w:r>
          </w:p>
          <w:p w14:paraId="3934F978" w14:textId="77777777" w:rsidR="005444E3" w:rsidRPr="00C11D45" w:rsidRDefault="00646B7A">
            <w:pPr>
              <w:pStyle w:val="ListParagraph"/>
              <w:numPr>
                <w:ilvl w:val="0"/>
                <w:numId w:val="21"/>
              </w:numPr>
              <w:ind w:left="377"/>
              <w:jc w:val="left"/>
              <w:rPr>
                <w:rFonts w:cs="Times New Roman"/>
                <w:color w:val="000000" w:themeColor="text1"/>
                <w:szCs w:val="26"/>
              </w:rPr>
            </w:pPr>
            <w:r w:rsidRPr="00C11D45">
              <w:rPr>
                <w:rFonts w:cs="Times New Roman"/>
                <w:color w:val="000000" w:themeColor="text1"/>
                <w:szCs w:val="26"/>
              </w:rPr>
              <w:t>Hệ thống ghi nhận thanh toán thành công và tạo đơn hàng.</w:t>
            </w:r>
          </w:p>
          <w:p w14:paraId="40534470" w14:textId="77777777" w:rsidR="00646B7A" w:rsidRPr="00C11D45" w:rsidRDefault="00646B7A">
            <w:pPr>
              <w:pStyle w:val="ListParagraph"/>
              <w:numPr>
                <w:ilvl w:val="0"/>
                <w:numId w:val="21"/>
              </w:numPr>
              <w:ind w:left="377"/>
              <w:jc w:val="left"/>
              <w:rPr>
                <w:rFonts w:cs="Times New Roman"/>
                <w:color w:val="000000" w:themeColor="text1"/>
                <w:szCs w:val="26"/>
              </w:rPr>
            </w:pPr>
            <w:r w:rsidRPr="00C11D45">
              <w:rPr>
                <w:rFonts w:cs="Times New Roman"/>
                <w:color w:val="000000" w:themeColor="text1"/>
                <w:szCs w:val="26"/>
              </w:rPr>
              <w:t>Hệ thống chuyển người dùng đến trang xem thông tin đơn hàng.</w:t>
            </w:r>
          </w:p>
        </w:tc>
      </w:tr>
      <w:tr w:rsidR="00646B7A" w:rsidRPr="00C11D45" w14:paraId="499E70BB"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DD9C7"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578C"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3a. Người dùng dùng thông tin giao hàng đã lưu.</w:t>
            </w:r>
          </w:p>
          <w:p w14:paraId="02636ECE"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3a1. Hệ thống hiển thị thông tin giao hàng đã lưu để người dùng kiểm tra hoặc chỉnh sửa.</w:t>
            </w:r>
          </w:p>
          <w:p w14:paraId="3B9E7940"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Use Case tiếp tục bước 4.</w:t>
            </w:r>
          </w:p>
        </w:tc>
      </w:tr>
      <w:tr w:rsidR="00646B7A" w:rsidRPr="00C11D45" w14:paraId="51C1AB46"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796AA"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BE4B4"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3</w:t>
            </w:r>
            <w:r w:rsidR="005444E3" w:rsidRPr="00C11D45">
              <w:rPr>
                <w:rFonts w:cs="Times New Roman"/>
                <w:color w:val="000000" w:themeColor="text1"/>
                <w:szCs w:val="26"/>
              </w:rPr>
              <w:t>b</w:t>
            </w:r>
            <w:r w:rsidRPr="00C11D45">
              <w:rPr>
                <w:rFonts w:cs="Times New Roman"/>
                <w:color w:val="000000" w:themeColor="text1"/>
                <w:szCs w:val="26"/>
              </w:rPr>
              <w:t>. Người dùng chưa nhập đầy đủ thông tin giao hàng.</w:t>
            </w:r>
            <w:r w:rsidRPr="00C11D45">
              <w:rPr>
                <w:rFonts w:cs="Times New Roman"/>
                <w:color w:val="000000" w:themeColor="text1"/>
                <w:szCs w:val="26"/>
              </w:rPr>
              <w:br/>
              <w:t>3</w:t>
            </w:r>
            <w:r w:rsidR="005444E3" w:rsidRPr="00C11D45">
              <w:rPr>
                <w:rFonts w:cs="Times New Roman"/>
                <w:color w:val="000000" w:themeColor="text1"/>
                <w:szCs w:val="26"/>
              </w:rPr>
              <w:t>b</w:t>
            </w:r>
            <w:r w:rsidRPr="00C11D45">
              <w:rPr>
                <w:rFonts w:cs="Times New Roman"/>
                <w:color w:val="000000" w:themeColor="text1"/>
                <w:szCs w:val="26"/>
              </w:rPr>
              <w:t>1. Hệ thống yêu cầu người dùng nhập đầy đủ thông tin bắt buộc.</w:t>
            </w:r>
            <w:r w:rsidRPr="00C11D45">
              <w:rPr>
                <w:rFonts w:cs="Times New Roman"/>
                <w:color w:val="000000" w:themeColor="text1"/>
                <w:szCs w:val="26"/>
              </w:rPr>
              <w:br/>
              <w:t>Use Case dừng lại.</w:t>
            </w:r>
            <w:r w:rsidRPr="00C11D45">
              <w:rPr>
                <w:rFonts w:cs="Times New Roman"/>
                <w:color w:val="000000" w:themeColor="text1"/>
                <w:szCs w:val="26"/>
              </w:rPr>
              <w:br/>
            </w:r>
            <w:r w:rsidRPr="00C11D45">
              <w:rPr>
                <w:rFonts w:cs="Times New Roman"/>
                <w:color w:val="000000" w:themeColor="text1"/>
                <w:szCs w:val="26"/>
              </w:rPr>
              <w:lastRenderedPageBreak/>
              <w:t>3</w:t>
            </w:r>
            <w:r w:rsidR="005444E3" w:rsidRPr="00C11D45">
              <w:rPr>
                <w:rFonts w:cs="Times New Roman"/>
                <w:color w:val="000000" w:themeColor="text1"/>
                <w:szCs w:val="26"/>
              </w:rPr>
              <w:t>c</w:t>
            </w:r>
            <w:r w:rsidRPr="00C11D45">
              <w:rPr>
                <w:rFonts w:cs="Times New Roman"/>
                <w:color w:val="000000" w:themeColor="text1"/>
                <w:szCs w:val="26"/>
              </w:rPr>
              <w:t>. Số điện thoại giao hàng không hợp lệ.</w:t>
            </w:r>
            <w:r w:rsidRPr="00C11D45">
              <w:rPr>
                <w:rFonts w:cs="Times New Roman"/>
                <w:color w:val="000000" w:themeColor="text1"/>
                <w:szCs w:val="26"/>
              </w:rPr>
              <w:br/>
              <w:t>3</w:t>
            </w:r>
            <w:r w:rsidR="005444E3" w:rsidRPr="00C11D45">
              <w:rPr>
                <w:rFonts w:cs="Times New Roman"/>
                <w:color w:val="000000" w:themeColor="text1"/>
                <w:szCs w:val="26"/>
              </w:rPr>
              <w:t>c</w:t>
            </w:r>
            <w:r w:rsidRPr="00C11D45">
              <w:rPr>
                <w:rFonts w:cs="Times New Roman"/>
                <w:color w:val="000000" w:themeColor="text1"/>
                <w:szCs w:val="26"/>
              </w:rPr>
              <w:t>1. Hệ thống hiển thị thông báo “Số điện thoại không hợp lệ”.</w:t>
            </w:r>
            <w:r w:rsidRPr="00C11D45">
              <w:rPr>
                <w:rFonts w:cs="Times New Roman"/>
                <w:color w:val="000000" w:themeColor="text1"/>
                <w:szCs w:val="26"/>
              </w:rPr>
              <w:br/>
              <w:t>Use Case dừng lại.</w:t>
            </w:r>
          </w:p>
        </w:tc>
      </w:tr>
    </w:tbl>
    <w:p w14:paraId="0DD48D20" w14:textId="77777777" w:rsidR="00646B7A" w:rsidRPr="00C11D45" w:rsidRDefault="00646B7A" w:rsidP="00401E9D">
      <w:pPr>
        <w:rPr>
          <w:rFonts w:cs="Times New Roman"/>
          <w:color w:val="000000" w:themeColor="text1"/>
          <w:szCs w:val="26"/>
          <w:lang w:val="vi-VN"/>
        </w:rPr>
      </w:pPr>
    </w:p>
    <w:p w14:paraId="2E36BF4C" w14:textId="77777777" w:rsidR="00646B7A" w:rsidRPr="00C11D45" w:rsidRDefault="00646B7A" w:rsidP="00401E9D">
      <w:pPr>
        <w:pStyle w:val="Heading3"/>
        <w:rPr>
          <w:rFonts w:cs="Times New Roman"/>
          <w:color w:val="000000" w:themeColor="text1"/>
          <w:szCs w:val="26"/>
          <w:lang w:val="vi-VN"/>
        </w:rPr>
      </w:pPr>
      <w:bookmarkStart w:id="91" w:name="_Toc231659307"/>
      <w:r w:rsidRPr="00C11D45">
        <w:rPr>
          <w:rFonts w:cs="Times New Roman"/>
          <w:color w:val="000000" w:themeColor="text1"/>
          <w:szCs w:val="26"/>
        </w:rPr>
        <w:t>3.2.7. Áp dụng voucher</w:t>
      </w:r>
      <w:bookmarkEnd w:id="91"/>
      <w:r w:rsidRPr="00C11D45">
        <w:rPr>
          <w:rFonts w:cs="Times New Roman"/>
          <w:color w:val="000000" w:themeColor="text1"/>
          <w:szCs w:val="26"/>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2F1F3793" w14:textId="77777777" w:rsidTr="00E6585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55582B5"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C8400CB"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UC-07</w:t>
            </w:r>
          </w:p>
        </w:tc>
      </w:tr>
      <w:tr w:rsidR="00646B7A" w:rsidRPr="00C11D45" w14:paraId="2A0A319D"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3D55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C9418"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Áp</w:t>
            </w:r>
            <w:r w:rsidRPr="00C11D45">
              <w:rPr>
                <w:rFonts w:cs="Times New Roman"/>
                <w:color w:val="000000" w:themeColor="text1"/>
                <w:szCs w:val="26"/>
                <w:lang w:val="vi-VN"/>
              </w:rPr>
              <w:t xml:space="preserve"> dụng voucher </w:t>
            </w:r>
          </w:p>
        </w:tc>
      </w:tr>
      <w:tr w:rsidR="00646B7A" w:rsidRPr="00C11D45" w14:paraId="7530570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E2628"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AA95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áp dụng voucher cho</w:t>
            </w:r>
            <w:r w:rsidR="00CB6A8C" w:rsidRPr="00C11D45">
              <w:rPr>
                <w:rFonts w:cs="Times New Roman"/>
                <w:color w:val="000000" w:themeColor="text1"/>
                <w:szCs w:val="26"/>
              </w:rPr>
              <w:t xml:space="preserve"> đơn hàng</w:t>
            </w:r>
            <w:r w:rsidR="00D13527" w:rsidRPr="00C11D45">
              <w:rPr>
                <w:rFonts w:cs="Times New Roman"/>
                <w:color w:val="000000" w:themeColor="text1"/>
                <w:szCs w:val="26"/>
              </w:rPr>
              <w:t xml:space="preserve"> để được giảm gi</w:t>
            </w:r>
            <w:r w:rsidR="0069401A" w:rsidRPr="00C11D45">
              <w:rPr>
                <w:rFonts w:cs="Times New Roman"/>
                <w:color w:val="000000" w:themeColor="text1"/>
                <w:szCs w:val="26"/>
              </w:rPr>
              <w:t>á</w:t>
            </w:r>
            <w:r w:rsidRPr="00C11D45">
              <w:rPr>
                <w:rFonts w:cs="Times New Roman"/>
                <w:color w:val="000000" w:themeColor="text1"/>
                <w:szCs w:val="26"/>
              </w:rPr>
              <w:t>.</w:t>
            </w:r>
          </w:p>
        </w:tc>
      </w:tr>
      <w:tr w:rsidR="00646B7A" w:rsidRPr="00C11D45" w14:paraId="00A7B5AC"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6DC3D"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BFB63" w14:textId="77777777" w:rsidR="00CC58C3" w:rsidRDefault="00000000">
            <w:r>
              <w:t>User.</w:t>
            </w:r>
          </w:p>
        </w:tc>
      </w:tr>
      <w:tr w:rsidR="00646B7A" w:rsidRPr="00C11D45" w14:paraId="3C19C52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13D83"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193A4"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28031054"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C78ED"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7F231"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Người dùng nhập mã ưu đãi tại trang Giỏ hàng và bấm “Áp dụng”, hoặc bấm “Lấy mã ngay” để chọn voucher.</w:t>
            </w:r>
          </w:p>
        </w:tc>
      </w:tr>
      <w:tr w:rsidR="00646B7A" w:rsidRPr="00C11D45" w14:paraId="69AF84F5"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627C8"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0DF26" w14:textId="77777777" w:rsidR="00646B7A" w:rsidRPr="00C11D45" w:rsidRDefault="00646B7A">
            <w:pPr>
              <w:pStyle w:val="ListParagraph"/>
              <w:numPr>
                <w:ilvl w:val="0"/>
                <w:numId w:val="22"/>
              </w:numPr>
              <w:shd w:val="clear" w:color="auto" w:fill="FFFFFF"/>
              <w:spacing w:before="100" w:beforeAutospacing="1"/>
              <w:ind w:left="377" w:hanging="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Website đang hoạt động bình thường.</w:t>
            </w:r>
          </w:p>
          <w:p w14:paraId="11FD9730" w14:textId="77777777" w:rsidR="00646B7A" w:rsidRPr="00C11D45" w:rsidRDefault="00646B7A">
            <w:pPr>
              <w:pStyle w:val="ListParagraph"/>
              <w:numPr>
                <w:ilvl w:val="0"/>
                <w:numId w:val="22"/>
              </w:numPr>
              <w:shd w:val="clear" w:color="auto" w:fill="FFFFFF"/>
              <w:spacing w:before="100" w:beforeAutospacing="1"/>
              <w:ind w:left="377" w:hanging="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Người dùng đã đăng nhập.</w:t>
            </w:r>
          </w:p>
          <w:p w14:paraId="489DD2DF" w14:textId="77777777" w:rsidR="00646B7A" w:rsidRPr="00C11D45" w:rsidRDefault="00646B7A">
            <w:pPr>
              <w:pStyle w:val="ListParagraph"/>
              <w:numPr>
                <w:ilvl w:val="0"/>
                <w:numId w:val="22"/>
              </w:numPr>
              <w:shd w:val="clear" w:color="auto" w:fill="FFFFFF"/>
              <w:spacing w:before="100" w:beforeAutospacing="1"/>
              <w:ind w:left="377" w:hanging="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Giỏ hàng có ít nhất một sản phẩm.</w:t>
            </w:r>
          </w:p>
        </w:tc>
      </w:tr>
      <w:tr w:rsidR="00646B7A" w:rsidRPr="00C11D45" w14:paraId="1A980726"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CA3F1"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A0E78" w14:textId="77777777" w:rsidR="00646B7A" w:rsidRPr="00C11D45" w:rsidRDefault="00646B7A">
            <w:pPr>
              <w:pStyle w:val="ListParagraph"/>
              <w:numPr>
                <w:ilvl w:val="0"/>
                <w:numId w:val="23"/>
              </w:numPr>
              <w:shd w:val="clear" w:color="auto" w:fill="FFFFFF"/>
              <w:spacing w:before="100" w:beforeAutospacing="1"/>
              <w:ind w:left="377" w:hanging="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Voucher hợp lệ được áp dụng cho giỏ hàng.</w:t>
            </w:r>
          </w:p>
          <w:p w14:paraId="5089FB18" w14:textId="77777777" w:rsidR="00646B7A" w:rsidRPr="00C11D45" w:rsidRDefault="00646B7A">
            <w:pPr>
              <w:pStyle w:val="ListParagraph"/>
              <w:numPr>
                <w:ilvl w:val="0"/>
                <w:numId w:val="23"/>
              </w:numPr>
              <w:shd w:val="clear" w:color="auto" w:fill="FFFFFF"/>
              <w:spacing w:before="100" w:beforeAutospacing="1"/>
              <w:ind w:left="377" w:hanging="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Hệ thống hiển thị số tiền được giảm nếu voucher được áp dụng thành công.</w:t>
            </w:r>
          </w:p>
          <w:p w14:paraId="587297F7" w14:textId="77777777" w:rsidR="00646B7A" w:rsidRPr="00C11D45" w:rsidRDefault="00646B7A">
            <w:pPr>
              <w:pStyle w:val="ListParagraph"/>
              <w:numPr>
                <w:ilvl w:val="0"/>
                <w:numId w:val="23"/>
              </w:numPr>
              <w:shd w:val="clear" w:color="auto" w:fill="FFFFFF"/>
              <w:spacing w:before="100" w:beforeAutospacing="1"/>
              <w:ind w:left="377" w:hanging="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Hệ thống cập nhật tổng tiền sau khi áp dụng voucher.</w:t>
            </w:r>
          </w:p>
          <w:p w14:paraId="3F3CCD2D" w14:textId="77777777" w:rsidR="00646B7A" w:rsidRPr="00C11D45" w:rsidRDefault="00646B7A">
            <w:pPr>
              <w:pStyle w:val="ListParagraph"/>
              <w:numPr>
                <w:ilvl w:val="0"/>
                <w:numId w:val="23"/>
              </w:numPr>
              <w:shd w:val="clear" w:color="auto" w:fill="FFFFFF"/>
              <w:spacing w:before="100" w:beforeAutospacing="1"/>
              <w:ind w:left="377" w:hanging="377"/>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Người dùng có thể tiếp tục thanh toán với tổng tiền đã được cập nhật.</w:t>
            </w:r>
          </w:p>
        </w:tc>
      </w:tr>
      <w:tr w:rsidR="00646B7A" w:rsidRPr="00C11D45" w14:paraId="1CF530A6"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70170"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F0E37" w14:textId="77777777" w:rsidR="00646B7A" w:rsidRPr="00C11D45" w:rsidRDefault="00646B7A">
            <w:pPr>
              <w:pStyle w:val="ListParagraph"/>
              <w:numPr>
                <w:ilvl w:val="0"/>
                <w:numId w:val="24"/>
              </w:numPr>
              <w:ind w:left="377" w:hanging="377"/>
              <w:jc w:val="left"/>
              <w:rPr>
                <w:rFonts w:cs="Times New Roman"/>
                <w:color w:val="000000" w:themeColor="text1"/>
                <w:szCs w:val="26"/>
                <w:lang w:val="vi-VN"/>
              </w:rPr>
            </w:pPr>
            <w:r w:rsidRPr="00C11D45">
              <w:rPr>
                <w:rFonts w:cs="Times New Roman"/>
                <w:color w:val="000000" w:themeColor="text1"/>
                <w:szCs w:val="26"/>
              </w:rPr>
              <w:t>Người dùng mở trang Giỏ hàng.</w:t>
            </w:r>
          </w:p>
          <w:p w14:paraId="5931165E" w14:textId="77777777" w:rsidR="00646B7A" w:rsidRPr="00C11D45" w:rsidRDefault="00646B7A">
            <w:pPr>
              <w:pStyle w:val="ListParagraph"/>
              <w:numPr>
                <w:ilvl w:val="0"/>
                <w:numId w:val="24"/>
              </w:numPr>
              <w:ind w:left="377" w:hanging="377"/>
              <w:jc w:val="left"/>
              <w:rPr>
                <w:rFonts w:cs="Times New Roman"/>
                <w:color w:val="000000" w:themeColor="text1"/>
                <w:szCs w:val="26"/>
                <w:lang w:val="vi-VN"/>
              </w:rPr>
            </w:pPr>
            <w:r w:rsidRPr="00C11D45">
              <w:rPr>
                <w:rFonts w:cs="Times New Roman"/>
                <w:color w:val="000000" w:themeColor="text1"/>
                <w:szCs w:val="26"/>
              </w:rPr>
              <w:lastRenderedPageBreak/>
              <w:t>Hệ thống hiển thị danh sách sản phẩm trong giỏ hàng, tổng tiền</w:t>
            </w:r>
            <w:r w:rsidRPr="00C11D45">
              <w:rPr>
                <w:rFonts w:cs="Times New Roman"/>
                <w:color w:val="000000" w:themeColor="text1"/>
                <w:szCs w:val="26"/>
                <w:lang w:val="vi-VN"/>
              </w:rPr>
              <w:t xml:space="preserve"> của các sản phẩm muốn thanh toán</w:t>
            </w:r>
            <w:r w:rsidRPr="00C11D45">
              <w:rPr>
                <w:rFonts w:cs="Times New Roman"/>
                <w:color w:val="000000" w:themeColor="text1"/>
                <w:szCs w:val="26"/>
              </w:rPr>
              <w:t>.</w:t>
            </w:r>
          </w:p>
          <w:p w14:paraId="4B33EB71" w14:textId="77777777" w:rsidR="00646B7A" w:rsidRPr="00C11D45" w:rsidRDefault="00646B7A">
            <w:pPr>
              <w:pStyle w:val="ListParagraph"/>
              <w:numPr>
                <w:ilvl w:val="0"/>
                <w:numId w:val="24"/>
              </w:numPr>
              <w:ind w:left="377" w:hanging="377"/>
              <w:jc w:val="left"/>
              <w:rPr>
                <w:rFonts w:cs="Times New Roman"/>
                <w:color w:val="000000" w:themeColor="text1"/>
                <w:szCs w:val="26"/>
                <w:lang w:val="vi-VN"/>
              </w:rPr>
            </w:pPr>
            <w:r w:rsidRPr="00C11D45">
              <w:rPr>
                <w:rFonts w:cs="Times New Roman"/>
                <w:color w:val="000000" w:themeColor="text1"/>
                <w:szCs w:val="26"/>
              </w:rPr>
              <w:t>Người dùng nhập mã ưu đãi vào ô “Nhập mã ưu đãi”.</w:t>
            </w:r>
          </w:p>
          <w:p w14:paraId="21DC18FB" w14:textId="77777777" w:rsidR="00646B7A" w:rsidRPr="00C11D45" w:rsidRDefault="00646B7A">
            <w:pPr>
              <w:pStyle w:val="ListParagraph"/>
              <w:numPr>
                <w:ilvl w:val="0"/>
                <w:numId w:val="24"/>
              </w:numPr>
              <w:ind w:left="377" w:hanging="377"/>
              <w:jc w:val="left"/>
              <w:rPr>
                <w:rFonts w:cs="Times New Roman"/>
                <w:color w:val="000000" w:themeColor="text1"/>
                <w:szCs w:val="26"/>
                <w:lang w:val="vi-VN"/>
              </w:rPr>
            </w:pPr>
            <w:r w:rsidRPr="00C11D45">
              <w:rPr>
                <w:rFonts w:cs="Times New Roman"/>
                <w:color w:val="000000" w:themeColor="text1"/>
                <w:szCs w:val="26"/>
              </w:rPr>
              <w:t>Người dùng bấm nút “Áp dụng”.</w:t>
            </w:r>
          </w:p>
          <w:p w14:paraId="13B7213D" w14:textId="77777777" w:rsidR="00646B7A" w:rsidRPr="00C11D45" w:rsidRDefault="00646B7A">
            <w:pPr>
              <w:pStyle w:val="ListParagraph"/>
              <w:numPr>
                <w:ilvl w:val="0"/>
                <w:numId w:val="24"/>
              </w:numPr>
              <w:ind w:left="377" w:hanging="377"/>
              <w:jc w:val="left"/>
              <w:rPr>
                <w:rFonts w:cs="Times New Roman"/>
                <w:color w:val="000000" w:themeColor="text1"/>
                <w:szCs w:val="26"/>
                <w:lang w:val="vi-VN"/>
              </w:rPr>
            </w:pPr>
            <w:r w:rsidRPr="00C11D45">
              <w:rPr>
                <w:rFonts w:cs="Times New Roman"/>
                <w:color w:val="000000" w:themeColor="text1"/>
                <w:szCs w:val="26"/>
              </w:rPr>
              <w:t>Hệ thống kiểm tra mã ưu đãi theo giỏ hàng hiện tại.</w:t>
            </w:r>
          </w:p>
          <w:p w14:paraId="7382E2A5" w14:textId="77777777" w:rsidR="00646B7A" w:rsidRPr="00C11D45" w:rsidRDefault="00FF02BC">
            <w:pPr>
              <w:pStyle w:val="ListParagraph"/>
              <w:numPr>
                <w:ilvl w:val="0"/>
                <w:numId w:val="24"/>
              </w:numPr>
              <w:ind w:left="377" w:hanging="377"/>
              <w:jc w:val="left"/>
              <w:rPr>
                <w:rFonts w:cs="Times New Roman"/>
                <w:color w:val="000000" w:themeColor="text1"/>
                <w:szCs w:val="26"/>
                <w:lang w:val="vi-VN"/>
              </w:rPr>
            </w:pPr>
            <w:r w:rsidRPr="00C11D45">
              <w:rPr>
                <w:rFonts w:cs="Times New Roman"/>
                <w:color w:val="000000" w:themeColor="text1"/>
                <w:szCs w:val="26"/>
              </w:rPr>
              <w:t>H</w:t>
            </w:r>
            <w:r w:rsidR="00646B7A" w:rsidRPr="00C11D45">
              <w:rPr>
                <w:rFonts w:cs="Times New Roman"/>
                <w:color w:val="000000" w:themeColor="text1"/>
                <w:szCs w:val="26"/>
              </w:rPr>
              <w:t>ệ thống áp dụng voucher cho giỏ hàng.</w:t>
            </w:r>
          </w:p>
          <w:p w14:paraId="7F3DCAB3" w14:textId="77777777" w:rsidR="00646B7A" w:rsidRPr="00C11D45" w:rsidRDefault="00646B7A">
            <w:pPr>
              <w:pStyle w:val="ListParagraph"/>
              <w:numPr>
                <w:ilvl w:val="0"/>
                <w:numId w:val="24"/>
              </w:numPr>
              <w:ind w:left="377" w:hanging="377"/>
              <w:jc w:val="left"/>
              <w:rPr>
                <w:rFonts w:cs="Times New Roman"/>
                <w:color w:val="000000" w:themeColor="text1"/>
                <w:szCs w:val="26"/>
                <w:lang w:val="vi-VN"/>
              </w:rPr>
            </w:pPr>
            <w:r w:rsidRPr="00C11D45">
              <w:rPr>
                <w:rFonts w:cs="Times New Roman"/>
                <w:color w:val="000000" w:themeColor="text1"/>
                <w:szCs w:val="26"/>
              </w:rPr>
              <w:t>Hệ thống cập nhật số tiền giảm và tổng tiền sau giảm.</w:t>
            </w:r>
          </w:p>
          <w:p w14:paraId="0096317D" w14:textId="77777777" w:rsidR="00646B7A" w:rsidRPr="00C11D45" w:rsidRDefault="00646B7A">
            <w:pPr>
              <w:pStyle w:val="ListParagraph"/>
              <w:numPr>
                <w:ilvl w:val="0"/>
                <w:numId w:val="24"/>
              </w:numPr>
              <w:ind w:left="377" w:hanging="377"/>
              <w:jc w:val="left"/>
              <w:rPr>
                <w:rFonts w:cs="Times New Roman"/>
                <w:color w:val="000000" w:themeColor="text1"/>
                <w:szCs w:val="26"/>
                <w:lang w:val="vi-VN"/>
              </w:rPr>
            </w:pPr>
            <w:r w:rsidRPr="00C11D45">
              <w:rPr>
                <w:rFonts w:cs="Times New Roman"/>
                <w:color w:val="000000" w:themeColor="text1"/>
                <w:szCs w:val="26"/>
              </w:rPr>
              <w:t xml:space="preserve">Người dùng xem kết quả áp dụng voucher </w:t>
            </w:r>
          </w:p>
        </w:tc>
      </w:tr>
      <w:tr w:rsidR="00646B7A" w:rsidRPr="00C11D45" w14:paraId="10DBFCC5"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8188A"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2290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3a. Người dùng bấm “Lấy mã ngay” thay vì tự nhập mã ưu đãi.</w:t>
            </w:r>
            <w:r w:rsidRPr="00C11D45">
              <w:rPr>
                <w:rFonts w:cs="Times New Roman"/>
                <w:color w:val="000000" w:themeColor="text1"/>
                <w:szCs w:val="26"/>
              </w:rPr>
              <w:br/>
              <w:t>3a1. Hệ thống mở popup “</w:t>
            </w:r>
            <w:r w:rsidR="005C1BE6" w:rsidRPr="00C11D45">
              <w:rPr>
                <w:rFonts w:cs="Times New Roman"/>
                <w:color w:val="000000" w:themeColor="text1"/>
                <w:szCs w:val="26"/>
              </w:rPr>
              <w:t>Mã giảm giá</w:t>
            </w:r>
            <w:r w:rsidRPr="00C11D45">
              <w:rPr>
                <w:rFonts w:cs="Times New Roman"/>
                <w:color w:val="000000" w:themeColor="text1"/>
                <w:szCs w:val="26"/>
              </w:rPr>
              <w:t>”.</w:t>
            </w:r>
            <w:r w:rsidRPr="00C11D45">
              <w:rPr>
                <w:rFonts w:cs="Times New Roman"/>
                <w:color w:val="000000" w:themeColor="text1"/>
                <w:szCs w:val="26"/>
              </w:rPr>
              <w:br/>
              <w:t>3a2. Hệ thống hiển thị danh sách voucher phù hợp.</w:t>
            </w:r>
            <w:r w:rsidRPr="00C11D45">
              <w:rPr>
                <w:rFonts w:cs="Times New Roman"/>
                <w:color w:val="000000" w:themeColor="text1"/>
                <w:szCs w:val="26"/>
              </w:rPr>
              <w:br/>
              <w:t>3a3. Người dùng chọn voucher muốn sử dụng.</w:t>
            </w:r>
            <w:r w:rsidRPr="00C11D45">
              <w:rPr>
                <w:rFonts w:cs="Times New Roman"/>
                <w:color w:val="000000" w:themeColor="text1"/>
                <w:szCs w:val="26"/>
              </w:rPr>
              <w:br/>
              <w:t xml:space="preserve">Use Case tiếp tục bước </w:t>
            </w:r>
            <w:r w:rsidR="00F5484F" w:rsidRPr="00C11D45">
              <w:rPr>
                <w:rFonts w:cs="Times New Roman"/>
                <w:color w:val="000000" w:themeColor="text1"/>
                <w:szCs w:val="26"/>
              </w:rPr>
              <w:t>5</w:t>
            </w:r>
            <w:r w:rsidRPr="00C11D45">
              <w:rPr>
                <w:rFonts w:cs="Times New Roman"/>
                <w:color w:val="000000" w:themeColor="text1"/>
                <w:szCs w:val="26"/>
              </w:rPr>
              <w:t>.</w:t>
            </w:r>
            <w:r w:rsidRPr="00C11D45">
              <w:rPr>
                <w:rFonts w:cs="Times New Roman"/>
                <w:color w:val="000000" w:themeColor="text1"/>
                <w:szCs w:val="26"/>
              </w:rPr>
              <w:br/>
              <w:t>3b. Người dùng bấm “Thanh toán” để chuyển sang trang Thanh toán.</w:t>
            </w:r>
            <w:r w:rsidRPr="00C11D45">
              <w:rPr>
                <w:rFonts w:cs="Times New Roman"/>
                <w:color w:val="000000" w:themeColor="text1"/>
                <w:szCs w:val="26"/>
              </w:rPr>
              <w:br/>
              <w:t>3b1. Hệ thống hiển thị ô nhập mã khuyến mãi tại trang Thanh toán.</w:t>
            </w:r>
            <w:r w:rsidRPr="00C11D45">
              <w:rPr>
                <w:rFonts w:cs="Times New Roman"/>
                <w:color w:val="000000" w:themeColor="text1"/>
                <w:szCs w:val="26"/>
              </w:rPr>
              <w:br/>
              <w:t>3b2. Người dùng nhập mã khuyến mãi và bấm “Áp dụng”.</w:t>
            </w:r>
            <w:r w:rsidRPr="00C11D45">
              <w:rPr>
                <w:rFonts w:cs="Times New Roman"/>
                <w:color w:val="000000" w:themeColor="text1"/>
                <w:szCs w:val="26"/>
              </w:rPr>
              <w:br/>
              <w:t xml:space="preserve">Use Case tiếp tục </w:t>
            </w:r>
            <w:r w:rsidR="00D97238" w:rsidRPr="00C11D45">
              <w:rPr>
                <w:rFonts w:cs="Times New Roman"/>
                <w:color w:val="000000" w:themeColor="text1"/>
                <w:szCs w:val="26"/>
              </w:rPr>
              <w:t>bước 5</w:t>
            </w:r>
          </w:p>
        </w:tc>
      </w:tr>
      <w:tr w:rsidR="00646B7A" w:rsidRPr="00C11D45" w14:paraId="1CA5DD5A"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CD4E3"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FD50"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5c. Mã ưu đãi không hợp lệ hoặc không thể áp dụng cho giỏ hàng hiện tại.</w:t>
            </w:r>
            <w:r w:rsidRPr="00C11D45">
              <w:rPr>
                <w:rFonts w:cs="Times New Roman"/>
                <w:color w:val="000000" w:themeColor="text1"/>
                <w:szCs w:val="26"/>
              </w:rPr>
              <w:br/>
              <w:t>5c1. Hệ thống hiển thị thông báo “Không thể áp dụng voucher”.</w:t>
            </w:r>
            <w:r w:rsidRPr="00C11D45">
              <w:rPr>
                <w:rFonts w:cs="Times New Roman"/>
                <w:color w:val="000000" w:themeColor="text1"/>
                <w:szCs w:val="26"/>
              </w:rPr>
              <w:br/>
              <w:t>Use Case dừng lại.</w:t>
            </w:r>
          </w:p>
        </w:tc>
      </w:tr>
    </w:tbl>
    <w:p w14:paraId="22297FC4" w14:textId="77777777" w:rsidR="00646B7A" w:rsidRPr="00C11D45" w:rsidRDefault="00646B7A" w:rsidP="00401E9D">
      <w:pPr>
        <w:jc w:val="left"/>
        <w:rPr>
          <w:rFonts w:cs="Times New Roman"/>
          <w:color w:val="000000" w:themeColor="text1"/>
          <w:szCs w:val="26"/>
          <w:lang w:val="vi-VN"/>
        </w:rPr>
      </w:pPr>
    </w:p>
    <w:p w14:paraId="2D175347" w14:textId="77777777" w:rsidR="00646B7A" w:rsidRPr="00C11D45" w:rsidRDefault="00646B7A" w:rsidP="00401E9D">
      <w:pPr>
        <w:pStyle w:val="Heading3"/>
        <w:rPr>
          <w:rFonts w:cs="Times New Roman"/>
          <w:color w:val="000000" w:themeColor="text1"/>
          <w:szCs w:val="26"/>
          <w:lang w:val="vi-VN"/>
        </w:rPr>
      </w:pPr>
      <w:bookmarkStart w:id="92" w:name="_Toc231659308"/>
      <w:r w:rsidRPr="00C11D45">
        <w:rPr>
          <w:rFonts w:cs="Times New Roman"/>
          <w:color w:val="000000" w:themeColor="text1"/>
          <w:szCs w:val="26"/>
        </w:rPr>
        <w:t>3.2.8. Chatbot</w:t>
      </w:r>
      <w:r w:rsidRPr="00C11D45">
        <w:rPr>
          <w:rFonts w:cs="Times New Roman"/>
          <w:color w:val="000000" w:themeColor="text1"/>
          <w:szCs w:val="26"/>
          <w:lang w:val="vi-VN"/>
        </w:rPr>
        <w:t xml:space="preserve"> tư vấn</w:t>
      </w:r>
      <w:bookmarkEnd w:id="92"/>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56BAF817" w14:textId="77777777" w:rsidTr="005958F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2E292CC"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9268B4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UC-08</w:t>
            </w:r>
          </w:p>
        </w:tc>
      </w:tr>
      <w:tr w:rsidR="00646B7A" w:rsidRPr="00C11D45" w14:paraId="51658D23"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C729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48B0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Chatbot tư vấn</w:t>
            </w:r>
          </w:p>
        </w:tc>
      </w:tr>
      <w:tr w:rsidR="00646B7A" w:rsidRPr="00C11D45" w14:paraId="65D79D54"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46782"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lastRenderedPageBreak/>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C05E"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sử dụng chatbot tư vấn thời trang, để nhận gợi ý sản phẩm phù hợp với nhu cầu mặc, ngân sách, màu sắc hoặc size mong muốn.</w:t>
            </w:r>
          </w:p>
        </w:tc>
      </w:tr>
      <w:tr w:rsidR="00646B7A" w:rsidRPr="00C11D45" w14:paraId="092E510E"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B8EC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184BF" w14:textId="77777777" w:rsidR="00CC58C3" w:rsidRDefault="00000000">
            <w:r>
              <w:t>User, AI service</w:t>
            </w:r>
          </w:p>
        </w:tc>
      </w:tr>
      <w:tr w:rsidR="00646B7A" w:rsidRPr="00C11D45" w14:paraId="3022E17E"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84C5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69A8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7AC298D5"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17E4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766E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Người dùng bấm nút mở chatbot tư vấn</w:t>
            </w:r>
            <w:r w:rsidRPr="00C11D45">
              <w:rPr>
                <w:rFonts w:cs="Times New Roman"/>
                <w:color w:val="000000" w:themeColor="text1"/>
                <w:szCs w:val="26"/>
                <w:lang w:val="vi-VN"/>
              </w:rPr>
              <w:t xml:space="preserve"> ở góc phải bên dưới</w:t>
            </w:r>
            <w:r w:rsidRPr="00C11D45">
              <w:rPr>
                <w:rFonts w:cs="Times New Roman"/>
                <w:color w:val="000000" w:themeColor="text1"/>
                <w:szCs w:val="26"/>
              </w:rPr>
              <w:t xml:space="preserve"> trên website.</w:t>
            </w:r>
          </w:p>
        </w:tc>
      </w:tr>
      <w:tr w:rsidR="00646B7A" w:rsidRPr="00C11D45" w14:paraId="075EDB72"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E0E14"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EE1EC" w14:textId="77777777" w:rsidR="005958F1" w:rsidRPr="00C11D45" w:rsidRDefault="00646B7A">
            <w:pPr>
              <w:pStyle w:val="cngdngUC"/>
              <w:numPr>
                <w:ilvl w:val="0"/>
                <w:numId w:val="35"/>
              </w:numPr>
              <w:tabs>
                <w:tab w:val="left" w:pos="384"/>
              </w:tabs>
              <w:ind w:hanging="696"/>
              <w:rPr>
                <w:color w:val="000000" w:themeColor="text1"/>
                <w:lang w:val="vi-VN"/>
              </w:rPr>
            </w:pPr>
            <w:r w:rsidRPr="00C11D45">
              <w:rPr>
                <w:color w:val="000000" w:themeColor="text1"/>
              </w:rPr>
              <w:t>Người dùng đang truy cập website AURA.</w:t>
            </w:r>
          </w:p>
          <w:p w14:paraId="16CDC73F" w14:textId="77777777" w:rsidR="005958F1" w:rsidRPr="00C11D45" w:rsidRDefault="00646B7A" w:rsidP="00401E9D">
            <w:pPr>
              <w:pStyle w:val="cngdngUC"/>
              <w:rPr>
                <w:color w:val="000000" w:themeColor="text1"/>
                <w:lang w:val="vi-VN"/>
              </w:rPr>
            </w:pPr>
            <w:r w:rsidRPr="00C11D45">
              <w:rPr>
                <w:color w:val="000000" w:themeColor="text1"/>
              </w:rPr>
              <w:t>Website có hiển thị nút mở chatbot tư vấn.</w:t>
            </w:r>
          </w:p>
          <w:p w14:paraId="6F616B50" w14:textId="77777777" w:rsidR="00646B7A" w:rsidRPr="00C11D45" w:rsidRDefault="00646B7A" w:rsidP="00401E9D">
            <w:pPr>
              <w:pStyle w:val="cngdngUC"/>
              <w:rPr>
                <w:color w:val="000000" w:themeColor="text1"/>
                <w:lang w:val="vi-VN"/>
              </w:rPr>
            </w:pPr>
            <w:r w:rsidRPr="00C11D45">
              <w:rPr>
                <w:color w:val="000000" w:themeColor="text1"/>
              </w:rPr>
              <w:t>Hệ thống có thể hiển thị khung chatbot tư vấn cho người dùng</w:t>
            </w:r>
            <w:r w:rsidRPr="00C11D45">
              <w:rPr>
                <w:color w:val="000000" w:themeColor="text1"/>
                <w:lang w:val="vi-VN"/>
              </w:rPr>
              <w:t>.</w:t>
            </w:r>
          </w:p>
        </w:tc>
      </w:tr>
      <w:tr w:rsidR="00646B7A" w:rsidRPr="00C11D45" w14:paraId="10FC3D28"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54FCC"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32578" w14:textId="77777777" w:rsidR="005958F1" w:rsidRPr="00C11D45" w:rsidRDefault="00646B7A">
            <w:pPr>
              <w:pStyle w:val="cngdngUC"/>
              <w:numPr>
                <w:ilvl w:val="0"/>
                <w:numId w:val="36"/>
              </w:numPr>
              <w:ind w:left="384"/>
              <w:rPr>
                <w:color w:val="000000" w:themeColor="text1"/>
                <w:lang w:val="vi-VN"/>
              </w:rPr>
            </w:pPr>
            <w:r w:rsidRPr="00C11D45">
              <w:rPr>
                <w:color w:val="000000" w:themeColor="text1"/>
              </w:rPr>
              <w:t>Người dùng nhận được phản hồi tư vấn từ chatbot.</w:t>
            </w:r>
          </w:p>
          <w:p w14:paraId="2EE136B3" w14:textId="77777777" w:rsidR="00646B7A" w:rsidRPr="00C11D45" w:rsidRDefault="00CE57A0">
            <w:pPr>
              <w:pStyle w:val="cngdngUC"/>
              <w:rPr>
                <w:color w:val="000000" w:themeColor="text1"/>
                <w:lang w:val="vi-VN"/>
              </w:rPr>
            </w:pPr>
            <w:r w:rsidRPr="00C11D45">
              <w:rPr>
                <w:color w:val="000000" w:themeColor="text1"/>
              </w:rPr>
              <w:t>C</w:t>
            </w:r>
            <w:r w:rsidR="00646B7A" w:rsidRPr="00C11D45">
              <w:rPr>
                <w:color w:val="000000" w:themeColor="text1"/>
              </w:rPr>
              <w:t>hatbot hiển thị nội dung gợi ý sản phẩm cho người dùng.</w:t>
            </w:r>
          </w:p>
        </w:tc>
      </w:tr>
      <w:tr w:rsidR="00646B7A" w:rsidRPr="00C11D45" w14:paraId="08CE3E53"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2EFFD"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D8930" w14:textId="77777777" w:rsidR="002A3E93" w:rsidRPr="00C11D45" w:rsidRDefault="00646B7A">
            <w:pPr>
              <w:pStyle w:val="cngdngUC"/>
              <w:numPr>
                <w:ilvl w:val="0"/>
                <w:numId w:val="37"/>
              </w:numPr>
              <w:ind w:left="384"/>
              <w:rPr>
                <w:color w:val="000000" w:themeColor="text1"/>
                <w:lang w:val="vi-VN"/>
              </w:rPr>
            </w:pPr>
            <w:r w:rsidRPr="00C11D45">
              <w:rPr>
                <w:color w:val="000000" w:themeColor="text1"/>
              </w:rPr>
              <w:t>Người dùng bấm nút mở chatbot tư vấn trên website.</w:t>
            </w:r>
          </w:p>
          <w:p w14:paraId="0704CCD5" w14:textId="77777777" w:rsidR="002A3E93" w:rsidRPr="00C11D45" w:rsidRDefault="00646B7A" w:rsidP="00401E9D">
            <w:pPr>
              <w:pStyle w:val="cngdngUC"/>
              <w:rPr>
                <w:color w:val="000000" w:themeColor="text1"/>
                <w:lang w:val="vi-VN"/>
              </w:rPr>
            </w:pPr>
            <w:r w:rsidRPr="00C11D45">
              <w:rPr>
                <w:color w:val="000000" w:themeColor="text1"/>
              </w:rPr>
              <w:t>Hệ thống mở khung chatbot “AURA Sales AI”.</w:t>
            </w:r>
          </w:p>
          <w:p w14:paraId="5E32CB6A" w14:textId="77777777" w:rsidR="002A3E93" w:rsidRPr="00C11D45" w:rsidRDefault="00646B7A" w:rsidP="00401E9D">
            <w:pPr>
              <w:pStyle w:val="cngdngUC"/>
              <w:rPr>
                <w:color w:val="000000" w:themeColor="text1"/>
                <w:lang w:val="vi-VN"/>
              </w:rPr>
            </w:pPr>
            <w:r w:rsidRPr="00C11D45">
              <w:rPr>
                <w:color w:val="000000" w:themeColor="text1"/>
              </w:rPr>
              <w:t>Hệ thống hiển thị lời chào và các gợi ý nhanh</w:t>
            </w:r>
            <w:r w:rsidRPr="00C11D45">
              <w:rPr>
                <w:color w:val="000000" w:themeColor="text1"/>
                <w:lang w:val="vi-VN"/>
              </w:rPr>
              <w:t>.</w:t>
            </w:r>
          </w:p>
          <w:p w14:paraId="5DB278A6" w14:textId="77777777" w:rsidR="002A3E93" w:rsidRPr="00C11D45" w:rsidRDefault="00646B7A" w:rsidP="00401E9D">
            <w:pPr>
              <w:pStyle w:val="cngdngUC"/>
              <w:rPr>
                <w:color w:val="000000" w:themeColor="text1"/>
                <w:lang w:val="vi-VN"/>
              </w:rPr>
            </w:pPr>
            <w:r w:rsidRPr="00C11D45">
              <w:rPr>
                <w:color w:val="000000" w:themeColor="text1"/>
              </w:rPr>
              <w:t>Người dùng nhập nhu cầu tư vấn vào ô chat.</w:t>
            </w:r>
          </w:p>
          <w:p w14:paraId="22CB5BA9" w14:textId="77777777" w:rsidR="002A3E93" w:rsidRPr="00C11D45" w:rsidRDefault="00646B7A" w:rsidP="00401E9D">
            <w:pPr>
              <w:pStyle w:val="cngdngUC"/>
              <w:rPr>
                <w:color w:val="000000" w:themeColor="text1"/>
                <w:lang w:val="vi-VN"/>
              </w:rPr>
            </w:pPr>
            <w:r w:rsidRPr="00C11D45">
              <w:rPr>
                <w:color w:val="000000" w:themeColor="text1"/>
              </w:rPr>
              <w:t>Người dùng bấm nút gửi tin nhắn.</w:t>
            </w:r>
          </w:p>
          <w:p w14:paraId="6E8836B0" w14:textId="77777777" w:rsidR="002A3E93" w:rsidRPr="00C11D45" w:rsidRDefault="00646B7A" w:rsidP="00401E9D">
            <w:pPr>
              <w:pStyle w:val="cngdngUC"/>
              <w:rPr>
                <w:color w:val="000000" w:themeColor="text1"/>
                <w:lang w:val="vi-VN"/>
              </w:rPr>
            </w:pPr>
            <w:r w:rsidRPr="00C11D45">
              <w:rPr>
                <w:color w:val="000000" w:themeColor="text1"/>
              </w:rPr>
              <w:t>Hệ thống ghi nhận nội dung người dùng nhập.</w:t>
            </w:r>
          </w:p>
          <w:p w14:paraId="7AA6E509" w14:textId="77777777" w:rsidR="002A3E93" w:rsidRPr="00C11D45" w:rsidRDefault="00646B7A" w:rsidP="00401E9D">
            <w:pPr>
              <w:pStyle w:val="cngdngUC"/>
              <w:rPr>
                <w:color w:val="000000" w:themeColor="text1"/>
                <w:lang w:val="vi-VN"/>
              </w:rPr>
            </w:pPr>
            <w:r w:rsidRPr="00C11D45">
              <w:rPr>
                <w:color w:val="000000" w:themeColor="text1"/>
              </w:rPr>
              <w:t>Hệ thống phân tích nhu cầu và tìm sản phẩm phù hợp trong shop.</w:t>
            </w:r>
          </w:p>
          <w:p w14:paraId="6FAD8812" w14:textId="77777777" w:rsidR="002A3E93" w:rsidRPr="00C11D45" w:rsidRDefault="00646B7A" w:rsidP="00401E9D">
            <w:pPr>
              <w:pStyle w:val="cngdngUC"/>
              <w:rPr>
                <w:color w:val="000000" w:themeColor="text1"/>
                <w:lang w:val="vi-VN"/>
              </w:rPr>
            </w:pPr>
            <w:r w:rsidRPr="00C11D45">
              <w:rPr>
                <w:color w:val="000000" w:themeColor="text1"/>
              </w:rPr>
              <w:t>Hệ thống hiển thị câu trả lời tư vấn cho người dùng.</w:t>
            </w:r>
          </w:p>
          <w:p w14:paraId="6F4A19D7" w14:textId="77777777" w:rsidR="00646B7A" w:rsidRPr="00C11D45" w:rsidRDefault="00646B7A" w:rsidP="00401E9D">
            <w:pPr>
              <w:pStyle w:val="cngdngUC"/>
              <w:rPr>
                <w:color w:val="000000" w:themeColor="text1"/>
                <w:lang w:val="vi-VN"/>
              </w:rPr>
            </w:pPr>
            <w:r w:rsidRPr="00C11D45">
              <w:rPr>
                <w:color w:val="000000" w:themeColor="text1"/>
              </w:rPr>
              <w:t>Nếu có sản phẩm phù hợp, hệ thống hiển thị tên sản phẩm và giá để người dùng tham khảo.</w:t>
            </w:r>
          </w:p>
        </w:tc>
      </w:tr>
      <w:tr w:rsidR="00646B7A" w:rsidRPr="00C11D45" w14:paraId="755F37A1"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9BB4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3B8A4" w14:textId="77777777" w:rsidR="0002097D" w:rsidRPr="00C11D45" w:rsidRDefault="00646B7A" w:rsidP="00401E9D">
            <w:pPr>
              <w:jc w:val="left"/>
              <w:rPr>
                <w:rFonts w:cs="Times New Roman"/>
                <w:color w:val="000000" w:themeColor="text1"/>
                <w:szCs w:val="26"/>
              </w:rPr>
            </w:pPr>
            <w:r w:rsidRPr="00C11D45">
              <w:rPr>
                <w:rFonts w:cs="Times New Roman"/>
                <w:color w:val="000000" w:themeColor="text1"/>
                <w:szCs w:val="26"/>
              </w:rPr>
              <w:t>4a. Người dùng chọn một gợi ý nhanh thay vì tự nhập tin nhắn.</w:t>
            </w:r>
            <w:r w:rsidRPr="00C11D45">
              <w:rPr>
                <w:rFonts w:cs="Times New Roman"/>
                <w:color w:val="000000" w:themeColor="text1"/>
                <w:szCs w:val="26"/>
              </w:rPr>
              <w:br/>
              <w:t xml:space="preserve">4a1. Hệ thống dùng nội dung gợi ý nhanh làm nhu cầu tư vấn của </w:t>
            </w:r>
            <w:r w:rsidRPr="00C11D45">
              <w:rPr>
                <w:rFonts w:cs="Times New Roman"/>
                <w:color w:val="000000" w:themeColor="text1"/>
                <w:szCs w:val="26"/>
              </w:rPr>
              <w:lastRenderedPageBreak/>
              <w:t>người dùng.</w:t>
            </w:r>
            <w:r w:rsidRPr="00C11D45">
              <w:rPr>
                <w:rFonts w:cs="Times New Roman"/>
                <w:color w:val="000000" w:themeColor="text1"/>
                <w:szCs w:val="26"/>
              </w:rPr>
              <w:br/>
              <w:t>Use Case tiếp tục bước 6.</w:t>
            </w:r>
          </w:p>
        </w:tc>
      </w:tr>
      <w:tr w:rsidR="00646B7A" w:rsidRPr="00C11D45" w14:paraId="6BA2491F"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0356"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AF127"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 xml:space="preserve"> </w:t>
            </w:r>
            <w:r w:rsidR="007342C2" w:rsidRPr="00C11D45">
              <w:rPr>
                <w:rFonts w:cs="Times New Roman"/>
                <w:color w:val="000000" w:themeColor="text1"/>
                <w:szCs w:val="26"/>
              </w:rPr>
              <w:t>Không có</w:t>
            </w:r>
          </w:p>
        </w:tc>
      </w:tr>
    </w:tbl>
    <w:p w14:paraId="4BDC1017" w14:textId="77777777" w:rsidR="00646B7A" w:rsidRPr="00C11D45" w:rsidRDefault="00646B7A" w:rsidP="00401E9D">
      <w:pPr>
        <w:jc w:val="left"/>
        <w:rPr>
          <w:rFonts w:cs="Times New Roman"/>
          <w:color w:val="000000" w:themeColor="text1"/>
          <w:szCs w:val="26"/>
          <w:lang w:val="vi-VN"/>
        </w:rPr>
      </w:pPr>
    </w:p>
    <w:p w14:paraId="54621680" w14:textId="77777777" w:rsidR="00646B7A" w:rsidRPr="00C11D45" w:rsidRDefault="00646B7A" w:rsidP="00401E9D">
      <w:pPr>
        <w:pStyle w:val="Heading3"/>
        <w:rPr>
          <w:rFonts w:cs="Times New Roman"/>
          <w:color w:val="000000" w:themeColor="text1"/>
          <w:szCs w:val="26"/>
          <w:lang w:val="vi-VN"/>
        </w:rPr>
      </w:pPr>
      <w:bookmarkStart w:id="93" w:name="_Toc231659309"/>
      <w:r w:rsidRPr="00C11D45">
        <w:rPr>
          <w:rFonts w:cs="Times New Roman"/>
          <w:color w:val="000000" w:themeColor="text1"/>
          <w:szCs w:val="26"/>
          <w:lang w:val="vi-VN"/>
        </w:rPr>
        <w:t xml:space="preserve">3.2.9. </w:t>
      </w:r>
      <w:r w:rsidRPr="00C11D45">
        <w:rPr>
          <w:rFonts w:cs="Times New Roman"/>
          <w:color w:val="000000" w:themeColor="text1"/>
          <w:szCs w:val="26"/>
        </w:rPr>
        <w:t>Gợi ý sản phẩm bằng AI</w:t>
      </w:r>
      <w:bookmarkEnd w:id="93"/>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3"/>
        <w:gridCol w:w="7276"/>
      </w:tblGrid>
      <w:tr w:rsidR="00B14CE9" w:rsidRPr="00C11D45" w14:paraId="3CAD092B" w14:textId="77777777" w:rsidTr="000B1176">
        <w:trPr>
          <w:jc w:val="center"/>
        </w:trPr>
        <w:tc>
          <w:tcPr>
            <w:tcW w:w="1125" w:type="pct"/>
            <w:shd w:val="clear" w:color="auto" w:fill="CFE2F3"/>
          </w:tcPr>
          <w:p w14:paraId="520605AA" w14:textId="77777777" w:rsidR="00B14CE9" w:rsidRPr="00C11D45" w:rsidRDefault="00B14CE9" w:rsidP="000B1176">
            <w:pPr>
              <w:rPr>
                <w:rFonts w:cs="Times New Roman"/>
                <w:color w:val="000000" w:themeColor="text1"/>
                <w:szCs w:val="26"/>
              </w:rPr>
            </w:pPr>
            <w:r w:rsidRPr="00C11D45">
              <w:rPr>
                <w:rFonts w:cs="Times New Roman"/>
                <w:b/>
                <w:color w:val="000000" w:themeColor="text1"/>
                <w:szCs w:val="26"/>
              </w:rPr>
              <w:t>Use case ID</w:t>
            </w:r>
          </w:p>
        </w:tc>
        <w:tc>
          <w:tcPr>
            <w:tcW w:w="3875" w:type="pct"/>
            <w:shd w:val="clear" w:color="auto" w:fill="CFE2F3"/>
          </w:tcPr>
          <w:p w14:paraId="4C142A71" w14:textId="77777777" w:rsidR="00B14CE9" w:rsidRPr="00C11D45" w:rsidRDefault="00B14CE9" w:rsidP="000B1176">
            <w:pPr>
              <w:rPr>
                <w:rFonts w:cs="Times New Roman"/>
                <w:color w:val="000000" w:themeColor="text1"/>
                <w:szCs w:val="26"/>
              </w:rPr>
            </w:pPr>
            <w:r w:rsidRPr="00C11D45">
              <w:rPr>
                <w:rFonts w:cs="Times New Roman"/>
                <w:color w:val="000000" w:themeColor="text1"/>
                <w:szCs w:val="26"/>
              </w:rPr>
              <w:t>UC-09</w:t>
            </w:r>
          </w:p>
        </w:tc>
      </w:tr>
      <w:tr w:rsidR="00B14CE9" w:rsidRPr="00C11D45" w14:paraId="14215D65" w14:textId="77777777" w:rsidTr="000B1176">
        <w:trPr>
          <w:jc w:val="center"/>
        </w:trPr>
        <w:tc>
          <w:tcPr>
            <w:tcW w:w="1125" w:type="pct"/>
          </w:tcPr>
          <w:p w14:paraId="55458179"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t>Use case name</w:t>
            </w:r>
          </w:p>
        </w:tc>
        <w:tc>
          <w:tcPr>
            <w:tcW w:w="3875" w:type="pct"/>
          </w:tcPr>
          <w:p w14:paraId="6684EA67" w14:textId="77777777" w:rsidR="00B14CE9" w:rsidRPr="00C11D45" w:rsidRDefault="00B14CE9" w:rsidP="000B1176">
            <w:pPr>
              <w:jc w:val="left"/>
              <w:rPr>
                <w:rFonts w:cs="Times New Roman"/>
                <w:color w:val="000000" w:themeColor="text1"/>
                <w:szCs w:val="26"/>
              </w:rPr>
            </w:pPr>
            <w:r w:rsidRPr="00C11D45">
              <w:rPr>
                <w:rFonts w:cs="Times New Roman"/>
                <w:color w:val="000000" w:themeColor="text1"/>
                <w:szCs w:val="26"/>
              </w:rPr>
              <w:t>Gợi ý sản phẩm bằng A</w:t>
            </w:r>
            <w:r w:rsidR="000C372C" w:rsidRPr="00C11D45">
              <w:rPr>
                <w:rFonts w:cs="Times New Roman"/>
                <w:color w:val="000000" w:themeColor="text1"/>
                <w:szCs w:val="26"/>
              </w:rPr>
              <w:t>I</w:t>
            </w:r>
          </w:p>
        </w:tc>
      </w:tr>
      <w:tr w:rsidR="00B14CE9" w:rsidRPr="00C11D45" w14:paraId="7B2914F5" w14:textId="77777777" w:rsidTr="000B1176">
        <w:trPr>
          <w:jc w:val="center"/>
        </w:trPr>
        <w:tc>
          <w:tcPr>
            <w:tcW w:w="1125" w:type="pct"/>
          </w:tcPr>
          <w:p w14:paraId="5F08955A"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t>Use case description</w:t>
            </w:r>
          </w:p>
        </w:tc>
        <w:tc>
          <w:tcPr>
            <w:tcW w:w="3875" w:type="pct"/>
          </w:tcPr>
          <w:p w14:paraId="6756773C" w14:textId="77777777" w:rsidR="00B14CE9" w:rsidRPr="00C11D45" w:rsidRDefault="00B14CE9" w:rsidP="000B1176">
            <w:pPr>
              <w:jc w:val="left"/>
              <w:rPr>
                <w:rFonts w:cs="Times New Roman"/>
                <w:color w:val="000000" w:themeColor="text1"/>
                <w:szCs w:val="26"/>
              </w:rPr>
            </w:pPr>
            <w:r w:rsidRPr="00C11D45">
              <w:rPr>
                <w:rFonts w:cs="Times New Roman"/>
                <w:color w:val="000000" w:themeColor="text1"/>
                <w:szCs w:val="26"/>
              </w:rPr>
              <w:t>Là người dùng, tôi muốn hệ thống gợi ý những sản phẩm phù hợp với sản phẩm đang xem, giỏ hàng hoặc hành vi mua sắm của tôi để dễ tìm được sản phẩm có khả năng phù hợp với nhu cầu.</w:t>
            </w:r>
          </w:p>
        </w:tc>
      </w:tr>
      <w:tr w:rsidR="00B14CE9" w:rsidRPr="00C11D45" w14:paraId="3B238704" w14:textId="77777777" w:rsidTr="000B1176">
        <w:trPr>
          <w:jc w:val="center"/>
        </w:trPr>
        <w:tc>
          <w:tcPr>
            <w:tcW w:w="1125" w:type="pct"/>
          </w:tcPr>
          <w:p w14:paraId="7215E4E0"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t>Actor(s)</w:t>
            </w:r>
          </w:p>
        </w:tc>
        <w:tc>
          <w:tcPr>
            <w:tcW w:w="3875" w:type="pct"/>
          </w:tcPr>
          <w:p w14:paraId="4CFA588A" w14:textId="77777777" w:rsidR="00CC58C3" w:rsidRDefault="00000000">
            <w:r>
              <w:t>AI service</w:t>
            </w:r>
          </w:p>
        </w:tc>
      </w:tr>
      <w:tr w:rsidR="00B14CE9" w:rsidRPr="00C11D45" w14:paraId="1619B687" w14:textId="77777777" w:rsidTr="000B1176">
        <w:trPr>
          <w:jc w:val="center"/>
        </w:trPr>
        <w:tc>
          <w:tcPr>
            <w:tcW w:w="1125" w:type="pct"/>
          </w:tcPr>
          <w:p w14:paraId="5CFF78F9"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t>Priority</w:t>
            </w:r>
          </w:p>
        </w:tc>
        <w:tc>
          <w:tcPr>
            <w:tcW w:w="3875" w:type="pct"/>
          </w:tcPr>
          <w:p w14:paraId="4FD0BE19" w14:textId="77777777" w:rsidR="00B14CE9" w:rsidRPr="00C11D45" w:rsidRDefault="00B14CE9" w:rsidP="000B1176">
            <w:pPr>
              <w:jc w:val="left"/>
              <w:rPr>
                <w:rFonts w:cs="Times New Roman"/>
                <w:color w:val="000000" w:themeColor="text1"/>
                <w:szCs w:val="26"/>
              </w:rPr>
            </w:pPr>
            <w:r w:rsidRPr="00C11D45">
              <w:rPr>
                <w:rFonts w:cs="Times New Roman"/>
                <w:color w:val="000000" w:themeColor="text1"/>
                <w:szCs w:val="26"/>
              </w:rPr>
              <w:t>High</w:t>
            </w:r>
          </w:p>
        </w:tc>
      </w:tr>
      <w:tr w:rsidR="00B14CE9" w:rsidRPr="00C11D45" w14:paraId="64406614" w14:textId="77777777" w:rsidTr="000B1176">
        <w:trPr>
          <w:jc w:val="center"/>
        </w:trPr>
        <w:tc>
          <w:tcPr>
            <w:tcW w:w="1125" w:type="pct"/>
          </w:tcPr>
          <w:p w14:paraId="737C0CAA"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t>Trigger</w:t>
            </w:r>
          </w:p>
        </w:tc>
        <w:tc>
          <w:tcPr>
            <w:tcW w:w="3875" w:type="pct"/>
          </w:tcPr>
          <w:p w14:paraId="78FEDBBA" w14:textId="77777777" w:rsidR="00B14CE9" w:rsidRPr="00C11D45" w:rsidRDefault="00B14CE9" w:rsidP="000B1176">
            <w:pPr>
              <w:jc w:val="left"/>
              <w:rPr>
                <w:rFonts w:cs="Times New Roman"/>
                <w:color w:val="000000" w:themeColor="text1"/>
                <w:szCs w:val="26"/>
              </w:rPr>
            </w:pPr>
            <w:r w:rsidRPr="00C11D45">
              <w:rPr>
                <w:rFonts w:cs="Times New Roman"/>
                <w:color w:val="000000" w:themeColor="text1"/>
                <w:szCs w:val="26"/>
              </w:rPr>
              <w:t>Người dùng truy cập trang chủ, xem chi tiết sản phẩm, xem giỏ hàng hoặc mở khu vực gợi ý cá nhân hóa.</w:t>
            </w:r>
          </w:p>
        </w:tc>
      </w:tr>
      <w:tr w:rsidR="00B14CE9" w:rsidRPr="00C11D45" w14:paraId="27FBEA93" w14:textId="77777777" w:rsidTr="000B1176">
        <w:trPr>
          <w:jc w:val="center"/>
        </w:trPr>
        <w:tc>
          <w:tcPr>
            <w:tcW w:w="1125" w:type="pct"/>
          </w:tcPr>
          <w:p w14:paraId="159902AE"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t>Pre-Condition(s)</w:t>
            </w:r>
          </w:p>
        </w:tc>
        <w:tc>
          <w:tcPr>
            <w:tcW w:w="3875" w:type="pct"/>
          </w:tcPr>
          <w:p w14:paraId="2A0898E4" w14:textId="77777777" w:rsidR="00B14CE9" w:rsidRPr="00C11D45" w:rsidRDefault="00B14CE9">
            <w:pPr>
              <w:pStyle w:val="ListParagraph"/>
              <w:numPr>
                <w:ilvl w:val="0"/>
                <w:numId w:val="74"/>
              </w:numPr>
              <w:ind w:left="378" w:hanging="378"/>
              <w:jc w:val="left"/>
              <w:rPr>
                <w:rFonts w:cs="Times New Roman"/>
                <w:color w:val="000000" w:themeColor="text1"/>
                <w:szCs w:val="26"/>
              </w:rPr>
            </w:pPr>
            <w:r w:rsidRPr="00C11D45">
              <w:rPr>
                <w:rFonts w:cs="Times New Roman"/>
                <w:color w:val="000000" w:themeColor="text1"/>
                <w:szCs w:val="26"/>
              </w:rPr>
              <w:t>Website có dữ liệu sản phẩm đang được bán trong hệ thống.</w:t>
            </w:r>
          </w:p>
          <w:p w14:paraId="26DE27D7" w14:textId="77777777" w:rsidR="00B14CE9" w:rsidRPr="00C11D45" w:rsidRDefault="00B14CE9">
            <w:pPr>
              <w:pStyle w:val="ListParagraph"/>
              <w:numPr>
                <w:ilvl w:val="0"/>
                <w:numId w:val="74"/>
              </w:numPr>
              <w:ind w:left="378" w:hanging="378"/>
              <w:jc w:val="left"/>
              <w:rPr>
                <w:rFonts w:cs="Times New Roman"/>
                <w:color w:val="000000" w:themeColor="text1"/>
                <w:szCs w:val="26"/>
              </w:rPr>
            </w:pPr>
            <w:r w:rsidRPr="00C11D45">
              <w:rPr>
                <w:rFonts w:cs="Times New Roman"/>
                <w:color w:val="000000" w:themeColor="text1"/>
                <w:szCs w:val="26"/>
              </w:rPr>
              <w:t>Hệ thống có mã phiên truy cập để ghi nhận và phân biệt hành vi của người dùng hoặc khách vãng lai.</w:t>
            </w:r>
          </w:p>
          <w:p w14:paraId="33AB21BF" w14:textId="77777777" w:rsidR="00B14CE9" w:rsidRPr="00C11D45" w:rsidRDefault="00B14CE9">
            <w:pPr>
              <w:pStyle w:val="ListParagraph"/>
              <w:numPr>
                <w:ilvl w:val="0"/>
                <w:numId w:val="74"/>
              </w:numPr>
              <w:ind w:left="378" w:hanging="378"/>
              <w:jc w:val="left"/>
              <w:rPr>
                <w:rFonts w:cs="Times New Roman"/>
                <w:color w:val="000000" w:themeColor="text1"/>
                <w:szCs w:val="26"/>
              </w:rPr>
            </w:pPr>
            <w:r w:rsidRPr="00C11D45">
              <w:rPr>
                <w:rFonts w:cs="Times New Roman"/>
                <w:color w:val="000000" w:themeColor="text1"/>
                <w:szCs w:val="26"/>
              </w:rPr>
              <w:t>Với gợi ý theo giỏ hàng và gợi ý cá nhân hóa, người dùng đã đăng nhập.</w:t>
            </w:r>
          </w:p>
          <w:p w14:paraId="473A7088" w14:textId="77777777" w:rsidR="00B14CE9" w:rsidRPr="00C11D45" w:rsidRDefault="00B14CE9">
            <w:pPr>
              <w:pStyle w:val="ListParagraph"/>
              <w:numPr>
                <w:ilvl w:val="0"/>
                <w:numId w:val="74"/>
              </w:numPr>
              <w:ind w:left="378" w:hanging="378"/>
              <w:jc w:val="left"/>
              <w:rPr>
                <w:rFonts w:cs="Times New Roman"/>
                <w:color w:val="000000" w:themeColor="text1"/>
                <w:szCs w:val="26"/>
              </w:rPr>
            </w:pPr>
            <w:r w:rsidRPr="00C11D45">
              <w:rPr>
                <w:rFonts w:cs="Times New Roman"/>
                <w:color w:val="000000" w:themeColor="text1"/>
                <w:szCs w:val="26"/>
              </w:rPr>
              <w:t>Các hành vi như xem sản phẩm, thêm vào giỏ hàng, mua hàng, tìm kiếm hoặc yêu thích sản phẩm được hệ thống ghi nhận khi phát sinh.</w:t>
            </w:r>
          </w:p>
        </w:tc>
      </w:tr>
      <w:tr w:rsidR="00B14CE9" w:rsidRPr="00C11D45" w14:paraId="545E23CF" w14:textId="77777777" w:rsidTr="000B1176">
        <w:trPr>
          <w:jc w:val="center"/>
        </w:trPr>
        <w:tc>
          <w:tcPr>
            <w:tcW w:w="1125" w:type="pct"/>
          </w:tcPr>
          <w:p w14:paraId="0662C2BA"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t>Post-Condition(s)</w:t>
            </w:r>
          </w:p>
        </w:tc>
        <w:tc>
          <w:tcPr>
            <w:tcW w:w="3875" w:type="pct"/>
          </w:tcPr>
          <w:p w14:paraId="15D50B53" w14:textId="77777777" w:rsidR="00B14CE9" w:rsidRPr="00C11D45" w:rsidRDefault="00B14CE9">
            <w:pPr>
              <w:pStyle w:val="ListParagraph"/>
              <w:numPr>
                <w:ilvl w:val="0"/>
                <w:numId w:val="75"/>
              </w:numPr>
              <w:ind w:left="378"/>
              <w:jc w:val="left"/>
              <w:rPr>
                <w:rFonts w:cs="Times New Roman"/>
                <w:color w:val="000000" w:themeColor="text1"/>
                <w:szCs w:val="26"/>
              </w:rPr>
            </w:pPr>
            <w:r w:rsidRPr="00C11D45">
              <w:rPr>
                <w:rFonts w:cs="Times New Roman"/>
                <w:color w:val="000000" w:themeColor="text1"/>
                <w:szCs w:val="26"/>
              </w:rPr>
              <w:t>Người dùng nhìn thấy danh sách sản phẩm được gợi ý phù hợp với ngữ cảnh hiện tại.</w:t>
            </w:r>
          </w:p>
          <w:p w14:paraId="29203A02" w14:textId="77777777" w:rsidR="00B14CE9" w:rsidRPr="00C11D45" w:rsidRDefault="00B14CE9">
            <w:pPr>
              <w:pStyle w:val="ListParagraph"/>
              <w:numPr>
                <w:ilvl w:val="0"/>
                <w:numId w:val="75"/>
              </w:numPr>
              <w:ind w:left="378"/>
              <w:jc w:val="left"/>
              <w:rPr>
                <w:rFonts w:cs="Times New Roman"/>
                <w:color w:val="000000" w:themeColor="text1"/>
                <w:szCs w:val="26"/>
              </w:rPr>
            </w:pPr>
            <w:r w:rsidRPr="00C11D45">
              <w:rPr>
                <w:rFonts w:cs="Times New Roman"/>
                <w:color w:val="000000" w:themeColor="text1"/>
                <w:szCs w:val="26"/>
              </w:rPr>
              <w:t>Mỗi sản phẩm gợi ý có thông tin cơ bản để người dùng có thể xem tiếp hoặc chọn mua.</w:t>
            </w:r>
          </w:p>
        </w:tc>
      </w:tr>
      <w:tr w:rsidR="00B14CE9" w:rsidRPr="00C11D45" w14:paraId="60FFF6BB" w14:textId="77777777" w:rsidTr="000B1176">
        <w:trPr>
          <w:jc w:val="center"/>
        </w:trPr>
        <w:tc>
          <w:tcPr>
            <w:tcW w:w="1125" w:type="pct"/>
          </w:tcPr>
          <w:p w14:paraId="3A90A82C"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t>Basic Flow</w:t>
            </w:r>
          </w:p>
        </w:tc>
        <w:tc>
          <w:tcPr>
            <w:tcW w:w="3875" w:type="pct"/>
          </w:tcPr>
          <w:p w14:paraId="5A907002"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t>Người dùng mở trang có khu vực</w:t>
            </w:r>
            <w:r w:rsidR="00C4028F" w:rsidRPr="00C11D45">
              <w:rPr>
                <w:rFonts w:cs="Times New Roman"/>
                <w:color w:val="000000" w:themeColor="text1"/>
                <w:szCs w:val="26"/>
              </w:rPr>
              <w:t xml:space="preserve"> ”Gợi ý cho bạn”</w:t>
            </w:r>
            <w:r w:rsidRPr="00C11D45">
              <w:rPr>
                <w:rFonts w:cs="Times New Roman"/>
                <w:color w:val="000000" w:themeColor="text1"/>
                <w:szCs w:val="26"/>
              </w:rPr>
              <w:t>.</w:t>
            </w:r>
          </w:p>
          <w:p w14:paraId="7225D643"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t>Hệ thống xác định ngữ cảnh cần gợi ý.</w:t>
            </w:r>
          </w:p>
          <w:p w14:paraId="3099CADE"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lastRenderedPageBreak/>
              <w:t>Hệ thống kiểm tra mã phiên truy cập và thông tin đăng nhập</w:t>
            </w:r>
            <w:r w:rsidR="00F326E7" w:rsidRPr="00C11D45">
              <w:rPr>
                <w:rFonts w:cs="Times New Roman"/>
                <w:color w:val="000000" w:themeColor="text1"/>
                <w:szCs w:val="26"/>
              </w:rPr>
              <w:t>.</w:t>
            </w:r>
          </w:p>
          <w:p w14:paraId="17086A50"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t>Hệ thống lấy các tín hiệu liên quan như hành vi trong phiên, lịch sử tương tác gần đây, sản phẩm trong giỏ hàng, sản phẩm cùng danh mục hoặc dữ liệu tương đồng sản phẩm.</w:t>
            </w:r>
          </w:p>
          <w:p w14:paraId="38E3335D"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t>Hệ thống kết hợp kết quả từ dữ liệu hành vi, dữ liệu sản phẩm tương đồng và AI Service khi có đủ dữ liệu ngữ cảnh.</w:t>
            </w:r>
          </w:p>
          <w:p w14:paraId="7F364861"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t>Hệ thống loại bỏ sản phẩm trùng lặp hoặc sản phẩm không nên gợi ý trong ngữ cảnh hiện tại, ví dụ sản phẩm đang xem hoặc sản phẩm đã có trong giỏ hàng.</w:t>
            </w:r>
          </w:p>
          <w:p w14:paraId="6083AA05"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t>Hệ thống sắp xếp sản phẩm theo điểm phù hợp và giới hạn số lượng hiển thị.</w:t>
            </w:r>
          </w:p>
          <w:p w14:paraId="361E7A87"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t>Hệ thống trả về danh sách gợi ý gồm tên sản phẩm, hình ảnh, giá thấp nhất, trạng thái sale.</w:t>
            </w:r>
          </w:p>
          <w:p w14:paraId="4A4F586C" w14:textId="77777777" w:rsidR="00B14CE9" w:rsidRPr="00C11D45" w:rsidRDefault="00B14CE9">
            <w:pPr>
              <w:pStyle w:val="ListParagraph"/>
              <w:numPr>
                <w:ilvl w:val="0"/>
                <w:numId w:val="76"/>
              </w:numPr>
              <w:ind w:left="378"/>
              <w:jc w:val="left"/>
              <w:rPr>
                <w:rFonts w:cs="Times New Roman"/>
                <w:color w:val="000000" w:themeColor="text1"/>
                <w:szCs w:val="26"/>
              </w:rPr>
            </w:pPr>
            <w:r w:rsidRPr="00C11D45">
              <w:rPr>
                <w:rFonts w:cs="Times New Roman"/>
                <w:color w:val="000000" w:themeColor="text1"/>
                <w:szCs w:val="26"/>
              </w:rPr>
              <w:t>Người dùng xem danh sách gợi ý và có thể bấm vào sản phẩm để xem chi tiết hoặc tiếp tục mua sắm.</w:t>
            </w:r>
          </w:p>
        </w:tc>
      </w:tr>
      <w:tr w:rsidR="00B14CE9" w:rsidRPr="00C11D45" w14:paraId="3B89DCFD" w14:textId="77777777" w:rsidTr="000B1176">
        <w:trPr>
          <w:jc w:val="center"/>
        </w:trPr>
        <w:tc>
          <w:tcPr>
            <w:tcW w:w="1125" w:type="pct"/>
          </w:tcPr>
          <w:p w14:paraId="56A9596C" w14:textId="77777777" w:rsidR="00B14CE9" w:rsidRPr="00C11D45" w:rsidRDefault="00B14CE9" w:rsidP="000B1176">
            <w:pPr>
              <w:jc w:val="left"/>
              <w:rPr>
                <w:rFonts w:cs="Times New Roman"/>
                <w:color w:val="000000" w:themeColor="text1"/>
                <w:szCs w:val="26"/>
              </w:rPr>
            </w:pPr>
            <w:r w:rsidRPr="00C11D45">
              <w:rPr>
                <w:rFonts w:cs="Times New Roman"/>
                <w:b/>
                <w:color w:val="000000" w:themeColor="text1"/>
                <w:szCs w:val="26"/>
              </w:rPr>
              <w:lastRenderedPageBreak/>
              <w:t>Alternative flow</w:t>
            </w:r>
          </w:p>
        </w:tc>
        <w:tc>
          <w:tcPr>
            <w:tcW w:w="3875" w:type="pct"/>
          </w:tcPr>
          <w:p w14:paraId="39D856E2" w14:textId="77777777" w:rsidR="00B14CE9" w:rsidRPr="00C11D45" w:rsidRDefault="00B14CE9" w:rsidP="000B1176">
            <w:pPr>
              <w:jc w:val="left"/>
              <w:rPr>
                <w:rFonts w:cs="Times New Roman"/>
                <w:color w:val="000000" w:themeColor="text1"/>
                <w:szCs w:val="26"/>
                <w:lang w:val="vi-VN"/>
              </w:rPr>
            </w:pPr>
            <w:r w:rsidRPr="00C11D45">
              <w:rPr>
                <w:rFonts w:cs="Times New Roman"/>
                <w:color w:val="000000" w:themeColor="text1"/>
                <w:szCs w:val="26"/>
              </w:rPr>
              <w:t>Không</w:t>
            </w:r>
            <w:r w:rsidRPr="00C11D45">
              <w:rPr>
                <w:rFonts w:cs="Times New Roman"/>
                <w:color w:val="000000" w:themeColor="text1"/>
                <w:szCs w:val="26"/>
                <w:lang w:val="vi-VN"/>
              </w:rPr>
              <w:t xml:space="preserve"> có.</w:t>
            </w:r>
          </w:p>
        </w:tc>
      </w:tr>
      <w:tr w:rsidR="00B14CE9" w:rsidRPr="00C11D45" w14:paraId="7F61FDC8" w14:textId="77777777" w:rsidTr="000B1176">
        <w:trPr>
          <w:jc w:val="center"/>
        </w:trPr>
        <w:tc>
          <w:tcPr>
            <w:tcW w:w="1125" w:type="pct"/>
          </w:tcPr>
          <w:p w14:paraId="32EFBB4A" w14:textId="77777777" w:rsidR="00B14CE9" w:rsidRPr="00C11D45" w:rsidRDefault="00B14CE9" w:rsidP="000B1176">
            <w:pPr>
              <w:jc w:val="left"/>
              <w:rPr>
                <w:rFonts w:cs="Times New Roman"/>
                <w:b/>
                <w:color w:val="000000" w:themeColor="text1"/>
                <w:szCs w:val="26"/>
              </w:rPr>
            </w:pPr>
            <w:r w:rsidRPr="00C11D45">
              <w:rPr>
                <w:rFonts w:cs="Times New Roman"/>
                <w:b/>
                <w:bCs/>
                <w:color w:val="000000" w:themeColor="text1"/>
                <w:szCs w:val="26"/>
              </w:rPr>
              <w:t>Exception flow</w:t>
            </w:r>
          </w:p>
        </w:tc>
        <w:tc>
          <w:tcPr>
            <w:tcW w:w="3875" w:type="pct"/>
          </w:tcPr>
          <w:p w14:paraId="31F0D682" w14:textId="77777777" w:rsidR="00B14CE9" w:rsidRPr="00C11D45" w:rsidRDefault="00B14CE9" w:rsidP="000B1176">
            <w:pPr>
              <w:jc w:val="left"/>
              <w:rPr>
                <w:rFonts w:cs="Times New Roman"/>
                <w:color w:val="000000" w:themeColor="text1"/>
                <w:szCs w:val="26"/>
              </w:rPr>
            </w:pPr>
            <w:r w:rsidRPr="00C11D45">
              <w:rPr>
                <w:rFonts w:cs="Times New Roman"/>
                <w:color w:val="000000" w:themeColor="text1"/>
                <w:szCs w:val="26"/>
              </w:rPr>
              <w:t>Không</w:t>
            </w:r>
            <w:r w:rsidRPr="00C11D45">
              <w:rPr>
                <w:rFonts w:cs="Times New Roman"/>
                <w:color w:val="000000" w:themeColor="text1"/>
                <w:szCs w:val="26"/>
                <w:lang w:val="vi-VN"/>
              </w:rPr>
              <w:t xml:space="preserve"> có.</w:t>
            </w:r>
          </w:p>
        </w:tc>
      </w:tr>
    </w:tbl>
    <w:p w14:paraId="6D51E993" w14:textId="77777777" w:rsidR="00B14CE9" w:rsidRPr="00C11D45" w:rsidRDefault="00B14CE9" w:rsidP="00B14CE9">
      <w:pPr>
        <w:rPr>
          <w:rFonts w:cs="Times New Roman"/>
          <w:color w:val="000000" w:themeColor="text1"/>
          <w:szCs w:val="26"/>
          <w:lang w:val="vi-VN"/>
        </w:rPr>
      </w:pPr>
    </w:p>
    <w:p w14:paraId="7A7A996B" w14:textId="77777777" w:rsidR="00646B7A" w:rsidRPr="00C11D45" w:rsidRDefault="00646B7A" w:rsidP="00401E9D">
      <w:pPr>
        <w:pStyle w:val="Heading3"/>
        <w:rPr>
          <w:rFonts w:cs="Times New Roman"/>
          <w:color w:val="000000" w:themeColor="text1"/>
          <w:szCs w:val="26"/>
          <w:lang w:val="vi-VN"/>
        </w:rPr>
      </w:pPr>
      <w:bookmarkStart w:id="94" w:name="_Toc231659310"/>
      <w:r w:rsidRPr="00C11D45">
        <w:rPr>
          <w:rFonts w:cs="Times New Roman"/>
          <w:color w:val="000000" w:themeColor="text1"/>
          <w:szCs w:val="26"/>
          <w:lang w:val="vi-VN"/>
        </w:rPr>
        <w:t xml:space="preserve">3.2.10. </w:t>
      </w:r>
      <w:r w:rsidRPr="00C11D45">
        <w:rPr>
          <w:rFonts w:cs="Times New Roman"/>
          <w:color w:val="000000" w:themeColor="text1"/>
          <w:szCs w:val="26"/>
        </w:rPr>
        <w:t>Yêu thích sản phẩm</w:t>
      </w:r>
      <w:bookmarkEnd w:id="94"/>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3B25C87B" w14:textId="77777777" w:rsidTr="002A3E9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C5CA92A"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9D27D83" w14:textId="77777777" w:rsidR="00CC58C3" w:rsidRDefault="00000000">
            <w:r>
              <w:t>UC-10</w:t>
            </w:r>
          </w:p>
        </w:tc>
      </w:tr>
      <w:tr w:rsidR="00646B7A" w:rsidRPr="00C11D45" w14:paraId="38D9C61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8F1D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3D407" w14:textId="77777777" w:rsidR="00646B7A" w:rsidRPr="00C11D45" w:rsidRDefault="00646B7A" w:rsidP="00F87DB1">
            <w:pPr>
              <w:tabs>
                <w:tab w:val="left" w:pos="300"/>
              </w:tabs>
              <w:jc w:val="left"/>
              <w:rPr>
                <w:rFonts w:cs="Times New Roman"/>
                <w:color w:val="000000" w:themeColor="text1"/>
                <w:szCs w:val="26"/>
                <w:lang w:val="vi-VN"/>
              </w:rPr>
            </w:pPr>
            <w:r w:rsidRPr="00C11D45">
              <w:rPr>
                <w:rFonts w:cs="Times New Roman"/>
                <w:color w:val="000000" w:themeColor="text1"/>
                <w:szCs w:val="26"/>
              </w:rPr>
              <w:t>Yêu thích sản phẩm</w:t>
            </w:r>
          </w:p>
        </w:tc>
      </w:tr>
      <w:tr w:rsidR="00646B7A" w:rsidRPr="00C11D45" w14:paraId="3C09BD60"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241DF"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5BAB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yêu thích sản phẩm, để lưu lại các sản phẩm quan tâm và dễ xem lại sau.</w:t>
            </w:r>
          </w:p>
        </w:tc>
      </w:tr>
      <w:tr w:rsidR="00646B7A" w:rsidRPr="00C11D45" w14:paraId="7139410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2E81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F6B03" w14:textId="77777777" w:rsidR="00CC58C3" w:rsidRDefault="00000000">
            <w:r>
              <w:t>User.</w:t>
            </w:r>
          </w:p>
        </w:tc>
      </w:tr>
      <w:tr w:rsidR="00646B7A" w:rsidRPr="00C11D45" w14:paraId="35D7606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1B6AA"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965E8"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3D9B5E0C"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B2C1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61BF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Người dùng chọn biểu tượng trái tim trên thẻ sản phẩm hoặc trên trang chi tiết sản phẩm.</w:t>
            </w:r>
          </w:p>
        </w:tc>
      </w:tr>
      <w:tr w:rsidR="00646B7A" w:rsidRPr="00C11D45" w14:paraId="33D00A38"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3B63F"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35817" w14:textId="77777777" w:rsidR="004D43E4" w:rsidRPr="00C11D45" w:rsidRDefault="00646B7A">
            <w:pPr>
              <w:pStyle w:val="cngdngUC"/>
              <w:numPr>
                <w:ilvl w:val="0"/>
                <w:numId w:val="38"/>
              </w:numPr>
              <w:ind w:left="384"/>
              <w:rPr>
                <w:color w:val="000000" w:themeColor="text1"/>
              </w:rPr>
            </w:pPr>
            <w:r w:rsidRPr="00C11D45">
              <w:rPr>
                <w:color w:val="000000" w:themeColor="text1"/>
              </w:rPr>
              <w:t>Người dùng đang truy cập website.</w:t>
            </w:r>
          </w:p>
          <w:p w14:paraId="3CF755F4" w14:textId="77777777" w:rsidR="004D43E4" w:rsidRPr="00C11D45" w:rsidRDefault="00646B7A" w:rsidP="00401E9D">
            <w:pPr>
              <w:pStyle w:val="cngdngUC"/>
              <w:rPr>
                <w:color w:val="000000" w:themeColor="text1"/>
              </w:rPr>
            </w:pPr>
            <w:r w:rsidRPr="00C11D45">
              <w:rPr>
                <w:color w:val="000000" w:themeColor="text1"/>
              </w:rPr>
              <w:t>Sản phẩm được hiển thị trên danh sách sản phẩm hoặc trang chi tiết sản phẩm.</w:t>
            </w:r>
          </w:p>
          <w:p w14:paraId="77A9452F" w14:textId="77777777" w:rsidR="00646B7A" w:rsidRPr="00C11D45" w:rsidRDefault="00646B7A" w:rsidP="00401E9D">
            <w:pPr>
              <w:pStyle w:val="cngdngUC"/>
              <w:rPr>
                <w:color w:val="000000" w:themeColor="text1"/>
                <w:lang w:val="vi-VN"/>
              </w:rPr>
            </w:pPr>
            <w:r w:rsidRPr="00C11D45">
              <w:rPr>
                <w:color w:val="000000" w:themeColor="text1"/>
              </w:rPr>
              <w:t>Người dùng cần đăng nhập để dùng danh sách yêu thích.</w:t>
            </w:r>
          </w:p>
        </w:tc>
      </w:tr>
      <w:tr w:rsidR="00646B7A" w:rsidRPr="00C11D45" w14:paraId="4E08F905"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4E0C8"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03BB6" w14:textId="77777777" w:rsidR="004D43E4" w:rsidRPr="00C11D45" w:rsidRDefault="00646B7A">
            <w:pPr>
              <w:pStyle w:val="cngdngUC"/>
              <w:numPr>
                <w:ilvl w:val="0"/>
                <w:numId w:val="39"/>
              </w:numPr>
              <w:ind w:left="384"/>
              <w:rPr>
                <w:color w:val="000000" w:themeColor="text1"/>
              </w:rPr>
            </w:pPr>
            <w:r w:rsidRPr="00C11D45">
              <w:rPr>
                <w:color w:val="000000" w:themeColor="text1"/>
              </w:rPr>
              <w:t>Sản phẩm được thêm vào danh sách yêu thích của người dùng.</w:t>
            </w:r>
          </w:p>
          <w:p w14:paraId="538F93E7" w14:textId="77777777" w:rsidR="004D43E4" w:rsidRPr="00C11D45" w:rsidRDefault="00646B7A" w:rsidP="00401E9D">
            <w:pPr>
              <w:pStyle w:val="cngdngUC"/>
              <w:rPr>
                <w:color w:val="000000" w:themeColor="text1"/>
              </w:rPr>
            </w:pPr>
            <w:r w:rsidRPr="00C11D45">
              <w:rPr>
                <w:color w:val="000000" w:themeColor="text1"/>
              </w:rPr>
              <w:t>Hệ thống hiển thị trạng thái sản phẩm đã được yêu thích.</w:t>
            </w:r>
          </w:p>
          <w:p w14:paraId="4629D624" w14:textId="77777777" w:rsidR="00646B7A" w:rsidRPr="00C11D45" w:rsidRDefault="00646B7A" w:rsidP="00401E9D">
            <w:pPr>
              <w:pStyle w:val="cngdngUC"/>
              <w:rPr>
                <w:color w:val="000000" w:themeColor="text1"/>
              </w:rPr>
            </w:pPr>
            <w:r w:rsidRPr="00C11D45">
              <w:rPr>
                <w:color w:val="000000" w:themeColor="text1"/>
              </w:rPr>
              <w:t>Người dùng có thể xem lại sản phẩm trong trang sản phẩm yêu thích.</w:t>
            </w:r>
          </w:p>
        </w:tc>
      </w:tr>
      <w:tr w:rsidR="00646B7A" w:rsidRPr="00C11D45" w14:paraId="3760D2B4"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61BC5"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41E13" w14:textId="77777777" w:rsidR="004D43E4" w:rsidRPr="00C11D45" w:rsidRDefault="00646B7A">
            <w:pPr>
              <w:pStyle w:val="cngdngUC"/>
              <w:numPr>
                <w:ilvl w:val="0"/>
                <w:numId w:val="40"/>
              </w:numPr>
              <w:ind w:left="384"/>
              <w:rPr>
                <w:color w:val="000000" w:themeColor="text1"/>
                <w:lang w:val="vi-VN"/>
              </w:rPr>
            </w:pPr>
            <w:r w:rsidRPr="00C11D45">
              <w:rPr>
                <w:color w:val="000000" w:themeColor="text1"/>
              </w:rPr>
              <w:t>Người dùng xem danh sách sản phẩm trên website.</w:t>
            </w:r>
          </w:p>
          <w:p w14:paraId="302279A6" w14:textId="77777777" w:rsidR="004D43E4" w:rsidRPr="00C11D45" w:rsidRDefault="00646B7A" w:rsidP="00401E9D">
            <w:pPr>
              <w:pStyle w:val="cngdngUC"/>
              <w:rPr>
                <w:color w:val="000000" w:themeColor="text1"/>
                <w:lang w:val="vi-VN"/>
              </w:rPr>
            </w:pPr>
            <w:r w:rsidRPr="00C11D45">
              <w:rPr>
                <w:color w:val="000000" w:themeColor="text1"/>
              </w:rPr>
              <w:t>Hệ thống hiển thị thẻ sản phẩm.</w:t>
            </w:r>
          </w:p>
          <w:p w14:paraId="35A1985E" w14:textId="77777777" w:rsidR="004D43E4" w:rsidRPr="00C11D45" w:rsidRDefault="00646B7A" w:rsidP="00401E9D">
            <w:pPr>
              <w:pStyle w:val="cngdngUC"/>
              <w:rPr>
                <w:color w:val="000000" w:themeColor="text1"/>
                <w:lang w:val="vi-VN"/>
              </w:rPr>
            </w:pPr>
            <w:r w:rsidRPr="00C11D45">
              <w:rPr>
                <w:color w:val="000000" w:themeColor="text1"/>
              </w:rPr>
              <w:t>Người dùng bấm biểu tượng trái tim trên sản phẩm muốn lưu.</w:t>
            </w:r>
          </w:p>
          <w:p w14:paraId="135F176E" w14:textId="77777777" w:rsidR="004D43E4" w:rsidRPr="00C11D45" w:rsidRDefault="00646B7A" w:rsidP="00401E9D">
            <w:pPr>
              <w:pStyle w:val="cngdngUC"/>
              <w:rPr>
                <w:color w:val="000000" w:themeColor="text1"/>
                <w:lang w:val="vi-VN"/>
              </w:rPr>
            </w:pPr>
            <w:r w:rsidRPr="00C11D45">
              <w:rPr>
                <w:color w:val="000000" w:themeColor="text1"/>
              </w:rPr>
              <w:t>Hệ thống kiểm tra người dùng đã đăng nhập và sản phẩm còn hợp lệ.</w:t>
            </w:r>
          </w:p>
          <w:p w14:paraId="4212A32A" w14:textId="77777777" w:rsidR="004D43E4" w:rsidRPr="00C11D45" w:rsidRDefault="00646B7A" w:rsidP="00401E9D">
            <w:pPr>
              <w:pStyle w:val="cngdngUC"/>
              <w:rPr>
                <w:color w:val="000000" w:themeColor="text1"/>
                <w:lang w:val="vi-VN"/>
              </w:rPr>
            </w:pPr>
            <w:r w:rsidRPr="00C11D45">
              <w:rPr>
                <w:color w:val="000000" w:themeColor="text1"/>
              </w:rPr>
              <w:t>Hệ thống thêm sản phẩm vào danh sách yêu thích của người dùng.</w:t>
            </w:r>
          </w:p>
          <w:p w14:paraId="600A51AE" w14:textId="77777777" w:rsidR="004D43E4" w:rsidRPr="00C11D45" w:rsidRDefault="00646B7A" w:rsidP="00401E9D">
            <w:pPr>
              <w:pStyle w:val="cngdngUC"/>
              <w:rPr>
                <w:color w:val="000000" w:themeColor="text1"/>
                <w:lang w:val="vi-VN"/>
              </w:rPr>
            </w:pPr>
            <w:r w:rsidRPr="00C11D45">
              <w:rPr>
                <w:color w:val="000000" w:themeColor="text1"/>
              </w:rPr>
              <w:t>Hệ thống cập nhật biểu tượng trái tim sang trạng thái đã yêu thích.</w:t>
            </w:r>
          </w:p>
          <w:p w14:paraId="06EC6EBC" w14:textId="77777777" w:rsidR="00646B7A" w:rsidRPr="00C11D45" w:rsidRDefault="00646B7A" w:rsidP="00401E9D">
            <w:pPr>
              <w:pStyle w:val="cngdngUC"/>
              <w:rPr>
                <w:color w:val="000000" w:themeColor="text1"/>
                <w:lang w:val="vi-VN"/>
              </w:rPr>
            </w:pPr>
            <w:r w:rsidRPr="00C11D45">
              <w:rPr>
                <w:color w:val="000000" w:themeColor="text1"/>
              </w:rPr>
              <w:t xml:space="preserve">Hệ thống hiển thị thông báo </w:t>
            </w:r>
            <w:r w:rsidRPr="00C11D45">
              <w:rPr>
                <w:color w:val="000000" w:themeColor="text1"/>
                <w:lang w:val="vi-VN"/>
              </w:rPr>
              <w:t>“Đ</w:t>
            </w:r>
            <w:r w:rsidRPr="00C11D45">
              <w:rPr>
                <w:color w:val="000000" w:themeColor="text1"/>
              </w:rPr>
              <w:t>ã thêm vào danh sách yêu thích</w:t>
            </w:r>
            <w:r w:rsidRPr="00C11D45">
              <w:rPr>
                <w:color w:val="000000" w:themeColor="text1"/>
                <w:lang w:val="vi-VN"/>
              </w:rPr>
              <w:t>”</w:t>
            </w:r>
            <w:r w:rsidRPr="00C11D45">
              <w:rPr>
                <w:color w:val="000000" w:themeColor="text1"/>
              </w:rPr>
              <w:t>.</w:t>
            </w:r>
          </w:p>
        </w:tc>
      </w:tr>
      <w:tr w:rsidR="00646B7A" w:rsidRPr="00C11D45" w14:paraId="050D4028"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003E8"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29DD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1a. Người dùng đang ở trang chi tiết sản phẩm.</w:t>
            </w:r>
            <w:r w:rsidRPr="00C11D45">
              <w:rPr>
                <w:rFonts w:cs="Times New Roman"/>
                <w:color w:val="000000" w:themeColor="text1"/>
                <w:szCs w:val="26"/>
              </w:rPr>
              <w:br/>
              <w:t>1a1. Hệ thống hiển thị thông tin chi tiết sản phẩm và biểu tượng trái tim trong khu vực thao tác sản phẩm.</w:t>
            </w:r>
            <w:r w:rsidRPr="00C11D45">
              <w:rPr>
                <w:rFonts w:cs="Times New Roman"/>
                <w:color w:val="000000" w:themeColor="text1"/>
                <w:szCs w:val="26"/>
              </w:rPr>
              <w:br/>
            </w:r>
            <w:r w:rsidR="004B1FE6" w:rsidRPr="00C11D45">
              <w:rPr>
                <w:rFonts w:cs="Times New Roman"/>
                <w:color w:val="000000" w:themeColor="text1"/>
                <w:szCs w:val="26"/>
              </w:rPr>
              <w:t>1</w:t>
            </w:r>
            <w:r w:rsidRPr="00C11D45">
              <w:rPr>
                <w:rFonts w:cs="Times New Roman"/>
                <w:color w:val="000000" w:themeColor="text1"/>
                <w:szCs w:val="26"/>
              </w:rPr>
              <w:t>a</w:t>
            </w:r>
            <w:r w:rsidR="004B1FE6" w:rsidRPr="00C11D45">
              <w:rPr>
                <w:rFonts w:cs="Times New Roman"/>
                <w:color w:val="000000" w:themeColor="text1"/>
                <w:szCs w:val="26"/>
              </w:rPr>
              <w:t>2</w:t>
            </w:r>
            <w:r w:rsidRPr="00C11D45">
              <w:rPr>
                <w:rFonts w:cs="Times New Roman"/>
                <w:color w:val="000000" w:themeColor="text1"/>
                <w:szCs w:val="26"/>
              </w:rPr>
              <w:t>. Người dùng bấm biểu tượng trái tim trên trang chi tiết sản phẩm.</w:t>
            </w:r>
            <w:r w:rsidRPr="00C11D45">
              <w:rPr>
                <w:rFonts w:cs="Times New Roman"/>
                <w:color w:val="000000" w:themeColor="text1"/>
                <w:szCs w:val="26"/>
              </w:rPr>
              <w:br/>
              <w:t>Use Case tiếp tục bước 4.</w:t>
            </w:r>
          </w:p>
        </w:tc>
      </w:tr>
      <w:tr w:rsidR="00646B7A" w:rsidRPr="00C11D45" w14:paraId="5605B4C0"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30138"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2A524"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4</w:t>
            </w:r>
            <w:r w:rsidR="004B1FE6" w:rsidRPr="00C11D45">
              <w:rPr>
                <w:rFonts w:cs="Times New Roman"/>
                <w:color w:val="000000" w:themeColor="text1"/>
                <w:szCs w:val="26"/>
              </w:rPr>
              <w:t>b</w:t>
            </w:r>
            <w:r w:rsidRPr="00C11D45">
              <w:rPr>
                <w:rFonts w:cs="Times New Roman"/>
                <w:color w:val="000000" w:themeColor="text1"/>
                <w:szCs w:val="26"/>
              </w:rPr>
              <w:t>. Người dùng chưa đăng nhập</w:t>
            </w:r>
          </w:p>
          <w:p w14:paraId="66F61E88"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4</w:t>
            </w:r>
            <w:r w:rsidR="004B1FE6" w:rsidRPr="00C11D45">
              <w:rPr>
                <w:rFonts w:cs="Times New Roman"/>
                <w:color w:val="000000" w:themeColor="text1"/>
                <w:szCs w:val="26"/>
              </w:rPr>
              <w:t>b</w:t>
            </w:r>
            <w:r w:rsidRPr="00C11D45">
              <w:rPr>
                <w:rFonts w:cs="Times New Roman"/>
                <w:color w:val="000000" w:themeColor="text1"/>
                <w:szCs w:val="26"/>
              </w:rPr>
              <w:t>1. Hệ thống chuyển người dùng sang trang đăng nhập, và hiển thị thông báo “Bạn cần đăng nhập”.</w:t>
            </w:r>
          </w:p>
          <w:p w14:paraId="0AFE3A0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Use Case tiếp tục Use Case UC-</w:t>
            </w:r>
            <w:r w:rsidR="004D43E4" w:rsidRPr="00C11D45">
              <w:rPr>
                <w:rFonts w:cs="Times New Roman"/>
                <w:color w:val="000000" w:themeColor="text1"/>
                <w:szCs w:val="26"/>
              </w:rPr>
              <w:t>01.</w:t>
            </w:r>
          </w:p>
        </w:tc>
      </w:tr>
    </w:tbl>
    <w:p w14:paraId="33F41426" w14:textId="77777777" w:rsidR="00646B7A" w:rsidRPr="00C11D45" w:rsidRDefault="00646B7A" w:rsidP="00401E9D">
      <w:pPr>
        <w:rPr>
          <w:rFonts w:cs="Times New Roman"/>
          <w:color w:val="000000" w:themeColor="text1"/>
          <w:szCs w:val="26"/>
          <w:lang w:val="vi-VN"/>
        </w:rPr>
      </w:pPr>
    </w:p>
    <w:p w14:paraId="35B5CCF2" w14:textId="77777777" w:rsidR="00646B7A" w:rsidRPr="00C11D45" w:rsidRDefault="00646B7A" w:rsidP="00401E9D">
      <w:pPr>
        <w:pStyle w:val="Heading3"/>
        <w:rPr>
          <w:rFonts w:cs="Times New Roman"/>
          <w:color w:val="000000" w:themeColor="text1"/>
          <w:szCs w:val="26"/>
          <w:lang w:val="vi-VN"/>
        </w:rPr>
      </w:pPr>
      <w:bookmarkStart w:id="95" w:name="_Toc231659311"/>
      <w:r w:rsidRPr="00C11D45">
        <w:rPr>
          <w:rFonts w:cs="Times New Roman"/>
          <w:color w:val="000000" w:themeColor="text1"/>
          <w:szCs w:val="26"/>
          <w:lang w:val="vi-VN"/>
        </w:rPr>
        <w:t xml:space="preserve">3.2.11. </w:t>
      </w:r>
      <w:r w:rsidRPr="00C11D45">
        <w:rPr>
          <w:rFonts w:cs="Times New Roman"/>
          <w:color w:val="000000" w:themeColor="text1"/>
          <w:szCs w:val="26"/>
        </w:rPr>
        <w:t>Hủy đơn hàng</w:t>
      </w:r>
      <w:r w:rsidRPr="00C11D45">
        <w:rPr>
          <w:rFonts w:cs="Times New Roman"/>
          <w:color w:val="000000" w:themeColor="text1"/>
          <w:szCs w:val="26"/>
          <w:lang w:val="vi-VN"/>
        </w:rPr>
        <w:t xml:space="preserve"> bởi người dùng</w:t>
      </w:r>
      <w:bookmarkEnd w:id="95"/>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5736EA86" w14:textId="77777777" w:rsidTr="00194EF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A844346"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F15825C"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194EF8" w:rsidRPr="00C11D45">
              <w:rPr>
                <w:rFonts w:cs="Times New Roman"/>
                <w:color w:val="000000" w:themeColor="text1"/>
                <w:szCs w:val="26"/>
              </w:rPr>
              <w:t>11</w:t>
            </w:r>
          </w:p>
        </w:tc>
      </w:tr>
      <w:tr w:rsidR="00646B7A" w:rsidRPr="00C11D45" w14:paraId="311859F3"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FEE1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EF420"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Hủy</w:t>
            </w:r>
            <w:r w:rsidRPr="00C11D45">
              <w:rPr>
                <w:rFonts w:cs="Times New Roman"/>
                <w:color w:val="000000" w:themeColor="text1"/>
                <w:szCs w:val="26"/>
                <w:lang w:val="vi-VN"/>
              </w:rPr>
              <w:t xml:space="preserve"> đơn hàng</w:t>
            </w:r>
            <w:r w:rsidR="00E01AD0" w:rsidRPr="00C11D45">
              <w:rPr>
                <w:rFonts w:cs="Times New Roman"/>
                <w:color w:val="000000" w:themeColor="text1"/>
                <w:szCs w:val="26"/>
              </w:rPr>
              <w:t xml:space="preserve"> bởi</w:t>
            </w:r>
            <w:r w:rsidR="00E01AD0" w:rsidRPr="00C11D45">
              <w:rPr>
                <w:rFonts w:cs="Times New Roman"/>
                <w:color w:val="000000" w:themeColor="text1"/>
                <w:szCs w:val="26"/>
                <w:lang w:val="vi-VN"/>
              </w:rPr>
              <w:t xml:space="preserve"> người dùng.</w:t>
            </w:r>
          </w:p>
        </w:tc>
      </w:tr>
      <w:tr w:rsidR="00646B7A" w:rsidRPr="00C11D45" w14:paraId="29FBF96D"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F8F87"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1F620"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gửi yêu cầu hủy đơn hàng, để dừng đơn hàng khi không còn nhu cầu mua và nhận hoàn tiền.</w:t>
            </w:r>
          </w:p>
        </w:tc>
      </w:tr>
      <w:tr w:rsidR="00646B7A" w:rsidRPr="00C11D45" w14:paraId="3FF149C1"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C8F3B"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FB2F6" w14:textId="77777777" w:rsidR="00CC58C3" w:rsidRDefault="00000000">
            <w:r>
              <w:t>User, Admin</w:t>
            </w:r>
          </w:p>
        </w:tc>
      </w:tr>
      <w:tr w:rsidR="00646B7A" w:rsidRPr="00C11D45" w14:paraId="3C367A2C"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74868"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188B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37D10FF8"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9AB8D"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6F13A"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 xml:space="preserve">Người dùng mở trang </w:t>
            </w:r>
            <w:r w:rsidR="000071C8" w:rsidRPr="00C11D45">
              <w:rPr>
                <w:rFonts w:cs="Times New Roman"/>
                <w:color w:val="000000" w:themeColor="text1"/>
                <w:szCs w:val="26"/>
              </w:rPr>
              <w:t xml:space="preserve">đơn </w:t>
            </w:r>
            <w:r w:rsidRPr="00C11D45">
              <w:rPr>
                <w:rFonts w:cs="Times New Roman"/>
                <w:color w:val="000000" w:themeColor="text1"/>
                <w:szCs w:val="26"/>
              </w:rPr>
              <w:t>mua, chọn đơn hàng và bấm “Yêu cầu hủy”</w:t>
            </w:r>
            <w:r w:rsidRPr="00C11D45">
              <w:rPr>
                <w:rFonts w:cs="Times New Roman"/>
                <w:color w:val="000000" w:themeColor="text1"/>
                <w:szCs w:val="26"/>
                <w:lang w:val="vi-VN"/>
              </w:rPr>
              <w:t>.</w:t>
            </w:r>
          </w:p>
        </w:tc>
      </w:tr>
      <w:tr w:rsidR="00646B7A" w:rsidRPr="00C11D45" w14:paraId="06847FA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E6506"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67F68" w14:textId="77777777" w:rsidR="00194EF8" w:rsidRPr="00C11D45" w:rsidRDefault="00646B7A">
            <w:pPr>
              <w:pStyle w:val="cngdngUC"/>
              <w:numPr>
                <w:ilvl w:val="0"/>
                <w:numId w:val="43"/>
              </w:numPr>
              <w:ind w:left="390"/>
              <w:rPr>
                <w:color w:val="000000" w:themeColor="text1"/>
                <w:lang w:val="vi-VN"/>
              </w:rPr>
            </w:pPr>
            <w:r w:rsidRPr="00C11D45">
              <w:rPr>
                <w:color w:val="000000" w:themeColor="text1"/>
              </w:rPr>
              <w:t>Người dùng đã đăng nhập và có đơn hàng</w:t>
            </w:r>
            <w:r w:rsidRPr="00C11D45">
              <w:rPr>
                <w:color w:val="000000" w:themeColor="text1"/>
                <w:lang w:val="vi-VN"/>
              </w:rPr>
              <w:t xml:space="preserve"> đã thanh toán</w:t>
            </w:r>
            <w:r w:rsidRPr="00C11D45">
              <w:rPr>
                <w:color w:val="000000" w:themeColor="text1"/>
              </w:rPr>
              <w:t xml:space="preserve"> thuộc tài khoản của mình.</w:t>
            </w:r>
          </w:p>
          <w:p w14:paraId="0B6285A9" w14:textId="77777777" w:rsidR="00194EF8" w:rsidRPr="00C11D45" w:rsidRDefault="00646B7A" w:rsidP="00401E9D">
            <w:pPr>
              <w:pStyle w:val="cngdngUC"/>
              <w:rPr>
                <w:color w:val="000000" w:themeColor="text1"/>
                <w:lang w:val="vi-VN"/>
              </w:rPr>
            </w:pPr>
            <w:r w:rsidRPr="00C11D45">
              <w:rPr>
                <w:color w:val="000000" w:themeColor="text1"/>
              </w:rPr>
              <w:t>Đơn hàng đang ở trạng thái cho phép gửi yêu cầu hủy.</w:t>
            </w:r>
          </w:p>
          <w:p w14:paraId="5DAE65CE" w14:textId="77777777" w:rsidR="00646B7A" w:rsidRPr="00C11D45" w:rsidRDefault="00646B7A" w:rsidP="00401E9D">
            <w:pPr>
              <w:pStyle w:val="cngdngUC"/>
              <w:rPr>
                <w:color w:val="000000" w:themeColor="text1"/>
                <w:lang w:val="vi-VN"/>
              </w:rPr>
            </w:pPr>
            <w:r w:rsidRPr="00C11D45">
              <w:rPr>
                <w:color w:val="000000" w:themeColor="text1"/>
              </w:rPr>
              <w:t>Người dùng cung cấp thông tin nhận hoàn tiền khi gửi yêu cầu hủy.</w:t>
            </w:r>
          </w:p>
        </w:tc>
      </w:tr>
      <w:tr w:rsidR="00646B7A" w:rsidRPr="00C11D45" w14:paraId="1329AF0E"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11DA1"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A70AC" w14:textId="77777777" w:rsidR="00194EF8" w:rsidRPr="00C11D45" w:rsidRDefault="00646B7A">
            <w:pPr>
              <w:pStyle w:val="cngdngUC"/>
              <w:numPr>
                <w:ilvl w:val="0"/>
                <w:numId w:val="42"/>
              </w:numPr>
              <w:ind w:left="300" w:hanging="300"/>
              <w:rPr>
                <w:color w:val="000000" w:themeColor="text1"/>
                <w:lang w:val="vi-VN"/>
              </w:rPr>
            </w:pPr>
            <w:r w:rsidRPr="00C11D45">
              <w:rPr>
                <w:color w:val="000000" w:themeColor="text1"/>
              </w:rPr>
              <w:t xml:space="preserve"> Yêu cầu hủy đơn của người dùng được ghi nhận.</w:t>
            </w:r>
          </w:p>
          <w:p w14:paraId="65413F63" w14:textId="77777777" w:rsidR="00646B7A" w:rsidRPr="00C11D45" w:rsidRDefault="00646B7A" w:rsidP="00401E9D">
            <w:pPr>
              <w:pStyle w:val="cngdngUC"/>
              <w:rPr>
                <w:color w:val="000000" w:themeColor="text1"/>
                <w:lang w:val="vi-VN"/>
              </w:rPr>
            </w:pPr>
            <w:r w:rsidRPr="00C11D45">
              <w:rPr>
                <w:color w:val="000000" w:themeColor="text1"/>
              </w:rPr>
              <w:t>Người dùng có thể xem trạng thái hủy đơn và hoàn tiền trong lịch sử đơn hàng.</w:t>
            </w:r>
          </w:p>
        </w:tc>
      </w:tr>
      <w:tr w:rsidR="00646B7A" w:rsidRPr="00C11D45" w14:paraId="5D0FB06B"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D69C1"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ED766" w14:textId="77777777" w:rsidR="00194EF8" w:rsidRPr="00C11D45" w:rsidRDefault="00646B7A">
            <w:pPr>
              <w:pStyle w:val="cngdngUC"/>
              <w:numPr>
                <w:ilvl w:val="0"/>
                <w:numId w:val="41"/>
              </w:numPr>
              <w:ind w:left="390"/>
              <w:rPr>
                <w:color w:val="000000" w:themeColor="text1"/>
              </w:rPr>
            </w:pPr>
            <w:r w:rsidRPr="00C11D45">
              <w:rPr>
                <w:color w:val="000000" w:themeColor="text1"/>
              </w:rPr>
              <w:t>Người dùng mở menu tài khoản và chọn “Đơn mua”.</w:t>
            </w:r>
          </w:p>
          <w:p w14:paraId="33DA2611" w14:textId="77777777" w:rsidR="00194EF8" w:rsidRPr="00C11D45" w:rsidRDefault="00646B7A" w:rsidP="00401E9D">
            <w:pPr>
              <w:pStyle w:val="cngdngUC"/>
              <w:rPr>
                <w:color w:val="000000" w:themeColor="text1"/>
              </w:rPr>
            </w:pPr>
            <w:r w:rsidRPr="00C11D45">
              <w:rPr>
                <w:color w:val="000000" w:themeColor="text1"/>
              </w:rPr>
              <w:t>Hệ thống hiển thị lịch sử đơn hàng theo các trạng thái.</w:t>
            </w:r>
          </w:p>
          <w:p w14:paraId="52F334FD" w14:textId="77777777" w:rsidR="00194EF8" w:rsidRPr="00C11D45" w:rsidRDefault="00646B7A" w:rsidP="00401E9D">
            <w:pPr>
              <w:pStyle w:val="cngdngUC"/>
              <w:rPr>
                <w:color w:val="000000" w:themeColor="text1"/>
              </w:rPr>
            </w:pPr>
            <w:r w:rsidRPr="00C11D45">
              <w:rPr>
                <w:color w:val="000000" w:themeColor="text1"/>
              </w:rPr>
              <w:lastRenderedPageBreak/>
              <w:t>Người dùng chọn đơn hàng và bấm “Yêu cầu hủy”.</w:t>
            </w:r>
          </w:p>
          <w:p w14:paraId="5744AD71" w14:textId="77777777" w:rsidR="00194EF8" w:rsidRPr="00C11D45" w:rsidRDefault="00646B7A" w:rsidP="00401E9D">
            <w:pPr>
              <w:pStyle w:val="cngdngUC"/>
              <w:rPr>
                <w:color w:val="000000" w:themeColor="text1"/>
              </w:rPr>
            </w:pPr>
            <w:r w:rsidRPr="00C11D45">
              <w:rPr>
                <w:color w:val="000000" w:themeColor="text1"/>
              </w:rPr>
              <w:t>Hệ thống hiển thị màn hình yêu cầu hủy đơn đã thanh toán.</w:t>
            </w:r>
          </w:p>
          <w:p w14:paraId="00BEB899" w14:textId="77777777" w:rsidR="00194EF8" w:rsidRPr="00C11D45" w:rsidRDefault="00646B7A" w:rsidP="00401E9D">
            <w:pPr>
              <w:pStyle w:val="cngdngUC"/>
              <w:rPr>
                <w:color w:val="000000" w:themeColor="text1"/>
              </w:rPr>
            </w:pPr>
            <w:r w:rsidRPr="00C11D45">
              <w:rPr>
                <w:color w:val="000000" w:themeColor="text1"/>
              </w:rPr>
              <w:t>Người dùng chọn lý do hủy và nhập thông tin nhận hoàn tiền.</w:t>
            </w:r>
          </w:p>
          <w:p w14:paraId="2FBC7251" w14:textId="77777777" w:rsidR="00194EF8" w:rsidRPr="00C11D45" w:rsidRDefault="00646B7A" w:rsidP="00401E9D">
            <w:pPr>
              <w:pStyle w:val="cngdngUC"/>
              <w:rPr>
                <w:color w:val="000000" w:themeColor="text1"/>
              </w:rPr>
            </w:pPr>
            <w:r w:rsidRPr="00C11D45">
              <w:rPr>
                <w:color w:val="000000" w:themeColor="text1"/>
              </w:rPr>
              <w:t>Người dùng bấm “Tiếp tục”.</w:t>
            </w:r>
          </w:p>
          <w:p w14:paraId="6B7A51C2" w14:textId="77777777" w:rsidR="00194EF8" w:rsidRPr="00C11D45" w:rsidRDefault="00646B7A" w:rsidP="00401E9D">
            <w:pPr>
              <w:pStyle w:val="cngdngUC"/>
              <w:rPr>
                <w:color w:val="000000" w:themeColor="text1"/>
              </w:rPr>
            </w:pPr>
            <w:r w:rsidRPr="00C11D45">
              <w:rPr>
                <w:color w:val="000000" w:themeColor="text1"/>
              </w:rPr>
              <w:t>Hệ thống hiển thị lại thông tin hủy đơn và thông tin nhận hoàn tiền để người dùng kiểm tra.</w:t>
            </w:r>
          </w:p>
          <w:p w14:paraId="4E9F7DFE" w14:textId="77777777" w:rsidR="00194EF8" w:rsidRPr="00C11D45" w:rsidRDefault="00646B7A" w:rsidP="00401E9D">
            <w:pPr>
              <w:pStyle w:val="cngdngUC"/>
              <w:rPr>
                <w:color w:val="000000" w:themeColor="text1"/>
              </w:rPr>
            </w:pPr>
            <w:r w:rsidRPr="00C11D45">
              <w:rPr>
                <w:color w:val="000000" w:themeColor="text1"/>
              </w:rPr>
              <w:t>Người dùng bấm “Xác nhận gửi yêu cầu”.</w:t>
            </w:r>
          </w:p>
          <w:p w14:paraId="57B15AE7" w14:textId="77777777" w:rsidR="00194EF8" w:rsidRPr="00C11D45" w:rsidRDefault="00646B7A" w:rsidP="00401E9D">
            <w:pPr>
              <w:pStyle w:val="cngdngUC"/>
              <w:rPr>
                <w:color w:val="000000" w:themeColor="text1"/>
              </w:rPr>
            </w:pPr>
            <w:r w:rsidRPr="00C11D45">
              <w:rPr>
                <w:color w:val="000000" w:themeColor="text1"/>
              </w:rPr>
              <w:t>Hệ thống ghi nhận yêu cầu hủy đơn ở trạng thái chờ admin duyệt và hiển thị thông báo</w:t>
            </w:r>
            <w:r w:rsidRPr="00C11D45">
              <w:rPr>
                <w:color w:val="000000" w:themeColor="text1"/>
                <w:lang w:val="vi-VN"/>
              </w:rPr>
              <w:t xml:space="preserve"> “Đã gửi yêu cầu hủy đơn, vui lòng chờ admin duyệt”</w:t>
            </w:r>
            <w:r w:rsidRPr="00C11D45">
              <w:rPr>
                <w:color w:val="000000" w:themeColor="text1"/>
              </w:rPr>
              <w:t>.</w:t>
            </w:r>
          </w:p>
          <w:p w14:paraId="49F943C2" w14:textId="77777777" w:rsidR="00194EF8" w:rsidRPr="00C11D45" w:rsidRDefault="00646B7A" w:rsidP="00401E9D">
            <w:pPr>
              <w:pStyle w:val="cngdngUC"/>
              <w:rPr>
                <w:color w:val="000000" w:themeColor="text1"/>
              </w:rPr>
            </w:pPr>
            <w:r w:rsidRPr="00C11D45">
              <w:rPr>
                <w:color w:val="000000" w:themeColor="text1"/>
              </w:rPr>
              <w:t>Quản trị viên mở màn hình quản lý đơn hàng</w:t>
            </w:r>
            <w:r w:rsidRPr="00C11D45">
              <w:rPr>
                <w:color w:val="000000" w:themeColor="text1"/>
                <w:lang w:val="vi-VN"/>
              </w:rPr>
              <w:t xml:space="preserve"> ở phân “Đơn hàng”.</w:t>
            </w:r>
          </w:p>
          <w:p w14:paraId="7AA93C45" w14:textId="77777777" w:rsidR="00194EF8" w:rsidRPr="00C11D45" w:rsidRDefault="00646B7A" w:rsidP="00401E9D">
            <w:pPr>
              <w:pStyle w:val="cngdngUC"/>
              <w:rPr>
                <w:color w:val="000000" w:themeColor="text1"/>
              </w:rPr>
            </w:pPr>
            <w:r w:rsidRPr="00C11D45">
              <w:rPr>
                <w:color w:val="000000" w:themeColor="text1"/>
              </w:rPr>
              <w:t>Hệ thống hiển thị đơn hàng có yêu cầu hủy đang chờ duyệt.</w:t>
            </w:r>
          </w:p>
          <w:p w14:paraId="497A1841" w14:textId="77777777" w:rsidR="00194EF8" w:rsidRPr="00C11D45" w:rsidRDefault="00646B7A" w:rsidP="00401E9D">
            <w:pPr>
              <w:pStyle w:val="cngdngUC"/>
              <w:rPr>
                <w:color w:val="000000" w:themeColor="text1"/>
              </w:rPr>
            </w:pPr>
            <w:r w:rsidRPr="00C11D45">
              <w:rPr>
                <w:color w:val="000000" w:themeColor="text1"/>
              </w:rPr>
              <w:t>Quản trị viên chọn “Duyệt hủy”.</w:t>
            </w:r>
          </w:p>
          <w:p w14:paraId="6C0152BF" w14:textId="77777777" w:rsidR="00194EF8" w:rsidRPr="00C11D45" w:rsidRDefault="00646B7A" w:rsidP="00401E9D">
            <w:pPr>
              <w:pStyle w:val="cngdngUC"/>
              <w:rPr>
                <w:color w:val="000000" w:themeColor="text1"/>
              </w:rPr>
            </w:pPr>
            <w:r w:rsidRPr="00C11D45">
              <w:rPr>
                <w:color w:val="000000" w:themeColor="text1"/>
              </w:rPr>
              <w:t>Hệ thống cập nhật yêu cầu hủy sang trạng thái đã duyệt.</w:t>
            </w:r>
          </w:p>
          <w:p w14:paraId="09D06120" w14:textId="77777777" w:rsidR="00194EF8" w:rsidRPr="00C11D45" w:rsidRDefault="00646B7A" w:rsidP="00401E9D">
            <w:pPr>
              <w:pStyle w:val="cngdngUC"/>
              <w:rPr>
                <w:color w:val="000000" w:themeColor="text1"/>
              </w:rPr>
            </w:pPr>
            <w:r w:rsidRPr="00C11D45">
              <w:rPr>
                <w:color w:val="000000" w:themeColor="text1"/>
              </w:rPr>
              <w:t>Quản trị viên xác nhận hoàn tiền.</w:t>
            </w:r>
          </w:p>
          <w:p w14:paraId="1A2AC64B" w14:textId="77777777" w:rsidR="00194EF8" w:rsidRPr="00C11D45" w:rsidRDefault="00646B7A" w:rsidP="00401E9D">
            <w:pPr>
              <w:pStyle w:val="cngdngUC"/>
              <w:rPr>
                <w:color w:val="000000" w:themeColor="text1"/>
              </w:rPr>
            </w:pPr>
            <w:r w:rsidRPr="00C11D45">
              <w:rPr>
                <w:color w:val="000000" w:themeColor="text1"/>
              </w:rPr>
              <w:t>Hệ thống cập nhật trạng thái hoàn tiền thành công và đơn hàng sang trạng thái đã hủy.</w:t>
            </w:r>
          </w:p>
          <w:p w14:paraId="7605F187" w14:textId="77777777" w:rsidR="00646B7A" w:rsidRPr="00C11D45" w:rsidRDefault="00646B7A" w:rsidP="00401E9D">
            <w:pPr>
              <w:pStyle w:val="cngdngUC"/>
              <w:rPr>
                <w:color w:val="000000" w:themeColor="text1"/>
              </w:rPr>
            </w:pPr>
            <w:r w:rsidRPr="00C11D45">
              <w:rPr>
                <w:color w:val="000000" w:themeColor="text1"/>
              </w:rPr>
              <w:t>Người dùng xem lại đơn hàng trong lịch sử đơn hàng với trạng thái hủy và hoàn tiền đã được cập nhật.</w:t>
            </w:r>
          </w:p>
        </w:tc>
      </w:tr>
      <w:tr w:rsidR="00646B7A" w:rsidRPr="00C11D45" w14:paraId="0C7E1543"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FD3C2"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9FFB"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3a. Người dùng chọn đơn hàng và bấm “Chi</w:t>
            </w:r>
            <w:r w:rsidRPr="00C11D45">
              <w:rPr>
                <w:rFonts w:cs="Times New Roman"/>
                <w:color w:val="000000" w:themeColor="text1"/>
                <w:szCs w:val="26"/>
                <w:lang w:val="vi-VN"/>
              </w:rPr>
              <w:t xml:space="preserve"> tiết</w:t>
            </w:r>
            <w:r w:rsidRPr="00C11D45">
              <w:rPr>
                <w:rFonts w:cs="Times New Roman"/>
                <w:color w:val="000000" w:themeColor="text1"/>
                <w:szCs w:val="26"/>
              </w:rPr>
              <w:t>”</w:t>
            </w:r>
            <w:r w:rsidRPr="00C11D45">
              <w:rPr>
                <w:rFonts w:cs="Times New Roman"/>
                <w:color w:val="000000" w:themeColor="text1"/>
                <w:szCs w:val="26"/>
                <w:lang w:val="vi-VN"/>
              </w:rPr>
              <w:t xml:space="preserve"> để xem chi tiết đơn hàng</w:t>
            </w:r>
            <w:r w:rsidRPr="00C11D45">
              <w:rPr>
                <w:rFonts w:cs="Times New Roman"/>
                <w:color w:val="000000" w:themeColor="text1"/>
                <w:szCs w:val="26"/>
              </w:rPr>
              <w:t>.</w:t>
            </w:r>
          </w:p>
          <w:p w14:paraId="5155263E"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3a1. Hệ thống hiển thị chi tiết đơn hàng và nút “Yêu cầu hủy”.</w:t>
            </w:r>
          </w:p>
          <w:p w14:paraId="4AA8EBFE"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3a2. Người dùng bấm “Yêu cầu hủy” trong màn hình chi tiết đơn hàng.</w:t>
            </w:r>
          </w:p>
          <w:p w14:paraId="4D725673"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Use Case tiếp tục bước 4.</w:t>
            </w:r>
          </w:p>
          <w:p w14:paraId="366B5830" w14:textId="77777777" w:rsidR="00D11D9A" w:rsidRPr="00C11D45" w:rsidRDefault="00646B7A" w:rsidP="00D11D9A">
            <w:pPr>
              <w:jc w:val="left"/>
              <w:rPr>
                <w:rFonts w:cs="Times New Roman"/>
                <w:color w:val="000000" w:themeColor="text1"/>
                <w:szCs w:val="26"/>
              </w:rPr>
            </w:pPr>
            <w:r w:rsidRPr="00C11D45">
              <w:rPr>
                <w:rFonts w:cs="Times New Roman"/>
                <w:color w:val="000000" w:themeColor="text1"/>
                <w:szCs w:val="26"/>
              </w:rPr>
              <w:t>8</w:t>
            </w:r>
            <w:r w:rsidR="00194EF8" w:rsidRPr="00C11D45">
              <w:rPr>
                <w:rFonts w:cs="Times New Roman"/>
                <w:color w:val="000000" w:themeColor="text1"/>
                <w:szCs w:val="26"/>
              </w:rPr>
              <w:t>b</w:t>
            </w:r>
            <w:r w:rsidRPr="00C11D45">
              <w:rPr>
                <w:rFonts w:cs="Times New Roman"/>
                <w:color w:val="000000" w:themeColor="text1"/>
                <w:szCs w:val="26"/>
              </w:rPr>
              <w:t>. Người dùng muốn sửa lại thông tin trước khi gửi yêu cầu</w:t>
            </w:r>
            <w:r w:rsidRPr="00C11D45">
              <w:rPr>
                <w:rFonts w:cs="Times New Roman"/>
                <w:color w:val="000000" w:themeColor="text1"/>
                <w:szCs w:val="26"/>
                <w:lang w:val="vi-VN"/>
              </w:rPr>
              <w:t xml:space="preserve"> bằng cách </w:t>
            </w:r>
            <w:r w:rsidRPr="00C11D45">
              <w:rPr>
                <w:rFonts w:cs="Times New Roman"/>
                <w:color w:val="000000" w:themeColor="text1"/>
                <w:szCs w:val="26"/>
              </w:rPr>
              <w:t>bấm “Chỉnh sửa”.</w:t>
            </w:r>
          </w:p>
          <w:p w14:paraId="4F22FE2E" w14:textId="77777777" w:rsidR="00646B7A" w:rsidRPr="00C11D45" w:rsidRDefault="00646B7A" w:rsidP="00D11D9A">
            <w:pPr>
              <w:jc w:val="left"/>
              <w:rPr>
                <w:rFonts w:cs="Times New Roman"/>
                <w:color w:val="000000" w:themeColor="text1"/>
                <w:szCs w:val="26"/>
                <w:lang w:val="vi-VN"/>
              </w:rPr>
            </w:pPr>
            <w:r w:rsidRPr="00C11D45">
              <w:rPr>
                <w:rFonts w:cs="Times New Roman"/>
                <w:color w:val="000000" w:themeColor="text1"/>
                <w:szCs w:val="26"/>
              </w:rPr>
              <w:t>Use Case tiếp tục bước 4.</w:t>
            </w:r>
          </w:p>
        </w:tc>
      </w:tr>
      <w:tr w:rsidR="00646B7A" w:rsidRPr="00C11D45" w14:paraId="43E2579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26A0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B7632" w14:textId="77777777" w:rsidR="00646B7A" w:rsidRPr="00C11D45" w:rsidRDefault="002F645D" w:rsidP="00401E9D">
            <w:pPr>
              <w:jc w:val="left"/>
              <w:rPr>
                <w:rFonts w:cs="Times New Roman"/>
                <w:color w:val="000000" w:themeColor="text1"/>
                <w:szCs w:val="26"/>
              </w:rPr>
            </w:pPr>
            <w:r w:rsidRPr="00C11D45">
              <w:rPr>
                <w:rFonts w:cs="Times New Roman"/>
                <w:color w:val="000000" w:themeColor="text1"/>
                <w:szCs w:val="26"/>
              </w:rPr>
              <w:t>Không có</w:t>
            </w:r>
          </w:p>
        </w:tc>
      </w:tr>
    </w:tbl>
    <w:p w14:paraId="5D465C18" w14:textId="77777777" w:rsidR="00646B7A" w:rsidRPr="00C11D45" w:rsidRDefault="00646B7A" w:rsidP="00401E9D">
      <w:pPr>
        <w:rPr>
          <w:rFonts w:cs="Times New Roman"/>
          <w:color w:val="000000" w:themeColor="text1"/>
          <w:szCs w:val="26"/>
          <w:lang w:val="vi-VN"/>
        </w:rPr>
      </w:pPr>
    </w:p>
    <w:p w14:paraId="6F47FFAC" w14:textId="77777777" w:rsidR="00646B7A" w:rsidRPr="00C11D45" w:rsidRDefault="00646B7A" w:rsidP="00401E9D">
      <w:pPr>
        <w:pStyle w:val="Heading3"/>
        <w:rPr>
          <w:rFonts w:cs="Times New Roman"/>
          <w:color w:val="000000" w:themeColor="text1"/>
          <w:szCs w:val="26"/>
          <w:lang w:val="vi-VN"/>
        </w:rPr>
      </w:pPr>
      <w:bookmarkStart w:id="96" w:name="_Toc231659312"/>
      <w:r w:rsidRPr="00C11D45">
        <w:rPr>
          <w:rFonts w:cs="Times New Roman"/>
          <w:color w:val="000000" w:themeColor="text1"/>
          <w:szCs w:val="26"/>
          <w:lang w:val="vi-VN"/>
        </w:rPr>
        <w:t xml:space="preserve">3.2.12. </w:t>
      </w:r>
      <w:r w:rsidRPr="00C11D45">
        <w:rPr>
          <w:rFonts w:cs="Times New Roman"/>
          <w:color w:val="000000" w:themeColor="text1"/>
          <w:szCs w:val="26"/>
        </w:rPr>
        <w:t>Đánh</w:t>
      </w:r>
      <w:r w:rsidRPr="00C11D45">
        <w:rPr>
          <w:rFonts w:cs="Times New Roman"/>
          <w:color w:val="000000" w:themeColor="text1"/>
          <w:szCs w:val="26"/>
          <w:lang w:val="vi-VN"/>
        </w:rPr>
        <w:t xml:space="preserve"> giá sản phẩm</w:t>
      </w:r>
      <w:bookmarkEnd w:id="96"/>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7E13C603" w14:textId="77777777" w:rsidTr="0046551D">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8286C76"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1D5B1D4"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46551D" w:rsidRPr="00C11D45">
              <w:rPr>
                <w:rFonts w:cs="Times New Roman"/>
                <w:color w:val="000000" w:themeColor="text1"/>
                <w:szCs w:val="26"/>
              </w:rPr>
              <w:t>12</w:t>
            </w:r>
          </w:p>
        </w:tc>
      </w:tr>
      <w:tr w:rsidR="00646B7A" w:rsidRPr="00C11D45" w14:paraId="083D30C8"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0638B"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79F0B"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Đánh giá sản phẩm</w:t>
            </w:r>
            <w:r w:rsidRPr="00C11D45">
              <w:rPr>
                <w:rFonts w:cs="Times New Roman"/>
                <w:color w:val="000000" w:themeColor="text1"/>
                <w:szCs w:val="26"/>
                <w:lang w:val="vi-VN"/>
              </w:rPr>
              <w:t>.</w:t>
            </w:r>
          </w:p>
        </w:tc>
      </w:tr>
      <w:tr w:rsidR="00646B7A" w:rsidRPr="00C11D45" w14:paraId="5F2138E9"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51C95"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6553F"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đánh giá sản phẩm đã mua, để chia sẻ cảm nhận của mình và giúp người dùng khác tham khảo trước khi mua.</w:t>
            </w:r>
          </w:p>
        </w:tc>
      </w:tr>
      <w:tr w:rsidR="00646B7A" w:rsidRPr="00C11D45" w14:paraId="22C189EC"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1397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700AC" w14:textId="77777777" w:rsidR="00CC58C3" w:rsidRDefault="00000000">
            <w:r>
              <w:t>User</w:t>
            </w:r>
          </w:p>
        </w:tc>
      </w:tr>
      <w:tr w:rsidR="00646B7A" w:rsidRPr="00C11D45" w14:paraId="777D88BE"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4E87D"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807B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17801251"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CBE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104C1"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Người dùng mở đơn hàng đã hoàn thành và chọn “Viết đánh giá</w:t>
            </w:r>
            <w:r w:rsidRPr="00C11D45">
              <w:rPr>
                <w:rFonts w:cs="Times New Roman"/>
                <w:color w:val="000000" w:themeColor="text1"/>
                <w:szCs w:val="26"/>
                <w:lang w:val="vi-VN"/>
              </w:rPr>
              <w:t>”</w:t>
            </w:r>
            <w:r w:rsidRPr="00C11D45">
              <w:rPr>
                <w:rFonts w:cs="Times New Roman"/>
                <w:color w:val="000000" w:themeColor="text1"/>
                <w:szCs w:val="26"/>
              </w:rPr>
              <w:t xml:space="preserve"> tại sản phẩm</w:t>
            </w:r>
            <w:r w:rsidRPr="00C11D45">
              <w:rPr>
                <w:rFonts w:cs="Times New Roman"/>
                <w:color w:val="000000" w:themeColor="text1"/>
                <w:szCs w:val="26"/>
                <w:lang w:val="vi-VN"/>
              </w:rPr>
              <w:t xml:space="preserve"> cần đánh giá</w:t>
            </w:r>
            <w:r w:rsidRPr="00C11D45">
              <w:rPr>
                <w:rFonts w:cs="Times New Roman"/>
                <w:color w:val="000000" w:themeColor="text1"/>
                <w:szCs w:val="26"/>
              </w:rPr>
              <w:t>.</w:t>
            </w:r>
          </w:p>
        </w:tc>
      </w:tr>
      <w:tr w:rsidR="00646B7A" w:rsidRPr="00C11D45" w14:paraId="5C51DF5D"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B7BBA"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6614B" w14:textId="77777777" w:rsidR="0046551D" w:rsidRPr="00C11D45" w:rsidRDefault="00646B7A">
            <w:pPr>
              <w:pStyle w:val="cngdngUC"/>
              <w:numPr>
                <w:ilvl w:val="0"/>
                <w:numId w:val="44"/>
              </w:numPr>
              <w:ind w:left="390"/>
              <w:rPr>
                <w:color w:val="000000" w:themeColor="text1"/>
                <w:lang w:val="vi-VN"/>
              </w:rPr>
            </w:pPr>
            <w:r w:rsidRPr="00C11D45">
              <w:rPr>
                <w:color w:val="000000" w:themeColor="text1"/>
              </w:rPr>
              <w:t>Người dùng đã đăng nhập vào website.</w:t>
            </w:r>
          </w:p>
          <w:p w14:paraId="5C5F421A" w14:textId="77777777" w:rsidR="0046551D" w:rsidRPr="00C11D45" w:rsidRDefault="00646B7A" w:rsidP="00401E9D">
            <w:pPr>
              <w:pStyle w:val="cngdngUC"/>
              <w:rPr>
                <w:color w:val="000000" w:themeColor="text1"/>
                <w:lang w:val="vi-VN"/>
              </w:rPr>
            </w:pPr>
            <w:r w:rsidRPr="00C11D45">
              <w:rPr>
                <w:color w:val="000000" w:themeColor="text1"/>
              </w:rPr>
              <w:t>Người dùng có đơn hàng thuộc tài khoản của mình.</w:t>
            </w:r>
          </w:p>
          <w:p w14:paraId="4D77C0B4" w14:textId="77777777" w:rsidR="0046551D" w:rsidRPr="00C11D45" w:rsidRDefault="00646B7A" w:rsidP="00401E9D">
            <w:pPr>
              <w:pStyle w:val="cngdngUC"/>
              <w:rPr>
                <w:color w:val="000000" w:themeColor="text1"/>
                <w:lang w:val="vi-VN"/>
              </w:rPr>
            </w:pPr>
            <w:r w:rsidRPr="00C11D45">
              <w:rPr>
                <w:color w:val="000000" w:themeColor="text1"/>
              </w:rPr>
              <w:t>Đơn hàng đang ở trạng thái hoàn thành.</w:t>
            </w:r>
          </w:p>
          <w:p w14:paraId="06288A64" w14:textId="77777777" w:rsidR="00646B7A" w:rsidRPr="00C11D45" w:rsidRDefault="00646B7A" w:rsidP="00401E9D">
            <w:pPr>
              <w:pStyle w:val="cngdngUC"/>
              <w:rPr>
                <w:color w:val="000000" w:themeColor="text1"/>
                <w:lang w:val="vi-VN"/>
              </w:rPr>
            </w:pPr>
            <w:r w:rsidRPr="00C11D45">
              <w:rPr>
                <w:color w:val="000000" w:themeColor="text1"/>
              </w:rPr>
              <w:t>Sản phẩm trong đơn hàng chưa được người dùng đánh giá trước đó.</w:t>
            </w:r>
          </w:p>
        </w:tc>
      </w:tr>
      <w:tr w:rsidR="00646B7A" w:rsidRPr="00C11D45" w14:paraId="037FC6C9"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2E619"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23BD4" w14:textId="77777777" w:rsidR="0046551D" w:rsidRPr="00C11D45" w:rsidRDefault="00646B7A">
            <w:pPr>
              <w:pStyle w:val="cngdngUC"/>
              <w:numPr>
                <w:ilvl w:val="0"/>
                <w:numId w:val="45"/>
              </w:numPr>
              <w:ind w:left="390"/>
              <w:rPr>
                <w:color w:val="000000" w:themeColor="text1"/>
                <w:lang w:val="vi-VN"/>
              </w:rPr>
            </w:pPr>
            <w:r w:rsidRPr="00C11D45">
              <w:rPr>
                <w:color w:val="000000" w:themeColor="text1"/>
              </w:rPr>
              <w:t>Đánh giá của người dùng được ghi nhận cho sản phẩm đã mua.</w:t>
            </w:r>
          </w:p>
          <w:p w14:paraId="796DF952" w14:textId="77777777" w:rsidR="0046551D" w:rsidRPr="00C11D45" w:rsidRDefault="00646B7A" w:rsidP="00401E9D">
            <w:pPr>
              <w:pStyle w:val="cngdngUC"/>
              <w:rPr>
                <w:color w:val="000000" w:themeColor="text1"/>
                <w:lang w:val="vi-VN"/>
              </w:rPr>
            </w:pPr>
            <w:r w:rsidRPr="00C11D45">
              <w:rPr>
                <w:color w:val="000000" w:themeColor="text1"/>
              </w:rPr>
              <w:t>Sản phẩm trong đơn hàng được hiển thị là đã đánh giá.</w:t>
            </w:r>
          </w:p>
          <w:p w14:paraId="0B02BFAB" w14:textId="77777777" w:rsidR="00646B7A" w:rsidRPr="00C11D45" w:rsidRDefault="00646B7A" w:rsidP="00401E9D">
            <w:pPr>
              <w:pStyle w:val="cngdngUC"/>
              <w:rPr>
                <w:color w:val="000000" w:themeColor="text1"/>
                <w:lang w:val="vi-VN"/>
              </w:rPr>
            </w:pPr>
            <w:r w:rsidRPr="00C11D45">
              <w:rPr>
                <w:color w:val="000000" w:themeColor="text1"/>
              </w:rPr>
              <w:t>Đánh giá được cập nhật vào phần đánh giá trên trang chi tiết sản phẩm.</w:t>
            </w:r>
          </w:p>
        </w:tc>
      </w:tr>
      <w:tr w:rsidR="00646B7A" w:rsidRPr="00C11D45" w14:paraId="7F8A0E1F"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9C151"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A3863"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 xml:space="preserve"> Người dùng mở menu tài khoản và chọn “Đơn mua”.</w:t>
            </w:r>
          </w:p>
          <w:p w14:paraId="22D20063"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Hệ thống hiển thị lịch sử đơn hàng theo các trạng thái.</w:t>
            </w:r>
          </w:p>
          <w:p w14:paraId="6D65A84F"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Người dùng chọn tab “Hoàn thành”.</w:t>
            </w:r>
          </w:p>
          <w:p w14:paraId="6FF6D070"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lastRenderedPageBreak/>
              <w:t>Hệ thống hiển thị các đơn hàng đã hoàn thành và nút “Viết đánh giá”.</w:t>
            </w:r>
          </w:p>
          <w:p w14:paraId="6AA74EB3"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Người dùng bấm “Viết đánh giá”.</w:t>
            </w:r>
          </w:p>
          <w:p w14:paraId="2F83062A"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Hệ thống mở chi tiết đơn hàng và hiển thị danh sách sản phẩm trong đơn.</w:t>
            </w:r>
          </w:p>
          <w:p w14:paraId="50904AA1"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Người dùng chọn sản phẩm chưa đánh giá và bấm “Đánh giá”.</w:t>
            </w:r>
          </w:p>
          <w:p w14:paraId="4A8BE65E"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Hệ thống hiển thị form đánh giá sản phẩm.</w:t>
            </w:r>
          </w:p>
          <w:p w14:paraId="741182DB"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Người dùng chọn số sao từ 1 đến 5.</w:t>
            </w:r>
          </w:p>
          <w:p w14:paraId="5ED5FC2D"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Người dùng có thể nhập nội dung đánh giá và chọn ảnh nếu muốn.</w:t>
            </w:r>
          </w:p>
          <w:p w14:paraId="5238247C" w14:textId="77777777" w:rsidR="0046551D"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Người dùng bấm “Gửi đánh giá”.</w:t>
            </w:r>
          </w:p>
          <w:p w14:paraId="4EDC9697" w14:textId="77777777" w:rsidR="00646B7A" w:rsidRPr="00C11D45" w:rsidRDefault="00646B7A">
            <w:pPr>
              <w:pStyle w:val="ListParagraph"/>
              <w:numPr>
                <w:ilvl w:val="0"/>
                <w:numId w:val="46"/>
              </w:numPr>
              <w:ind w:left="390"/>
              <w:jc w:val="left"/>
              <w:rPr>
                <w:rFonts w:cs="Times New Roman"/>
                <w:color w:val="000000" w:themeColor="text1"/>
                <w:szCs w:val="26"/>
                <w:lang w:val="vi-VN"/>
              </w:rPr>
            </w:pPr>
            <w:r w:rsidRPr="00C11D45">
              <w:rPr>
                <w:rFonts w:cs="Times New Roman"/>
                <w:color w:val="000000" w:themeColor="text1"/>
                <w:szCs w:val="26"/>
              </w:rPr>
              <w:t>Hệ thống ghi nhận đánh giá và cập nhật sản phẩm sang trạng thái đã đánh giá.</w:t>
            </w:r>
          </w:p>
        </w:tc>
      </w:tr>
      <w:tr w:rsidR="00646B7A" w:rsidRPr="00C11D45" w14:paraId="4E3B12ED"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CB15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C875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 xml:space="preserve">5a. Người dùng bấm “Chi tiết” </w:t>
            </w:r>
            <w:r w:rsidRPr="00C11D45">
              <w:rPr>
                <w:rFonts w:cs="Times New Roman"/>
                <w:color w:val="000000" w:themeColor="text1"/>
                <w:szCs w:val="26"/>
                <w:lang w:val="vi-VN"/>
              </w:rPr>
              <w:t>.</w:t>
            </w:r>
          </w:p>
          <w:p w14:paraId="2021C12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5a1. Hệ thống mở chi tiết đơn hàng.</w:t>
            </w:r>
            <w:r w:rsidRPr="00C11D45">
              <w:rPr>
                <w:rFonts w:cs="Times New Roman"/>
                <w:color w:val="000000" w:themeColor="text1"/>
                <w:szCs w:val="26"/>
              </w:rPr>
              <w:br/>
              <w:t>5a2. Người dùng chọn sản phẩm chưa đánh giá và bấm “Đánh giá”.</w:t>
            </w:r>
            <w:r w:rsidRPr="00C11D45">
              <w:rPr>
                <w:rFonts w:cs="Times New Roman"/>
                <w:color w:val="000000" w:themeColor="text1"/>
                <w:szCs w:val="26"/>
              </w:rPr>
              <w:br/>
              <w:t>Use Case tiếp tục bước 8.</w:t>
            </w:r>
          </w:p>
          <w:p w14:paraId="49FB716C" w14:textId="77777777" w:rsidR="00646B7A" w:rsidRPr="00C11D45" w:rsidRDefault="00646B7A" w:rsidP="00401E9D">
            <w:pPr>
              <w:jc w:val="left"/>
              <w:rPr>
                <w:rFonts w:cs="Times New Roman"/>
                <w:color w:val="000000" w:themeColor="text1"/>
                <w:szCs w:val="26"/>
                <w:lang w:val="vi-VN"/>
              </w:rPr>
            </w:pPr>
          </w:p>
        </w:tc>
      </w:tr>
      <w:tr w:rsidR="00646B7A" w:rsidRPr="00C11D45" w14:paraId="11B75975"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1EE0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48963" w14:textId="77777777" w:rsidR="00646B7A" w:rsidRPr="00C11D45" w:rsidRDefault="000A63FA" w:rsidP="00401E9D">
            <w:pPr>
              <w:jc w:val="left"/>
              <w:rPr>
                <w:rFonts w:cs="Times New Roman"/>
                <w:color w:val="000000" w:themeColor="text1"/>
                <w:szCs w:val="26"/>
              </w:rPr>
            </w:pPr>
            <w:r w:rsidRPr="00C11D45">
              <w:rPr>
                <w:rFonts w:cs="Times New Roman"/>
                <w:color w:val="000000" w:themeColor="text1"/>
                <w:szCs w:val="26"/>
                <w:lang w:val="vi-VN"/>
              </w:rPr>
              <w:t>Kh</w:t>
            </w:r>
            <w:r w:rsidRPr="00C11D45">
              <w:rPr>
                <w:rFonts w:cs="Times New Roman"/>
                <w:color w:val="000000" w:themeColor="text1"/>
                <w:szCs w:val="26"/>
              </w:rPr>
              <w:t>ông có</w:t>
            </w:r>
          </w:p>
        </w:tc>
      </w:tr>
    </w:tbl>
    <w:p w14:paraId="41EFA3B6" w14:textId="77777777" w:rsidR="00646B7A" w:rsidRPr="00C11D45" w:rsidRDefault="00646B7A" w:rsidP="00401E9D">
      <w:pPr>
        <w:rPr>
          <w:rFonts w:cs="Times New Roman"/>
          <w:color w:val="000000" w:themeColor="text1"/>
          <w:szCs w:val="26"/>
          <w:lang w:val="vi-VN"/>
        </w:rPr>
      </w:pPr>
    </w:p>
    <w:p w14:paraId="21685E87" w14:textId="77777777" w:rsidR="00646B7A" w:rsidRPr="00C11D45" w:rsidRDefault="00646B7A" w:rsidP="00401E9D">
      <w:pPr>
        <w:pStyle w:val="Heading3"/>
        <w:rPr>
          <w:rFonts w:cs="Times New Roman"/>
          <w:color w:val="000000" w:themeColor="text1"/>
          <w:szCs w:val="26"/>
          <w:lang w:val="vi-VN"/>
        </w:rPr>
      </w:pPr>
      <w:bookmarkStart w:id="97" w:name="_Toc231659313"/>
      <w:r w:rsidRPr="00C11D45">
        <w:rPr>
          <w:rFonts w:cs="Times New Roman"/>
          <w:color w:val="000000" w:themeColor="text1"/>
          <w:szCs w:val="26"/>
          <w:lang w:val="vi-VN"/>
        </w:rPr>
        <w:t xml:space="preserve">3.2.13. </w:t>
      </w:r>
      <w:r w:rsidRPr="00C11D45">
        <w:rPr>
          <w:rFonts w:cs="Times New Roman"/>
          <w:color w:val="000000" w:themeColor="text1"/>
          <w:szCs w:val="26"/>
        </w:rPr>
        <w:t>Yêu cầu trả hàng/hoàn tiền bởi người dùng</w:t>
      </w:r>
      <w:bookmarkEnd w:id="97"/>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7630FADD"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BFF199D"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4867B3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2C158B" w:rsidRPr="00C11D45">
              <w:rPr>
                <w:rFonts w:cs="Times New Roman"/>
                <w:color w:val="000000" w:themeColor="text1"/>
                <w:szCs w:val="26"/>
              </w:rPr>
              <w:t>13</w:t>
            </w:r>
          </w:p>
        </w:tc>
      </w:tr>
      <w:tr w:rsidR="00646B7A" w:rsidRPr="00C11D45" w14:paraId="2E2365C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D7F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EC75F"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Yêu cầu trả hàng/hoàn tiền</w:t>
            </w:r>
            <w:r w:rsidR="00692E85" w:rsidRPr="00C11D45">
              <w:rPr>
                <w:rFonts w:cs="Times New Roman"/>
                <w:color w:val="000000" w:themeColor="text1"/>
                <w:szCs w:val="26"/>
                <w:lang w:val="vi-VN"/>
              </w:rPr>
              <w:t xml:space="preserve"> bởi người dùng.</w:t>
            </w:r>
          </w:p>
        </w:tc>
      </w:tr>
      <w:tr w:rsidR="00646B7A" w:rsidRPr="00C11D45" w14:paraId="18B0EE5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423BD"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BD61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người dùng, tôi muốn gửi yêu cầu trả hàng/hoàn tiền cho đơn hàng đã hoàn thành.</w:t>
            </w:r>
          </w:p>
        </w:tc>
      </w:tr>
      <w:tr w:rsidR="00646B7A" w:rsidRPr="00C11D45" w14:paraId="04315D0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3A205"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B78AD" w14:textId="77777777" w:rsidR="00CC58C3" w:rsidRDefault="00000000">
            <w:r>
              <w:t>User, admin</w:t>
            </w:r>
          </w:p>
        </w:tc>
      </w:tr>
      <w:tr w:rsidR="00646B7A" w:rsidRPr="00C11D45" w14:paraId="7F9EB0A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B1A7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2BB78"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128DD3F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BCA2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6880B"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Người dùng mở chi tiết đơn hàng đã hoàn thành và chọn “Trả hàng/Hoàn tiền”.</w:t>
            </w:r>
          </w:p>
        </w:tc>
      </w:tr>
      <w:tr w:rsidR="00646B7A" w:rsidRPr="00C11D45" w14:paraId="77B6BD9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A10AF"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EF4E0" w14:textId="77777777" w:rsidR="002C158B" w:rsidRPr="00C11D45" w:rsidRDefault="00646B7A">
            <w:pPr>
              <w:pStyle w:val="ListParagraph"/>
              <w:numPr>
                <w:ilvl w:val="0"/>
                <w:numId w:val="48"/>
              </w:numPr>
              <w:shd w:val="clear" w:color="auto" w:fill="FFFFFF"/>
              <w:spacing w:before="100" w:beforeAutospacing="1"/>
              <w:ind w:left="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Người dùng đã đăng nhập vào website.</w:t>
            </w:r>
          </w:p>
          <w:p w14:paraId="4374ED0C" w14:textId="77777777" w:rsidR="00646B7A" w:rsidRPr="00C11D45" w:rsidRDefault="00646B7A">
            <w:pPr>
              <w:pStyle w:val="ListParagraph"/>
              <w:numPr>
                <w:ilvl w:val="0"/>
                <w:numId w:val="48"/>
              </w:numPr>
              <w:shd w:val="clear" w:color="auto" w:fill="FFFFFF"/>
              <w:spacing w:before="100" w:beforeAutospacing="1"/>
              <w:ind w:left="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Đơn hàng đang ở trạng thái hoàn thành và còn được phép gửi yêu cầu trả hàng/hoàn tiền.</w:t>
            </w:r>
          </w:p>
        </w:tc>
      </w:tr>
      <w:tr w:rsidR="00646B7A" w:rsidRPr="00C11D45" w14:paraId="27E81B3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57BEA"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FA349" w14:textId="77777777" w:rsidR="00646B7A" w:rsidRPr="00C11D45" w:rsidRDefault="00646B7A" w:rsidP="00401E9D">
            <w:pPr>
              <w:shd w:val="clear" w:color="auto" w:fill="FFFFFF"/>
              <w:spacing w:before="100" w:beforeAutospacing="1"/>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Yêu cầu trả hàng/hoàn tiền của người dùng được ghi nhận.</w:t>
            </w:r>
          </w:p>
        </w:tc>
      </w:tr>
      <w:tr w:rsidR="00646B7A" w:rsidRPr="00C11D45" w14:paraId="1AB8D4F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8AB7B"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73E63"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 xml:space="preserve"> Người dùng mở menu tài khoản, chọn “Đơn mua” và chọn tab “Hoàn thành”.</w:t>
            </w:r>
          </w:p>
          <w:p w14:paraId="3F71385A"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Hệ thống hiển thị danh sách đơn hàng đã hoàn thành.</w:t>
            </w:r>
          </w:p>
          <w:p w14:paraId="758BAD1C"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Người dùng bấm “Chi tiết” tại đơn hàng muốn gửi yêu cầu trả hàng/hoàn tiền.</w:t>
            </w:r>
          </w:p>
          <w:p w14:paraId="0A7CF1E7"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Hệ thống hiển thị chi tiết đơn hàng và nút “Trả hàng/Hoàn tiền”.</w:t>
            </w:r>
          </w:p>
          <w:p w14:paraId="7658DF97"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Người dùng bấm “Trả hàng/Hoàn tiền”.</w:t>
            </w:r>
          </w:p>
          <w:p w14:paraId="4A86984B"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Hệ thống hiển thị màn hình gửi yêu cầu trả hàng.</w:t>
            </w:r>
          </w:p>
          <w:p w14:paraId="288D5994"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Người dùng chọn lý do trả hàng, tải ảnh minh chứng, nhập thông tin nhận hoàn tiền và bấm “Tiếp tục”.</w:t>
            </w:r>
          </w:p>
          <w:p w14:paraId="51B23E8F"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Hệ thống hiển thị lại thông tin yêu cầu trả hàng để người dùng kiểm tra.</w:t>
            </w:r>
          </w:p>
          <w:p w14:paraId="3E16CBD7"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Người dùng bấm “Xác nhận gửi yêu cầu”.</w:t>
            </w:r>
          </w:p>
          <w:p w14:paraId="0B96D36C"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Hệ thống ghi nhận yêu cầu trả hàng/hoàn tiền và hiển thị thông báo “Đã gửi yêu cầu trả hàng/hoàn tiền”.</w:t>
            </w:r>
          </w:p>
          <w:p w14:paraId="34398152"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Quản trị viên mở màn hình đơn hàng hoặc thông báo yêu cầu trả hàng/hoàn tiền mới.</w:t>
            </w:r>
          </w:p>
          <w:p w14:paraId="1D22EB47"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lastRenderedPageBreak/>
              <w:t>Hệ thống hiển thị đơn hàng có yêu cầu trả hàng/hoàn tiền đang chờ xử lý.</w:t>
            </w:r>
          </w:p>
          <w:p w14:paraId="5FA8B704"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Quản trị viên chọn “Chấp nhận yêu cầu”.</w:t>
            </w:r>
          </w:p>
          <w:p w14:paraId="66820571" w14:textId="77777777" w:rsidR="002C158B"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Hệ thống cập nhật trạng thái yêu cầu trả hàng sang đã duyệt và hiển thị thông báo “Đã duyệt trả hàng”.</w:t>
            </w:r>
          </w:p>
          <w:p w14:paraId="2517BCF5" w14:textId="77777777" w:rsidR="00646B7A" w:rsidRPr="00C11D45" w:rsidRDefault="00646B7A">
            <w:pPr>
              <w:pStyle w:val="ListParagraph"/>
              <w:numPr>
                <w:ilvl w:val="0"/>
                <w:numId w:val="49"/>
              </w:numPr>
              <w:ind w:left="384"/>
              <w:jc w:val="left"/>
              <w:rPr>
                <w:rFonts w:cs="Times New Roman"/>
                <w:color w:val="000000" w:themeColor="text1"/>
                <w:szCs w:val="26"/>
                <w:lang w:val="vi-VN"/>
              </w:rPr>
            </w:pPr>
            <w:r w:rsidRPr="00C11D45">
              <w:rPr>
                <w:rFonts w:cs="Times New Roman"/>
                <w:color w:val="000000" w:themeColor="text1"/>
                <w:szCs w:val="26"/>
              </w:rPr>
              <w:t>Người dùng xem lại đơn hàng và thấy trạng thái yêu cầu trả hàng/hoàn tiền đã được cập nhật.</w:t>
            </w:r>
          </w:p>
        </w:tc>
      </w:tr>
      <w:tr w:rsidR="00646B7A" w:rsidRPr="00C11D45" w14:paraId="140D668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F49B8"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BFBF4"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8b. Người dùng muốn sửa lại thông tin trước khi gửi yêu cầu.</w:t>
            </w:r>
            <w:r w:rsidRPr="00C11D45">
              <w:rPr>
                <w:rFonts w:cs="Times New Roman"/>
                <w:color w:val="000000" w:themeColor="text1"/>
                <w:szCs w:val="26"/>
              </w:rPr>
              <w:br/>
              <w:t>8b1. Người dùng bấm “Chỉnh sửa”.</w:t>
            </w:r>
            <w:r w:rsidRPr="00C11D45">
              <w:rPr>
                <w:rFonts w:cs="Times New Roman"/>
                <w:color w:val="000000" w:themeColor="text1"/>
                <w:szCs w:val="26"/>
              </w:rPr>
              <w:br/>
              <w:t>8b2. Hệ thống quay lại màn hình nhập thông tin yêu cầu trả hàng.</w:t>
            </w:r>
            <w:r w:rsidRPr="00C11D45">
              <w:rPr>
                <w:rFonts w:cs="Times New Roman"/>
                <w:color w:val="000000" w:themeColor="text1"/>
                <w:szCs w:val="26"/>
              </w:rPr>
              <w:br/>
              <w:t>Use Case tiếp tục bước 7.</w:t>
            </w:r>
            <w:r w:rsidRPr="00C11D45">
              <w:rPr>
                <w:rFonts w:cs="Times New Roman"/>
                <w:color w:val="000000" w:themeColor="text1"/>
                <w:szCs w:val="26"/>
              </w:rPr>
              <w:br/>
              <w:t>13c. Quản trị viên từ chối yêu cầu trả hàng/hoàn tiền.</w:t>
            </w:r>
            <w:r w:rsidRPr="00C11D45">
              <w:rPr>
                <w:rFonts w:cs="Times New Roman"/>
                <w:color w:val="000000" w:themeColor="text1"/>
                <w:szCs w:val="26"/>
              </w:rPr>
              <w:br/>
              <w:t>13c1. Hệ thống cập nhật trạng thái yêu cầu trả hàng là bị từ chối.</w:t>
            </w:r>
            <w:r w:rsidRPr="00C11D45">
              <w:rPr>
                <w:rFonts w:cs="Times New Roman"/>
                <w:color w:val="000000" w:themeColor="text1"/>
                <w:szCs w:val="26"/>
              </w:rPr>
              <w:br/>
              <w:t>13c2. Người dùng có thể xem trạng thái yêu cầu bị từ chối trong lịch sử đơn hàng.</w:t>
            </w:r>
            <w:r w:rsidRPr="00C11D45">
              <w:rPr>
                <w:rFonts w:cs="Times New Roman"/>
                <w:color w:val="000000" w:themeColor="text1"/>
                <w:szCs w:val="26"/>
              </w:rPr>
              <w:br/>
              <w:t>Use Case kết thúc.</w:t>
            </w:r>
          </w:p>
        </w:tc>
      </w:tr>
      <w:tr w:rsidR="00646B7A" w:rsidRPr="00C11D45" w14:paraId="5C05491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32D4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D97CD" w14:textId="77777777" w:rsidR="00646B7A" w:rsidRPr="00C11D45" w:rsidRDefault="00D22223" w:rsidP="00401E9D">
            <w:pPr>
              <w:jc w:val="left"/>
              <w:rPr>
                <w:rFonts w:cs="Times New Roman"/>
                <w:color w:val="000000" w:themeColor="text1"/>
                <w:szCs w:val="26"/>
                <w:lang w:val="vi-VN"/>
              </w:rPr>
            </w:pPr>
            <w:r w:rsidRPr="00C11D45">
              <w:rPr>
                <w:rFonts w:cs="Times New Roman"/>
                <w:color w:val="000000" w:themeColor="text1"/>
                <w:szCs w:val="26"/>
              </w:rPr>
              <w:t>Không có</w:t>
            </w:r>
          </w:p>
        </w:tc>
      </w:tr>
    </w:tbl>
    <w:p w14:paraId="51D30633" w14:textId="77777777" w:rsidR="00646B7A" w:rsidRPr="00C11D45" w:rsidRDefault="00646B7A" w:rsidP="00401E9D">
      <w:pPr>
        <w:rPr>
          <w:rFonts w:cs="Times New Roman"/>
          <w:color w:val="000000" w:themeColor="text1"/>
          <w:szCs w:val="26"/>
          <w:lang w:val="vi-VN"/>
        </w:rPr>
      </w:pPr>
    </w:p>
    <w:p w14:paraId="27A1A77F" w14:textId="77777777" w:rsidR="00646B7A" w:rsidRPr="00C11D45" w:rsidRDefault="00646B7A" w:rsidP="00401E9D">
      <w:pPr>
        <w:pStyle w:val="Heading3"/>
        <w:rPr>
          <w:rFonts w:cs="Times New Roman"/>
          <w:color w:val="000000" w:themeColor="text1"/>
          <w:szCs w:val="26"/>
          <w:lang w:val="vi-VN"/>
        </w:rPr>
      </w:pPr>
      <w:bookmarkStart w:id="98" w:name="_Toc231659314"/>
      <w:r w:rsidRPr="00C11D45">
        <w:rPr>
          <w:rFonts w:cs="Times New Roman"/>
          <w:color w:val="000000" w:themeColor="text1"/>
          <w:szCs w:val="26"/>
          <w:lang w:val="vi-VN"/>
        </w:rPr>
        <w:t xml:space="preserve">3.2.14. </w:t>
      </w:r>
      <w:r w:rsidRPr="00C11D45">
        <w:rPr>
          <w:rFonts w:cs="Times New Roman"/>
          <w:color w:val="000000" w:themeColor="text1"/>
          <w:szCs w:val="26"/>
        </w:rPr>
        <w:t>Tạo sản phẩm</w:t>
      </w:r>
      <w:r w:rsidRPr="00C11D45">
        <w:rPr>
          <w:rFonts w:cs="Times New Roman"/>
          <w:color w:val="000000" w:themeColor="text1"/>
          <w:szCs w:val="26"/>
          <w:lang w:val="vi-VN"/>
        </w:rPr>
        <w:t xml:space="preserve"> mới</w:t>
      </w:r>
      <w:bookmarkEnd w:id="98"/>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0E18AC42"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FA38C39"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04765C9"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54039C" w:rsidRPr="00C11D45">
              <w:rPr>
                <w:rFonts w:cs="Times New Roman"/>
                <w:color w:val="000000" w:themeColor="text1"/>
                <w:szCs w:val="26"/>
              </w:rPr>
              <w:t>14</w:t>
            </w:r>
          </w:p>
        </w:tc>
      </w:tr>
      <w:tr w:rsidR="00646B7A" w:rsidRPr="00C11D45" w14:paraId="1B3A736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52A7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A931B"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Tạo sản phẩm</w:t>
            </w:r>
            <w:r w:rsidRPr="00C11D45">
              <w:rPr>
                <w:rFonts w:cs="Times New Roman"/>
                <w:color w:val="000000" w:themeColor="text1"/>
                <w:szCs w:val="26"/>
                <w:lang w:val="vi-VN"/>
              </w:rPr>
              <w:t xml:space="preserve"> mới</w:t>
            </w:r>
          </w:p>
        </w:tc>
      </w:tr>
      <w:tr w:rsidR="00646B7A" w:rsidRPr="00C11D45" w14:paraId="082263A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96B1E"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F22AE"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quản trị viên, tôi muốn tạo sản phẩm, để đưa sản phẩm mới lên hệ thống quản lý và sẵn sàng hiển thị trên website.</w:t>
            </w:r>
          </w:p>
        </w:tc>
      </w:tr>
      <w:tr w:rsidR="00646B7A" w:rsidRPr="00C11D45" w14:paraId="5DF1744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69DF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7F150" w14:textId="77777777" w:rsidR="00CC58C3" w:rsidRDefault="00000000">
            <w:r>
              <w:t>Admin</w:t>
            </w:r>
          </w:p>
        </w:tc>
      </w:tr>
      <w:tr w:rsidR="00646B7A" w:rsidRPr="00C11D45" w14:paraId="3F9E438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7EA45"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1E4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3F54DBA1"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10D1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05260"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Quản trị viên mở trang quản lý sản phẩm và chọn “Tạo sản phẩm”.</w:t>
            </w:r>
          </w:p>
        </w:tc>
      </w:tr>
      <w:tr w:rsidR="00646B7A" w:rsidRPr="00C11D45" w14:paraId="018EADE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A9684"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D166D" w14:textId="77777777" w:rsidR="00646B7A" w:rsidRPr="00C11D45" w:rsidRDefault="00646B7A">
            <w:pPr>
              <w:pStyle w:val="ListParagraph"/>
              <w:numPr>
                <w:ilvl w:val="0"/>
                <w:numId w:val="50"/>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Quản trị viên đã đăng nhập vào trang quản trị.</w:t>
            </w:r>
          </w:p>
          <w:p w14:paraId="34823096" w14:textId="77777777" w:rsidR="00646B7A" w:rsidRPr="00C11D45" w:rsidRDefault="00646B7A">
            <w:pPr>
              <w:pStyle w:val="ListParagraph"/>
              <w:numPr>
                <w:ilvl w:val="0"/>
                <w:numId w:val="50"/>
              </w:numPr>
              <w:shd w:val="clear" w:color="auto" w:fill="FFFFFF"/>
              <w:spacing w:before="100" w:beforeAutospacing="1"/>
              <w:ind w:left="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Quản trị viên có quyền truy cập khu vực quản lý sản phẩm.</w:t>
            </w:r>
          </w:p>
        </w:tc>
      </w:tr>
      <w:tr w:rsidR="00646B7A" w:rsidRPr="00C11D45" w14:paraId="47DD0BF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34938"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CC74E" w14:textId="77777777" w:rsidR="00646B7A" w:rsidRPr="00C11D45" w:rsidRDefault="00646B7A">
            <w:pPr>
              <w:pStyle w:val="ListParagraph"/>
              <w:numPr>
                <w:ilvl w:val="0"/>
                <w:numId w:val="51"/>
              </w:numPr>
              <w:shd w:val="clear" w:color="auto" w:fill="FFFFFF"/>
              <w:spacing w:before="100" w:beforeAutospacing="1"/>
              <w:ind w:left="384" w:hanging="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Sản phẩm mới được tạo thành công trong hệ thống.</w:t>
            </w:r>
          </w:p>
          <w:p w14:paraId="5B46D819" w14:textId="77777777" w:rsidR="00646B7A" w:rsidRPr="00C11D45" w:rsidRDefault="00646B7A">
            <w:pPr>
              <w:pStyle w:val="ListParagraph"/>
              <w:numPr>
                <w:ilvl w:val="0"/>
                <w:numId w:val="51"/>
              </w:numPr>
              <w:shd w:val="clear" w:color="auto" w:fill="FFFFFF"/>
              <w:spacing w:before="100" w:beforeAutospacing="1"/>
              <w:ind w:left="384" w:hanging="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Quản trị viên có thể xem sản phẩm mới trong danh sách sản phẩm.</w:t>
            </w:r>
          </w:p>
        </w:tc>
      </w:tr>
      <w:tr w:rsidR="00646B7A" w:rsidRPr="00C11D45" w14:paraId="2DDE4A4C"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147F2"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1C563" w14:textId="77777777" w:rsidR="00646B7A" w:rsidRPr="00C11D45" w:rsidRDefault="00646B7A" w:rsidP="00401E9D">
            <w:pPr>
              <w:numPr>
                <w:ilvl w:val="0"/>
                <w:numId w:val="8"/>
              </w:numPr>
              <w:tabs>
                <w:tab w:val="clear" w:pos="720"/>
              </w:tabs>
              <w:ind w:left="384"/>
              <w:jc w:val="left"/>
              <w:rPr>
                <w:rFonts w:cs="Times New Roman"/>
                <w:color w:val="000000" w:themeColor="text1"/>
                <w:szCs w:val="26"/>
              </w:rPr>
            </w:pPr>
            <w:r w:rsidRPr="00C11D45">
              <w:rPr>
                <w:rFonts w:cs="Times New Roman"/>
                <w:color w:val="000000" w:themeColor="text1"/>
                <w:szCs w:val="26"/>
              </w:rPr>
              <w:t>Quản trị viên truy cập vào mục “Sản phẩm” và mở trang “Tạo sản phẩm”.</w:t>
            </w:r>
          </w:p>
          <w:p w14:paraId="1B8E42D4" w14:textId="77777777" w:rsidR="00646B7A" w:rsidRPr="00C11D45" w:rsidRDefault="00646B7A" w:rsidP="00401E9D">
            <w:pPr>
              <w:numPr>
                <w:ilvl w:val="0"/>
                <w:numId w:val="8"/>
              </w:numPr>
              <w:ind w:left="384"/>
              <w:jc w:val="left"/>
              <w:rPr>
                <w:rFonts w:cs="Times New Roman"/>
                <w:color w:val="000000" w:themeColor="text1"/>
                <w:szCs w:val="26"/>
              </w:rPr>
            </w:pPr>
            <w:r w:rsidRPr="00C11D45">
              <w:rPr>
                <w:rFonts w:cs="Times New Roman"/>
                <w:color w:val="000000" w:themeColor="text1"/>
                <w:szCs w:val="26"/>
              </w:rPr>
              <w:t>Hệ thống hiển thị form thêm mới sản phẩm.</w:t>
            </w:r>
          </w:p>
          <w:p w14:paraId="3BA68D04" w14:textId="77777777" w:rsidR="004B7D39" w:rsidRPr="00C11D45" w:rsidRDefault="004B7D39" w:rsidP="00401E9D">
            <w:pPr>
              <w:numPr>
                <w:ilvl w:val="0"/>
                <w:numId w:val="8"/>
              </w:numPr>
              <w:ind w:left="384"/>
              <w:jc w:val="left"/>
              <w:rPr>
                <w:rFonts w:cs="Times New Roman"/>
                <w:color w:val="000000" w:themeColor="text1"/>
                <w:szCs w:val="26"/>
              </w:rPr>
            </w:pPr>
            <w:r w:rsidRPr="00C11D45">
              <w:rPr>
                <w:rFonts w:cs="Times New Roman"/>
                <w:color w:val="000000" w:themeColor="text1"/>
                <w:szCs w:val="26"/>
              </w:rPr>
              <w:t>Quản trị viên nhập thông tin sản phẩm</w:t>
            </w:r>
          </w:p>
          <w:p w14:paraId="7F7CAFA9" w14:textId="77777777" w:rsidR="00646B7A" w:rsidRPr="00C11D45" w:rsidRDefault="00646B7A" w:rsidP="00401E9D">
            <w:pPr>
              <w:numPr>
                <w:ilvl w:val="0"/>
                <w:numId w:val="8"/>
              </w:numPr>
              <w:ind w:left="384"/>
              <w:jc w:val="left"/>
              <w:rPr>
                <w:rFonts w:cs="Times New Roman"/>
                <w:color w:val="000000" w:themeColor="text1"/>
                <w:szCs w:val="26"/>
              </w:rPr>
            </w:pPr>
            <w:r w:rsidRPr="00C11D45">
              <w:rPr>
                <w:rFonts w:cs="Times New Roman"/>
                <w:color w:val="000000" w:themeColor="text1"/>
                <w:szCs w:val="26"/>
              </w:rPr>
              <w:t>Quản trị viên chọn “Lưu &amp; Xuất bản”.</w:t>
            </w:r>
          </w:p>
          <w:p w14:paraId="6D6BE519" w14:textId="77777777" w:rsidR="00646B7A" w:rsidRPr="00C11D45" w:rsidRDefault="00646B7A" w:rsidP="00401E9D">
            <w:pPr>
              <w:numPr>
                <w:ilvl w:val="0"/>
                <w:numId w:val="8"/>
              </w:numPr>
              <w:ind w:left="384"/>
              <w:jc w:val="left"/>
              <w:rPr>
                <w:rFonts w:cs="Times New Roman"/>
                <w:color w:val="000000" w:themeColor="text1"/>
                <w:szCs w:val="26"/>
              </w:rPr>
            </w:pPr>
            <w:r w:rsidRPr="00C11D45">
              <w:rPr>
                <w:rFonts w:cs="Times New Roman"/>
                <w:color w:val="000000" w:themeColor="text1"/>
                <w:szCs w:val="26"/>
              </w:rPr>
              <w:t>Hệ thống kiểm tra thông tin sản phẩm.</w:t>
            </w:r>
          </w:p>
          <w:p w14:paraId="5F40CFEA" w14:textId="77777777" w:rsidR="00646B7A" w:rsidRPr="00C11D45" w:rsidRDefault="00A60248" w:rsidP="00401E9D">
            <w:pPr>
              <w:numPr>
                <w:ilvl w:val="0"/>
                <w:numId w:val="8"/>
              </w:numPr>
              <w:ind w:left="384"/>
              <w:jc w:val="left"/>
              <w:rPr>
                <w:rFonts w:cs="Times New Roman"/>
                <w:color w:val="000000" w:themeColor="text1"/>
                <w:szCs w:val="26"/>
              </w:rPr>
            </w:pPr>
            <w:r w:rsidRPr="00C11D45">
              <w:rPr>
                <w:rFonts w:cs="Times New Roman"/>
                <w:color w:val="000000" w:themeColor="text1"/>
                <w:szCs w:val="26"/>
              </w:rPr>
              <w:t>H</w:t>
            </w:r>
            <w:r w:rsidR="00646B7A" w:rsidRPr="00C11D45">
              <w:rPr>
                <w:rFonts w:cs="Times New Roman"/>
                <w:color w:val="000000" w:themeColor="text1"/>
                <w:szCs w:val="26"/>
              </w:rPr>
              <w:t>ệ thống tạo sản phẩm mới.</w:t>
            </w:r>
          </w:p>
          <w:p w14:paraId="54752A22" w14:textId="77777777" w:rsidR="00646B7A" w:rsidRPr="00C11D45" w:rsidRDefault="00646B7A" w:rsidP="00401E9D">
            <w:pPr>
              <w:numPr>
                <w:ilvl w:val="0"/>
                <w:numId w:val="8"/>
              </w:numPr>
              <w:ind w:left="384"/>
              <w:jc w:val="left"/>
              <w:rPr>
                <w:rFonts w:cs="Times New Roman"/>
                <w:color w:val="000000" w:themeColor="text1"/>
                <w:szCs w:val="26"/>
              </w:rPr>
            </w:pPr>
            <w:r w:rsidRPr="00C11D45">
              <w:rPr>
                <w:rFonts w:cs="Times New Roman"/>
                <w:color w:val="000000" w:themeColor="text1"/>
                <w:szCs w:val="26"/>
              </w:rPr>
              <w:t>Hệ thống hiển thị thông báo “Tạo sản phẩm thành công!”.</w:t>
            </w:r>
          </w:p>
        </w:tc>
      </w:tr>
      <w:tr w:rsidR="00646B7A" w:rsidRPr="00C11D45" w14:paraId="719DF45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50752"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6BA17" w14:textId="77777777" w:rsidR="00646B7A" w:rsidRPr="00C11D45" w:rsidRDefault="006453E2" w:rsidP="00401E9D">
            <w:pPr>
              <w:jc w:val="left"/>
              <w:rPr>
                <w:rFonts w:cs="Times New Roman"/>
                <w:color w:val="000000" w:themeColor="text1"/>
                <w:szCs w:val="26"/>
                <w:lang w:val="vi-VN"/>
              </w:rPr>
            </w:pPr>
            <w:r w:rsidRPr="00C11D45">
              <w:rPr>
                <w:rFonts w:cs="Times New Roman"/>
                <w:color w:val="000000" w:themeColor="text1"/>
                <w:szCs w:val="26"/>
              </w:rPr>
              <w:t>Không có</w:t>
            </w:r>
          </w:p>
        </w:tc>
      </w:tr>
      <w:tr w:rsidR="00646B7A" w:rsidRPr="00C11D45" w14:paraId="7C62AC8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4CF8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B5BEB" w14:textId="77777777" w:rsidR="00646B7A" w:rsidRPr="00C11D45" w:rsidRDefault="00D653C1" w:rsidP="00401E9D">
            <w:pPr>
              <w:jc w:val="left"/>
              <w:rPr>
                <w:rFonts w:cs="Times New Roman"/>
                <w:color w:val="000000" w:themeColor="text1"/>
                <w:szCs w:val="26"/>
              </w:rPr>
            </w:pPr>
            <w:r w:rsidRPr="00C11D45">
              <w:rPr>
                <w:rFonts w:cs="Times New Roman"/>
                <w:color w:val="000000" w:themeColor="text1"/>
                <w:szCs w:val="26"/>
              </w:rPr>
              <w:t>3a</w:t>
            </w:r>
            <w:r w:rsidR="00646B7A" w:rsidRPr="00C11D45">
              <w:rPr>
                <w:rFonts w:cs="Times New Roman"/>
                <w:color w:val="000000" w:themeColor="text1"/>
                <w:szCs w:val="26"/>
              </w:rPr>
              <w:t>. Quản trị viên chưa nhập t</w:t>
            </w:r>
            <w:r w:rsidR="006A13EA" w:rsidRPr="00C11D45">
              <w:rPr>
                <w:rFonts w:cs="Times New Roman"/>
                <w:color w:val="000000" w:themeColor="text1"/>
                <w:szCs w:val="26"/>
              </w:rPr>
              <w:t>hông tin sản phẩm</w:t>
            </w:r>
            <w:r w:rsidR="00646B7A" w:rsidRPr="00C11D45">
              <w:rPr>
                <w:rFonts w:cs="Times New Roman"/>
                <w:color w:val="000000" w:themeColor="text1"/>
                <w:szCs w:val="26"/>
              </w:rPr>
              <w:t>.</w:t>
            </w:r>
            <w:r w:rsidR="00646B7A" w:rsidRPr="00C11D45">
              <w:rPr>
                <w:rFonts w:cs="Times New Roman"/>
                <w:color w:val="000000" w:themeColor="text1"/>
                <w:szCs w:val="26"/>
              </w:rPr>
              <w:br/>
            </w:r>
            <w:r w:rsidRPr="00C11D45">
              <w:rPr>
                <w:rFonts w:cs="Times New Roman"/>
                <w:color w:val="000000" w:themeColor="text1"/>
                <w:szCs w:val="26"/>
              </w:rPr>
              <w:t>3a</w:t>
            </w:r>
            <w:r w:rsidR="00646B7A" w:rsidRPr="00C11D45">
              <w:rPr>
                <w:rFonts w:cs="Times New Roman"/>
                <w:color w:val="000000" w:themeColor="text1"/>
                <w:szCs w:val="26"/>
              </w:rPr>
              <w:t xml:space="preserve">1. Hệ thống hiển thị thông báo </w:t>
            </w:r>
            <w:r w:rsidR="00DF1E61" w:rsidRPr="00C11D45">
              <w:rPr>
                <w:rFonts w:cs="Times New Roman"/>
                <w:color w:val="000000" w:themeColor="text1"/>
                <w:szCs w:val="26"/>
              </w:rPr>
              <w:t>yêu cầu nhập thông tin sản phẩm</w:t>
            </w:r>
          </w:p>
          <w:p w14:paraId="2F521E57" w14:textId="77777777" w:rsidR="000D5731" w:rsidRPr="00C11D45" w:rsidRDefault="000D5731" w:rsidP="00401E9D">
            <w:pPr>
              <w:jc w:val="left"/>
              <w:rPr>
                <w:rFonts w:cs="Times New Roman"/>
                <w:color w:val="000000" w:themeColor="text1"/>
                <w:szCs w:val="26"/>
              </w:rPr>
            </w:pPr>
            <w:r w:rsidRPr="00C11D45">
              <w:rPr>
                <w:rFonts w:cs="Times New Roman"/>
                <w:color w:val="000000" w:themeColor="text1"/>
                <w:szCs w:val="26"/>
              </w:rPr>
              <w:t>Usecase dừng lại</w:t>
            </w:r>
          </w:p>
        </w:tc>
      </w:tr>
    </w:tbl>
    <w:p w14:paraId="70815E01" w14:textId="77777777" w:rsidR="00646B7A" w:rsidRPr="00C11D45" w:rsidRDefault="00646B7A" w:rsidP="00401E9D">
      <w:pPr>
        <w:rPr>
          <w:rFonts w:cs="Times New Roman"/>
          <w:color w:val="000000" w:themeColor="text1"/>
          <w:szCs w:val="26"/>
          <w:lang w:val="vi-VN"/>
        </w:rPr>
      </w:pPr>
    </w:p>
    <w:p w14:paraId="2E003796" w14:textId="77777777" w:rsidR="00646B7A" w:rsidRPr="00C11D45" w:rsidRDefault="00646B7A" w:rsidP="00401E9D">
      <w:pPr>
        <w:pStyle w:val="Heading3"/>
        <w:rPr>
          <w:rFonts w:cs="Times New Roman"/>
          <w:color w:val="000000" w:themeColor="text1"/>
          <w:szCs w:val="26"/>
          <w:lang w:val="vi-VN"/>
        </w:rPr>
      </w:pPr>
      <w:bookmarkStart w:id="99" w:name="_Toc231659315"/>
      <w:r w:rsidRPr="00C11D45">
        <w:rPr>
          <w:rFonts w:cs="Times New Roman"/>
          <w:color w:val="000000" w:themeColor="text1"/>
          <w:szCs w:val="26"/>
          <w:lang w:val="vi-VN"/>
        </w:rPr>
        <w:t xml:space="preserve">3.2.15. </w:t>
      </w:r>
      <w:r w:rsidRPr="00C11D45">
        <w:rPr>
          <w:rFonts w:cs="Times New Roman"/>
          <w:color w:val="000000" w:themeColor="text1"/>
          <w:szCs w:val="26"/>
        </w:rPr>
        <w:t>Chỉnh</w:t>
      </w:r>
      <w:r w:rsidRPr="00C11D45">
        <w:rPr>
          <w:rFonts w:cs="Times New Roman"/>
          <w:color w:val="000000" w:themeColor="text1"/>
          <w:szCs w:val="26"/>
          <w:lang w:val="vi-VN"/>
        </w:rPr>
        <w:t xml:space="preserve"> sửa sản phẩm</w:t>
      </w:r>
      <w:bookmarkEnd w:id="99"/>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3251B38D"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9614CA2"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4C5C636"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54039C" w:rsidRPr="00C11D45">
              <w:rPr>
                <w:rFonts w:cs="Times New Roman"/>
                <w:color w:val="000000" w:themeColor="text1"/>
                <w:szCs w:val="26"/>
              </w:rPr>
              <w:t>15</w:t>
            </w:r>
          </w:p>
        </w:tc>
      </w:tr>
      <w:tr w:rsidR="00646B7A" w:rsidRPr="00C11D45" w14:paraId="65196A10"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1E8F7"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2FCCF"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Chỉnh sửa sản phẩm</w:t>
            </w:r>
          </w:p>
        </w:tc>
      </w:tr>
      <w:tr w:rsidR="00646B7A" w:rsidRPr="00C11D45" w14:paraId="31AA1029"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6D1FD"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2992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 xml:space="preserve">Là quản trị viên, tôi muốn chỉnh sửa sản phẩm, để cập nhật thông tin sản phẩm khi có thay đổi về </w:t>
            </w:r>
            <w:r w:rsidR="00692C46" w:rsidRPr="00C11D45">
              <w:rPr>
                <w:rFonts w:cs="Times New Roman"/>
                <w:color w:val="000000" w:themeColor="text1"/>
                <w:szCs w:val="26"/>
              </w:rPr>
              <w:t>thông tin sản phẩm</w:t>
            </w:r>
          </w:p>
        </w:tc>
      </w:tr>
      <w:tr w:rsidR="00646B7A" w:rsidRPr="00C11D45" w14:paraId="74B1441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AC823"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CDF5A" w14:textId="77777777" w:rsidR="00CC58C3" w:rsidRDefault="00000000">
            <w:r>
              <w:t>Admin</w:t>
            </w:r>
          </w:p>
        </w:tc>
      </w:tr>
      <w:tr w:rsidR="00646B7A" w:rsidRPr="00C11D45" w14:paraId="34406949"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E936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AB1B6"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58E26A7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3EB0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BB598"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Quản trị viên mở danh sách sản phẩm và chọn sản phẩm cần chỉnh sửa.</w:t>
            </w:r>
          </w:p>
        </w:tc>
      </w:tr>
      <w:tr w:rsidR="00646B7A" w:rsidRPr="00C11D45" w14:paraId="5E58AAC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A9CA4"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7F167" w14:textId="77777777" w:rsidR="00646B7A" w:rsidRPr="00C11D45" w:rsidRDefault="00646B7A">
            <w:pPr>
              <w:pStyle w:val="ListParagraph"/>
              <w:numPr>
                <w:ilvl w:val="0"/>
                <w:numId w:val="52"/>
              </w:numPr>
              <w:shd w:val="clear" w:color="auto" w:fill="FFFFFF"/>
              <w:spacing w:before="100" w:beforeAutospacing="1"/>
              <w:ind w:left="294" w:hanging="27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Quản trị viên đã đăng nhập vào trang quản trị.</w:t>
            </w:r>
          </w:p>
          <w:p w14:paraId="66F4F49A" w14:textId="77777777" w:rsidR="00646B7A" w:rsidRPr="00C11D45" w:rsidRDefault="00646B7A">
            <w:pPr>
              <w:pStyle w:val="ListParagraph"/>
              <w:numPr>
                <w:ilvl w:val="0"/>
                <w:numId w:val="52"/>
              </w:numPr>
              <w:shd w:val="clear" w:color="auto" w:fill="FFFFFF"/>
              <w:spacing w:before="100" w:beforeAutospacing="1"/>
              <w:ind w:left="294" w:hanging="27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Sản phẩm cần chỉnh sửa đang tồn tại trong hệ thống.</w:t>
            </w:r>
          </w:p>
        </w:tc>
      </w:tr>
      <w:tr w:rsidR="00646B7A" w:rsidRPr="00C11D45" w14:paraId="5573D2D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DB280"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5902C" w14:textId="77777777" w:rsidR="00646B7A" w:rsidRPr="00C11D45" w:rsidRDefault="00646B7A">
            <w:pPr>
              <w:pStyle w:val="cngdngUC"/>
              <w:numPr>
                <w:ilvl w:val="0"/>
                <w:numId w:val="53"/>
              </w:numPr>
              <w:ind w:left="384"/>
              <w:rPr>
                <w:color w:val="000000" w:themeColor="text1"/>
                <w:lang w:val="vi-VN"/>
              </w:rPr>
            </w:pPr>
            <w:r w:rsidRPr="00C11D45">
              <w:rPr>
                <w:color w:val="000000" w:themeColor="text1"/>
              </w:rPr>
              <w:t>Thông tin sản phẩm được cập nhật theo nội dung quản trị viên đã lưu.</w:t>
            </w:r>
          </w:p>
          <w:p w14:paraId="4208C040" w14:textId="77777777" w:rsidR="00646B7A" w:rsidRPr="00C11D45" w:rsidRDefault="00646B7A" w:rsidP="00401E9D">
            <w:pPr>
              <w:pStyle w:val="cngdngUC"/>
              <w:rPr>
                <w:color w:val="000000" w:themeColor="text1"/>
                <w:lang w:val="vi-VN"/>
              </w:rPr>
            </w:pPr>
            <w:r w:rsidRPr="00C11D45">
              <w:rPr>
                <w:color w:val="000000" w:themeColor="text1"/>
              </w:rPr>
              <w:t>Hệ thống hiển thị thông báo cập nhật thành công.</w:t>
            </w:r>
          </w:p>
          <w:p w14:paraId="64C4300A" w14:textId="77777777" w:rsidR="00646B7A" w:rsidRPr="00C11D45" w:rsidRDefault="00646B7A" w:rsidP="00401E9D">
            <w:pPr>
              <w:pStyle w:val="cngdngUC"/>
              <w:rPr>
                <w:color w:val="000000" w:themeColor="text1"/>
                <w:lang w:val="vi-VN"/>
              </w:rPr>
            </w:pPr>
            <w:r w:rsidRPr="00C11D45">
              <w:rPr>
                <w:color w:val="000000" w:themeColor="text1"/>
              </w:rPr>
              <w:t>Quản trị viên có thể xem thông tin mới nhất của sản phẩm sau khi cập nhật.</w:t>
            </w:r>
          </w:p>
        </w:tc>
      </w:tr>
      <w:tr w:rsidR="00646B7A" w:rsidRPr="00C11D45" w14:paraId="23F4FE6C"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C4876"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4C635" w14:textId="77777777" w:rsidR="00646B7A" w:rsidRPr="00C11D45" w:rsidRDefault="00646B7A"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Quản trị viên mở trang danh sách sản phẩm</w:t>
            </w:r>
            <w:r w:rsidRPr="00C11D45">
              <w:rPr>
                <w:rFonts w:cs="Times New Roman"/>
                <w:color w:val="000000" w:themeColor="text1"/>
                <w:szCs w:val="26"/>
                <w:lang w:val="vi-VN"/>
              </w:rPr>
              <w:t xml:space="preserve"> trong </w:t>
            </w:r>
            <w:r w:rsidR="00073D6A" w:rsidRPr="00C11D45">
              <w:rPr>
                <w:rFonts w:cs="Times New Roman"/>
                <w:color w:val="000000" w:themeColor="text1"/>
                <w:szCs w:val="26"/>
              </w:rPr>
              <w:t xml:space="preserve">tab </w:t>
            </w:r>
            <w:r w:rsidRPr="00C11D45">
              <w:rPr>
                <w:rFonts w:cs="Times New Roman"/>
                <w:color w:val="000000" w:themeColor="text1"/>
                <w:szCs w:val="26"/>
                <w:lang w:val="vi-VN"/>
              </w:rPr>
              <w:t>“Sản phẩm”.</w:t>
            </w:r>
          </w:p>
          <w:p w14:paraId="4DD4DC4F" w14:textId="77777777" w:rsidR="00646B7A" w:rsidRPr="00C11D45" w:rsidRDefault="00646B7A"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Quản trị viên chọn sản phẩm cần chỉnh sửa.</w:t>
            </w:r>
          </w:p>
          <w:p w14:paraId="7A14A2AE" w14:textId="77777777" w:rsidR="00646B7A" w:rsidRPr="00C11D45" w:rsidRDefault="00646B7A"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Hệ thống hiển thị trang chi tiết sản phẩm.</w:t>
            </w:r>
          </w:p>
          <w:p w14:paraId="04B1E134" w14:textId="77777777" w:rsidR="00646B7A" w:rsidRPr="00C11D45" w:rsidRDefault="00646B7A"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 xml:space="preserve">Quản trị viên chỉnh sửa thông tin sản phẩm </w:t>
            </w:r>
          </w:p>
          <w:p w14:paraId="37194243" w14:textId="77777777" w:rsidR="00646B7A" w:rsidRPr="00C11D45" w:rsidRDefault="00646B7A"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Quản trị viên chọn “Lưu thay đổi”.</w:t>
            </w:r>
          </w:p>
          <w:p w14:paraId="5F0FCAEC" w14:textId="77777777" w:rsidR="00646B7A" w:rsidRPr="00C11D45" w:rsidRDefault="00646B7A"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Hệ thống kiểm tra thông tin sản phẩm.</w:t>
            </w:r>
          </w:p>
          <w:p w14:paraId="7BE89D9E" w14:textId="77777777" w:rsidR="00646B7A" w:rsidRPr="00C11D45" w:rsidRDefault="00F36C76"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H</w:t>
            </w:r>
            <w:r w:rsidR="00646B7A" w:rsidRPr="00C11D45">
              <w:rPr>
                <w:rFonts w:cs="Times New Roman"/>
                <w:color w:val="000000" w:themeColor="text1"/>
                <w:szCs w:val="26"/>
              </w:rPr>
              <w:t>ệ thống cập nhật sản phẩm.</w:t>
            </w:r>
          </w:p>
          <w:p w14:paraId="25F3A718" w14:textId="77777777" w:rsidR="00646B7A" w:rsidRPr="00C11D45" w:rsidRDefault="00646B7A"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 xml:space="preserve">Hệ thống hiển thị thông báo </w:t>
            </w:r>
            <w:r w:rsidRPr="00C11D45">
              <w:rPr>
                <w:rFonts w:cs="Times New Roman"/>
                <w:color w:val="000000" w:themeColor="text1"/>
                <w:szCs w:val="26"/>
                <w:lang w:val="vi-VN"/>
              </w:rPr>
              <w:t>“Đã cập nhật sản phẩm”.</w:t>
            </w:r>
          </w:p>
          <w:p w14:paraId="0F5DFE64" w14:textId="77777777" w:rsidR="00646B7A" w:rsidRPr="00C11D45" w:rsidRDefault="00646B7A" w:rsidP="00401E9D">
            <w:pPr>
              <w:numPr>
                <w:ilvl w:val="0"/>
                <w:numId w:val="9"/>
              </w:numPr>
              <w:tabs>
                <w:tab w:val="clear" w:pos="720"/>
                <w:tab w:val="num" w:pos="384"/>
              </w:tabs>
              <w:ind w:left="474" w:hanging="450"/>
              <w:jc w:val="left"/>
              <w:rPr>
                <w:rFonts w:cs="Times New Roman"/>
                <w:color w:val="000000" w:themeColor="text1"/>
                <w:szCs w:val="26"/>
              </w:rPr>
            </w:pPr>
            <w:r w:rsidRPr="00C11D45">
              <w:rPr>
                <w:rFonts w:cs="Times New Roman"/>
                <w:color w:val="000000" w:themeColor="text1"/>
                <w:szCs w:val="26"/>
              </w:rPr>
              <w:t>Hệ thống tải lại thông tin chi tiết mới nhất của sản phẩm.</w:t>
            </w:r>
          </w:p>
        </w:tc>
      </w:tr>
      <w:tr w:rsidR="00646B7A" w:rsidRPr="00C11D45" w14:paraId="2610FFF2"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142A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6330A" w14:textId="77777777" w:rsidR="00646B7A" w:rsidRPr="00C11D45" w:rsidRDefault="009B205A" w:rsidP="009B205A">
            <w:pPr>
              <w:jc w:val="left"/>
              <w:rPr>
                <w:rFonts w:cs="Times New Roman"/>
                <w:color w:val="000000" w:themeColor="text1"/>
                <w:szCs w:val="26"/>
              </w:rPr>
            </w:pPr>
            <w:r w:rsidRPr="00C11D45">
              <w:rPr>
                <w:rFonts w:cs="Times New Roman"/>
                <w:color w:val="000000" w:themeColor="text1"/>
                <w:szCs w:val="26"/>
              </w:rPr>
              <w:t>Không có</w:t>
            </w:r>
          </w:p>
        </w:tc>
      </w:tr>
      <w:tr w:rsidR="00646B7A" w:rsidRPr="00C11D45" w14:paraId="0121AF7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79D4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ADAF4" w14:textId="77777777" w:rsidR="004E2028" w:rsidRPr="00C11D45" w:rsidRDefault="004E2028" w:rsidP="00EA793E">
            <w:pPr>
              <w:jc w:val="left"/>
              <w:rPr>
                <w:rFonts w:cs="Times New Roman"/>
                <w:color w:val="000000" w:themeColor="text1"/>
                <w:szCs w:val="26"/>
              </w:rPr>
            </w:pPr>
            <w:r w:rsidRPr="00C11D45">
              <w:rPr>
                <w:rFonts w:cs="Times New Roman"/>
                <w:color w:val="000000" w:themeColor="text1"/>
                <w:szCs w:val="26"/>
              </w:rPr>
              <w:t>5</w:t>
            </w:r>
            <w:r w:rsidR="007E2347" w:rsidRPr="00C11D45">
              <w:rPr>
                <w:rFonts w:cs="Times New Roman"/>
                <w:color w:val="000000" w:themeColor="text1"/>
                <w:szCs w:val="26"/>
              </w:rPr>
              <w:t>e</w:t>
            </w:r>
            <w:r w:rsidRPr="00C11D45">
              <w:rPr>
                <w:rFonts w:cs="Times New Roman"/>
                <w:color w:val="000000" w:themeColor="text1"/>
                <w:szCs w:val="26"/>
              </w:rPr>
              <w:t>. Quản trị viên nhập</w:t>
            </w:r>
            <w:r w:rsidR="006A2B1D" w:rsidRPr="00C11D45">
              <w:rPr>
                <w:rFonts w:cs="Times New Roman"/>
                <w:color w:val="000000" w:themeColor="text1"/>
                <w:szCs w:val="26"/>
              </w:rPr>
              <w:t xml:space="preserve"> thông tin không hợp lệ</w:t>
            </w:r>
            <w:r w:rsidRPr="00C11D45">
              <w:rPr>
                <w:rFonts w:cs="Times New Roman"/>
                <w:color w:val="000000" w:themeColor="text1"/>
                <w:szCs w:val="26"/>
              </w:rPr>
              <w:t xml:space="preserve">. </w:t>
            </w:r>
          </w:p>
          <w:p w14:paraId="5CCEBB33" w14:textId="77777777" w:rsidR="004E2028" w:rsidRPr="00C11D45" w:rsidRDefault="004E2028" w:rsidP="00EA793E">
            <w:pPr>
              <w:jc w:val="left"/>
              <w:rPr>
                <w:rFonts w:cs="Times New Roman"/>
                <w:color w:val="000000" w:themeColor="text1"/>
                <w:szCs w:val="26"/>
              </w:rPr>
            </w:pPr>
            <w:r w:rsidRPr="00C11D45">
              <w:rPr>
                <w:rFonts w:cs="Times New Roman"/>
                <w:color w:val="000000" w:themeColor="text1"/>
                <w:szCs w:val="26"/>
              </w:rPr>
              <w:t>5</w:t>
            </w:r>
            <w:r w:rsidR="007E2347" w:rsidRPr="00C11D45">
              <w:rPr>
                <w:rFonts w:cs="Times New Roman"/>
                <w:color w:val="000000" w:themeColor="text1"/>
                <w:szCs w:val="26"/>
              </w:rPr>
              <w:t>e</w:t>
            </w:r>
            <w:r w:rsidRPr="00C11D45">
              <w:rPr>
                <w:rFonts w:cs="Times New Roman"/>
                <w:color w:val="000000" w:themeColor="text1"/>
                <w:szCs w:val="26"/>
              </w:rPr>
              <w:t xml:space="preserve">1. Hệ thống hiển thị thông báo </w:t>
            </w:r>
            <w:r w:rsidR="00B57A26" w:rsidRPr="00C11D45">
              <w:rPr>
                <w:rFonts w:cs="Times New Roman"/>
                <w:color w:val="000000" w:themeColor="text1"/>
                <w:szCs w:val="26"/>
              </w:rPr>
              <w:t>phù hợp</w:t>
            </w:r>
          </w:p>
          <w:p w14:paraId="01F07769" w14:textId="77777777" w:rsidR="00EA793E" w:rsidRPr="00C11D45" w:rsidRDefault="004E2028" w:rsidP="00EA793E">
            <w:pPr>
              <w:jc w:val="left"/>
              <w:rPr>
                <w:rFonts w:cs="Times New Roman"/>
                <w:color w:val="000000" w:themeColor="text1"/>
                <w:szCs w:val="26"/>
              </w:rPr>
            </w:pPr>
            <w:r w:rsidRPr="00C11D45">
              <w:rPr>
                <w:rFonts w:cs="Times New Roman"/>
                <w:color w:val="000000" w:themeColor="text1"/>
                <w:szCs w:val="26"/>
              </w:rPr>
              <w:t>Use Case dừng lại.</w:t>
            </w:r>
          </w:p>
        </w:tc>
      </w:tr>
    </w:tbl>
    <w:p w14:paraId="04563F09" w14:textId="77777777" w:rsidR="00646B7A" w:rsidRPr="00C11D45" w:rsidRDefault="00646B7A" w:rsidP="00401E9D">
      <w:pPr>
        <w:rPr>
          <w:rFonts w:cs="Times New Roman"/>
          <w:color w:val="000000" w:themeColor="text1"/>
          <w:szCs w:val="26"/>
          <w:lang w:val="vi-VN"/>
        </w:rPr>
      </w:pPr>
    </w:p>
    <w:p w14:paraId="7BBCE09A" w14:textId="77777777" w:rsidR="00646B7A" w:rsidRPr="00C11D45" w:rsidRDefault="00646B7A" w:rsidP="00401E9D">
      <w:pPr>
        <w:rPr>
          <w:rFonts w:cs="Times New Roman"/>
          <w:color w:val="000000" w:themeColor="text1"/>
          <w:szCs w:val="26"/>
          <w:lang w:val="vi-VN"/>
        </w:rPr>
      </w:pPr>
    </w:p>
    <w:p w14:paraId="180164B2" w14:textId="77777777" w:rsidR="00646B7A" w:rsidRPr="00C11D45" w:rsidRDefault="00646B7A" w:rsidP="00401E9D">
      <w:pPr>
        <w:pStyle w:val="Heading3"/>
        <w:rPr>
          <w:rFonts w:cs="Times New Roman"/>
          <w:color w:val="000000" w:themeColor="text1"/>
          <w:szCs w:val="26"/>
          <w:lang w:val="vi-VN"/>
        </w:rPr>
      </w:pPr>
      <w:bookmarkStart w:id="100" w:name="_Toc231659316"/>
      <w:r w:rsidRPr="00C11D45">
        <w:rPr>
          <w:rFonts w:cs="Times New Roman"/>
          <w:color w:val="000000" w:themeColor="text1"/>
          <w:szCs w:val="26"/>
          <w:lang w:val="vi-VN"/>
        </w:rPr>
        <w:t xml:space="preserve">3.2.16. </w:t>
      </w:r>
      <w:r w:rsidRPr="00C11D45">
        <w:rPr>
          <w:rFonts w:cs="Times New Roman"/>
          <w:color w:val="000000" w:themeColor="text1"/>
          <w:szCs w:val="26"/>
        </w:rPr>
        <w:t>Xóa/Tạm ngưng sản phẩm</w:t>
      </w:r>
      <w:bookmarkEnd w:id="100"/>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479A2CFF"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880CA2C"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FD8B4BA"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835806" w:rsidRPr="00C11D45">
              <w:rPr>
                <w:rFonts w:cs="Times New Roman"/>
                <w:color w:val="000000" w:themeColor="text1"/>
                <w:szCs w:val="26"/>
              </w:rPr>
              <w:t>16</w:t>
            </w:r>
          </w:p>
        </w:tc>
      </w:tr>
      <w:tr w:rsidR="00646B7A" w:rsidRPr="00C11D45" w14:paraId="7AB600D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FBE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9329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Xóa/Tạm ngưng sản phẩm</w:t>
            </w:r>
          </w:p>
        </w:tc>
      </w:tr>
      <w:tr w:rsidR="00646B7A" w:rsidRPr="00C11D45" w14:paraId="2C8CEAA9"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A98B6"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153E9"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quản trị viên, tôi muốn xóa hoặc tạm ngưng sản phẩm, để sản phẩm không còn hiển thị ở trạng thái đang hoạt động nhưng vẫn có thể khôi phục khi cần.</w:t>
            </w:r>
          </w:p>
        </w:tc>
      </w:tr>
      <w:tr w:rsidR="00646B7A" w:rsidRPr="00C11D45" w14:paraId="0FD342C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3272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17070" w14:textId="77777777" w:rsidR="00CC58C3" w:rsidRDefault="00000000">
            <w:r>
              <w:t>Admin</w:t>
            </w:r>
          </w:p>
        </w:tc>
      </w:tr>
      <w:tr w:rsidR="00646B7A" w:rsidRPr="00C11D45" w14:paraId="627285A7"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631E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426D6"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67A126FE"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E546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99DA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Quản trị viên chọn thao tác xóa tại sản phẩm trong danh sách sản phẩm hoặc chuyển trạng thái sản phẩm sang “Tạm ngưng” trong trang thông tin cơ bản.</w:t>
            </w:r>
          </w:p>
        </w:tc>
      </w:tr>
      <w:tr w:rsidR="00646B7A" w:rsidRPr="00C11D45" w14:paraId="4AAF45E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1C1A1"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E11C8" w14:textId="77777777" w:rsidR="00646B7A" w:rsidRPr="00C11D45" w:rsidRDefault="00646B7A">
            <w:pPr>
              <w:pStyle w:val="cngdngUC"/>
              <w:numPr>
                <w:ilvl w:val="0"/>
                <w:numId w:val="54"/>
              </w:numPr>
              <w:ind w:left="390"/>
              <w:rPr>
                <w:color w:val="000000" w:themeColor="text1"/>
              </w:rPr>
            </w:pPr>
            <w:r w:rsidRPr="00C11D45">
              <w:rPr>
                <w:color w:val="000000" w:themeColor="text1"/>
              </w:rPr>
              <w:t>Quản trị viên đã đăng nhập vào trang quản trị.</w:t>
            </w:r>
          </w:p>
          <w:p w14:paraId="770D0CC1" w14:textId="77777777" w:rsidR="00646B7A" w:rsidRPr="00C11D45" w:rsidRDefault="00646B7A" w:rsidP="00401E9D">
            <w:pPr>
              <w:pStyle w:val="cngdngUC"/>
              <w:rPr>
                <w:color w:val="000000" w:themeColor="text1"/>
              </w:rPr>
            </w:pPr>
            <w:r w:rsidRPr="00C11D45">
              <w:rPr>
                <w:color w:val="000000" w:themeColor="text1"/>
              </w:rPr>
              <w:t>Sản phẩm cần xóa hoặc tạm ngưng đang tồn tại trong hệ thống.</w:t>
            </w:r>
          </w:p>
        </w:tc>
      </w:tr>
      <w:tr w:rsidR="00646B7A" w:rsidRPr="00C11D45" w14:paraId="6CA3DE5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A2150"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CC4D8" w14:textId="77777777" w:rsidR="00646B7A" w:rsidRPr="00C11D45" w:rsidRDefault="00646B7A">
            <w:pPr>
              <w:pStyle w:val="ListParagraph"/>
              <w:numPr>
                <w:ilvl w:val="0"/>
                <w:numId w:val="10"/>
              </w:numPr>
              <w:shd w:val="clear" w:color="auto" w:fill="FFFFFF"/>
              <w:spacing w:before="100" w:beforeAutospacing="1"/>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Sản phẩm được chuyển khỏi trạng thái đang hoạt động.</w:t>
            </w:r>
          </w:p>
          <w:p w14:paraId="27985096" w14:textId="77777777" w:rsidR="00646B7A" w:rsidRPr="00C11D45" w:rsidRDefault="00646B7A">
            <w:pPr>
              <w:pStyle w:val="ListParagraph"/>
              <w:numPr>
                <w:ilvl w:val="0"/>
                <w:numId w:val="10"/>
              </w:numPr>
              <w:shd w:val="clear" w:color="auto" w:fill="FFFFFF"/>
              <w:spacing w:before="100" w:beforeAutospacing="1"/>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Danh sách sản phẩm được cập nhật lại sau khi thao tác thành công.</w:t>
            </w:r>
          </w:p>
          <w:p w14:paraId="19585439" w14:textId="77777777" w:rsidR="00646B7A" w:rsidRPr="00C11D45" w:rsidRDefault="00646B7A">
            <w:pPr>
              <w:pStyle w:val="ListParagraph"/>
              <w:numPr>
                <w:ilvl w:val="0"/>
                <w:numId w:val="10"/>
              </w:numPr>
              <w:shd w:val="clear" w:color="auto" w:fill="FFFFFF"/>
              <w:spacing w:before="100" w:beforeAutospacing="1"/>
              <w:ind w:left="39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Hệ thống hiển thị thông báo xóa hoặc cập nhật sản phẩm thành công.</w:t>
            </w:r>
          </w:p>
        </w:tc>
      </w:tr>
      <w:tr w:rsidR="00646B7A" w:rsidRPr="00C11D45" w14:paraId="3CD9BFD1"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6261E"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13DD1" w14:textId="77777777" w:rsidR="00646B7A" w:rsidRPr="00C11D45" w:rsidRDefault="00646B7A">
            <w:pPr>
              <w:pStyle w:val="ListParagraph"/>
              <w:numPr>
                <w:ilvl w:val="0"/>
                <w:numId w:val="11"/>
              </w:numPr>
              <w:tabs>
                <w:tab w:val="clear" w:pos="720"/>
              </w:tabs>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Quản trị viên mở trang danh sách sản phẩm trong mục “Sản phẩm”.</w:t>
            </w:r>
          </w:p>
          <w:p w14:paraId="7DED4A7F" w14:textId="77777777" w:rsidR="00646B7A" w:rsidRPr="00C11D45" w:rsidRDefault="00646B7A">
            <w:pPr>
              <w:pStyle w:val="ListParagraph"/>
              <w:numPr>
                <w:ilvl w:val="0"/>
                <w:numId w:val="11"/>
              </w:numPr>
              <w:tabs>
                <w:tab w:val="clear" w:pos="720"/>
              </w:tabs>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Hệ thống hiển thị danh sách sản phẩm.</w:t>
            </w:r>
          </w:p>
          <w:p w14:paraId="134FE698" w14:textId="77777777" w:rsidR="00646B7A" w:rsidRPr="00C11D45" w:rsidRDefault="00646B7A">
            <w:pPr>
              <w:pStyle w:val="ListParagraph"/>
              <w:numPr>
                <w:ilvl w:val="0"/>
                <w:numId w:val="11"/>
              </w:numPr>
              <w:tabs>
                <w:tab w:val="clear" w:pos="720"/>
              </w:tabs>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Quản trị viên chọn biểu tượng xóa tại sản phẩm cần xóa.</w:t>
            </w:r>
          </w:p>
          <w:p w14:paraId="7B4E23D1" w14:textId="77777777" w:rsidR="00646B7A" w:rsidRPr="00C11D45" w:rsidRDefault="00646B7A">
            <w:pPr>
              <w:pStyle w:val="ListParagraph"/>
              <w:numPr>
                <w:ilvl w:val="0"/>
                <w:numId w:val="11"/>
              </w:numPr>
              <w:tabs>
                <w:tab w:val="clear" w:pos="720"/>
              </w:tabs>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Hệ thống hiển thị hộp xác nhận xóa sản phẩm.</w:t>
            </w:r>
          </w:p>
          <w:p w14:paraId="7FC0F784" w14:textId="77777777" w:rsidR="00646B7A" w:rsidRPr="00C11D45" w:rsidRDefault="00646B7A">
            <w:pPr>
              <w:pStyle w:val="ListParagraph"/>
              <w:numPr>
                <w:ilvl w:val="0"/>
                <w:numId w:val="11"/>
              </w:numPr>
              <w:tabs>
                <w:tab w:val="clear" w:pos="720"/>
              </w:tabs>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Quản trị viên xác nhận xóa.</w:t>
            </w:r>
          </w:p>
          <w:p w14:paraId="28E4870E" w14:textId="77777777" w:rsidR="00646B7A" w:rsidRPr="00C11D45" w:rsidRDefault="00646B7A">
            <w:pPr>
              <w:pStyle w:val="ListParagraph"/>
              <w:numPr>
                <w:ilvl w:val="0"/>
                <w:numId w:val="11"/>
              </w:numPr>
              <w:tabs>
                <w:tab w:val="clear" w:pos="720"/>
              </w:tabs>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lastRenderedPageBreak/>
              <w:t>Hệ thống chuyển sản phẩm ra khỏi trạng thái đang hoạt động.</w:t>
            </w:r>
          </w:p>
          <w:p w14:paraId="621DE08D" w14:textId="77777777" w:rsidR="00646B7A" w:rsidRPr="00C11D45" w:rsidRDefault="00646B7A">
            <w:pPr>
              <w:pStyle w:val="ListParagraph"/>
              <w:numPr>
                <w:ilvl w:val="0"/>
                <w:numId w:val="11"/>
              </w:numPr>
              <w:tabs>
                <w:tab w:val="clear" w:pos="720"/>
              </w:tabs>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 xml:space="preserve">Hệ thống hiển thị thông báo </w:t>
            </w:r>
            <w:r w:rsidRPr="00C11D45">
              <w:rPr>
                <w:rFonts w:eastAsia="Times New Roman" w:cs="Times New Roman"/>
                <w:color w:val="000000" w:themeColor="text1"/>
                <w:kern w:val="0"/>
                <w:szCs w:val="26"/>
                <w:lang w:val="vi-VN"/>
                <w14:ligatures w14:val="none"/>
              </w:rPr>
              <w:t>“</w:t>
            </w:r>
            <w:r w:rsidRPr="00C11D45">
              <w:rPr>
                <w:rFonts w:eastAsia="Times New Roman" w:cs="Times New Roman"/>
                <w:color w:val="000000" w:themeColor="text1"/>
                <w:kern w:val="0"/>
                <w:szCs w:val="26"/>
                <w14:ligatures w14:val="none"/>
              </w:rPr>
              <w:t>Đã xóa sản phẩm</w:t>
            </w:r>
            <w:r w:rsidRPr="00C11D45">
              <w:rPr>
                <w:rFonts w:eastAsia="Times New Roman" w:cs="Times New Roman"/>
                <w:color w:val="000000" w:themeColor="text1"/>
                <w:kern w:val="0"/>
                <w:szCs w:val="26"/>
                <w:lang w:val="vi-VN"/>
                <w14:ligatures w14:val="none"/>
              </w:rPr>
              <w:t>”</w:t>
            </w:r>
            <w:r w:rsidRPr="00C11D45">
              <w:rPr>
                <w:rFonts w:eastAsia="Times New Roman" w:cs="Times New Roman"/>
                <w:color w:val="000000" w:themeColor="text1"/>
                <w:kern w:val="0"/>
                <w:szCs w:val="26"/>
                <w14:ligatures w14:val="none"/>
              </w:rPr>
              <w:t>.</w:t>
            </w:r>
          </w:p>
          <w:p w14:paraId="2F3C7177" w14:textId="77777777" w:rsidR="00646B7A" w:rsidRPr="00C11D45" w:rsidRDefault="00646B7A" w:rsidP="00B01639">
            <w:pPr>
              <w:pStyle w:val="ListParagraph"/>
              <w:numPr>
                <w:ilvl w:val="0"/>
                <w:numId w:val="11"/>
              </w:numPr>
              <w:tabs>
                <w:tab w:val="clear" w:pos="720"/>
              </w:tabs>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Hệ thống cập nhật lại danh sách sản phẩm.</w:t>
            </w:r>
          </w:p>
        </w:tc>
      </w:tr>
      <w:tr w:rsidR="00646B7A" w:rsidRPr="00C11D45" w14:paraId="2119A21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089C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12F8B"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 xml:space="preserve">3a. Quản trị viên </w:t>
            </w:r>
            <w:r w:rsidR="002A7173" w:rsidRPr="00C11D45">
              <w:rPr>
                <w:rFonts w:cs="Times New Roman"/>
                <w:color w:val="000000" w:themeColor="text1"/>
                <w:szCs w:val="26"/>
              </w:rPr>
              <w:t xml:space="preserve">chọn </w:t>
            </w:r>
            <w:r w:rsidRPr="00C11D45">
              <w:rPr>
                <w:rFonts w:cs="Times New Roman"/>
                <w:color w:val="000000" w:themeColor="text1"/>
                <w:szCs w:val="26"/>
              </w:rPr>
              <w:t>sản phẩm cần</w:t>
            </w:r>
            <w:r w:rsidR="00B01639" w:rsidRPr="00C11D45">
              <w:rPr>
                <w:rFonts w:cs="Times New Roman"/>
                <w:color w:val="000000" w:themeColor="text1"/>
                <w:szCs w:val="26"/>
              </w:rPr>
              <w:t xml:space="preserve"> xóa</w:t>
            </w:r>
            <w:r w:rsidRPr="00C11D45">
              <w:rPr>
                <w:rFonts w:cs="Times New Roman"/>
                <w:color w:val="000000" w:themeColor="text1"/>
                <w:szCs w:val="26"/>
              </w:rPr>
              <w:t>.</w:t>
            </w:r>
            <w:r w:rsidRPr="00C11D45">
              <w:rPr>
                <w:rFonts w:cs="Times New Roman"/>
                <w:color w:val="000000" w:themeColor="text1"/>
                <w:szCs w:val="26"/>
              </w:rPr>
              <w:br/>
              <w:t>3a1. Hệ thống hiển thị trang chi tiết sản phẩm.</w:t>
            </w:r>
            <w:r w:rsidRPr="00C11D45">
              <w:rPr>
                <w:rFonts w:cs="Times New Roman"/>
                <w:color w:val="000000" w:themeColor="text1"/>
                <w:szCs w:val="26"/>
              </w:rPr>
              <w:br/>
              <w:t>3a2. Quản trị viên mở tab “Thông tin cơ bản”.</w:t>
            </w:r>
            <w:r w:rsidRPr="00C11D45">
              <w:rPr>
                <w:rFonts w:cs="Times New Roman"/>
                <w:color w:val="000000" w:themeColor="text1"/>
                <w:szCs w:val="26"/>
              </w:rPr>
              <w:br/>
              <w:t>3a3. Quản trị viên chọn trạng thái “Tạm ngưng”.</w:t>
            </w:r>
            <w:r w:rsidRPr="00C11D45">
              <w:rPr>
                <w:rFonts w:cs="Times New Roman"/>
                <w:color w:val="000000" w:themeColor="text1"/>
                <w:szCs w:val="26"/>
              </w:rPr>
              <w:br/>
              <w:t>3a4. Quản trị viên bấm “Lưu thay đổi”.</w:t>
            </w:r>
            <w:r w:rsidRPr="00C11D45">
              <w:rPr>
                <w:rFonts w:cs="Times New Roman"/>
                <w:color w:val="000000" w:themeColor="text1"/>
                <w:szCs w:val="26"/>
              </w:rPr>
              <w:br/>
              <w:t>3a5. Hệ thống cập nhật trạng thái sản phẩm sang “Tạm ngưng”.</w:t>
            </w:r>
            <w:r w:rsidRPr="00C11D45">
              <w:rPr>
                <w:rFonts w:cs="Times New Roman"/>
                <w:color w:val="000000" w:themeColor="text1"/>
                <w:szCs w:val="26"/>
              </w:rPr>
              <w:br/>
              <w:t>3a6. Hệ thống hiển thị thông báo “Đã cập nhật sản phẩm”.</w:t>
            </w:r>
          </w:p>
        </w:tc>
      </w:tr>
      <w:tr w:rsidR="00646B7A" w:rsidRPr="00C11D45" w14:paraId="1D4C8DB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C27D7"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15AFE"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4</w:t>
            </w:r>
            <w:r w:rsidR="00835806" w:rsidRPr="00C11D45">
              <w:rPr>
                <w:rFonts w:cs="Times New Roman"/>
                <w:color w:val="000000" w:themeColor="text1"/>
                <w:szCs w:val="26"/>
              </w:rPr>
              <w:t>b</w:t>
            </w:r>
            <w:r w:rsidRPr="00C11D45">
              <w:rPr>
                <w:rFonts w:cs="Times New Roman"/>
                <w:color w:val="000000" w:themeColor="text1"/>
                <w:szCs w:val="26"/>
              </w:rPr>
              <w:t>. Quản trị viên không xác nhận xóa sản phẩm.</w:t>
            </w:r>
            <w:r w:rsidRPr="00C11D45">
              <w:rPr>
                <w:rFonts w:cs="Times New Roman"/>
                <w:color w:val="000000" w:themeColor="text1"/>
                <w:szCs w:val="26"/>
              </w:rPr>
              <w:br/>
              <w:t>4</w:t>
            </w:r>
            <w:r w:rsidR="00835806" w:rsidRPr="00C11D45">
              <w:rPr>
                <w:rFonts w:cs="Times New Roman"/>
                <w:color w:val="000000" w:themeColor="text1"/>
                <w:szCs w:val="26"/>
              </w:rPr>
              <w:t>b</w:t>
            </w:r>
            <w:r w:rsidRPr="00C11D45">
              <w:rPr>
                <w:rFonts w:cs="Times New Roman"/>
                <w:color w:val="000000" w:themeColor="text1"/>
                <w:szCs w:val="26"/>
              </w:rPr>
              <w:t>1. Hệ thống đóng hộp xác nhận và không thay đổi trạng thái sản phẩm.</w:t>
            </w:r>
            <w:r w:rsidRPr="00C11D45">
              <w:rPr>
                <w:rFonts w:cs="Times New Roman"/>
                <w:color w:val="000000" w:themeColor="text1"/>
                <w:szCs w:val="26"/>
              </w:rPr>
              <w:br/>
              <w:t>Use Case dừng lại.</w:t>
            </w:r>
          </w:p>
        </w:tc>
      </w:tr>
    </w:tbl>
    <w:p w14:paraId="1CE5EF0A" w14:textId="77777777" w:rsidR="00646B7A" w:rsidRPr="00C11D45" w:rsidRDefault="00646B7A" w:rsidP="00401E9D">
      <w:pPr>
        <w:rPr>
          <w:rFonts w:cs="Times New Roman"/>
          <w:color w:val="000000" w:themeColor="text1"/>
          <w:szCs w:val="26"/>
          <w:lang w:val="vi-VN"/>
        </w:rPr>
      </w:pPr>
    </w:p>
    <w:p w14:paraId="3C101DA3" w14:textId="77777777" w:rsidR="00646B7A" w:rsidRPr="00C11D45" w:rsidRDefault="00C47459" w:rsidP="003B4C23">
      <w:pPr>
        <w:pStyle w:val="Heading3"/>
        <w:numPr>
          <w:ilvl w:val="2"/>
          <w:numId w:val="10"/>
        </w:numPr>
        <w:rPr>
          <w:rFonts w:cs="Times New Roman"/>
          <w:color w:val="000000" w:themeColor="text1"/>
          <w:szCs w:val="26"/>
        </w:rPr>
      </w:pPr>
      <w:bookmarkStart w:id="101" w:name="_Toc231659317"/>
      <w:r w:rsidRPr="00C11D45">
        <w:rPr>
          <w:rFonts w:cs="Times New Roman"/>
          <w:color w:val="000000" w:themeColor="text1"/>
          <w:szCs w:val="26"/>
        </w:rPr>
        <w:t xml:space="preserve">Thêm </w:t>
      </w:r>
      <w:r w:rsidR="00646B7A" w:rsidRPr="00C11D45">
        <w:rPr>
          <w:rFonts w:cs="Times New Roman"/>
          <w:color w:val="000000" w:themeColor="text1"/>
          <w:szCs w:val="26"/>
        </w:rPr>
        <w:t>voucher</w:t>
      </w:r>
      <w:bookmarkEnd w:id="101"/>
    </w:p>
    <w:tbl>
      <w:tblPr>
        <w:tblW w:w="5010" w:type="pct"/>
        <w:tblInd w:w="-10" w:type="dxa"/>
        <w:tblCellMar>
          <w:top w:w="15" w:type="dxa"/>
          <w:left w:w="15" w:type="dxa"/>
          <w:bottom w:w="15" w:type="dxa"/>
          <w:right w:w="15" w:type="dxa"/>
        </w:tblCellMar>
        <w:tblLook w:val="04A0" w:firstRow="1" w:lastRow="0" w:firstColumn="1" w:lastColumn="0" w:noHBand="0" w:noVBand="1"/>
      </w:tblPr>
      <w:tblGrid>
        <w:gridCol w:w="9"/>
        <w:gridCol w:w="2114"/>
        <w:gridCol w:w="2579"/>
        <w:gridCol w:w="4693"/>
        <w:gridCol w:w="9"/>
      </w:tblGrid>
      <w:tr w:rsidR="00C47459" w:rsidRPr="00C11D45" w14:paraId="6BF199D0"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514DC93C" w14:textId="77777777" w:rsidR="00C47459" w:rsidRPr="00C11D45" w:rsidRDefault="00C47459" w:rsidP="00C47459">
            <w:pPr>
              <w:jc w:val="left"/>
              <w:rPr>
                <w:rFonts w:cs="Times New Roman"/>
                <w:b/>
                <w:color w:val="000000" w:themeColor="text1"/>
                <w:szCs w:val="26"/>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66" w:type="pct"/>
            <w:gridSpan w:val="2"/>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302DE687"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UC-17</w:t>
            </w:r>
          </w:p>
        </w:tc>
      </w:tr>
      <w:tr w:rsidR="00C47459" w:rsidRPr="00C11D45" w14:paraId="025CF15B"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6B96C" w14:textId="77777777" w:rsidR="00C47459" w:rsidRPr="00C11D45" w:rsidRDefault="00C47459" w:rsidP="00C47459">
            <w:pPr>
              <w:jc w:val="left"/>
              <w:rPr>
                <w:rFonts w:cs="Times New Roman"/>
                <w:b/>
                <w:bCs/>
                <w:color w:val="000000" w:themeColor="text1"/>
                <w:szCs w:val="26"/>
                <w:lang w:val="vi-VN"/>
              </w:rPr>
            </w:pPr>
            <w:r w:rsidRPr="00C11D45">
              <w:rPr>
                <w:rFonts w:cs="Times New Roman"/>
                <w:b/>
                <w:color w:val="000000" w:themeColor="text1"/>
                <w:szCs w:val="26"/>
              </w:rPr>
              <w:t>Use case name</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43DA0"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Thêm voucher</w:t>
            </w:r>
          </w:p>
        </w:tc>
      </w:tr>
      <w:tr w:rsidR="00C47459" w:rsidRPr="00C11D45" w14:paraId="1BFFAC00"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3D573"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Use case description</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068C2"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Là quản trị viên, tôi muốn thêm voucher mới, để tạo mã giảm giá cho chương trình khuyến mãi trên website.</w:t>
            </w:r>
          </w:p>
        </w:tc>
      </w:tr>
      <w:tr w:rsidR="00C47459" w:rsidRPr="00C11D45" w14:paraId="23B742AD"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64774" w14:textId="77777777" w:rsidR="00C47459" w:rsidRPr="00C11D45" w:rsidRDefault="00C47459" w:rsidP="00C47459">
            <w:pPr>
              <w:jc w:val="left"/>
              <w:rPr>
                <w:rFonts w:cs="Times New Roman"/>
                <w:b/>
                <w:bCs/>
                <w:color w:val="000000" w:themeColor="text1"/>
                <w:szCs w:val="26"/>
                <w:lang w:val="vi-VN"/>
              </w:rPr>
            </w:pPr>
            <w:r w:rsidRPr="00C11D45">
              <w:rPr>
                <w:rFonts w:cs="Times New Roman"/>
                <w:b/>
                <w:color w:val="000000" w:themeColor="text1"/>
                <w:szCs w:val="26"/>
              </w:rPr>
              <w:t>Actor(s)</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0039B" w14:textId="77777777" w:rsidR="00CC58C3" w:rsidRDefault="00000000">
            <w:r>
              <w:t>Admin</w:t>
            </w:r>
          </w:p>
        </w:tc>
      </w:tr>
      <w:tr w:rsidR="00C47459" w:rsidRPr="00C11D45" w14:paraId="06632304"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5B9DE"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Priority</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85D61"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High</w:t>
            </w:r>
          </w:p>
        </w:tc>
      </w:tr>
      <w:tr w:rsidR="00C47459" w:rsidRPr="00C11D45" w14:paraId="25F6CF75"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2FC97"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Trigger</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0DFCF"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Quản trị viên mở màn hình “Mã giảm giá” và nhập thông tin voucher mới.</w:t>
            </w:r>
          </w:p>
        </w:tc>
      </w:tr>
      <w:tr w:rsidR="00C47459" w:rsidRPr="00C11D45" w14:paraId="08E7C383"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18B62"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lastRenderedPageBreak/>
              <w:t>Pre-Condition(s)</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CD3D7"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Quản trị viên đã đăng nhập vào trang quản trị.</w:t>
            </w:r>
            <w:r w:rsidRPr="00C11D45">
              <w:rPr>
                <w:rFonts w:cs="Times New Roman"/>
                <w:color w:val="000000" w:themeColor="text1"/>
                <w:szCs w:val="26"/>
              </w:rPr>
              <w:br/>
              <w:t>Quản trị viên có quyền truy cập màn hình “Mã giảm giá”.</w:t>
            </w:r>
            <w:r w:rsidRPr="00C11D45">
              <w:rPr>
                <w:rFonts w:cs="Times New Roman"/>
                <w:color w:val="000000" w:themeColor="text1"/>
                <w:szCs w:val="26"/>
              </w:rPr>
              <w:br/>
              <w:t>Thông tin voucher, thời gian áp dụng và ảnh banner đã được chuẩn bị.</w:t>
            </w:r>
          </w:p>
        </w:tc>
      </w:tr>
      <w:tr w:rsidR="00C47459" w:rsidRPr="00C11D45" w14:paraId="4E82BEDA"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43B5A"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t>Post-Condition(s)</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5BF77"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Voucher mới được tạo trong hệ thống.</w:t>
            </w:r>
          </w:p>
          <w:p w14:paraId="23AF14EB"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Danh sách voucher hiển thị voucher vừa tạo.</w:t>
            </w:r>
          </w:p>
          <w:p w14:paraId="0EC2494D"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Voucher có thể được người dùng áp dụng nếu đang hoạt động và thỏa điều kiện.</w:t>
            </w:r>
          </w:p>
        </w:tc>
      </w:tr>
      <w:tr w:rsidR="00C47459" w:rsidRPr="00C11D45" w14:paraId="3A663802"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08DA9"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t>Basic Flow</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7456B" w14:textId="77777777" w:rsidR="00C47459" w:rsidRPr="00C11D45" w:rsidRDefault="00C47459" w:rsidP="00C47459">
            <w:pPr>
              <w:pStyle w:val="ListParagraph"/>
              <w:numPr>
                <w:ilvl w:val="0"/>
                <w:numId w:val="90"/>
              </w:numPr>
              <w:shd w:val="clear" w:color="auto" w:fill="FFFFFF"/>
              <w:spacing w:before="100" w:beforeAutospacing="1"/>
              <w:jc w:val="left"/>
              <w:rPr>
                <w:rFonts w:eastAsia="Times New Roman" w:cs="Times New Roman"/>
                <w:color w:val="000000" w:themeColor="text1"/>
                <w:kern w:val="0"/>
                <w:szCs w:val="26"/>
                <w:lang w:val="vi-VN"/>
                <w14:ligatures w14:val="none"/>
              </w:rPr>
            </w:pPr>
            <w:r w:rsidRPr="00C11D45">
              <w:rPr>
                <w:rFonts w:cs="Times New Roman"/>
                <w:color w:val="000000" w:themeColor="text1"/>
                <w:szCs w:val="26"/>
              </w:rPr>
              <w:t>Quản trị viên mở màn hình “Mã giảm giá”.</w:t>
            </w:r>
          </w:p>
          <w:p w14:paraId="111ED61E" w14:textId="77777777" w:rsidR="00C47459" w:rsidRPr="00C11D45" w:rsidRDefault="00C47459" w:rsidP="00C47459">
            <w:pPr>
              <w:pStyle w:val="ListParagraph"/>
              <w:numPr>
                <w:ilvl w:val="0"/>
                <w:numId w:val="90"/>
              </w:numPr>
              <w:shd w:val="clear" w:color="auto" w:fill="FFFFFF"/>
              <w:spacing w:before="100" w:beforeAutospacing="1"/>
              <w:jc w:val="left"/>
              <w:rPr>
                <w:rFonts w:eastAsia="Times New Roman" w:cs="Times New Roman"/>
                <w:color w:val="000000" w:themeColor="text1"/>
                <w:kern w:val="0"/>
                <w:szCs w:val="26"/>
                <w:lang w:val="vi-VN"/>
                <w14:ligatures w14:val="none"/>
              </w:rPr>
            </w:pPr>
            <w:r w:rsidRPr="00C11D45">
              <w:rPr>
                <w:rFonts w:cs="Times New Roman"/>
                <w:color w:val="000000" w:themeColor="text1"/>
                <w:szCs w:val="26"/>
              </w:rPr>
              <w:t>Hệ thống hiển thị form tạo voucher và danh sách voucher hiện có.</w:t>
            </w:r>
          </w:p>
          <w:p w14:paraId="6708F1DF" w14:textId="77777777" w:rsidR="00C47459" w:rsidRPr="00C11D45" w:rsidRDefault="00C47459" w:rsidP="00C47459">
            <w:pPr>
              <w:pStyle w:val="ListParagraph"/>
              <w:numPr>
                <w:ilvl w:val="0"/>
                <w:numId w:val="90"/>
              </w:numPr>
              <w:shd w:val="clear" w:color="auto" w:fill="FFFFFF"/>
              <w:spacing w:before="100" w:beforeAutospacing="1"/>
              <w:jc w:val="left"/>
              <w:rPr>
                <w:rFonts w:eastAsia="Times New Roman" w:cs="Times New Roman"/>
                <w:color w:val="000000" w:themeColor="text1"/>
                <w:kern w:val="0"/>
                <w:szCs w:val="26"/>
                <w:lang w:val="vi-VN"/>
                <w14:ligatures w14:val="none"/>
              </w:rPr>
            </w:pPr>
            <w:r w:rsidRPr="00C11D45">
              <w:rPr>
                <w:rFonts w:cs="Times New Roman"/>
                <w:color w:val="000000" w:themeColor="text1"/>
                <w:szCs w:val="26"/>
              </w:rPr>
              <w:t>Quản trị viên nhập mã voucher, mô tả, loại giảm giá, giá trị giảm, điều kiện đơn hàng, thời gian áp dụng, giới hạn sử dụng và ảnh banner.</w:t>
            </w:r>
          </w:p>
          <w:p w14:paraId="5D33E1F5" w14:textId="77777777" w:rsidR="00C47459" w:rsidRPr="00C11D45" w:rsidRDefault="00C47459" w:rsidP="00C47459">
            <w:pPr>
              <w:pStyle w:val="ListParagraph"/>
              <w:numPr>
                <w:ilvl w:val="0"/>
                <w:numId w:val="90"/>
              </w:numPr>
              <w:shd w:val="clear" w:color="auto" w:fill="FFFFFF"/>
              <w:spacing w:before="100" w:beforeAutospacing="1"/>
              <w:jc w:val="left"/>
              <w:rPr>
                <w:rFonts w:eastAsia="Times New Roman" w:cs="Times New Roman"/>
                <w:color w:val="000000" w:themeColor="text1"/>
                <w:kern w:val="0"/>
                <w:szCs w:val="26"/>
                <w:lang w:val="vi-VN"/>
                <w14:ligatures w14:val="none"/>
              </w:rPr>
            </w:pPr>
            <w:r w:rsidRPr="00C11D45">
              <w:rPr>
                <w:rFonts w:cs="Times New Roman"/>
                <w:color w:val="000000" w:themeColor="text1"/>
                <w:szCs w:val="26"/>
              </w:rPr>
              <w:t>Quản trị viên bấm “Tạo voucher”.</w:t>
            </w:r>
          </w:p>
          <w:p w14:paraId="2A706E10" w14:textId="77777777" w:rsidR="00C47459" w:rsidRPr="00C11D45" w:rsidRDefault="00C47459" w:rsidP="00C47459">
            <w:pPr>
              <w:pStyle w:val="ListParagraph"/>
              <w:numPr>
                <w:ilvl w:val="0"/>
                <w:numId w:val="90"/>
              </w:numPr>
              <w:shd w:val="clear" w:color="auto" w:fill="FFFFFF"/>
              <w:spacing w:before="100" w:beforeAutospacing="1"/>
              <w:jc w:val="left"/>
              <w:rPr>
                <w:rFonts w:eastAsia="Times New Roman" w:cs="Times New Roman"/>
                <w:color w:val="000000" w:themeColor="text1"/>
                <w:kern w:val="0"/>
                <w:szCs w:val="26"/>
                <w:lang w:val="vi-VN"/>
                <w14:ligatures w14:val="none"/>
              </w:rPr>
            </w:pPr>
            <w:r w:rsidRPr="00C11D45">
              <w:rPr>
                <w:rFonts w:cs="Times New Roman"/>
                <w:color w:val="000000" w:themeColor="text1"/>
                <w:szCs w:val="26"/>
              </w:rPr>
              <w:t>Hệ thống kiểm tra thông tin voucher.</w:t>
            </w:r>
          </w:p>
          <w:p w14:paraId="363B3188" w14:textId="77777777" w:rsidR="00C47459" w:rsidRPr="00C11D45" w:rsidRDefault="00C47459" w:rsidP="00C47459">
            <w:pPr>
              <w:pStyle w:val="ListParagraph"/>
              <w:numPr>
                <w:ilvl w:val="0"/>
                <w:numId w:val="90"/>
              </w:numPr>
              <w:shd w:val="clear" w:color="auto" w:fill="FFFFFF"/>
              <w:spacing w:before="100" w:beforeAutospacing="1"/>
              <w:jc w:val="left"/>
              <w:rPr>
                <w:rFonts w:eastAsia="Times New Roman" w:cs="Times New Roman"/>
                <w:color w:val="000000" w:themeColor="text1"/>
                <w:kern w:val="0"/>
                <w:szCs w:val="26"/>
                <w:lang w:val="vi-VN"/>
                <w14:ligatures w14:val="none"/>
              </w:rPr>
            </w:pPr>
            <w:r w:rsidRPr="00C11D45">
              <w:rPr>
                <w:rFonts w:cs="Times New Roman"/>
                <w:color w:val="000000" w:themeColor="text1"/>
                <w:szCs w:val="26"/>
              </w:rPr>
              <w:t>Hệ thống tạo voucher mới.</w:t>
            </w:r>
          </w:p>
          <w:p w14:paraId="17E80075" w14:textId="77777777" w:rsidR="00C47459" w:rsidRPr="00C11D45" w:rsidRDefault="00C47459" w:rsidP="00C47459">
            <w:pPr>
              <w:pStyle w:val="ListParagraph"/>
              <w:numPr>
                <w:ilvl w:val="0"/>
                <w:numId w:val="90"/>
              </w:numPr>
              <w:shd w:val="clear" w:color="auto" w:fill="FFFFFF"/>
              <w:spacing w:before="100" w:beforeAutospacing="1"/>
              <w:jc w:val="left"/>
              <w:rPr>
                <w:rFonts w:eastAsia="Times New Roman" w:cs="Times New Roman"/>
                <w:color w:val="000000" w:themeColor="text1"/>
                <w:kern w:val="0"/>
                <w:szCs w:val="26"/>
                <w:lang w:val="vi-VN"/>
                <w14:ligatures w14:val="none"/>
              </w:rPr>
            </w:pPr>
            <w:r w:rsidRPr="00C11D45">
              <w:rPr>
                <w:rFonts w:cs="Times New Roman"/>
                <w:color w:val="000000" w:themeColor="text1"/>
                <w:szCs w:val="26"/>
              </w:rPr>
              <w:t>Hệ thống hiển thị thông báo “Tạo voucher thành công” và cập nhật lại danh sách voucher.</w:t>
            </w:r>
          </w:p>
        </w:tc>
      </w:tr>
      <w:tr w:rsidR="00C47459" w:rsidRPr="00C11D45" w14:paraId="5E1CE4C1"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F84B5"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t>Alternative flow</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307BD"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2a. Quản trị viên tìm kiếm voucher trước khi tạo mới.</w:t>
            </w:r>
            <w:r w:rsidRPr="00C11D45">
              <w:rPr>
                <w:rFonts w:cs="Times New Roman"/>
                <w:color w:val="000000" w:themeColor="text1"/>
                <w:szCs w:val="26"/>
              </w:rPr>
              <w:br/>
              <w:t>2a1. Quản trị viên nhập từ khóa theo mã hoặc mô tả voucher.</w:t>
            </w:r>
            <w:r w:rsidRPr="00C11D45">
              <w:rPr>
                <w:rFonts w:cs="Times New Roman"/>
                <w:color w:val="000000" w:themeColor="text1"/>
                <w:szCs w:val="26"/>
              </w:rPr>
              <w:br/>
              <w:t>2a2. Hệ thống hiển thị danh sách voucher phù hợp.</w:t>
            </w:r>
            <w:r w:rsidRPr="00C11D45">
              <w:rPr>
                <w:rFonts w:cs="Times New Roman"/>
                <w:color w:val="000000" w:themeColor="text1"/>
                <w:szCs w:val="26"/>
              </w:rPr>
              <w:br/>
              <w:t>Use Case tiếp tục bước 3.</w:t>
            </w:r>
          </w:p>
        </w:tc>
      </w:tr>
      <w:tr w:rsidR="00C47459" w:rsidRPr="00C11D45" w14:paraId="10EC7577" w14:textId="77777777" w:rsidTr="00C47459">
        <w:trPr>
          <w:gridBefore w:val="1"/>
          <w:gridAfter w:val="1"/>
          <w:wBefore w:w="5" w:type="pct"/>
          <w:wAfter w:w="5" w:type="pct"/>
        </w:trPr>
        <w:tc>
          <w:tcPr>
            <w:tcW w:w="11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0AD23"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Exception flow</w:t>
            </w:r>
          </w:p>
        </w:tc>
        <w:tc>
          <w:tcPr>
            <w:tcW w:w="38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ED636"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3d. Quản trị viên chưa nhập mã voucher.</w:t>
            </w:r>
            <w:r w:rsidRPr="00C11D45">
              <w:rPr>
                <w:rFonts w:cs="Times New Roman"/>
                <w:color w:val="000000" w:themeColor="text1"/>
                <w:szCs w:val="26"/>
              </w:rPr>
              <w:br/>
              <w:t>3d1. Hệ thống hiển thị thông báo “Vui lòng nhập mã voucher”.</w:t>
            </w:r>
            <w:r w:rsidRPr="00C11D45">
              <w:rPr>
                <w:rFonts w:cs="Times New Roman"/>
                <w:color w:val="000000" w:themeColor="text1"/>
                <w:szCs w:val="26"/>
              </w:rPr>
              <w:br/>
              <w:t>Use Case dừng lại.</w:t>
            </w:r>
            <w:r w:rsidRPr="00C11D45">
              <w:rPr>
                <w:rFonts w:cs="Times New Roman"/>
                <w:color w:val="000000" w:themeColor="text1"/>
                <w:szCs w:val="26"/>
              </w:rPr>
              <w:br/>
            </w:r>
            <w:r w:rsidRPr="00C11D45">
              <w:rPr>
                <w:rFonts w:cs="Times New Roman"/>
                <w:color w:val="000000" w:themeColor="text1"/>
                <w:szCs w:val="26"/>
              </w:rPr>
              <w:br/>
            </w:r>
            <w:r w:rsidRPr="00C11D45">
              <w:rPr>
                <w:rFonts w:cs="Times New Roman"/>
                <w:color w:val="000000" w:themeColor="text1"/>
                <w:szCs w:val="26"/>
              </w:rPr>
              <w:lastRenderedPageBreak/>
              <w:t>3e. Quản trị viên chưa chọn hoặc chưa cung cấp ảnh banner.</w:t>
            </w:r>
            <w:r w:rsidRPr="00C11D45">
              <w:rPr>
                <w:rFonts w:cs="Times New Roman"/>
                <w:color w:val="000000" w:themeColor="text1"/>
                <w:szCs w:val="26"/>
              </w:rPr>
              <w:br/>
              <w:t>3e1. Hệ thống hiển thị thông báo “Vui lòng tải ảnh banner cho voucher trước khi tạo”.</w:t>
            </w:r>
            <w:r w:rsidRPr="00C11D45">
              <w:rPr>
                <w:rFonts w:cs="Times New Roman"/>
                <w:color w:val="000000" w:themeColor="text1"/>
                <w:szCs w:val="26"/>
              </w:rPr>
              <w:br/>
              <w:t>Use Case dừng lại.</w:t>
            </w:r>
            <w:r w:rsidRPr="00C11D45">
              <w:rPr>
                <w:rFonts w:cs="Times New Roman"/>
                <w:color w:val="000000" w:themeColor="text1"/>
                <w:szCs w:val="26"/>
              </w:rPr>
              <w:br/>
            </w:r>
            <w:r w:rsidRPr="00C11D45">
              <w:rPr>
                <w:rFonts w:cs="Times New Roman"/>
                <w:color w:val="000000" w:themeColor="text1"/>
                <w:szCs w:val="26"/>
              </w:rPr>
              <w:br/>
              <w:t>5f. Thời gian áp dụng không hợp lệ.</w:t>
            </w:r>
            <w:r w:rsidRPr="00C11D45">
              <w:rPr>
                <w:rFonts w:cs="Times New Roman"/>
                <w:color w:val="000000" w:themeColor="text1"/>
                <w:szCs w:val="26"/>
              </w:rPr>
              <w:br/>
              <w:t>5f1. Hệ thống hiển thị thông báo thời gian kết thúc phải sau thời gian bắt đầu.</w:t>
            </w:r>
            <w:r w:rsidRPr="00C11D45">
              <w:rPr>
                <w:rFonts w:cs="Times New Roman"/>
                <w:color w:val="000000" w:themeColor="text1"/>
                <w:szCs w:val="26"/>
              </w:rPr>
              <w:br/>
              <w:t>Use Case dừng lại.</w:t>
            </w:r>
            <w:r w:rsidRPr="00C11D45">
              <w:rPr>
                <w:rFonts w:cs="Times New Roman"/>
                <w:color w:val="000000" w:themeColor="text1"/>
                <w:szCs w:val="26"/>
              </w:rPr>
              <w:br/>
            </w:r>
            <w:r w:rsidRPr="00C11D45">
              <w:rPr>
                <w:rFonts w:cs="Times New Roman"/>
                <w:color w:val="000000" w:themeColor="text1"/>
                <w:szCs w:val="26"/>
              </w:rPr>
              <w:br/>
              <w:t>5g. Mã voucher đã tồn tại trong hệ thống.</w:t>
            </w:r>
            <w:r w:rsidRPr="00C11D45">
              <w:rPr>
                <w:rFonts w:cs="Times New Roman"/>
                <w:color w:val="000000" w:themeColor="text1"/>
                <w:szCs w:val="26"/>
              </w:rPr>
              <w:br/>
              <w:t>5g1. Hệ thống hiển thị thông báo mã voucher đã tồn tại.</w:t>
            </w:r>
            <w:r w:rsidRPr="00C11D45">
              <w:rPr>
                <w:rFonts w:cs="Times New Roman"/>
                <w:color w:val="000000" w:themeColor="text1"/>
                <w:szCs w:val="26"/>
              </w:rPr>
              <w:br/>
              <w:t>Use Case dừng lại.</w:t>
            </w:r>
          </w:p>
        </w:tc>
      </w:tr>
      <w:tr w:rsidR="00C47459" w:rsidRPr="00C11D45" w14:paraId="349493F2" w14:textId="77777777" w:rsidTr="00C47459">
        <w:tblPrEx>
          <w:tblCellMar>
            <w:top w:w="0" w:type="dxa"/>
            <w:left w:w="108" w:type="dxa"/>
            <w:bottom w:w="0" w:type="dxa"/>
            <w:right w:w="108" w:type="dxa"/>
          </w:tblCellMar>
        </w:tblPrEx>
        <w:tc>
          <w:tcPr>
            <w:tcW w:w="2500" w:type="pct"/>
            <w:gridSpan w:val="3"/>
          </w:tcPr>
          <w:p w14:paraId="5A631146" w14:textId="77777777" w:rsidR="00C47459" w:rsidRPr="00C11D45" w:rsidRDefault="00C47459" w:rsidP="00C47459">
            <w:pPr>
              <w:rPr>
                <w:rFonts w:cs="Times New Roman"/>
                <w:color w:val="000000" w:themeColor="text1"/>
                <w:szCs w:val="26"/>
              </w:rPr>
            </w:pPr>
          </w:p>
        </w:tc>
        <w:tc>
          <w:tcPr>
            <w:tcW w:w="2500" w:type="pct"/>
            <w:gridSpan w:val="2"/>
          </w:tcPr>
          <w:p w14:paraId="259A895E" w14:textId="77777777" w:rsidR="00C47459" w:rsidRPr="00C11D45" w:rsidRDefault="00C47459" w:rsidP="00C47459">
            <w:pPr>
              <w:rPr>
                <w:rFonts w:cs="Times New Roman"/>
                <w:color w:val="000000" w:themeColor="text1"/>
                <w:szCs w:val="26"/>
              </w:rPr>
            </w:pPr>
          </w:p>
        </w:tc>
      </w:tr>
      <w:tr w:rsidR="00C47459" w:rsidRPr="00C11D45" w14:paraId="648B431F" w14:textId="77777777" w:rsidTr="00C47459">
        <w:tblPrEx>
          <w:tblCellMar>
            <w:top w:w="0" w:type="dxa"/>
            <w:left w:w="108" w:type="dxa"/>
            <w:bottom w:w="0" w:type="dxa"/>
            <w:right w:w="108" w:type="dxa"/>
          </w:tblCellMar>
        </w:tblPrEx>
        <w:tc>
          <w:tcPr>
            <w:tcW w:w="2500" w:type="pct"/>
            <w:gridSpan w:val="3"/>
          </w:tcPr>
          <w:p w14:paraId="42FC789D" w14:textId="77777777" w:rsidR="00C47459" w:rsidRPr="00C11D45" w:rsidRDefault="00C47459" w:rsidP="00C47459">
            <w:pPr>
              <w:rPr>
                <w:rFonts w:cs="Times New Roman"/>
                <w:color w:val="000000" w:themeColor="text1"/>
                <w:szCs w:val="26"/>
              </w:rPr>
            </w:pPr>
          </w:p>
        </w:tc>
        <w:tc>
          <w:tcPr>
            <w:tcW w:w="2500" w:type="pct"/>
            <w:gridSpan w:val="2"/>
          </w:tcPr>
          <w:p w14:paraId="6AAC06BC" w14:textId="77777777" w:rsidR="00C47459" w:rsidRPr="00C11D45" w:rsidRDefault="00C47459" w:rsidP="00C47459">
            <w:pPr>
              <w:rPr>
                <w:rFonts w:cs="Times New Roman"/>
                <w:color w:val="000000" w:themeColor="text1"/>
                <w:szCs w:val="26"/>
              </w:rPr>
            </w:pPr>
          </w:p>
        </w:tc>
      </w:tr>
      <w:tr w:rsidR="00C47459" w:rsidRPr="00C11D45" w14:paraId="3E1840D6" w14:textId="77777777" w:rsidTr="00C47459">
        <w:tblPrEx>
          <w:tblCellMar>
            <w:top w:w="0" w:type="dxa"/>
            <w:left w:w="108" w:type="dxa"/>
            <w:bottom w:w="0" w:type="dxa"/>
            <w:right w:w="108" w:type="dxa"/>
          </w:tblCellMar>
        </w:tblPrEx>
        <w:tc>
          <w:tcPr>
            <w:tcW w:w="2500" w:type="pct"/>
            <w:gridSpan w:val="3"/>
          </w:tcPr>
          <w:p w14:paraId="4D9ADA85" w14:textId="77777777" w:rsidR="00C47459" w:rsidRPr="00C11D45" w:rsidRDefault="00C47459" w:rsidP="00C47459">
            <w:pPr>
              <w:rPr>
                <w:rFonts w:cs="Times New Roman"/>
                <w:color w:val="000000" w:themeColor="text1"/>
                <w:szCs w:val="26"/>
              </w:rPr>
            </w:pPr>
          </w:p>
        </w:tc>
        <w:tc>
          <w:tcPr>
            <w:tcW w:w="2500" w:type="pct"/>
            <w:gridSpan w:val="2"/>
          </w:tcPr>
          <w:p w14:paraId="48BE0D7D" w14:textId="77777777" w:rsidR="00C47459" w:rsidRPr="00C11D45" w:rsidRDefault="00C47459" w:rsidP="00C47459">
            <w:pPr>
              <w:rPr>
                <w:rFonts w:cs="Times New Roman"/>
                <w:color w:val="000000" w:themeColor="text1"/>
                <w:szCs w:val="26"/>
              </w:rPr>
            </w:pPr>
          </w:p>
        </w:tc>
      </w:tr>
      <w:tr w:rsidR="00C47459" w:rsidRPr="00C11D45" w14:paraId="3A2CAE8E" w14:textId="77777777" w:rsidTr="00C47459">
        <w:tblPrEx>
          <w:tblCellMar>
            <w:top w:w="0" w:type="dxa"/>
            <w:left w:w="108" w:type="dxa"/>
            <w:bottom w:w="0" w:type="dxa"/>
            <w:right w:w="108" w:type="dxa"/>
          </w:tblCellMar>
        </w:tblPrEx>
        <w:tc>
          <w:tcPr>
            <w:tcW w:w="2500" w:type="pct"/>
            <w:gridSpan w:val="3"/>
          </w:tcPr>
          <w:p w14:paraId="437C3612" w14:textId="77777777" w:rsidR="00C47459" w:rsidRPr="00C11D45" w:rsidRDefault="00C47459" w:rsidP="00C47459">
            <w:pPr>
              <w:rPr>
                <w:rFonts w:cs="Times New Roman"/>
                <w:color w:val="000000" w:themeColor="text1"/>
                <w:szCs w:val="26"/>
              </w:rPr>
            </w:pPr>
          </w:p>
        </w:tc>
        <w:tc>
          <w:tcPr>
            <w:tcW w:w="2500" w:type="pct"/>
            <w:gridSpan w:val="2"/>
          </w:tcPr>
          <w:p w14:paraId="0F3332B3" w14:textId="77777777" w:rsidR="00C47459" w:rsidRPr="00C11D45" w:rsidRDefault="00C47459" w:rsidP="00C47459">
            <w:pPr>
              <w:rPr>
                <w:rFonts w:cs="Times New Roman"/>
                <w:color w:val="000000" w:themeColor="text1"/>
                <w:szCs w:val="26"/>
              </w:rPr>
            </w:pPr>
          </w:p>
        </w:tc>
      </w:tr>
      <w:tr w:rsidR="00C47459" w:rsidRPr="00C11D45" w14:paraId="138450DA" w14:textId="77777777" w:rsidTr="00C47459">
        <w:tblPrEx>
          <w:tblCellMar>
            <w:top w:w="0" w:type="dxa"/>
            <w:left w:w="108" w:type="dxa"/>
            <w:bottom w:w="0" w:type="dxa"/>
            <w:right w:w="108" w:type="dxa"/>
          </w:tblCellMar>
        </w:tblPrEx>
        <w:tc>
          <w:tcPr>
            <w:tcW w:w="2500" w:type="pct"/>
            <w:gridSpan w:val="3"/>
          </w:tcPr>
          <w:p w14:paraId="5F3159E5" w14:textId="77777777" w:rsidR="00C47459" w:rsidRPr="00C11D45" w:rsidRDefault="00C47459" w:rsidP="00C47459">
            <w:pPr>
              <w:rPr>
                <w:rFonts w:cs="Times New Roman"/>
                <w:color w:val="000000" w:themeColor="text1"/>
                <w:szCs w:val="26"/>
              </w:rPr>
            </w:pPr>
          </w:p>
        </w:tc>
        <w:tc>
          <w:tcPr>
            <w:tcW w:w="2500" w:type="pct"/>
            <w:gridSpan w:val="2"/>
          </w:tcPr>
          <w:p w14:paraId="03529E01" w14:textId="77777777" w:rsidR="00C47459" w:rsidRPr="00C11D45" w:rsidRDefault="00C47459" w:rsidP="00C47459">
            <w:pPr>
              <w:rPr>
                <w:rFonts w:cs="Times New Roman"/>
                <w:color w:val="000000" w:themeColor="text1"/>
                <w:szCs w:val="26"/>
              </w:rPr>
            </w:pPr>
          </w:p>
        </w:tc>
      </w:tr>
      <w:tr w:rsidR="00C47459" w:rsidRPr="00C11D45" w14:paraId="2BF50920" w14:textId="77777777" w:rsidTr="00C47459">
        <w:tblPrEx>
          <w:tblCellMar>
            <w:top w:w="0" w:type="dxa"/>
            <w:left w:w="108" w:type="dxa"/>
            <w:bottom w:w="0" w:type="dxa"/>
            <w:right w:w="108" w:type="dxa"/>
          </w:tblCellMar>
        </w:tblPrEx>
        <w:tc>
          <w:tcPr>
            <w:tcW w:w="2500" w:type="pct"/>
            <w:gridSpan w:val="3"/>
          </w:tcPr>
          <w:p w14:paraId="561E6F6C" w14:textId="77777777" w:rsidR="00C47459" w:rsidRPr="00C11D45" w:rsidRDefault="00C47459" w:rsidP="00C47459">
            <w:pPr>
              <w:rPr>
                <w:rFonts w:cs="Times New Roman"/>
                <w:color w:val="000000" w:themeColor="text1"/>
                <w:szCs w:val="26"/>
              </w:rPr>
            </w:pPr>
          </w:p>
        </w:tc>
        <w:tc>
          <w:tcPr>
            <w:tcW w:w="2500" w:type="pct"/>
            <w:gridSpan w:val="2"/>
          </w:tcPr>
          <w:p w14:paraId="68A563DD" w14:textId="77777777" w:rsidR="00C47459" w:rsidRPr="00C11D45" w:rsidRDefault="00C47459" w:rsidP="00C47459">
            <w:pPr>
              <w:rPr>
                <w:rFonts w:cs="Times New Roman"/>
                <w:color w:val="000000" w:themeColor="text1"/>
                <w:szCs w:val="26"/>
              </w:rPr>
            </w:pPr>
          </w:p>
        </w:tc>
      </w:tr>
      <w:tr w:rsidR="00C47459" w:rsidRPr="00C11D45" w14:paraId="1C979D96" w14:textId="77777777" w:rsidTr="00C47459">
        <w:tblPrEx>
          <w:tblCellMar>
            <w:top w:w="0" w:type="dxa"/>
            <w:left w:w="108" w:type="dxa"/>
            <w:bottom w:w="0" w:type="dxa"/>
            <w:right w:w="108" w:type="dxa"/>
          </w:tblCellMar>
        </w:tblPrEx>
        <w:tc>
          <w:tcPr>
            <w:tcW w:w="2500" w:type="pct"/>
            <w:gridSpan w:val="3"/>
          </w:tcPr>
          <w:p w14:paraId="726BE36B" w14:textId="77777777" w:rsidR="00C47459" w:rsidRPr="00C11D45" w:rsidRDefault="00C47459" w:rsidP="00C47459">
            <w:pPr>
              <w:rPr>
                <w:rFonts w:cs="Times New Roman"/>
                <w:color w:val="000000" w:themeColor="text1"/>
                <w:szCs w:val="26"/>
              </w:rPr>
            </w:pPr>
          </w:p>
        </w:tc>
        <w:tc>
          <w:tcPr>
            <w:tcW w:w="2500" w:type="pct"/>
            <w:gridSpan w:val="2"/>
          </w:tcPr>
          <w:p w14:paraId="3000750F" w14:textId="77777777" w:rsidR="00C47459" w:rsidRPr="00C11D45" w:rsidRDefault="00C47459" w:rsidP="00C47459">
            <w:pPr>
              <w:rPr>
                <w:rFonts w:cs="Times New Roman"/>
                <w:color w:val="000000" w:themeColor="text1"/>
                <w:szCs w:val="26"/>
              </w:rPr>
            </w:pPr>
          </w:p>
        </w:tc>
      </w:tr>
      <w:tr w:rsidR="00C47459" w:rsidRPr="00C11D45" w14:paraId="09C8D80C" w14:textId="77777777" w:rsidTr="00C47459">
        <w:tblPrEx>
          <w:tblCellMar>
            <w:top w:w="0" w:type="dxa"/>
            <w:left w:w="108" w:type="dxa"/>
            <w:bottom w:w="0" w:type="dxa"/>
            <w:right w:w="108" w:type="dxa"/>
          </w:tblCellMar>
        </w:tblPrEx>
        <w:tc>
          <w:tcPr>
            <w:tcW w:w="2500" w:type="pct"/>
            <w:gridSpan w:val="3"/>
          </w:tcPr>
          <w:p w14:paraId="7F8554DC" w14:textId="77777777" w:rsidR="00C47459" w:rsidRPr="00C11D45" w:rsidRDefault="00C47459" w:rsidP="00C47459">
            <w:pPr>
              <w:rPr>
                <w:rFonts w:cs="Times New Roman"/>
                <w:color w:val="000000" w:themeColor="text1"/>
                <w:szCs w:val="26"/>
              </w:rPr>
            </w:pPr>
          </w:p>
        </w:tc>
        <w:tc>
          <w:tcPr>
            <w:tcW w:w="2500" w:type="pct"/>
            <w:gridSpan w:val="2"/>
          </w:tcPr>
          <w:p w14:paraId="3915862A" w14:textId="77777777" w:rsidR="00C47459" w:rsidRPr="00C11D45" w:rsidRDefault="00C47459" w:rsidP="00C47459">
            <w:pPr>
              <w:rPr>
                <w:rFonts w:cs="Times New Roman"/>
                <w:color w:val="000000" w:themeColor="text1"/>
                <w:szCs w:val="26"/>
              </w:rPr>
            </w:pPr>
          </w:p>
        </w:tc>
      </w:tr>
      <w:tr w:rsidR="00C47459" w:rsidRPr="00C11D45" w14:paraId="6F4C908B" w14:textId="77777777" w:rsidTr="00C47459">
        <w:tblPrEx>
          <w:tblCellMar>
            <w:top w:w="0" w:type="dxa"/>
            <w:left w:w="108" w:type="dxa"/>
            <w:bottom w:w="0" w:type="dxa"/>
            <w:right w:w="108" w:type="dxa"/>
          </w:tblCellMar>
        </w:tblPrEx>
        <w:tc>
          <w:tcPr>
            <w:tcW w:w="2500" w:type="pct"/>
            <w:gridSpan w:val="3"/>
          </w:tcPr>
          <w:p w14:paraId="7914EF37" w14:textId="77777777" w:rsidR="00C47459" w:rsidRPr="00C11D45" w:rsidRDefault="00C47459" w:rsidP="00C47459">
            <w:pPr>
              <w:rPr>
                <w:rFonts w:cs="Times New Roman"/>
                <w:color w:val="000000" w:themeColor="text1"/>
                <w:szCs w:val="26"/>
              </w:rPr>
            </w:pPr>
          </w:p>
        </w:tc>
        <w:tc>
          <w:tcPr>
            <w:tcW w:w="2500" w:type="pct"/>
            <w:gridSpan w:val="2"/>
          </w:tcPr>
          <w:p w14:paraId="332A0D4A" w14:textId="77777777" w:rsidR="00C47459" w:rsidRPr="00C11D45" w:rsidRDefault="00C47459" w:rsidP="00C47459">
            <w:pPr>
              <w:rPr>
                <w:rFonts w:cs="Times New Roman"/>
                <w:color w:val="000000" w:themeColor="text1"/>
                <w:szCs w:val="26"/>
              </w:rPr>
            </w:pPr>
          </w:p>
        </w:tc>
      </w:tr>
      <w:tr w:rsidR="00C47459" w:rsidRPr="00C11D45" w14:paraId="229C8FD4" w14:textId="77777777" w:rsidTr="00C47459">
        <w:tblPrEx>
          <w:tblCellMar>
            <w:top w:w="0" w:type="dxa"/>
            <w:left w:w="108" w:type="dxa"/>
            <w:bottom w:w="0" w:type="dxa"/>
            <w:right w:w="108" w:type="dxa"/>
          </w:tblCellMar>
        </w:tblPrEx>
        <w:tc>
          <w:tcPr>
            <w:tcW w:w="2500" w:type="pct"/>
            <w:gridSpan w:val="3"/>
          </w:tcPr>
          <w:p w14:paraId="67521B55" w14:textId="77777777" w:rsidR="00C47459" w:rsidRPr="00C11D45" w:rsidRDefault="00C47459" w:rsidP="00C47459">
            <w:pPr>
              <w:rPr>
                <w:rFonts w:cs="Times New Roman"/>
                <w:color w:val="000000" w:themeColor="text1"/>
                <w:szCs w:val="26"/>
              </w:rPr>
            </w:pPr>
          </w:p>
        </w:tc>
        <w:tc>
          <w:tcPr>
            <w:tcW w:w="2500" w:type="pct"/>
            <w:gridSpan w:val="2"/>
          </w:tcPr>
          <w:p w14:paraId="53EF6904" w14:textId="77777777" w:rsidR="00C47459" w:rsidRPr="00C11D45" w:rsidRDefault="00C47459" w:rsidP="00C47459">
            <w:pPr>
              <w:rPr>
                <w:rFonts w:cs="Times New Roman"/>
                <w:color w:val="000000" w:themeColor="text1"/>
                <w:szCs w:val="26"/>
              </w:rPr>
            </w:pPr>
          </w:p>
        </w:tc>
      </w:tr>
    </w:tbl>
    <w:p w14:paraId="6B467588" w14:textId="77777777" w:rsidR="003B1725" w:rsidRPr="00C11D45" w:rsidRDefault="00C47459" w:rsidP="00C47459">
      <w:pPr>
        <w:pStyle w:val="ListParagraph"/>
        <w:numPr>
          <w:ilvl w:val="2"/>
          <w:numId w:val="32"/>
        </w:numPr>
        <w:rPr>
          <w:rFonts w:cs="Times New Roman"/>
          <w:b/>
          <w:bCs/>
          <w:color w:val="000000" w:themeColor="text1"/>
          <w:szCs w:val="26"/>
        </w:rPr>
      </w:pPr>
      <w:r w:rsidRPr="00C11D45">
        <w:rPr>
          <w:rFonts w:cs="Times New Roman"/>
          <w:b/>
          <w:bCs/>
          <w:color w:val="000000" w:themeColor="text1"/>
          <w:szCs w:val="26"/>
        </w:rPr>
        <w:t>Sửa voucher</w:t>
      </w:r>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C47459" w:rsidRPr="00C11D45" w14:paraId="2D53C03C" w14:textId="77777777" w:rsidTr="00812AF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0917C11F" w14:textId="77777777" w:rsidR="00C47459" w:rsidRPr="00C11D45" w:rsidRDefault="00C47459" w:rsidP="00C47459">
            <w:pPr>
              <w:jc w:val="left"/>
              <w:rPr>
                <w:rFonts w:cs="Times New Roman"/>
                <w:b/>
                <w:color w:val="000000" w:themeColor="text1"/>
                <w:szCs w:val="26"/>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6F586626"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UC-18</w:t>
            </w:r>
          </w:p>
        </w:tc>
      </w:tr>
      <w:tr w:rsidR="00C47459" w:rsidRPr="00C11D45" w14:paraId="66E95007" w14:textId="77777777" w:rsidTr="00C47459">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27E2A" w14:textId="77777777" w:rsidR="00C47459" w:rsidRPr="00C11D45" w:rsidRDefault="00C47459" w:rsidP="00C47459">
            <w:pPr>
              <w:jc w:val="left"/>
              <w:rPr>
                <w:rFonts w:cs="Times New Roman"/>
                <w:b/>
                <w:bCs/>
                <w:color w:val="000000" w:themeColor="text1"/>
                <w:szCs w:val="26"/>
                <w:lang w:val="vi-VN"/>
              </w:rPr>
            </w:pPr>
            <w:r w:rsidRPr="00C11D45">
              <w:rPr>
                <w:rFonts w:cs="Times New Roman"/>
                <w:b/>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EC5DB"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Sửa voucher</w:t>
            </w:r>
          </w:p>
        </w:tc>
      </w:tr>
      <w:tr w:rsidR="00C47459" w:rsidRPr="00C11D45" w14:paraId="682C77FD"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0104F"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Use case description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E7287"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Là quản trị viên, tôi muốn sửa voucher, để cập nhật thông tin mã giảm giá khi chương trình khuyến mãi thay đổi.</w:t>
            </w:r>
          </w:p>
        </w:tc>
      </w:tr>
      <w:tr w:rsidR="00C47459" w:rsidRPr="00C11D45" w14:paraId="1F05735D"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401AD" w14:textId="77777777" w:rsidR="00C47459" w:rsidRPr="00C11D45" w:rsidRDefault="00C47459" w:rsidP="00C47459">
            <w:pPr>
              <w:jc w:val="left"/>
              <w:rPr>
                <w:rFonts w:cs="Times New Roman"/>
                <w:b/>
                <w:bCs/>
                <w:color w:val="000000" w:themeColor="text1"/>
                <w:szCs w:val="26"/>
                <w:lang w:val="vi-VN"/>
              </w:rPr>
            </w:pPr>
            <w:r w:rsidRPr="00C11D45">
              <w:rPr>
                <w:rFonts w:cs="Times New Roman"/>
                <w:b/>
                <w:color w:val="000000" w:themeColor="text1"/>
                <w:szCs w:val="26"/>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0F860" w14:textId="77777777" w:rsidR="00CC58C3" w:rsidRDefault="00000000">
            <w:r>
              <w:t>Admin</w:t>
            </w:r>
          </w:p>
        </w:tc>
      </w:tr>
      <w:tr w:rsidR="00C47459" w:rsidRPr="00C11D45" w14:paraId="4737FE1B"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76D42"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758D7"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High</w:t>
            </w:r>
          </w:p>
        </w:tc>
      </w:tr>
      <w:tr w:rsidR="00C47459" w:rsidRPr="00C11D45" w14:paraId="0366FD4B"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C2F05"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4AB28"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Quản trị viên chọn “Sửa” tại một voucher trong danh sách.</w:t>
            </w:r>
          </w:p>
        </w:tc>
      </w:tr>
      <w:tr w:rsidR="00C47459" w:rsidRPr="00C11D45" w14:paraId="344C087A"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FDEF8"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996D3"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Quản trị viên đã đăng nhập vào trang quản trị.</w:t>
            </w:r>
            <w:r w:rsidRPr="00C11D45">
              <w:rPr>
                <w:rFonts w:cs="Times New Roman"/>
                <w:color w:val="000000" w:themeColor="text1"/>
                <w:szCs w:val="26"/>
              </w:rPr>
              <w:br/>
              <w:t>Quản trị viên có quyền truy cập màn hình “Mã giảm giá”.</w:t>
            </w:r>
            <w:r w:rsidRPr="00C11D45">
              <w:rPr>
                <w:rFonts w:cs="Times New Roman"/>
                <w:color w:val="000000" w:themeColor="text1"/>
                <w:szCs w:val="26"/>
              </w:rPr>
              <w:br/>
              <w:t>Voucher cần chỉnh sửa đang tồn tại trong hệ thống..</w:t>
            </w:r>
          </w:p>
        </w:tc>
      </w:tr>
      <w:tr w:rsidR="00C47459" w:rsidRPr="00C11D45" w14:paraId="7ED74090"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DF27B"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C416F"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Thông tin voucher được cập nhật theo dữ liệu hợp lệ.</w:t>
            </w:r>
          </w:p>
          <w:p w14:paraId="4BE7169E"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Danh sách voucher hiển thị thông tin mới nhất.</w:t>
            </w:r>
          </w:p>
          <w:p w14:paraId="7B5B7653"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Các lượt áp dụng voucher sau đó sử dụng điều kiện và trạng thái mới.</w:t>
            </w:r>
          </w:p>
        </w:tc>
      </w:tr>
      <w:tr w:rsidR="00C47459" w:rsidRPr="00C11D45" w14:paraId="33B2A295"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4E29A"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60563" w14:textId="77777777" w:rsidR="00C47459" w:rsidRPr="00C11D45" w:rsidRDefault="00C47459" w:rsidP="00C47459">
            <w:pPr>
              <w:pStyle w:val="ListParagraph"/>
              <w:numPr>
                <w:ilvl w:val="0"/>
                <w:numId w:val="87"/>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Quản trị viên mở màn hình “Mã giảm giá”.</w:t>
            </w:r>
          </w:p>
          <w:p w14:paraId="6E097FD4" w14:textId="77777777" w:rsidR="00C47459" w:rsidRPr="00C11D45" w:rsidRDefault="00C47459" w:rsidP="00C47459">
            <w:pPr>
              <w:pStyle w:val="ListParagraph"/>
              <w:numPr>
                <w:ilvl w:val="0"/>
                <w:numId w:val="87"/>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Hệ thống hiển thị danh sách voucher hiện có.</w:t>
            </w:r>
          </w:p>
          <w:p w14:paraId="7D79D230" w14:textId="77777777" w:rsidR="00C47459" w:rsidRPr="00C11D45" w:rsidRDefault="00C47459" w:rsidP="00C47459">
            <w:pPr>
              <w:pStyle w:val="ListParagraph"/>
              <w:numPr>
                <w:ilvl w:val="0"/>
                <w:numId w:val="87"/>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Quản trị viên chọn “Sửa” tại voucher cần cập nhật.</w:t>
            </w:r>
          </w:p>
          <w:p w14:paraId="4581641D" w14:textId="77777777" w:rsidR="00C47459" w:rsidRPr="00C11D45" w:rsidRDefault="00C47459" w:rsidP="00C47459">
            <w:pPr>
              <w:pStyle w:val="ListParagraph"/>
              <w:numPr>
                <w:ilvl w:val="0"/>
                <w:numId w:val="87"/>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Hệ thống hiển thị form chỉnh sửa với thông tin hiện tại của voucher.</w:t>
            </w:r>
          </w:p>
          <w:p w14:paraId="0FEA7CF0" w14:textId="77777777" w:rsidR="00C47459" w:rsidRPr="00C11D45" w:rsidRDefault="00C47459" w:rsidP="00C47459">
            <w:pPr>
              <w:pStyle w:val="ListParagraph"/>
              <w:numPr>
                <w:ilvl w:val="0"/>
                <w:numId w:val="87"/>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Quản trị viên cập nhật thông tin voucher.</w:t>
            </w:r>
          </w:p>
          <w:p w14:paraId="31C7B2D8" w14:textId="77777777" w:rsidR="00C47459" w:rsidRPr="00C11D45" w:rsidRDefault="00C47459" w:rsidP="00C47459">
            <w:pPr>
              <w:pStyle w:val="ListParagraph"/>
              <w:numPr>
                <w:ilvl w:val="0"/>
                <w:numId w:val="87"/>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Quản trị viên bấm “Cập nhật voucher”.</w:t>
            </w:r>
          </w:p>
          <w:p w14:paraId="5524D006" w14:textId="77777777" w:rsidR="00C47459" w:rsidRPr="00C11D45" w:rsidRDefault="00C47459" w:rsidP="00C47459">
            <w:pPr>
              <w:pStyle w:val="ListParagraph"/>
              <w:numPr>
                <w:ilvl w:val="0"/>
                <w:numId w:val="87"/>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Hệ thống kiểm tra thông tin voucher.</w:t>
            </w:r>
          </w:p>
          <w:p w14:paraId="004D61EE" w14:textId="77777777" w:rsidR="00C47459" w:rsidRPr="00C11D45" w:rsidRDefault="00C47459" w:rsidP="00C47459">
            <w:pPr>
              <w:pStyle w:val="ListParagraph"/>
              <w:numPr>
                <w:ilvl w:val="0"/>
                <w:numId w:val="87"/>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Hệ thống hiển thị thông báo “Cập nhật voucher thành công” và cập nhật lại danh sách voucher.</w:t>
            </w:r>
          </w:p>
        </w:tc>
      </w:tr>
      <w:tr w:rsidR="00C47459" w:rsidRPr="00C11D45" w14:paraId="28159E24"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3EDAB"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1A28D"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3a. Quản trị viên tìm kiếm voucher trước khi sửa.</w:t>
            </w:r>
            <w:r w:rsidRPr="00C11D45">
              <w:rPr>
                <w:rFonts w:cs="Times New Roman"/>
                <w:color w:val="000000" w:themeColor="text1"/>
                <w:szCs w:val="26"/>
              </w:rPr>
              <w:br/>
              <w:t>3a1. Quản trị viên nhập từ khóa theo mã hoặc mô tả voucher.</w:t>
            </w:r>
            <w:r w:rsidRPr="00C11D45">
              <w:rPr>
                <w:rFonts w:cs="Times New Roman"/>
                <w:color w:val="000000" w:themeColor="text1"/>
                <w:szCs w:val="26"/>
              </w:rPr>
              <w:br/>
              <w:t>3a2. Hệ thống hiển thị danh sách voucher phù hợp.</w:t>
            </w:r>
            <w:r w:rsidRPr="00C11D45">
              <w:rPr>
                <w:rFonts w:cs="Times New Roman"/>
                <w:color w:val="000000" w:themeColor="text1"/>
                <w:szCs w:val="26"/>
              </w:rPr>
              <w:br/>
              <w:t>Use Case tiếp tục bước 3.</w:t>
            </w:r>
          </w:p>
        </w:tc>
      </w:tr>
      <w:tr w:rsidR="00C47459" w:rsidRPr="00C11D45" w14:paraId="0AA65064"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09748"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88B95"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3b. Voucher cần chỉnh sửa không tồn tại hoặc đã bị xóa.</w:t>
            </w:r>
            <w:r w:rsidRPr="00C11D45">
              <w:rPr>
                <w:rFonts w:cs="Times New Roman"/>
                <w:color w:val="000000" w:themeColor="text1"/>
                <w:szCs w:val="26"/>
              </w:rPr>
              <w:br/>
              <w:t>3b1. Hệ thống hiển thị thông báo không tìm thấy voucher.</w:t>
            </w:r>
            <w:r w:rsidRPr="00C11D45">
              <w:rPr>
                <w:rFonts w:cs="Times New Roman"/>
                <w:color w:val="000000" w:themeColor="text1"/>
                <w:szCs w:val="26"/>
              </w:rPr>
              <w:br/>
              <w:t>Use Case dừng lại.</w:t>
            </w:r>
          </w:p>
          <w:p w14:paraId="1B2FB896"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br/>
              <w:t>7c. Thông tin cập nhật không hợp lệ.</w:t>
            </w:r>
            <w:r w:rsidRPr="00C11D45">
              <w:rPr>
                <w:rFonts w:cs="Times New Roman"/>
                <w:color w:val="000000" w:themeColor="text1"/>
                <w:szCs w:val="26"/>
              </w:rPr>
              <w:br/>
              <w:t>7c1. Hệ thống hiển thị thông báo lỗi tương ứng như mã trùng, giá trị giảm không hợp lệ hoặc thời gian áp dụng sai.</w:t>
            </w:r>
            <w:r w:rsidRPr="00C11D45">
              <w:rPr>
                <w:rFonts w:cs="Times New Roman"/>
                <w:color w:val="000000" w:themeColor="text1"/>
                <w:szCs w:val="26"/>
              </w:rPr>
              <w:br/>
              <w:t>Use Case dừng lại.</w:t>
            </w:r>
          </w:p>
          <w:p w14:paraId="10C903E0"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br/>
              <w:t>6d. Quản trị viên rời form mà không bấm “Cập nhật voucher”.</w:t>
            </w:r>
            <w:r w:rsidRPr="00C11D45">
              <w:rPr>
                <w:rFonts w:cs="Times New Roman"/>
                <w:color w:val="000000" w:themeColor="text1"/>
                <w:szCs w:val="26"/>
              </w:rPr>
              <w:br/>
              <w:t>6d1. Hệ thống không thay đổi dữ liệu voucher.</w:t>
            </w:r>
            <w:r w:rsidRPr="00C11D45">
              <w:rPr>
                <w:rFonts w:cs="Times New Roman"/>
                <w:color w:val="000000" w:themeColor="text1"/>
                <w:szCs w:val="26"/>
              </w:rPr>
              <w:br/>
              <w:t>Use Case dừng lại.</w:t>
            </w:r>
          </w:p>
        </w:tc>
      </w:tr>
    </w:tbl>
    <w:p w14:paraId="2966BFA8" w14:textId="77777777" w:rsidR="003B1725" w:rsidRPr="00C11D45" w:rsidRDefault="003B1725">
      <w:pPr>
        <w:rPr>
          <w:rFonts w:cs="Times New Roman"/>
          <w:color w:val="000000" w:themeColor="text1"/>
          <w:szCs w:val="26"/>
        </w:rPr>
      </w:pPr>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C47459" w:rsidRPr="00C11D45" w14:paraId="23394A38" w14:textId="77777777" w:rsidTr="00812AF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65D353C4" w14:textId="77777777" w:rsidR="00C47459" w:rsidRPr="00C11D45" w:rsidRDefault="00C47459" w:rsidP="00C47459">
            <w:pPr>
              <w:jc w:val="left"/>
              <w:rPr>
                <w:rFonts w:cs="Times New Roman"/>
                <w:b/>
                <w:color w:val="000000" w:themeColor="text1"/>
                <w:szCs w:val="26"/>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774167D5"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UC-19</w:t>
            </w:r>
          </w:p>
        </w:tc>
      </w:tr>
      <w:tr w:rsidR="00C47459" w:rsidRPr="00C11D45" w14:paraId="671C76D5" w14:textId="77777777" w:rsidTr="00C47459">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1194A" w14:textId="77777777" w:rsidR="00C47459" w:rsidRPr="00C11D45" w:rsidRDefault="00C47459" w:rsidP="00C47459">
            <w:pPr>
              <w:jc w:val="left"/>
              <w:rPr>
                <w:rFonts w:cs="Times New Roman"/>
                <w:b/>
                <w:bCs/>
                <w:color w:val="000000" w:themeColor="text1"/>
                <w:szCs w:val="26"/>
                <w:lang w:val="vi-VN"/>
              </w:rPr>
            </w:pPr>
            <w:r w:rsidRPr="00C11D45">
              <w:rPr>
                <w:rFonts w:cs="Times New Roman"/>
                <w:b/>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408A5"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Tắt voucher</w:t>
            </w:r>
          </w:p>
        </w:tc>
      </w:tr>
      <w:tr w:rsidR="00C47459" w:rsidRPr="00C11D45" w14:paraId="269B3920"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7C1DD"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Use case description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51820"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Là quản trị viên, tôi muốn tắt voucher, để ngừng cho người dùng sử dụng mã giảm giá không còn áp dụng.</w:t>
            </w:r>
          </w:p>
        </w:tc>
      </w:tr>
      <w:tr w:rsidR="00C47459" w:rsidRPr="00C11D45" w14:paraId="55BC1495"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B4EA0" w14:textId="77777777" w:rsidR="00C47459" w:rsidRPr="00C11D45" w:rsidRDefault="00C47459" w:rsidP="00C47459">
            <w:pPr>
              <w:jc w:val="left"/>
              <w:rPr>
                <w:rFonts w:cs="Times New Roman"/>
                <w:b/>
                <w:bCs/>
                <w:color w:val="000000" w:themeColor="text1"/>
                <w:szCs w:val="26"/>
                <w:lang w:val="vi-VN"/>
              </w:rPr>
            </w:pPr>
            <w:r w:rsidRPr="00C11D45">
              <w:rPr>
                <w:rFonts w:cs="Times New Roman"/>
                <w:b/>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42D55" w14:textId="77777777" w:rsidR="00CC58C3" w:rsidRDefault="00000000">
            <w:r>
              <w:t>Admin</w:t>
            </w:r>
          </w:p>
        </w:tc>
      </w:tr>
      <w:tr w:rsidR="00C47459" w:rsidRPr="00C11D45" w14:paraId="4FB937D8"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E77F7"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CFE6B"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High</w:t>
            </w:r>
          </w:p>
        </w:tc>
      </w:tr>
      <w:tr w:rsidR="00C47459" w:rsidRPr="00C11D45" w14:paraId="3CD2801D"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045AB"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D6FB0" w14:textId="77777777" w:rsidR="00C47459" w:rsidRPr="00C11D45" w:rsidRDefault="00C47459" w:rsidP="00C47459">
            <w:pPr>
              <w:jc w:val="left"/>
              <w:rPr>
                <w:rFonts w:cs="Times New Roman"/>
                <w:color w:val="000000" w:themeColor="text1"/>
                <w:szCs w:val="26"/>
                <w:lang w:val="vi-VN"/>
              </w:rPr>
            </w:pPr>
            <w:r w:rsidRPr="00C11D45">
              <w:rPr>
                <w:rFonts w:cs="Times New Roman"/>
                <w:color w:val="000000" w:themeColor="text1"/>
                <w:szCs w:val="26"/>
              </w:rPr>
              <w:t>Quản trị viên chọn thao tác tắt trạng thái tại một voucher đang hoạt động.</w:t>
            </w:r>
          </w:p>
        </w:tc>
      </w:tr>
      <w:tr w:rsidR="00C47459" w:rsidRPr="00C11D45" w14:paraId="05CDFABB"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9B5D1"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Look w:val="04A0" w:firstRow="1" w:lastRow="0" w:firstColumn="1" w:lastColumn="0" w:noHBand="0" w:noVBand="1"/>
            </w:tblPr>
            <w:tblGrid>
              <w:gridCol w:w="4702"/>
            </w:tblGrid>
            <w:tr w:rsidR="00C47459" w:rsidRPr="00C11D45" w14:paraId="32E98138" w14:textId="77777777" w:rsidTr="00812AF1">
              <w:tc>
                <w:tcPr>
                  <w:tcW w:w="4702" w:type="dxa"/>
                </w:tcPr>
                <w:p w14:paraId="2811189A"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Quản trị viên đã đăng nhập vào trang quản trị.</w:t>
                  </w:r>
                  <w:r w:rsidRPr="00C11D45">
                    <w:rPr>
                      <w:rFonts w:cs="Times New Roman"/>
                      <w:color w:val="000000" w:themeColor="text1"/>
                      <w:szCs w:val="26"/>
                    </w:rPr>
                    <w:br/>
                    <w:t>Quản trị viên có quyền truy cập màn hình “Mã giảm giá”.</w:t>
                  </w:r>
                </w:p>
              </w:tc>
            </w:tr>
            <w:tr w:rsidR="00C47459" w:rsidRPr="00C11D45" w14:paraId="366A420C" w14:textId="77777777" w:rsidTr="00812AF1">
              <w:tc>
                <w:tcPr>
                  <w:tcW w:w="4702" w:type="dxa"/>
                </w:tcPr>
                <w:p w14:paraId="430F20CD"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lastRenderedPageBreak/>
                    <w:t>Người dùng không thể áp dụng voucher đã tắt cho giỏ hàng hoặc đơn thanh toán mới.</w:t>
                  </w:r>
                </w:p>
              </w:tc>
            </w:tr>
          </w:tbl>
          <w:p w14:paraId="25749D94" w14:textId="77777777" w:rsidR="00C47459" w:rsidRPr="00C11D45" w:rsidRDefault="00C47459" w:rsidP="00C47459">
            <w:pPr>
              <w:jc w:val="left"/>
              <w:rPr>
                <w:rFonts w:cs="Times New Roman"/>
                <w:color w:val="000000" w:themeColor="text1"/>
                <w:szCs w:val="26"/>
                <w:lang w:val="vi-VN"/>
              </w:rPr>
            </w:pPr>
          </w:p>
        </w:tc>
      </w:tr>
      <w:tr w:rsidR="00C47459" w:rsidRPr="00C11D45" w14:paraId="2108D7D2"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881BE"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63D80"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Thông tin voucher được cập nhật theo dữ liệu hợp lệ.</w:t>
            </w:r>
          </w:p>
          <w:p w14:paraId="20E22B6C"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Danh sách voucher hiển thị thông tin mới nhất.</w:t>
            </w:r>
          </w:p>
          <w:p w14:paraId="1FA8927F" w14:textId="77777777" w:rsidR="00C47459" w:rsidRPr="00C11D45" w:rsidRDefault="00C47459" w:rsidP="00C47459">
            <w:pPr>
              <w:pStyle w:val="cngdngUC"/>
              <w:numPr>
                <w:ilvl w:val="0"/>
                <w:numId w:val="0"/>
              </w:numPr>
              <w:ind w:left="384" w:hanging="360"/>
              <w:rPr>
                <w:color w:val="000000" w:themeColor="text1"/>
              </w:rPr>
            </w:pPr>
            <w:r w:rsidRPr="00C11D45">
              <w:rPr>
                <w:color w:val="000000" w:themeColor="text1"/>
              </w:rPr>
              <w:t>Các lượt áp dụng voucher sau đó sử dụng điều kiện và trạng thái mới.</w:t>
            </w:r>
          </w:p>
        </w:tc>
      </w:tr>
      <w:tr w:rsidR="00C47459" w:rsidRPr="00C11D45" w14:paraId="78AF7C67"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6A47"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62192" w14:textId="77777777" w:rsidR="00C47459" w:rsidRPr="00C11D45" w:rsidRDefault="00C47459" w:rsidP="00C47459">
            <w:pPr>
              <w:pStyle w:val="ListParagraph"/>
              <w:numPr>
                <w:ilvl w:val="0"/>
                <w:numId w:val="88"/>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Quản trị viên mở màn hình “Mã giảm giá”.</w:t>
            </w:r>
          </w:p>
          <w:p w14:paraId="3392E0F1" w14:textId="77777777" w:rsidR="00C47459" w:rsidRPr="00C11D45" w:rsidRDefault="00C47459" w:rsidP="00C47459">
            <w:pPr>
              <w:pStyle w:val="ListParagraph"/>
              <w:numPr>
                <w:ilvl w:val="0"/>
                <w:numId w:val="88"/>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Hệ thống hiển thị danh sách voucher hiện có.</w:t>
            </w:r>
          </w:p>
          <w:p w14:paraId="24CC3D9E" w14:textId="77777777" w:rsidR="00C47459" w:rsidRPr="00C11D45" w:rsidRDefault="00C47459" w:rsidP="00C47459">
            <w:pPr>
              <w:pStyle w:val="ListParagraph"/>
              <w:numPr>
                <w:ilvl w:val="0"/>
                <w:numId w:val="88"/>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Quản trị viên chọn “Tắt” tại voucher cần ngừng sử dụng.</w:t>
            </w:r>
          </w:p>
          <w:p w14:paraId="4A64957D" w14:textId="77777777" w:rsidR="00C47459" w:rsidRPr="00C11D45" w:rsidRDefault="00C47459" w:rsidP="00C47459">
            <w:pPr>
              <w:pStyle w:val="ListParagraph"/>
              <w:numPr>
                <w:ilvl w:val="0"/>
                <w:numId w:val="88"/>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Hệ thống gửi yêu cầu cập nhật trạng thái voucher.</w:t>
            </w:r>
          </w:p>
          <w:p w14:paraId="0FC7B401" w14:textId="77777777" w:rsidR="00C47459" w:rsidRPr="00C11D45" w:rsidRDefault="00C47459" w:rsidP="00C47459">
            <w:pPr>
              <w:pStyle w:val="ListParagraph"/>
              <w:numPr>
                <w:ilvl w:val="0"/>
                <w:numId w:val="88"/>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Hệ thống cập nhật trạng thái voucher sang không hoạt động.</w:t>
            </w:r>
          </w:p>
          <w:p w14:paraId="7B514ACC" w14:textId="77777777" w:rsidR="00C47459" w:rsidRPr="00C11D45" w:rsidRDefault="00C47459" w:rsidP="00C47459">
            <w:pPr>
              <w:pStyle w:val="ListParagraph"/>
              <w:numPr>
                <w:ilvl w:val="0"/>
                <w:numId w:val="88"/>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cs="Times New Roman"/>
                <w:color w:val="000000" w:themeColor="text1"/>
                <w:szCs w:val="26"/>
              </w:rPr>
              <w:t>Hệ thống hiển thị thông báo “Cập nhật trạng thái voucher thành công” và cập nhật lại danh sách voucher.</w:t>
            </w:r>
          </w:p>
        </w:tc>
      </w:tr>
      <w:tr w:rsidR="00C47459" w:rsidRPr="00C11D45" w14:paraId="34E420E6"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464D7" w14:textId="77777777" w:rsidR="00C47459" w:rsidRPr="00C11D45" w:rsidRDefault="00C47459" w:rsidP="00C47459">
            <w:pPr>
              <w:jc w:val="left"/>
              <w:rPr>
                <w:rFonts w:cs="Times New Roman"/>
                <w:color w:val="000000" w:themeColor="text1"/>
                <w:szCs w:val="26"/>
              </w:rPr>
            </w:pPr>
            <w:r w:rsidRPr="00C11D45">
              <w:rPr>
                <w:rFonts w:cs="Times New Roman"/>
                <w:b/>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D7BD2"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Không có</w:t>
            </w:r>
          </w:p>
        </w:tc>
      </w:tr>
      <w:tr w:rsidR="00C47459" w:rsidRPr="00C11D45" w14:paraId="5E61491B" w14:textId="77777777" w:rsidTr="00812A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EE9E7" w14:textId="77777777" w:rsidR="00C47459" w:rsidRPr="00C11D45" w:rsidRDefault="00C47459" w:rsidP="00C47459">
            <w:pPr>
              <w:jc w:val="left"/>
              <w:rPr>
                <w:rFonts w:cs="Times New Roman"/>
                <w:b/>
                <w:bCs/>
                <w:color w:val="000000" w:themeColor="text1"/>
                <w:szCs w:val="26"/>
              </w:rPr>
            </w:pPr>
            <w:r w:rsidRPr="00C11D45">
              <w:rPr>
                <w:rFonts w:cs="Times New Roman"/>
                <w:b/>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00E4C" w14:textId="77777777" w:rsidR="00C47459" w:rsidRPr="00C11D45" w:rsidRDefault="00C47459" w:rsidP="00C47459">
            <w:pPr>
              <w:jc w:val="left"/>
              <w:rPr>
                <w:rFonts w:cs="Times New Roman"/>
                <w:color w:val="000000" w:themeColor="text1"/>
                <w:szCs w:val="26"/>
              </w:rPr>
            </w:pPr>
            <w:r w:rsidRPr="00C11D45">
              <w:rPr>
                <w:rFonts w:cs="Times New Roman"/>
                <w:color w:val="000000" w:themeColor="text1"/>
                <w:szCs w:val="26"/>
              </w:rPr>
              <w:t>3a. Voucher đang ở trạng thái tắt.</w:t>
            </w:r>
            <w:r w:rsidRPr="00C11D45">
              <w:rPr>
                <w:rFonts w:cs="Times New Roman"/>
                <w:color w:val="000000" w:themeColor="text1"/>
                <w:szCs w:val="26"/>
              </w:rPr>
              <w:br/>
              <w:t>3a1. Hệ thống cho phép quản trị viên bật lại voucher nếu chương trình khuyến mãi tiếp tục áp dụng.</w:t>
            </w:r>
            <w:r w:rsidRPr="00C11D45">
              <w:rPr>
                <w:rFonts w:cs="Times New Roman"/>
                <w:color w:val="000000" w:themeColor="text1"/>
                <w:szCs w:val="26"/>
              </w:rPr>
              <w:br/>
              <w:t>Use Case kết thúc.</w:t>
            </w:r>
          </w:p>
        </w:tc>
      </w:tr>
    </w:tbl>
    <w:p w14:paraId="553E864C" w14:textId="77777777" w:rsidR="0017162B" w:rsidRPr="00C11D45" w:rsidRDefault="0017162B">
      <w:pPr>
        <w:rPr>
          <w:rFonts w:cs="Times New Roman"/>
          <w:color w:val="000000" w:themeColor="text1"/>
          <w:szCs w:val="26"/>
        </w:rPr>
      </w:pPr>
    </w:p>
    <w:p w14:paraId="5AB2E441" w14:textId="06F2A7DC" w:rsidR="00646B7A" w:rsidRPr="00C11D45" w:rsidRDefault="00646B7A" w:rsidP="00401E9D">
      <w:pPr>
        <w:pStyle w:val="Heading3"/>
        <w:rPr>
          <w:rFonts w:cs="Times New Roman"/>
          <w:color w:val="000000" w:themeColor="text1"/>
          <w:szCs w:val="26"/>
          <w:lang w:val="vi-VN"/>
        </w:rPr>
      </w:pPr>
      <w:bookmarkStart w:id="102" w:name="_Toc231659318"/>
      <w:r w:rsidRPr="00C11D45">
        <w:rPr>
          <w:rFonts w:cs="Times New Roman"/>
          <w:color w:val="000000" w:themeColor="text1"/>
          <w:szCs w:val="26"/>
        </w:rPr>
        <w:t>3</w:t>
      </w:r>
      <w:r w:rsidRPr="00C11D45">
        <w:rPr>
          <w:rFonts w:cs="Times New Roman"/>
          <w:color w:val="000000" w:themeColor="text1"/>
          <w:szCs w:val="26"/>
          <w:lang w:val="vi-VN"/>
        </w:rPr>
        <w:t xml:space="preserve">.2.18. </w:t>
      </w:r>
      <w:bookmarkEnd w:id="102"/>
      <w:r w:rsidR="00A03797">
        <w:rPr>
          <w:rFonts w:cs="Times New Roman"/>
          <w:color w:val="000000" w:themeColor="text1"/>
          <w:szCs w:val="26"/>
        </w:rPr>
        <w:t>Cấm tài khoản người dùng</w:t>
      </w:r>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1AC89962" w14:textId="77777777" w:rsidTr="005E1F2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BEB78DE"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3889BAA" w14:textId="77777777" w:rsidR="00615AA1" w:rsidRDefault="00000000">
            <w:r>
              <w:t>UC-18.1</w:t>
            </w:r>
          </w:p>
        </w:tc>
      </w:tr>
      <w:tr w:rsidR="00646B7A" w:rsidRPr="00C11D45" w14:paraId="359067A6"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1092A"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94B73" w14:textId="0E73B07B" w:rsidR="00615AA1" w:rsidRDefault="00000000">
            <w:r>
              <w:t>Cấm tài khoản</w:t>
            </w:r>
            <w:r w:rsidR="004B4EC2">
              <w:t xml:space="preserve"> người dùng</w:t>
            </w:r>
          </w:p>
        </w:tc>
      </w:tr>
      <w:tr w:rsidR="00646B7A" w:rsidRPr="00C11D45" w14:paraId="100BE644"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52238"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EB329" w14:textId="77777777" w:rsidR="00615AA1" w:rsidRDefault="00000000">
            <w:r>
              <w:t>Là quản trị viên, tôi muốn cấm tài khoản người dùng vi phạm nghiêm trọng, để ngăn tài khoản tiếp tục đăng nhập và sử dụng các chức năng của hệ thống.</w:t>
            </w:r>
          </w:p>
        </w:tc>
      </w:tr>
      <w:tr w:rsidR="00646B7A" w:rsidRPr="00C11D45" w14:paraId="2BA4A31D"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D854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F1F67" w14:textId="77777777" w:rsidR="00615AA1" w:rsidRDefault="00000000">
            <w:r>
              <w:t>Admin</w:t>
            </w:r>
          </w:p>
        </w:tc>
      </w:tr>
      <w:tr w:rsidR="00646B7A" w:rsidRPr="00C11D45" w14:paraId="5E4916BB"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24A3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58F58" w14:textId="77777777" w:rsidR="00615AA1" w:rsidRDefault="00000000">
            <w:r>
              <w:t>High</w:t>
            </w:r>
          </w:p>
        </w:tc>
      </w:tr>
      <w:tr w:rsidR="00646B7A" w:rsidRPr="00C11D45" w14:paraId="3ADD49CD"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9F62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3FC91" w14:textId="77777777" w:rsidR="00615AA1" w:rsidRDefault="00000000">
            <w:r>
              <w:t>Quản trị viên mở chi tiết người dùng và chọn thao tác “Cấm tài khoản”.</w:t>
            </w:r>
          </w:p>
        </w:tc>
      </w:tr>
      <w:tr w:rsidR="00646B7A" w:rsidRPr="00C11D45" w14:paraId="307F71AF"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51284"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43202" w14:textId="2BF7933B" w:rsidR="00615AA1" w:rsidRDefault="00000000" w:rsidP="00ED07A7">
            <w:pPr>
              <w:jc w:val="left"/>
            </w:pPr>
            <w:r>
              <w:t>Quản trị viên đã đăng nhập vào trang quản trị.</w:t>
            </w:r>
          </w:p>
        </w:tc>
      </w:tr>
      <w:tr w:rsidR="00646B7A" w:rsidRPr="00C11D45" w14:paraId="1326F9F3"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92343"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A8F44" w14:textId="466CC5F8" w:rsidR="00615AA1" w:rsidRDefault="00000000" w:rsidP="004A2883">
            <w:pPr>
              <w:jc w:val="left"/>
            </w:pPr>
            <w:r>
              <w:t>Trạng thái tài khoản được cập nhật thành bị cấm.</w:t>
            </w:r>
          </w:p>
        </w:tc>
      </w:tr>
      <w:tr w:rsidR="00646B7A" w:rsidRPr="00C11D45" w14:paraId="0B46BD96"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F9560"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80991" w14:textId="77777777" w:rsidR="00D2636A" w:rsidRDefault="00000000" w:rsidP="00D2636A">
            <w:pPr>
              <w:pStyle w:val="ListParagraph"/>
              <w:numPr>
                <w:ilvl w:val="0"/>
                <w:numId w:val="94"/>
              </w:numPr>
              <w:ind w:left="474" w:hanging="450"/>
              <w:jc w:val="left"/>
            </w:pPr>
            <w:r>
              <w:t>Quản trị viên mở màn hình “Người dùng”.</w:t>
            </w:r>
          </w:p>
          <w:p w14:paraId="59300743" w14:textId="77777777" w:rsidR="00D2636A" w:rsidRDefault="00000000" w:rsidP="00D2636A">
            <w:pPr>
              <w:pStyle w:val="ListParagraph"/>
              <w:numPr>
                <w:ilvl w:val="0"/>
                <w:numId w:val="94"/>
              </w:numPr>
              <w:ind w:left="474" w:hanging="450"/>
              <w:jc w:val="left"/>
            </w:pPr>
            <w:r>
              <w:t>Hệ thống hiển thị danh sách người dùng.</w:t>
            </w:r>
          </w:p>
          <w:p w14:paraId="3FA7E148" w14:textId="5570FDCE" w:rsidR="00D2636A" w:rsidRDefault="00000000" w:rsidP="00D2636A">
            <w:pPr>
              <w:pStyle w:val="ListParagraph"/>
              <w:numPr>
                <w:ilvl w:val="0"/>
                <w:numId w:val="94"/>
              </w:numPr>
              <w:ind w:left="474" w:hanging="450"/>
              <w:jc w:val="left"/>
            </w:pPr>
            <w:r>
              <w:t>Quản trị viên chọn tài khoản cần xử lý.</w:t>
            </w:r>
          </w:p>
          <w:p w14:paraId="4F171E90" w14:textId="77777777" w:rsidR="00D2636A" w:rsidRDefault="00000000" w:rsidP="00D2636A">
            <w:pPr>
              <w:pStyle w:val="ListParagraph"/>
              <w:numPr>
                <w:ilvl w:val="0"/>
                <w:numId w:val="94"/>
              </w:numPr>
              <w:ind w:left="474" w:hanging="450"/>
              <w:jc w:val="left"/>
            </w:pPr>
            <w:r>
              <w:t>Hệ thống hiển thị chi tiết tài khoản người dùng.</w:t>
            </w:r>
          </w:p>
          <w:p w14:paraId="099165DF" w14:textId="77777777" w:rsidR="00D2636A" w:rsidRDefault="00000000" w:rsidP="00D2636A">
            <w:pPr>
              <w:pStyle w:val="ListParagraph"/>
              <w:numPr>
                <w:ilvl w:val="0"/>
                <w:numId w:val="94"/>
              </w:numPr>
              <w:ind w:left="474" w:hanging="450"/>
              <w:jc w:val="left"/>
            </w:pPr>
            <w:r>
              <w:t>Quản trị viên chọn thao tác “Cấm tài khoản”.</w:t>
            </w:r>
          </w:p>
          <w:p w14:paraId="38B952D7" w14:textId="77777777" w:rsidR="00D2636A" w:rsidRDefault="00000000" w:rsidP="00D2636A">
            <w:pPr>
              <w:pStyle w:val="ListParagraph"/>
              <w:numPr>
                <w:ilvl w:val="0"/>
                <w:numId w:val="94"/>
              </w:numPr>
              <w:ind w:left="474" w:hanging="450"/>
              <w:jc w:val="left"/>
            </w:pPr>
            <w:r>
              <w:t>Hệ thống hiển thị hộp thoại xác nhận và yêu cầu nhập lý do cấm tài khoản.</w:t>
            </w:r>
          </w:p>
          <w:p w14:paraId="4C8E3DFA" w14:textId="77777777" w:rsidR="00D2636A" w:rsidRDefault="00000000" w:rsidP="00D2636A">
            <w:pPr>
              <w:pStyle w:val="ListParagraph"/>
              <w:numPr>
                <w:ilvl w:val="0"/>
                <w:numId w:val="94"/>
              </w:numPr>
              <w:ind w:left="474" w:hanging="450"/>
              <w:jc w:val="left"/>
            </w:pPr>
            <w:r>
              <w:t>Quản trị viên nhập lý do và bấm “OK”.</w:t>
            </w:r>
          </w:p>
          <w:p w14:paraId="400A68FE" w14:textId="77777777" w:rsidR="00D2636A" w:rsidRDefault="00000000" w:rsidP="00D2636A">
            <w:pPr>
              <w:pStyle w:val="ListParagraph"/>
              <w:numPr>
                <w:ilvl w:val="0"/>
                <w:numId w:val="94"/>
              </w:numPr>
              <w:ind w:left="474" w:hanging="450"/>
              <w:jc w:val="left"/>
            </w:pPr>
            <w:r>
              <w:t>Hệ thống kiểm tra quyền thao tác và trạng thái hiện tại của tài khoản.</w:t>
            </w:r>
          </w:p>
          <w:p w14:paraId="7C6EC0B3" w14:textId="77777777" w:rsidR="00D2636A" w:rsidRDefault="00000000" w:rsidP="00D2636A">
            <w:pPr>
              <w:pStyle w:val="ListParagraph"/>
              <w:numPr>
                <w:ilvl w:val="0"/>
                <w:numId w:val="94"/>
              </w:numPr>
              <w:ind w:left="474" w:hanging="450"/>
              <w:jc w:val="left"/>
            </w:pPr>
            <w:r>
              <w:t>Hệ thống cập nhật trạng thái tài khoản thành bị cấm.</w:t>
            </w:r>
          </w:p>
          <w:p w14:paraId="24E61A76" w14:textId="77777777" w:rsidR="00D2636A" w:rsidRDefault="00000000" w:rsidP="00D2636A">
            <w:pPr>
              <w:pStyle w:val="ListParagraph"/>
              <w:numPr>
                <w:ilvl w:val="0"/>
                <w:numId w:val="94"/>
              </w:numPr>
              <w:ind w:left="474" w:hanging="450"/>
              <w:jc w:val="left"/>
            </w:pPr>
            <w:r>
              <w:t>Hệ thống ghi nhận lịch sử thao tác quản trị.</w:t>
            </w:r>
          </w:p>
          <w:p w14:paraId="5D226342" w14:textId="176BFD6E" w:rsidR="00615AA1" w:rsidRDefault="00000000" w:rsidP="00D2636A">
            <w:pPr>
              <w:pStyle w:val="ListParagraph"/>
              <w:numPr>
                <w:ilvl w:val="0"/>
                <w:numId w:val="94"/>
              </w:numPr>
              <w:ind w:left="474" w:hanging="450"/>
              <w:jc w:val="left"/>
            </w:pPr>
            <w:r>
              <w:t>Hệ thống hiển thị thông báo cấm tài khoản thành công.</w:t>
            </w:r>
          </w:p>
        </w:tc>
      </w:tr>
      <w:tr w:rsidR="00646B7A" w:rsidRPr="00C11D45" w14:paraId="21F5B368"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3D878"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4372E" w14:textId="483B196C" w:rsidR="00615AA1" w:rsidRDefault="00D2636A">
            <w:r>
              <w:t>Không có</w:t>
            </w:r>
          </w:p>
        </w:tc>
      </w:tr>
      <w:tr w:rsidR="00646B7A" w:rsidRPr="00C11D45" w14:paraId="75B552B9"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0727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56A8C" w14:textId="3B6A85CC" w:rsidR="00615AA1" w:rsidRDefault="00436403">
            <w:r>
              <w:t>Không có</w:t>
            </w:r>
          </w:p>
        </w:tc>
      </w:tr>
      <w:tr w:rsidR="00646B7A" w:rsidRPr="00C11D45" w14:paraId="79330A38" w14:textId="77777777" w:rsidTr="005E1F2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833898E"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C30DA49" w14:textId="77777777" w:rsidR="00615AA1" w:rsidRDefault="00000000">
            <w:r>
              <w:t>UC-18.2</w:t>
            </w:r>
          </w:p>
        </w:tc>
      </w:tr>
      <w:tr w:rsidR="00646B7A" w:rsidRPr="00C11D45" w14:paraId="3B50DEC8"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BEF2B"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322F4" w14:textId="77777777" w:rsidR="00615AA1" w:rsidRDefault="00000000">
            <w:r>
              <w:t>Kích hoạt tài khoản</w:t>
            </w:r>
          </w:p>
        </w:tc>
      </w:tr>
      <w:tr w:rsidR="00646B7A" w:rsidRPr="00C11D45" w14:paraId="5344212C"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F66F7"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lastRenderedPageBreak/>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DD012" w14:textId="77777777" w:rsidR="00615AA1" w:rsidRDefault="00000000">
            <w:r>
              <w:t>Là quản trị viên, tôi muốn kích hoạt lại tài khoản người dùng, để tài khoản có thể đăng nhập và sử dụng lại các chức năng hợp lệ của hệ thống.</w:t>
            </w:r>
          </w:p>
        </w:tc>
      </w:tr>
      <w:tr w:rsidR="00646B7A" w:rsidRPr="00C11D45" w14:paraId="6FB49E8B"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97EA1"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BEB0A" w14:textId="77777777" w:rsidR="00615AA1" w:rsidRDefault="00000000">
            <w:r>
              <w:t>Admin</w:t>
            </w:r>
          </w:p>
        </w:tc>
      </w:tr>
      <w:tr w:rsidR="00646B7A" w:rsidRPr="00C11D45" w14:paraId="7769F7E1"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3385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69AB5" w14:textId="77777777" w:rsidR="00615AA1" w:rsidRDefault="00000000">
            <w:r>
              <w:t>High</w:t>
            </w:r>
          </w:p>
        </w:tc>
      </w:tr>
      <w:tr w:rsidR="00646B7A" w:rsidRPr="00C11D45" w14:paraId="44C24095"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762C2"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4753C" w14:textId="77777777" w:rsidR="00615AA1" w:rsidRDefault="00000000">
            <w:r>
              <w:t>Quản trị viên mở chi tiết người dùng và chọn thao tác “Kích hoạt”.</w:t>
            </w:r>
          </w:p>
        </w:tc>
      </w:tr>
      <w:tr w:rsidR="00646B7A" w:rsidRPr="00C11D45" w14:paraId="12E0BDB3"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8066"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EB4F3" w14:textId="562143BA" w:rsidR="00615AA1" w:rsidRDefault="00000000" w:rsidP="00436676">
            <w:pPr>
              <w:jc w:val="left"/>
            </w:pPr>
            <w:r>
              <w:t>Quản trị viên đã đăng nhập vào trang quản trị.</w:t>
            </w:r>
          </w:p>
        </w:tc>
      </w:tr>
      <w:tr w:rsidR="00646B7A" w:rsidRPr="00C11D45" w14:paraId="667C2E95"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A3353"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FD2F1" w14:textId="3059D929" w:rsidR="00615AA1" w:rsidRDefault="00000000" w:rsidP="00436676">
            <w:pPr>
              <w:jc w:val="left"/>
            </w:pPr>
            <w:r>
              <w:t>Trạng thái tài khoản được cập nhật thành hoạt động.</w:t>
            </w:r>
          </w:p>
        </w:tc>
      </w:tr>
      <w:tr w:rsidR="00646B7A" w:rsidRPr="00C11D45" w14:paraId="4349FFA9"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3EB76"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4E405" w14:textId="77777777" w:rsidR="001D361A" w:rsidRDefault="00000000" w:rsidP="00D96FEF">
            <w:pPr>
              <w:pStyle w:val="ListParagraph"/>
              <w:numPr>
                <w:ilvl w:val="0"/>
                <w:numId w:val="95"/>
              </w:numPr>
              <w:ind w:left="474" w:hanging="426"/>
              <w:jc w:val="left"/>
            </w:pPr>
            <w:r>
              <w:t>Quản trị viên mở màn hình “Người dùng”.</w:t>
            </w:r>
          </w:p>
          <w:p w14:paraId="600F83D9" w14:textId="77777777" w:rsidR="001D361A" w:rsidRDefault="00000000" w:rsidP="00D96FEF">
            <w:pPr>
              <w:pStyle w:val="ListParagraph"/>
              <w:numPr>
                <w:ilvl w:val="0"/>
                <w:numId w:val="95"/>
              </w:numPr>
              <w:ind w:left="474" w:hanging="426"/>
              <w:jc w:val="left"/>
            </w:pPr>
            <w:r>
              <w:t>Hệ thống hiển thị danh sách người dùng.</w:t>
            </w:r>
          </w:p>
          <w:p w14:paraId="0967B632" w14:textId="77777777" w:rsidR="001D361A" w:rsidRDefault="00000000" w:rsidP="00D96FEF">
            <w:pPr>
              <w:pStyle w:val="ListParagraph"/>
              <w:numPr>
                <w:ilvl w:val="0"/>
                <w:numId w:val="95"/>
              </w:numPr>
              <w:ind w:left="474" w:hanging="426"/>
              <w:jc w:val="left"/>
            </w:pPr>
            <w:r>
              <w:t>Quản trị viên tìm kiếm hoặc chọn tài khoản cần kích hoạt.</w:t>
            </w:r>
          </w:p>
          <w:p w14:paraId="2CDCB1ED" w14:textId="77777777" w:rsidR="001D361A" w:rsidRDefault="00000000" w:rsidP="00D96FEF">
            <w:pPr>
              <w:pStyle w:val="ListParagraph"/>
              <w:numPr>
                <w:ilvl w:val="0"/>
                <w:numId w:val="95"/>
              </w:numPr>
              <w:ind w:left="474" w:hanging="426"/>
              <w:jc w:val="left"/>
            </w:pPr>
            <w:r>
              <w:t>Hệ thống hiển thị chi tiết tài khoản người dùng.</w:t>
            </w:r>
          </w:p>
          <w:p w14:paraId="1920BCAB" w14:textId="77777777" w:rsidR="001D361A" w:rsidRDefault="00000000" w:rsidP="00D96FEF">
            <w:pPr>
              <w:pStyle w:val="ListParagraph"/>
              <w:numPr>
                <w:ilvl w:val="0"/>
                <w:numId w:val="95"/>
              </w:numPr>
              <w:ind w:left="474" w:hanging="426"/>
              <w:jc w:val="left"/>
            </w:pPr>
            <w:r>
              <w:t>Quản trị viên chọn thao tác “Kích hoạt”.</w:t>
            </w:r>
          </w:p>
          <w:p w14:paraId="6EE832C0" w14:textId="77777777" w:rsidR="001D361A" w:rsidRDefault="00000000" w:rsidP="00D96FEF">
            <w:pPr>
              <w:pStyle w:val="ListParagraph"/>
              <w:numPr>
                <w:ilvl w:val="0"/>
                <w:numId w:val="95"/>
              </w:numPr>
              <w:ind w:left="474" w:hanging="426"/>
              <w:jc w:val="left"/>
            </w:pPr>
            <w:r>
              <w:t>Hệ thống hiển thị hộp thoại xác nhận và yêu cầu nhập lý do kích hoạt.</w:t>
            </w:r>
          </w:p>
          <w:p w14:paraId="02C7E326" w14:textId="77777777" w:rsidR="001D361A" w:rsidRDefault="00000000" w:rsidP="00D96FEF">
            <w:pPr>
              <w:pStyle w:val="ListParagraph"/>
              <w:numPr>
                <w:ilvl w:val="0"/>
                <w:numId w:val="95"/>
              </w:numPr>
              <w:ind w:left="474" w:hanging="426"/>
              <w:jc w:val="left"/>
            </w:pPr>
            <w:r>
              <w:t>Quản trị viên nhập lý do và bấm “OK”.</w:t>
            </w:r>
          </w:p>
          <w:p w14:paraId="0E39C9AB" w14:textId="77777777" w:rsidR="001D361A" w:rsidRDefault="00000000" w:rsidP="00D96FEF">
            <w:pPr>
              <w:pStyle w:val="ListParagraph"/>
              <w:numPr>
                <w:ilvl w:val="0"/>
                <w:numId w:val="95"/>
              </w:numPr>
              <w:ind w:left="474" w:hanging="426"/>
              <w:jc w:val="left"/>
            </w:pPr>
            <w:r>
              <w:t>Hệ thống kiểm tra quyền thao tác và trạng thái hiện tại của tài khoản.</w:t>
            </w:r>
          </w:p>
          <w:p w14:paraId="73444E72" w14:textId="77777777" w:rsidR="001D361A" w:rsidRDefault="00000000" w:rsidP="00D96FEF">
            <w:pPr>
              <w:pStyle w:val="ListParagraph"/>
              <w:numPr>
                <w:ilvl w:val="0"/>
                <w:numId w:val="95"/>
              </w:numPr>
              <w:ind w:left="474" w:hanging="426"/>
              <w:jc w:val="left"/>
            </w:pPr>
            <w:r>
              <w:t>Hệ thống cập nhật trạng thái tài khoản thành hoạt động.</w:t>
            </w:r>
          </w:p>
          <w:p w14:paraId="47217CD5" w14:textId="77777777" w:rsidR="001D361A" w:rsidRDefault="00000000" w:rsidP="00D96FEF">
            <w:pPr>
              <w:pStyle w:val="ListParagraph"/>
              <w:numPr>
                <w:ilvl w:val="0"/>
                <w:numId w:val="95"/>
              </w:numPr>
              <w:ind w:left="474" w:hanging="426"/>
              <w:jc w:val="left"/>
            </w:pPr>
            <w:r>
              <w:t>Hệ thống ghi nhận lịch sử thao tác quản trị.</w:t>
            </w:r>
          </w:p>
          <w:p w14:paraId="283CE5D6" w14:textId="0D53138B" w:rsidR="00615AA1" w:rsidRDefault="00000000" w:rsidP="00D96FEF">
            <w:pPr>
              <w:pStyle w:val="ListParagraph"/>
              <w:numPr>
                <w:ilvl w:val="0"/>
                <w:numId w:val="95"/>
              </w:numPr>
              <w:ind w:left="474" w:hanging="426"/>
              <w:jc w:val="left"/>
            </w:pPr>
            <w:r>
              <w:t>Hệ thống hiển thị thông báo kích hoạt tài khoản thành công.</w:t>
            </w:r>
          </w:p>
        </w:tc>
      </w:tr>
      <w:tr w:rsidR="00646B7A" w:rsidRPr="00C11D45" w14:paraId="1EB2443F"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1C3B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E5511" w14:textId="7C6893CC" w:rsidR="00615AA1" w:rsidRDefault="00D96FEF">
            <w:r>
              <w:t>Không có</w:t>
            </w:r>
          </w:p>
        </w:tc>
      </w:tr>
      <w:tr w:rsidR="00646B7A" w:rsidRPr="00C11D45" w14:paraId="7568272C"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0DAE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AF510" w14:textId="26E5E3DE" w:rsidR="00615AA1" w:rsidRDefault="009D34A2">
            <w:r>
              <w:t>Không có</w:t>
            </w:r>
          </w:p>
        </w:tc>
      </w:tr>
      <w:tr w:rsidR="00646B7A" w:rsidRPr="00C11D45" w14:paraId="500931A9" w14:textId="77777777" w:rsidTr="005E1F2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7B3C450"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67EF853" w14:textId="77777777" w:rsidR="00615AA1" w:rsidRDefault="00000000">
            <w:r>
              <w:t>UC-18.3</w:t>
            </w:r>
          </w:p>
        </w:tc>
      </w:tr>
      <w:tr w:rsidR="00646B7A" w:rsidRPr="00C11D45" w14:paraId="17FE82C8"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3125D"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437D3" w14:textId="77777777" w:rsidR="00615AA1" w:rsidRDefault="00000000">
            <w:r>
              <w:t>Tạm khóa tài khoản</w:t>
            </w:r>
          </w:p>
        </w:tc>
      </w:tr>
      <w:tr w:rsidR="00646B7A" w:rsidRPr="00C11D45" w14:paraId="5209D66D"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BE011"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FA281" w14:textId="77777777" w:rsidR="00615AA1" w:rsidRDefault="00000000">
            <w:r>
              <w:t>Là quản trị viên, tôi muốn tạm khóa tài khoản người dùng khi cần kiểm tra hoặc xử lý vi phạm, để tạm thời ngăn tài khoản sử dụng hệ thống.</w:t>
            </w:r>
          </w:p>
        </w:tc>
      </w:tr>
      <w:tr w:rsidR="00646B7A" w:rsidRPr="00C11D45" w14:paraId="3E81CF0F"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3E9D7"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EB992" w14:textId="77777777" w:rsidR="00615AA1" w:rsidRDefault="00000000">
            <w:r>
              <w:t>Admin</w:t>
            </w:r>
          </w:p>
        </w:tc>
      </w:tr>
      <w:tr w:rsidR="00646B7A" w:rsidRPr="00C11D45" w14:paraId="30007A2F"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1550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8D56D" w14:textId="77777777" w:rsidR="00615AA1" w:rsidRDefault="00000000">
            <w:r>
              <w:t>High</w:t>
            </w:r>
          </w:p>
        </w:tc>
      </w:tr>
      <w:tr w:rsidR="00646B7A" w:rsidRPr="00C11D45" w14:paraId="2FCE8191"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C30C6"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7CB48" w14:textId="77777777" w:rsidR="00615AA1" w:rsidRDefault="00000000">
            <w:r>
              <w:t>Quản trị viên mở chi tiết người dùng và chọn thao tác “Tạm khóa”.</w:t>
            </w:r>
          </w:p>
        </w:tc>
      </w:tr>
      <w:tr w:rsidR="00646B7A" w:rsidRPr="00C11D45" w14:paraId="3E9F9F33"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D6D9F"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32D59" w14:textId="4571CEC0" w:rsidR="00615AA1" w:rsidRDefault="00000000" w:rsidP="00BF7ACF">
            <w:pPr>
              <w:jc w:val="left"/>
            </w:pPr>
            <w:r>
              <w:t>Quản trị viên đã đăng nhập vào trang quản trị.</w:t>
            </w:r>
          </w:p>
        </w:tc>
      </w:tr>
      <w:tr w:rsidR="00646B7A" w:rsidRPr="00C11D45" w14:paraId="1B5D6513"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B48A3"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E5847" w14:textId="73572C44" w:rsidR="00615AA1" w:rsidRDefault="00000000" w:rsidP="00374137">
            <w:pPr>
              <w:jc w:val="left"/>
            </w:pPr>
            <w:r>
              <w:t>Trạng thái tài khoản được cập nhật thành tạm khóa.</w:t>
            </w:r>
          </w:p>
        </w:tc>
      </w:tr>
      <w:tr w:rsidR="00646B7A" w:rsidRPr="00C11D45" w14:paraId="168BDAF5"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B561A"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EA91F" w14:textId="77777777" w:rsidR="00D965BE" w:rsidRDefault="00000000" w:rsidP="00D965BE">
            <w:pPr>
              <w:pStyle w:val="ListParagraph"/>
              <w:numPr>
                <w:ilvl w:val="0"/>
                <w:numId w:val="96"/>
              </w:numPr>
              <w:ind w:left="384"/>
              <w:jc w:val="left"/>
            </w:pPr>
            <w:r>
              <w:t>Quản trị viên mở màn hình “Người dùng”.</w:t>
            </w:r>
          </w:p>
          <w:p w14:paraId="0ACB0F8C" w14:textId="77777777" w:rsidR="00D965BE" w:rsidRDefault="00000000" w:rsidP="00D965BE">
            <w:pPr>
              <w:pStyle w:val="ListParagraph"/>
              <w:numPr>
                <w:ilvl w:val="0"/>
                <w:numId w:val="96"/>
              </w:numPr>
              <w:ind w:left="384"/>
              <w:jc w:val="left"/>
            </w:pPr>
            <w:r>
              <w:t>Hệ thống hiển thị danh sách người dùng.</w:t>
            </w:r>
          </w:p>
          <w:p w14:paraId="2179843D" w14:textId="77777777" w:rsidR="00D965BE" w:rsidRDefault="00000000" w:rsidP="00D965BE">
            <w:pPr>
              <w:pStyle w:val="ListParagraph"/>
              <w:numPr>
                <w:ilvl w:val="0"/>
                <w:numId w:val="96"/>
              </w:numPr>
              <w:ind w:left="384"/>
              <w:jc w:val="left"/>
            </w:pPr>
            <w:r>
              <w:t>Quản trị viên tìm kiếm hoặc chọn tài khoản cần tạm khóa.</w:t>
            </w:r>
          </w:p>
          <w:p w14:paraId="5385BA07" w14:textId="77777777" w:rsidR="00D965BE" w:rsidRDefault="00000000" w:rsidP="00D965BE">
            <w:pPr>
              <w:pStyle w:val="ListParagraph"/>
              <w:numPr>
                <w:ilvl w:val="0"/>
                <w:numId w:val="96"/>
              </w:numPr>
              <w:ind w:left="384"/>
              <w:jc w:val="left"/>
            </w:pPr>
            <w:r>
              <w:t>Hệ thống hiển thị chi tiết tài khoản người dùng.</w:t>
            </w:r>
          </w:p>
          <w:p w14:paraId="02640EA6" w14:textId="77777777" w:rsidR="00D965BE" w:rsidRDefault="00000000" w:rsidP="00D965BE">
            <w:pPr>
              <w:pStyle w:val="ListParagraph"/>
              <w:numPr>
                <w:ilvl w:val="0"/>
                <w:numId w:val="96"/>
              </w:numPr>
              <w:ind w:left="384"/>
              <w:jc w:val="left"/>
            </w:pPr>
            <w:r>
              <w:t>Quản trị viên chọn thao tác “Tạm khóa”.</w:t>
            </w:r>
          </w:p>
          <w:p w14:paraId="300652ED" w14:textId="77777777" w:rsidR="00D965BE" w:rsidRDefault="00000000" w:rsidP="00D965BE">
            <w:pPr>
              <w:pStyle w:val="ListParagraph"/>
              <w:numPr>
                <w:ilvl w:val="0"/>
                <w:numId w:val="96"/>
              </w:numPr>
              <w:ind w:left="384"/>
              <w:jc w:val="left"/>
            </w:pPr>
            <w:r>
              <w:t>Hệ thống hiển thị hộp thoại xác nhận và yêu cầu nhập lý do tạm khóa.</w:t>
            </w:r>
          </w:p>
          <w:p w14:paraId="1EDE8BA5" w14:textId="77777777" w:rsidR="00D965BE" w:rsidRDefault="00000000" w:rsidP="00D965BE">
            <w:pPr>
              <w:pStyle w:val="ListParagraph"/>
              <w:numPr>
                <w:ilvl w:val="0"/>
                <w:numId w:val="96"/>
              </w:numPr>
              <w:ind w:left="384"/>
              <w:jc w:val="left"/>
            </w:pPr>
            <w:r>
              <w:t>Quản trị viên nhập lý do và bấm “OK”.</w:t>
            </w:r>
          </w:p>
          <w:p w14:paraId="73831F01" w14:textId="77777777" w:rsidR="00D965BE" w:rsidRDefault="00000000" w:rsidP="00D965BE">
            <w:pPr>
              <w:pStyle w:val="ListParagraph"/>
              <w:numPr>
                <w:ilvl w:val="0"/>
                <w:numId w:val="96"/>
              </w:numPr>
              <w:ind w:left="384"/>
              <w:jc w:val="left"/>
            </w:pPr>
            <w:r>
              <w:t>Hệ thống kiểm tra quyền thao tác và trạng thái hiện tại của tài khoản.</w:t>
            </w:r>
          </w:p>
          <w:p w14:paraId="4832A717" w14:textId="77777777" w:rsidR="00D965BE" w:rsidRDefault="00000000" w:rsidP="00D965BE">
            <w:pPr>
              <w:pStyle w:val="ListParagraph"/>
              <w:numPr>
                <w:ilvl w:val="0"/>
                <w:numId w:val="96"/>
              </w:numPr>
              <w:ind w:left="384"/>
              <w:jc w:val="left"/>
            </w:pPr>
            <w:r>
              <w:t>Hệ thống cập nhật trạng thái tài khoản thành tạm khóa.</w:t>
            </w:r>
          </w:p>
          <w:p w14:paraId="682164E3" w14:textId="77777777" w:rsidR="00D965BE" w:rsidRDefault="00000000" w:rsidP="00D965BE">
            <w:pPr>
              <w:pStyle w:val="ListParagraph"/>
              <w:numPr>
                <w:ilvl w:val="0"/>
                <w:numId w:val="96"/>
              </w:numPr>
              <w:ind w:left="384"/>
              <w:jc w:val="left"/>
            </w:pPr>
            <w:r>
              <w:t>Hệ thống ghi nhận lịch sử thao tác quản trị.</w:t>
            </w:r>
          </w:p>
          <w:p w14:paraId="0D23193C" w14:textId="075878DD" w:rsidR="00615AA1" w:rsidRDefault="00000000" w:rsidP="00D965BE">
            <w:pPr>
              <w:pStyle w:val="ListParagraph"/>
              <w:numPr>
                <w:ilvl w:val="0"/>
                <w:numId w:val="96"/>
              </w:numPr>
              <w:ind w:left="384"/>
              <w:jc w:val="left"/>
            </w:pPr>
            <w:r>
              <w:t>Hệ thống hiển thị thông báo tạm khóa tài khoản thành công.</w:t>
            </w:r>
          </w:p>
        </w:tc>
      </w:tr>
      <w:tr w:rsidR="00646B7A" w:rsidRPr="00C11D45" w14:paraId="3BC742EE"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B996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911A8" w14:textId="61086096" w:rsidR="00615AA1" w:rsidRDefault="00D965BE">
            <w:r>
              <w:t>Không có</w:t>
            </w:r>
          </w:p>
        </w:tc>
      </w:tr>
      <w:tr w:rsidR="00646B7A" w:rsidRPr="00C11D45" w14:paraId="6D4F6FB6" w14:textId="77777777" w:rsidTr="005E1F2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F89B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20DFC" w14:textId="4425DAE4" w:rsidR="00615AA1" w:rsidRDefault="00B42C36">
            <w:r>
              <w:t>Không có</w:t>
            </w:r>
          </w:p>
        </w:tc>
      </w:tr>
    </w:tbl>
    <w:p w14:paraId="1B7D7A01" w14:textId="77777777" w:rsidR="00646B7A" w:rsidRPr="00C11D45" w:rsidRDefault="00646B7A" w:rsidP="00401E9D">
      <w:pPr>
        <w:rPr>
          <w:rFonts w:cs="Times New Roman"/>
          <w:color w:val="000000" w:themeColor="text1"/>
          <w:szCs w:val="26"/>
          <w:lang w:val="vi-VN"/>
        </w:rPr>
      </w:pPr>
    </w:p>
    <w:p w14:paraId="37BE2698" w14:textId="77777777" w:rsidR="00646B7A" w:rsidRPr="00C11D45" w:rsidRDefault="00646B7A" w:rsidP="00401E9D">
      <w:pPr>
        <w:pStyle w:val="Heading3"/>
        <w:rPr>
          <w:rFonts w:cs="Times New Roman"/>
          <w:color w:val="000000" w:themeColor="text1"/>
          <w:szCs w:val="26"/>
          <w:lang w:val="vi-VN"/>
        </w:rPr>
      </w:pPr>
      <w:bookmarkStart w:id="103" w:name="_Toc231659319"/>
      <w:r w:rsidRPr="00C11D45">
        <w:rPr>
          <w:rFonts w:cs="Times New Roman"/>
          <w:color w:val="000000" w:themeColor="text1"/>
          <w:szCs w:val="26"/>
        </w:rPr>
        <w:t>3</w:t>
      </w:r>
      <w:r w:rsidRPr="00C11D45">
        <w:rPr>
          <w:rFonts w:cs="Times New Roman"/>
          <w:color w:val="000000" w:themeColor="text1"/>
          <w:szCs w:val="26"/>
          <w:lang w:val="vi-VN"/>
        </w:rPr>
        <w:t xml:space="preserve">.2.19. </w:t>
      </w:r>
      <w:r w:rsidRPr="00C11D45">
        <w:rPr>
          <w:rFonts w:cs="Times New Roman"/>
          <w:color w:val="000000" w:themeColor="text1"/>
          <w:szCs w:val="26"/>
        </w:rPr>
        <w:t>Quản lý banner</w:t>
      </w:r>
      <w:bookmarkEnd w:id="103"/>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4E7B209B" w14:textId="77777777" w:rsidTr="00141E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4DB71D5"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1AABF56"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141EB3" w:rsidRPr="00C11D45">
              <w:rPr>
                <w:rFonts w:cs="Times New Roman"/>
                <w:color w:val="000000" w:themeColor="text1"/>
                <w:szCs w:val="26"/>
              </w:rPr>
              <w:t>19</w:t>
            </w:r>
          </w:p>
        </w:tc>
      </w:tr>
      <w:tr w:rsidR="00646B7A" w:rsidRPr="00C11D45" w14:paraId="140A756F"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EB665"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82399"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Quản lý banner</w:t>
            </w:r>
          </w:p>
        </w:tc>
      </w:tr>
      <w:tr w:rsidR="00646B7A" w:rsidRPr="00C11D45" w14:paraId="24647B74"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7D66C"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9E8CB"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quản trị viên, tôi muốn quản lý banner, để tạo, cập nhật và bật/tắt các banner hiển thị trên trang chủ người mua.</w:t>
            </w:r>
          </w:p>
        </w:tc>
      </w:tr>
      <w:tr w:rsidR="00646B7A" w:rsidRPr="00C11D45" w14:paraId="373F5E76"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0E476"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95C1B" w14:textId="77777777" w:rsidR="00CC58C3" w:rsidRDefault="00000000">
            <w:r>
              <w:t>Admin</w:t>
            </w:r>
          </w:p>
        </w:tc>
      </w:tr>
      <w:tr w:rsidR="00646B7A" w:rsidRPr="00C11D45" w14:paraId="068BEA4D"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7A90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BB141"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7E3FC1AE"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83DBA"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4D36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Quản trị viên mở màn hình “Biểu ngữ” trong trang quản trị.</w:t>
            </w:r>
          </w:p>
        </w:tc>
      </w:tr>
      <w:tr w:rsidR="00646B7A" w:rsidRPr="00C11D45" w14:paraId="29F9B0C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61C2E"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4072B" w14:textId="77777777" w:rsidR="00141EB3" w:rsidRPr="00C11D45" w:rsidRDefault="00646B7A">
            <w:pPr>
              <w:pStyle w:val="ListParagraph"/>
              <w:numPr>
                <w:ilvl w:val="0"/>
                <w:numId w:val="60"/>
              </w:numPr>
              <w:shd w:val="clear" w:color="auto" w:fill="FFFFFF"/>
              <w:spacing w:before="100" w:beforeAutospacing="1"/>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Quản trị viên đã đăng nhập vào trang quản trị.</w:t>
            </w:r>
          </w:p>
          <w:p w14:paraId="19B40392" w14:textId="77777777" w:rsidR="00646B7A" w:rsidRPr="00C11D45" w:rsidRDefault="00646B7A">
            <w:pPr>
              <w:pStyle w:val="ListParagraph"/>
              <w:numPr>
                <w:ilvl w:val="0"/>
                <w:numId w:val="60"/>
              </w:numPr>
              <w:shd w:val="clear" w:color="auto" w:fill="FFFFFF"/>
              <w:spacing w:before="100" w:beforeAutospacing="1"/>
              <w:ind w:left="390"/>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Quản trị viên có quyền truy cập chức năng “Biểu ngữ”.</w:t>
            </w:r>
          </w:p>
        </w:tc>
      </w:tr>
      <w:tr w:rsidR="00646B7A" w:rsidRPr="00C11D45" w14:paraId="6569638C"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EF92"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99FDC" w14:textId="77777777" w:rsidR="00141EB3" w:rsidRPr="00C11D45" w:rsidRDefault="00646B7A">
            <w:pPr>
              <w:pStyle w:val="ListParagraph"/>
              <w:numPr>
                <w:ilvl w:val="0"/>
                <w:numId w:val="61"/>
              </w:numPr>
              <w:shd w:val="clear" w:color="auto" w:fill="FFFFFF"/>
              <w:spacing w:before="100" w:beforeAutospacing="1"/>
              <w:ind w:left="39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Banner được tạo mới, cập nhật hoặc thay đổi trạng thái thành công theo thao tác của quản trị viên.</w:t>
            </w:r>
          </w:p>
          <w:p w14:paraId="2AB6A373" w14:textId="77777777" w:rsidR="00141EB3" w:rsidRPr="00C11D45" w:rsidRDefault="00646B7A">
            <w:pPr>
              <w:pStyle w:val="ListParagraph"/>
              <w:numPr>
                <w:ilvl w:val="0"/>
                <w:numId w:val="61"/>
              </w:numPr>
              <w:shd w:val="clear" w:color="auto" w:fill="FFFFFF"/>
              <w:spacing w:before="100" w:beforeAutospacing="1"/>
              <w:ind w:left="39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Danh sách banner hiển thị thông tin mới nhất sau khi hệ thống lưu thay đổi.</w:t>
            </w:r>
          </w:p>
          <w:p w14:paraId="3BA9352A" w14:textId="77777777" w:rsidR="00646B7A" w:rsidRPr="00C11D45" w:rsidRDefault="00646B7A">
            <w:pPr>
              <w:pStyle w:val="ListParagraph"/>
              <w:numPr>
                <w:ilvl w:val="0"/>
                <w:numId w:val="61"/>
              </w:numPr>
              <w:shd w:val="clear" w:color="auto" w:fill="FFFFFF"/>
              <w:spacing w:before="100" w:beforeAutospacing="1"/>
              <w:ind w:left="39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Banner đang bật có thể được hiển thị trên trang chủ người mua theo thứ tự hiển thị đã thiết lập.</w:t>
            </w:r>
          </w:p>
        </w:tc>
      </w:tr>
      <w:tr w:rsidR="00646B7A" w:rsidRPr="00C11D45" w14:paraId="49CE13E2"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CE327"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31B38" w14:textId="77777777" w:rsidR="00897883" w:rsidRPr="00C11D45" w:rsidRDefault="00646B7A">
            <w:pPr>
              <w:pStyle w:val="ListParagraph"/>
              <w:numPr>
                <w:ilvl w:val="0"/>
                <w:numId w:val="62"/>
              </w:numPr>
              <w:ind w:left="390"/>
              <w:jc w:val="left"/>
              <w:rPr>
                <w:rFonts w:cs="Times New Roman"/>
                <w:color w:val="000000" w:themeColor="text1"/>
                <w:szCs w:val="26"/>
                <w:lang w:val="vi-VN"/>
              </w:rPr>
            </w:pPr>
            <w:r w:rsidRPr="00C11D45">
              <w:rPr>
                <w:rFonts w:cs="Times New Roman"/>
                <w:color w:val="000000" w:themeColor="text1"/>
                <w:szCs w:val="26"/>
              </w:rPr>
              <w:t>Quản trị viên mở màn hình “Biểu ngữ”.</w:t>
            </w:r>
          </w:p>
          <w:p w14:paraId="0B781B33" w14:textId="77777777" w:rsidR="00897883" w:rsidRPr="00C11D45" w:rsidRDefault="00646B7A">
            <w:pPr>
              <w:pStyle w:val="ListParagraph"/>
              <w:numPr>
                <w:ilvl w:val="0"/>
                <w:numId w:val="62"/>
              </w:numPr>
              <w:ind w:left="390"/>
              <w:jc w:val="left"/>
              <w:rPr>
                <w:rFonts w:cs="Times New Roman"/>
                <w:color w:val="000000" w:themeColor="text1"/>
                <w:szCs w:val="26"/>
                <w:lang w:val="vi-VN"/>
              </w:rPr>
            </w:pPr>
            <w:r w:rsidRPr="00C11D45">
              <w:rPr>
                <w:rFonts w:cs="Times New Roman"/>
                <w:color w:val="000000" w:themeColor="text1"/>
                <w:szCs w:val="26"/>
              </w:rPr>
              <w:t>Hệ thống hiển thị khu vực tạo banner và danh sách banner hiện có.</w:t>
            </w:r>
          </w:p>
          <w:p w14:paraId="19B81D91" w14:textId="77777777" w:rsidR="00897883" w:rsidRPr="00C11D45" w:rsidRDefault="00646B7A">
            <w:pPr>
              <w:pStyle w:val="ListParagraph"/>
              <w:numPr>
                <w:ilvl w:val="0"/>
                <w:numId w:val="62"/>
              </w:numPr>
              <w:ind w:left="390"/>
              <w:jc w:val="left"/>
              <w:rPr>
                <w:rFonts w:cs="Times New Roman"/>
                <w:color w:val="000000" w:themeColor="text1"/>
                <w:szCs w:val="26"/>
                <w:lang w:val="vi-VN"/>
              </w:rPr>
            </w:pPr>
            <w:r w:rsidRPr="00C11D45">
              <w:rPr>
                <w:rFonts w:cs="Times New Roman"/>
                <w:color w:val="000000" w:themeColor="text1"/>
                <w:szCs w:val="26"/>
              </w:rPr>
              <w:t>Quản trị viên nhập thông tin banner gồm tiêu đề, phụ đề, ảnh banner, thứ tự hiển thị, trạng thái hiển thị và mô tả nếu cần.</w:t>
            </w:r>
          </w:p>
          <w:p w14:paraId="4752F354" w14:textId="77777777" w:rsidR="00897883" w:rsidRPr="00C11D45" w:rsidRDefault="00646B7A">
            <w:pPr>
              <w:pStyle w:val="ListParagraph"/>
              <w:numPr>
                <w:ilvl w:val="0"/>
                <w:numId w:val="62"/>
              </w:numPr>
              <w:ind w:left="390"/>
              <w:jc w:val="left"/>
              <w:rPr>
                <w:rFonts w:cs="Times New Roman"/>
                <w:color w:val="000000" w:themeColor="text1"/>
                <w:szCs w:val="26"/>
                <w:lang w:val="vi-VN"/>
              </w:rPr>
            </w:pPr>
            <w:r w:rsidRPr="00C11D45">
              <w:rPr>
                <w:rFonts w:cs="Times New Roman"/>
                <w:color w:val="000000" w:themeColor="text1"/>
                <w:szCs w:val="26"/>
              </w:rPr>
              <w:t>Quản trị viên bấm “Tạo banner”.</w:t>
            </w:r>
          </w:p>
          <w:p w14:paraId="544DCB6F" w14:textId="77777777" w:rsidR="00897883" w:rsidRPr="00C11D45" w:rsidRDefault="00646B7A">
            <w:pPr>
              <w:pStyle w:val="ListParagraph"/>
              <w:numPr>
                <w:ilvl w:val="0"/>
                <w:numId w:val="62"/>
              </w:numPr>
              <w:ind w:left="390"/>
              <w:jc w:val="left"/>
              <w:rPr>
                <w:rFonts w:cs="Times New Roman"/>
                <w:color w:val="000000" w:themeColor="text1"/>
                <w:szCs w:val="26"/>
                <w:lang w:val="vi-VN"/>
              </w:rPr>
            </w:pPr>
            <w:r w:rsidRPr="00C11D45">
              <w:rPr>
                <w:rFonts w:cs="Times New Roman"/>
                <w:color w:val="000000" w:themeColor="text1"/>
                <w:szCs w:val="26"/>
              </w:rPr>
              <w:t>Hệ thống kiểm tra thông tin banner.</w:t>
            </w:r>
          </w:p>
          <w:p w14:paraId="47824D12" w14:textId="77777777" w:rsidR="00897883" w:rsidRPr="00C11D45" w:rsidRDefault="00646B7A">
            <w:pPr>
              <w:pStyle w:val="ListParagraph"/>
              <w:numPr>
                <w:ilvl w:val="0"/>
                <w:numId w:val="62"/>
              </w:numPr>
              <w:ind w:left="390"/>
              <w:jc w:val="left"/>
              <w:rPr>
                <w:rFonts w:cs="Times New Roman"/>
                <w:color w:val="000000" w:themeColor="text1"/>
                <w:szCs w:val="26"/>
                <w:lang w:val="vi-VN"/>
              </w:rPr>
            </w:pPr>
            <w:r w:rsidRPr="00C11D45">
              <w:rPr>
                <w:rFonts w:cs="Times New Roman"/>
                <w:color w:val="000000" w:themeColor="text1"/>
                <w:szCs w:val="26"/>
              </w:rPr>
              <w:t>Nếu thông tin hợp lệ, hệ thống tạo banner mới.</w:t>
            </w:r>
          </w:p>
          <w:p w14:paraId="6CD38D05" w14:textId="77777777" w:rsidR="00897883" w:rsidRPr="00C11D45" w:rsidRDefault="00646B7A">
            <w:pPr>
              <w:pStyle w:val="ListParagraph"/>
              <w:numPr>
                <w:ilvl w:val="0"/>
                <w:numId w:val="62"/>
              </w:numPr>
              <w:ind w:left="390"/>
              <w:jc w:val="left"/>
              <w:rPr>
                <w:rFonts w:cs="Times New Roman"/>
                <w:color w:val="000000" w:themeColor="text1"/>
                <w:szCs w:val="26"/>
                <w:lang w:val="vi-VN"/>
              </w:rPr>
            </w:pPr>
            <w:r w:rsidRPr="00C11D45">
              <w:rPr>
                <w:rFonts w:cs="Times New Roman"/>
                <w:color w:val="000000" w:themeColor="text1"/>
                <w:szCs w:val="26"/>
              </w:rPr>
              <w:lastRenderedPageBreak/>
              <w:t>Hệ thống hiển thị thông báo tạo banner thành công.</w:t>
            </w:r>
          </w:p>
          <w:p w14:paraId="0AD5DEB9" w14:textId="77777777" w:rsidR="00646B7A" w:rsidRPr="00C11D45" w:rsidRDefault="00646B7A">
            <w:pPr>
              <w:pStyle w:val="ListParagraph"/>
              <w:numPr>
                <w:ilvl w:val="0"/>
                <w:numId w:val="62"/>
              </w:numPr>
              <w:ind w:left="390"/>
              <w:jc w:val="left"/>
              <w:rPr>
                <w:rFonts w:cs="Times New Roman"/>
                <w:color w:val="000000" w:themeColor="text1"/>
                <w:szCs w:val="26"/>
                <w:lang w:val="vi-VN"/>
              </w:rPr>
            </w:pPr>
            <w:r w:rsidRPr="00C11D45">
              <w:rPr>
                <w:rFonts w:cs="Times New Roman"/>
                <w:color w:val="000000" w:themeColor="text1"/>
                <w:szCs w:val="26"/>
              </w:rPr>
              <w:t>Hệ thống cập nhật lại danh sách banner.</w:t>
            </w:r>
          </w:p>
        </w:tc>
      </w:tr>
      <w:tr w:rsidR="00646B7A" w:rsidRPr="00C11D45" w14:paraId="039AB3C9"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D932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40987"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2a. Quản trị viên tìm kiếm banner.</w:t>
            </w:r>
            <w:r w:rsidRPr="00C11D45">
              <w:rPr>
                <w:rFonts w:cs="Times New Roman"/>
                <w:color w:val="000000" w:themeColor="text1"/>
                <w:szCs w:val="26"/>
              </w:rPr>
              <w:br/>
              <w:t>2a1. Quản trị viên nhập từ khóa theo tiêu đề hoặc phụ đề banner.</w:t>
            </w:r>
            <w:r w:rsidRPr="00C11D45">
              <w:rPr>
                <w:rFonts w:cs="Times New Roman"/>
                <w:color w:val="000000" w:themeColor="text1"/>
                <w:szCs w:val="26"/>
              </w:rPr>
              <w:br/>
              <w:t>2a2. Quản trị viên bấm “Tìm”.</w:t>
            </w:r>
            <w:r w:rsidRPr="00C11D45">
              <w:rPr>
                <w:rFonts w:cs="Times New Roman"/>
                <w:color w:val="000000" w:themeColor="text1"/>
                <w:szCs w:val="26"/>
              </w:rPr>
              <w:br/>
              <w:t>2a3. Hệ thống hiển thị danh sách banner phù hợp với từ khóa.</w:t>
            </w:r>
            <w:r w:rsidRPr="00C11D45">
              <w:rPr>
                <w:rFonts w:cs="Times New Roman"/>
                <w:color w:val="000000" w:themeColor="text1"/>
                <w:szCs w:val="26"/>
              </w:rPr>
              <w:br/>
              <w:t>Use Case kết thúc.</w:t>
            </w:r>
          </w:p>
          <w:p w14:paraId="14CE5445" w14:textId="77777777" w:rsidR="00646B7A" w:rsidRPr="00C11D45" w:rsidRDefault="00646B7A" w:rsidP="00401E9D">
            <w:pPr>
              <w:jc w:val="left"/>
              <w:rPr>
                <w:rFonts w:cs="Times New Roman"/>
                <w:color w:val="000000" w:themeColor="text1"/>
                <w:szCs w:val="26"/>
              </w:rPr>
            </w:pPr>
          </w:p>
          <w:p w14:paraId="4A83857A"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2b. Quản trị viên chọn sửa một banner trong danh sách.</w:t>
            </w:r>
            <w:r w:rsidRPr="00C11D45">
              <w:rPr>
                <w:rFonts w:cs="Times New Roman"/>
                <w:color w:val="000000" w:themeColor="text1"/>
                <w:szCs w:val="26"/>
              </w:rPr>
              <w:br/>
              <w:t>2b1. Quản trị viên bấm “Sửa” tại banner cần chỉnh sửa.</w:t>
            </w:r>
            <w:r w:rsidRPr="00C11D45">
              <w:rPr>
                <w:rFonts w:cs="Times New Roman"/>
                <w:color w:val="000000" w:themeColor="text1"/>
                <w:szCs w:val="26"/>
              </w:rPr>
              <w:br/>
              <w:t>2b2. Hệ thống hiển thị form “Sửa banner” với thông tin hiện tại.</w:t>
            </w:r>
            <w:r w:rsidRPr="00C11D45">
              <w:rPr>
                <w:rFonts w:cs="Times New Roman"/>
                <w:color w:val="000000" w:themeColor="text1"/>
                <w:szCs w:val="26"/>
              </w:rPr>
              <w:br/>
              <w:t>2b3. Quản trị viên cập nhật thông tin banner.</w:t>
            </w:r>
            <w:r w:rsidRPr="00C11D45">
              <w:rPr>
                <w:rFonts w:cs="Times New Roman"/>
                <w:color w:val="000000" w:themeColor="text1"/>
                <w:szCs w:val="26"/>
              </w:rPr>
              <w:br/>
              <w:t>2b4. Quản trị viên bấm “Cập nhật banner”.</w:t>
            </w:r>
            <w:r w:rsidRPr="00C11D45">
              <w:rPr>
                <w:rFonts w:cs="Times New Roman"/>
                <w:color w:val="000000" w:themeColor="text1"/>
                <w:szCs w:val="26"/>
              </w:rPr>
              <w:br/>
              <w:t>2b5. Hệ thống kiểm tra thông tin banner.</w:t>
            </w:r>
            <w:r w:rsidRPr="00C11D45">
              <w:rPr>
                <w:rFonts w:cs="Times New Roman"/>
                <w:color w:val="000000" w:themeColor="text1"/>
                <w:szCs w:val="26"/>
              </w:rPr>
              <w:br/>
              <w:t>2b6. Nếu thông tin hợp lệ, hệ thống cập nhật banner.</w:t>
            </w:r>
            <w:r w:rsidRPr="00C11D45">
              <w:rPr>
                <w:rFonts w:cs="Times New Roman"/>
                <w:color w:val="000000" w:themeColor="text1"/>
                <w:szCs w:val="26"/>
              </w:rPr>
              <w:br/>
              <w:t>2b7. Hệ thống hiển thị thông báo “Cập nhật banner thành công”.</w:t>
            </w:r>
            <w:r w:rsidRPr="00C11D45">
              <w:rPr>
                <w:rFonts w:cs="Times New Roman"/>
                <w:color w:val="000000" w:themeColor="text1"/>
                <w:szCs w:val="26"/>
              </w:rPr>
              <w:br/>
              <w:t>Use Case tiếp tục bước 8.</w:t>
            </w:r>
          </w:p>
          <w:p w14:paraId="32A46BD1" w14:textId="77777777" w:rsidR="00646B7A" w:rsidRPr="00C11D45" w:rsidRDefault="00646B7A" w:rsidP="00401E9D">
            <w:pPr>
              <w:jc w:val="left"/>
              <w:rPr>
                <w:rFonts w:cs="Times New Roman"/>
                <w:color w:val="000000" w:themeColor="text1"/>
                <w:szCs w:val="26"/>
              </w:rPr>
            </w:pPr>
          </w:p>
          <w:p w14:paraId="68C90A3D"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2c. Quản trị viên chọn tắt banner trong danh sách.</w:t>
            </w:r>
            <w:r w:rsidRPr="00C11D45">
              <w:rPr>
                <w:rFonts w:cs="Times New Roman"/>
                <w:color w:val="000000" w:themeColor="text1"/>
                <w:szCs w:val="26"/>
              </w:rPr>
              <w:br/>
              <w:t>2c1. Quản trị viên bấm “Tắt” tại banner cần tắt.</w:t>
            </w:r>
            <w:r w:rsidRPr="00C11D45">
              <w:rPr>
                <w:rFonts w:cs="Times New Roman"/>
                <w:color w:val="000000" w:themeColor="text1"/>
                <w:szCs w:val="26"/>
              </w:rPr>
              <w:br/>
              <w:t>2c2. Hệ thống cập nhật trạng thái banner sang tạm tắt.</w:t>
            </w:r>
            <w:r w:rsidRPr="00C11D45">
              <w:rPr>
                <w:rFonts w:cs="Times New Roman"/>
                <w:color w:val="000000" w:themeColor="text1"/>
                <w:szCs w:val="26"/>
              </w:rPr>
              <w:br/>
              <w:t>2c3. Hệ thống cập nhật lại danh sách banner.</w:t>
            </w:r>
            <w:r w:rsidRPr="00C11D45">
              <w:rPr>
                <w:rFonts w:cs="Times New Roman"/>
                <w:color w:val="000000" w:themeColor="text1"/>
                <w:szCs w:val="26"/>
              </w:rPr>
              <w:br/>
              <w:t>Use Case kết thúc.</w:t>
            </w:r>
          </w:p>
        </w:tc>
      </w:tr>
      <w:tr w:rsidR="00646B7A" w:rsidRPr="00C11D45" w14:paraId="33700AFF"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CF87"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96002" w14:textId="77777777" w:rsidR="00646B7A" w:rsidRPr="00C11D45" w:rsidRDefault="00646B7A" w:rsidP="00401E9D">
            <w:pPr>
              <w:jc w:val="left"/>
              <w:rPr>
                <w:rFonts w:cs="Times New Roman"/>
                <w:color w:val="000000" w:themeColor="text1"/>
                <w:szCs w:val="26"/>
              </w:rPr>
            </w:pPr>
            <w:r w:rsidRPr="00C11D45">
              <w:rPr>
                <w:rFonts w:cs="Times New Roman"/>
                <w:color w:val="000000" w:themeColor="text1"/>
                <w:szCs w:val="26"/>
              </w:rPr>
              <w:t>2d. Hệ thống không tải được danh sách banner.</w:t>
            </w:r>
            <w:r w:rsidRPr="00C11D45">
              <w:rPr>
                <w:rFonts w:cs="Times New Roman"/>
                <w:color w:val="000000" w:themeColor="text1"/>
                <w:szCs w:val="26"/>
              </w:rPr>
              <w:br/>
              <w:t>2d1. Hệ thống hiển thị thông báo không tải được danh sách banner.</w:t>
            </w:r>
            <w:r w:rsidRPr="00C11D45">
              <w:rPr>
                <w:rFonts w:cs="Times New Roman"/>
                <w:color w:val="000000" w:themeColor="text1"/>
                <w:szCs w:val="26"/>
              </w:rPr>
              <w:br/>
              <w:t>Use Case dừng lại.</w:t>
            </w:r>
          </w:p>
          <w:p w14:paraId="7BE51121" w14:textId="77777777" w:rsidR="00646B7A" w:rsidRPr="00C11D45" w:rsidRDefault="00646B7A" w:rsidP="00401E9D">
            <w:pPr>
              <w:jc w:val="left"/>
              <w:rPr>
                <w:rFonts w:cs="Times New Roman"/>
                <w:color w:val="000000" w:themeColor="text1"/>
                <w:szCs w:val="26"/>
              </w:rPr>
            </w:pPr>
          </w:p>
          <w:p w14:paraId="1DCF081D" w14:textId="77777777" w:rsidR="00646B7A" w:rsidRPr="00C11D45" w:rsidRDefault="00897883" w:rsidP="00401E9D">
            <w:pPr>
              <w:jc w:val="left"/>
              <w:rPr>
                <w:rFonts w:cs="Times New Roman"/>
                <w:color w:val="000000" w:themeColor="text1"/>
                <w:szCs w:val="26"/>
              </w:rPr>
            </w:pPr>
            <w:r w:rsidRPr="00C11D45">
              <w:rPr>
                <w:rFonts w:cs="Times New Roman"/>
                <w:color w:val="000000" w:themeColor="text1"/>
                <w:szCs w:val="26"/>
              </w:rPr>
              <w:lastRenderedPageBreak/>
              <w:t>3e</w:t>
            </w:r>
            <w:r w:rsidR="00646B7A" w:rsidRPr="00C11D45">
              <w:rPr>
                <w:rFonts w:cs="Times New Roman"/>
                <w:color w:val="000000" w:themeColor="text1"/>
                <w:szCs w:val="26"/>
              </w:rPr>
              <w:t>. Quản trị viên chưa nhập tiêu đề banner.</w:t>
            </w:r>
            <w:r w:rsidR="00646B7A" w:rsidRPr="00C11D45">
              <w:rPr>
                <w:rFonts w:cs="Times New Roman"/>
                <w:color w:val="000000" w:themeColor="text1"/>
                <w:szCs w:val="26"/>
              </w:rPr>
              <w:br/>
            </w:r>
            <w:r w:rsidRPr="00C11D45">
              <w:rPr>
                <w:rFonts w:cs="Times New Roman"/>
                <w:color w:val="000000" w:themeColor="text1"/>
                <w:szCs w:val="26"/>
              </w:rPr>
              <w:t>3e</w:t>
            </w:r>
            <w:r w:rsidR="00646B7A" w:rsidRPr="00C11D45">
              <w:rPr>
                <w:rFonts w:cs="Times New Roman"/>
                <w:color w:val="000000" w:themeColor="text1"/>
                <w:szCs w:val="26"/>
              </w:rPr>
              <w:t>1. Hệ thống hiển thị thông báo “Tiêu đề là bắt buộc”.</w:t>
            </w:r>
            <w:r w:rsidR="00646B7A" w:rsidRPr="00C11D45">
              <w:rPr>
                <w:rFonts w:cs="Times New Roman"/>
                <w:color w:val="000000" w:themeColor="text1"/>
                <w:szCs w:val="26"/>
              </w:rPr>
              <w:br/>
              <w:t>Use Case dừng lại.</w:t>
            </w:r>
          </w:p>
          <w:p w14:paraId="2A771462" w14:textId="77777777" w:rsidR="00646B7A" w:rsidRPr="00C11D45" w:rsidRDefault="00646B7A" w:rsidP="00401E9D">
            <w:pPr>
              <w:jc w:val="left"/>
              <w:rPr>
                <w:rFonts w:cs="Times New Roman"/>
                <w:color w:val="000000" w:themeColor="text1"/>
                <w:szCs w:val="26"/>
              </w:rPr>
            </w:pPr>
          </w:p>
          <w:p w14:paraId="3555B0E5" w14:textId="77777777" w:rsidR="00646B7A" w:rsidRPr="00C11D45" w:rsidRDefault="00897883" w:rsidP="00401E9D">
            <w:pPr>
              <w:jc w:val="left"/>
              <w:rPr>
                <w:rFonts w:cs="Times New Roman"/>
                <w:color w:val="000000" w:themeColor="text1"/>
                <w:szCs w:val="26"/>
              </w:rPr>
            </w:pPr>
            <w:r w:rsidRPr="00C11D45">
              <w:rPr>
                <w:rFonts w:cs="Times New Roman"/>
                <w:color w:val="000000" w:themeColor="text1"/>
                <w:szCs w:val="26"/>
              </w:rPr>
              <w:t>3f</w:t>
            </w:r>
            <w:r w:rsidR="00646B7A" w:rsidRPr="00C11D45">
              <w:rPr>
                <w:rFonts w:cs="Times New Roman"/>
                <w:color w:val="000000" w:themeColor="text1"/>
                <w:szCs w:val="26"/>
              </w:rPr>
              <w:t>. Quản trị viên chưa có ảnh banner khi tạo hoặc cập nhật.</w:t>
            </w:r>
            <w:r w:rsidR="00646B7A" w:rsidRPr="00C11D45">
              <w:rPr>
                <w:rFonts w:cs="Times New Roman"/>
                <w:color w:val="000000" w:themeColor="text1"/>
                <w:szCs w:val="26"/>
              </w:rPr>
              <w:br/>
            </w:r>
            <w:r w:rsidRPr="00C11D45">
              <w:rPr>
                <w:rFonts w:cs="Times New Roman"/>
                <w:color w:val="000000" w:themeColor="text1"/>
                <w:szCs w:val="26"/>
              </w:rPr>
              <w:t>3f</w:t>
            </w:r>
            <w:r w:rsidR="00646B7A" w:rsidRPr="00C11D45">
              <w:rPr>
                <w:rFonts w:cs="Times New Roman"/>
                <w:color w:val="000000" w:themeColor="text1"/>
                <w:szCs w:val="26"/>
              </w:rPr>
              <w:t>1. Hệ thống hiển thị thông báo “Vui lòng tải ảnh banner trước khi lưu”.</w:t>
            </w:r>
            <w:r w:rsidR="00646B7A" w:rsidRPr="00C11D45">
              <w:rPr>
                <w:rFonts w:cs="Times New Roman"/>
                <w:color w:val="000000" w:themeColor="text1"/>
                <w:szCs w:val="26"/>
              </w:rPr>
              <w:br/>
              <w:t>Use Case dừng lại.</w:t>
            </w:r>
          </w:p>
        </w:tc>
      </w:tr>
    </w:tbl>
    <w:p w14:paraId="6C62AF40" w14:textId="77777777" w:rsidR="00646B7A" w:rsidRPr="00C11D45" w:rsidRDefault="00646B7A" w:rsidP="00401E9D">
      <w:pPr>
        <w:rPr>
          <w:rFonts w:cs="Times New Roman"/>
          <w:color w:val="000000" w:themeColor="text1"/>
          <w:szCs w:val="26"/>
          <w:lang w:val="vi-VN"/>
        </w:rPr>
      </w:pPr>
    </w:p>
    <w:p w14:paraId="20EA298E" w14:textId="77777777" w:rsidR="00646B7A" w:rsidRPr="00C11D45" w:rsidRDefault="00646B7A" w:rsidP="00401E9D">
      <w:pPr>
        <w:pStyle w:val="Heading3"/>
        <w:rPr>
          <w:rFonts w:cs="Times New Roman"/>
          <w:color w:val="000000" w:themeColor="text1"/>
          <w:szCs w:val="26"/>
          <w:lang w:val="vi-VN"/>
        </w:rPr>
      </w:pPr>
      <w:bookmarkStart w:id="104" w:name="_Toc231659320"/>
      <w:r w:rsidRPr="00C11D45">
        <w:rPr>
          <w:rFonts w:cs="Times New Roman"/>
          <w:color w:val="000000" w:themeColor="text1"/>
          <w:szCs w:val="26"/>
        </w:rPr>
        <w:t>3</w:t>
      </w:r>
      <w:r w:rsidRPr="00C11D45">
        <w:rPr>
          <w:rFonts w:cs="Times New Roman"/>
          <w:color w:val="000000" w:themeColor="text1"/>
          <w:szCs w:val="26"/>
          <w:lang w:val="vi-VN"/>
        </w:rPr>
        <w:t xml:space="preserve">.2.20. </w:t>
      </w:r>
      <w:r w:rsidRPr="00C11D45">
        <w:rPr>
          <w:rFonts w:cs="Times New Roman"/>
          <w:color w:val="000000" w:themeColor="text1"/>
          <w:szCs w:val="26"/>
        </w:rPr>
        <w:t>Quản lý tồn</w:t>
      </w:r>
      <w:r w:rsidRPr="00C11D45">
        <w:rPr>
          <w:rFonts w:cs="Times New Roman"/>
          <w:color w:val="000000" w:themeColor="text1"/>
          <w:szCs w:val="26"/>
          <w:lang w:val="vi-VN"/>
        </w:rPr>
        <w:t xml:space="preserve"> kho</w:t>
      </w:r>
      <w:bookmarkEnd w:id="104"/>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20395753" w14:textId="77777777" w:rsidTr="00311F7B">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248F770"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4496F22"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897883" w:rsidRPr="00C11D45">
              <w:rPr>
                <w:rFonts w:cs="Times New Roman"/>
                <w:color w:val="000000" w:themeColor="text1"/>
                <w:szCs w:val="26"/>
              </w:rPr>
              <w:t>20</w:t>
            </w:r>
          </w:p>
        </w:tc>
      </w:tr>
      <w:tr w:rsidR="00646B7A" w:rsidRPr="00C11D45" w14:paraId="26E0AEA1"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7DB2D"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026E3"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Quản lý tồn kho</w:t>
            </w:r>
          </w:p>
        </w:tc>
      </w:tr>
      <w:tr w:rsidR="00646B7A" w:rsidRPr="00C11D45" w14:paraId="31B53F69"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81A00"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A3EBA"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quản trị viên, tôi muốn quản lý tồn kho, để theo dõi tình trạng hàng hóa, phát hiện sản phẩm sắp hết hàng hoặc hết hàng và cập nhật số lượng tồn kho khi cần.</w:t>
            </w:r>
          </w:p>
        </w:tc>
      </w:tr>
      <w:tr w:rsidR="00646B7A" w:rsidRPr="00C11D45" w14:paraId="17CC80A7"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E70D2"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ADB52" w14:textId="77777777" w:rsidR="00CC58C3" w:rsidRDefault="00000000">
            <w:r>
              <w:t>Admin</w:t>
            </w:r>
          </w:p>
        </w:tc>
      </w:tr>
      <w:tr w:rsidR="00646B7A" w:rsidRPr="00C11D45" w14:paraId="6798897F"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0526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6C536"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High</w:t>
            </w:r>
          </w:p>
        </w:tc>
      </w:tr>
      <w:tr w:rsidR="00646B7A" w:rsidRPr="00C11D45" w14:paraId="3A87A2F2"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FC80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93D7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Quản trị viên mở mục “Sản phẩm” trong trang quản trị để theo dõi hoặc cập nhật tồn kho.</w:t>
            </w:r>
          </w:p>
        </w:tc>
      </w:tr>
      <w:tr w:rsidR="00646B7A" w:rsidRPr="00C11D45" w14:paraId="3C88B537"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2F7E8"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D3887" w14:textId="77777777" w:rsidR="00897883" w:rsidRPr="00C11D45" w:rsidRDefault="00646B7A">
            <w:pPr>
              <w:pStyle w:val="ListParagraph"/>
              <w:numPr>
                <w:ilvl w:val="0"/>
                <w:numId w:val="63"/>
              </w:numPr>
              <w:shd w:val="clear" w:color="auto" w:fill="FFFFFF"/>
              <w:spacing w:before="100" w:beforeAutospacing="1"/>
              <w:ind w:left="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Quản trị viên đã đăng nhập vào trang quản trị.</w:t>
            </w:r>
          </w:p>
          <w:p w14:paraId="681E6430" w14:textId="77777777" w:rsidR="00897883" w:rsidRPr="00C11D45" w:rsidRDefault="00646B7A">
            <w:pPr>
              <w:pStyle w:val="ListParagraph"/>
              <w:numPr>
                <w:ilvl w:val="0"/>
                <w:numId w:val="63"/>
              </w:numPr>
              <w:shd w:val="clear" w:color="auto" w:fill="FFFFFF"/>
              <w:spacing w:before="100" w:beforeAutospacing="1"/>
              <w:ind w:left="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Quản trị viên có quyền truy cập khu vực quản lý sản phẩm.</w:t>
            </w:r>
          </w:p>
          <w:p w14:paraId="70F6863D" w14:textId="77777777" w:rsidR="00646B7A" w:rsidRPr="00C11D45" w:rsidRDefault="00646B7A">
            <w:pPr>
              <w:pStyle w:val="ListParagraph"/>
              <w:numPr>
                <w:ilvl w:val="0"/>
                <w:numId w:val="63"/>
              </w:numPr>
              <w:shd w:val="clear" w:color="auto" w:fill="FFFFFF"/>
              <w:spacing w:before="100" w:beforeAutospacing="1"/>
              <w:ind w:left="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Sản phẩm cần quản lý tồn kho đang tồn tại trong hệ thống.</w:t>
            </w:r>
          </w:p>
        </w:tc>
      </w:tr>
      <w:tr w:rsidR="00646B7A" w:rsidRPr="00C11D45" w14:paraId="0497053D"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CDDEA"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A392B" w14:textId="77777777" w:rsidR="00646B7A" w:rsidRPr="00C11D45" w:rsidRDefault="00646B7A">
            <w:pPr>
              <w:pStyle w:val="ListParagraph"/>
              <w:numPr>
                <w:ilvl w:val="0"/>
                <w:numId w:val="64"/>
              </w:numPr>
              <w:shd w:val="clear" w:color="auto" w:fill="FFFFFF"/>
              <w:spacing w:before="100" w:beforeAutospacing="1"/>
              <w:ind w:left="384"/>
              <w:jc w:val="left"/>
              <w:rPr>
                <w:rFonts w:eastAsia="Times New Roman" w:cs="Times New Roman"/>
                <w:color w:val="000000" w:themeColor="text1"/>
                <w:kern w:val="0"/>
                <w:szCs w:val="26"/>
                <w14:ligatures w14:val="none"/>
              </w:rPr>
            </w:pPr>
            <w:r w:rsidRPr="00C11D45">
              <w:rPr>
                <w:rFonts w:eastAsia="Times New Roman" w:cs="Times New Roman"/>
                <w:color w:val="000000" w:themeColor="text1"/>
                <w:kern w:val="0"/>
                <w:szCs w:val="26"/>
                <w14:ligatures w14:val="none"/>
              </w:rPr>
              <w:t>Tồn kho của sản phẩm hoặc biến thể được cập nhật theo thông tin quản trị viên đã lưu.</w:t>
            </w:r>
          </w:p>
          <w:p w14:paraId="016FF453" w14:textId="77777777" w:rsidR="00646B7A" w:rsidRPr="00C11D45" w:rsidRDefault="00646B7A">
            <w:pPr>
              <w:pStyle w:val="ListParagraph"/>
              <w:numPr>
                <w:ilvl w:val="0"/>
                <w:numId w:val="64"/>
              </w:numPr>
              <w:shd w:val="clear" w:color="auto" w:fill="FFFFFF"/>
              <w:spacing w:before="100" w:beforeAutospacing="1"/>
              <w:ind w:left="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lastRenderedPageBreak/>
              <w:t>Hệ thống hiển thị lại tình trạng tồn kho mới nhất như còn hàng, sắp hết hoặc hết hàng.</w:t>
            </w:r>
          </w:p>
          <w:p w14:paraId="3EFCD57D" w14:textId="77777777" w:rsidR="00646B7A" w:rsidRPr="00C11D45" w:rsidRDefault="00646B7A">
            <w:pPr>
              <w:pStyle w:val="ListParagraph"/>
              <w:numPr>
                <w:ilvl w:val="0"/>
                <w:numId w:val="64"/>
              </w:numPr>
              <w:shd w:val="clear" w:color="auto" w:fill="FFFFFF"/>
              <w:spacing w:before="100" w:beforeAutospacing="1"/>
              <w:ind w:left="384"/>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Danh sách sản phẩm và thông tin tồn kho được cập nhật sau khi thao tác thành công.</w:t>
            </w:r>
          </w:p>
        </w:tc>
      </w:tr>
      <w:tr w:rsidR="00646B7A" w:rsidRPr="00C11D45" w14:paraId="313D8D04"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0B886"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3AB79"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Quản trị viên mở màn hình “Sản phẩm”.</w:t>
            </w:r>
          </w:p>
          <w:p w14:paraId="4FF5FCAD"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Hệ thống hiển thị khu vực “</w:t>
            </w:r>
            <w:r w:rsidR="00D73303" w:rsidRPr="00C11D45">
              <w:rPr>
                <w:rFonts w:cs="Times New Roman"/>
                <w:color w:val="000000" w:themeColor="text1"/>
                <w:szCs w:val="26"/>
              </w:rPr>
              <w:t>Tổng quan sản phẩm</w:t>
            </w:r>
            <w:r w:rsidRPr="00C11D45">
              <w:rPr>
                <w:rFonts w:cs="Times New Roman"/>
                <w:color w:val="000000" w:themeColor="text1"/>
                <w:szCs w:val="26"/>
              </w:rPr>
              <w:t>”, bảng tồn kho và danh sách sản phẩm.</w:t>
            </w:r>
          </w:p>
          <w:p w14:paraId="2AEB49C6"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Quản trị viên chọn sản phẩm cần cập nhật tồn kho.</w:t>
            </w:r>
          </w:p>
          <w:p w14:paraId="1F79EB00"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Hệ thống hiển thị trang chi tiết sản phẩm.</w:t>
            </w:r>
          </w:p>
          <w:p w14:paraId="23393013"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Quản trị viên mở tab “Biến thể”.</w:t>
            </w:r>
          </w:p>
          <w:p w14:paraId="63F610E8"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Hệ thống hiển thị danh sách biến thể gồm SKU, thuộc tính, giá, tồn kho, trạng thái và ảnh.</w:t>
            </w:r>
          </w:p>
          <w:p w14:paraId="71F38379"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Quản trị viên bấm biểu tượng sửa tại biến thể cần cập nhật.</w:t>
            </w:r>
          </w:p>
          <w:p w14:paraId="2607A814"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Hệ thống hiển thị form “Sửa biến thể”.</w:t>
            </w:r>
          </w:p>
          <w:p w14:paraId="0EC7C922"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Quản trị viên cập nhật tồn kho sẵn có và tồn kho tối thiểu.</w:t>
            </w:r>
          </w:p>
          <w:p w14:paraId="217BC3DE"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Quản trị viên bấm “Lưu”.</w:t>
            </w:r>
          </w:p>
          <w:p w14:paraId="2415DD10"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Hệ thống kiểm tra thông tin tồn kho.</w:t>
            </w:r>
          </w:p>
          <w:p w14:paraId="75CE783D" w14:textId="77777777" w:rsidR="00646B7A" w:rsidRPr="00C11D45" w:rsidRDefault="00646B7A">
            <w:pPr>
              <w:pStyle w:val="ListParagraph"/>
              <w:numPr>
                <w:ilvl w:val="0"/>
                <w:numId w:val="65"/>
              </w:numPr>
              <w:ind w:left="474" w:hanging="450"/>
              <w:jc w:val="left"/>
              <w:rPr>
                <w:rFonts w:cs="Times New Roman"/>
                <w:color w:val="000000" w:themeColor="text1"/>
                <w:szCs w:val="26"/>
              </w:rPr>
            </w:pPr>
            <w:r w:rsidRPr="00C11D45">
              <w:rPr>
                <w:rFonts w:cs="Times New Roman"/>
                <w:color w:val="000000" w:themeColor="text1"/>
                <w:szCs w:val="26"/>
              </w:rPr>
              <w:t>Nếu thông tin hợp lệ, hệ thống cập nhật tồn kho của biến thể.</w:t>
            </w:r>
          </w:p>
          <w:p w14:paraId="0CE7BCAA" w14:textId="77777777" w:rsidR="00646B7A" w:rsidRPr="00C11D45" w:rsidRDefault="00646B7A">
            <w:pPr>
              <w:pStyle w:val="ListParagraph"/>
              <w:numPr>
                <w:ilvl w:val="0"/>
                <w:numId w:val="65"/>
              </w:numPr>
              <w:ind w:left="474" w:hanging="450"/>
              <w:jc w:val="left"/>
              <w:rPr>
                <w:rFonts w:cs="Times New Roman"/>
                <w:color w:val="000000" w:themeColor="text1"/>
                <w:szCs w:val="26"/>
                <w:lang w:val="vi-VN"/>
              </w:rPr>
            </w:pPr>
            <w:r w:rsidRPr="00C11D45">
              <w:rPr>
                <w:rFonts w:cs="Times New Roman"/>
                <w:color w:val="000000" w:themeColor="text1"/>
                <w:szCs w:val="26"/>
              </w:rPr>
              <w:t>Hệ thống tải lại thông tin sản phẩm và hiển thị tình trạng tồn kho mới nhất.</w:t>
            </w:r>
          </w:p>
        </w:tc>
      </w:tr>
      <w:tr w:rsidR="00646B7A" w:rsidRPr="00C11D45" w14:paraId="4913A8F0"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7A254"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B3C1E"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2a. Quản trị viên lọc danh sách theo tình trạng tồn kho.</w:t>
            </w:r>
            <w:r w:rsidRPr="00C11D45">
              <w:rPr>
                <w:rFonts w:cs="Times New Roman"/>
                <w:color w:val="000000" w:themeColor="text1"/>
                <w:szCs w:val="26"/>
              </w:rPr>
              <w:br/>
              <w:t>2a1. Quản trị viên chọn “Sắp hết hàng” hoặc “Hết hàng” ở bảng tồn kho hoặc bộ lọc.</w:t>
            </w:r>
            <w:r w:rsidRPr="00C11D45">
              <w:rPr>
                <w:rFonts w:cs="Times New Roman"/>
                <w:color w:val="000000" w:themeColor="text1"/>
                <w:szCs w:val="26"/>
              </w:rPr>
              <w:br/>
              <w:t>2a2. Hệ thống hiển thị danh sách sản phẩm phù hợp.</w:t>
            </w:r>
            <w:r w:rsidRPr="00C11D45">
              <w:rPr>
                <w:rFonts w:cs="Times New Roman"/>
                <w:color w:val="000000" w:themeColor="text1"/>
                <w:szCs w:val="26"/>
              </w:rPr>
              <w:br/>
              <w:t>Use Case tiếp tục bước 3.</w:t>
            </w:r>
          </w:p>
          <w:p w14:paraId="763E2F4D" w14:textId="77777777" w:rsidR="00646B7A" w:rsidRPr="00C11D45" w:rsidRDefault="00646B7A" w:rsidP="00401E9D">
            <w:pPr>
              <w:jc w:val="left"/>
              <w:rPr>
                <w:rFonts w:cs="Times New Roman"/>
                <w:color w:val="000000" w:themeColor="text1"/>
                <w:szCs w:val="26"/>
                <w:lang w:val="vi-VN"/>
              </w:rPr>
            </w:pPr>
          </w:p>
          <w:p w14:paraId="4AA98619"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5b. Sản phẩm đang ở chế độ không biến thể.</w:t>
            </w:r>
            <w:r w:rsidRPr="00C11D45">
              <w:rPr>
                <w:rFonts w:cs="Times New Roman"/>
                <w:color w:val="000000" w:themeColor="text1"/>
                <w:szCs w:val="26"/>
              </w:rPr>
              <w:br/>
              <w:t xml:space="preserve">5b1. Hệ thống hiển thị khu vực nhập “Tồn kho sẵn có” và “Tồn kho </w:t>
            </w:r>
            <w:r w:rsidRPr="00C11D45">
              <w:rPr>
                <w:rFonts w:cs="Times New Roman"/>
                <w:color w:val="000000" w:themeColor="text1"/>
                <w:szCs w:val="26"/>
              </w:rPr>
              <w:lastRenderedPageBreak/>
              <w:t>tối thiểu”.</w:t>
            </w:r>
            <w:r w:rsidRPr="00C11D45">
              <w:rPr>
                <w:rFonts w:cs="Times New Roman"/>
                <w:color w:val="000000" w:themeColor="text1"/>
                <w:szCs w:val="26"/>
              </w:rPr>
              <w:br/>
              <w:t>5b2. Quản trị viên cập nhật tồn kho và bấm “Lưu tồn kho”.</w:t>
            </w:r>
            <w:r w:rsidRPr="00C11D45">
              <w:rPr>
                <w:rFonts w:cs="Times New Roman"/>
                <w:color w:val="000000" w:themeColor="text1"/>
                <w:szCs w:val="26"/>
              </w:rPr>
              <w:br/>
              <w:t>Use Case tiếp tục bước 11.</w:t>
            </w:r>
          </w:p>
          <w:p w14:paraId="648A40ED" w14:textId="77777777" w:rsidR="00646B7A" w:rsidRPr="00C11D45" w:rsidRDefault="00646B7A" w:rsidP="00401E9D">
            <w:pPr>
              <w:jc w:val="left"/>
              <w:rPr>
                <w:rFonts w:cs="Times New Roman"/>
                <w:color w:val="000000" w:themeColor="text1"/>
                <w:szCs w:val="26"/>
                <w:lang w:val="vi-VN"/>
              </w:rPr>
            </w:pPr>
          </w:p>
          <w:p w14:paraId="26E9A7C1"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5c. Quản trị viên muốn chuyển sản phẩm không biến thể sang có biến thể.</w:t>
            </w:r>
            <w:r w:rsidRPr="00C11D45">
              <w:rPr>
                <w:rFonts w:cs="Times New Roman"/>
                <w:color w:val="000000" w:themeColor="text1"/>
                <w:szCs w:val="26"/>
              </w:rPr>
              <w:br/>
              <w:t>5c1. Quản trị viên bấm “Chuyển sang có biến thể”.</w:t>
            </w:r>
            <w:r w:rsidRPr="00C11D45">
              <w:rPr>
                <w:rFonts w:cs="Times New Roman"/>
                <w:color w:val="000000" w:themeColor="text1"/>
                <w:szCs w:val="26"/>
              </w:rPr>
              <w:br/>
              <w:t>5c2. Hệ thống mở form “Thêm biến thể”.</w:t>
            </w:r>
            <w:r w:rsidRPr="00C11D45">
              <w:rPr>
                <w:rFonts w:cs="Times New Roman"/>
                <w:color w:val="000000" w:themeColor="text1"/>
                <w:szCs w:val="26"/>
              </w:rPr>
              <w:br/>
              <w:t>5c3. Quản trị viên nhập thông tin biến thể gồm SKU, giá, tồn kho sẵn có, tồn kho tối thiểu, thuộc tính và ảnh nếu cần.</w:t>
            </w:r>
            <w:r w:rsidRPr="00C11D45">
              <w:rPr>
                <w:rFonts w:cs="Times New Roman"/>
                <w:color w:val="000000" w:themeColor="text1"/>
                <w:szCs w:val="26"/>
              </w:rPr>
              <w:br/>
              <w:t>5c4. Quản trị viên bấm “Lưu”.</w:t>
            </w:r>
            <w:r w:rsidRPr="00C11D45">
              <w:rPr>
                <w:rFonts w:cs="Times New Roman"/>
                <w:color w:val="000000" w:themeColor="text1"/>
                <w:szCs w:val="26"/>
              </w:rPr>
              <w:br/>
              <w:t>5c5. Hệ thống kiểm tra thông tin biến thể.</w:t>
            </w:r>
            <w:r w:rsidRPr="00C11D45">
              <w:rPr>
                <w:rFonts w:cs="Times New Roman"/>
                <w:color w:val="000000" w:themeColor="text1"/>
                <w:szCs w:val="26"/>
              </w:rPr>
              <w:br/>
              <w:t>5c6. Nếu thông tin hợp lệ, hệ thống chuyển sản phẩm sang chế độ có biến thể và tạo biến thể cho sản phẩm.</w:t>
            </w:r>
            <w:r w:rsidRPr="00C11D45">
              <w:rPr>
                <w:rFonts w:cs="Times New Roman"/>
                <w:color w:val="000000" w:themeColor="text1"/>
                <w:szCs w:val="26"/>
              </w:rPr>
              <w:br/>
              <w:t>Use Case tiếp tục bước 13.</w:t>
            </w:r>
          </w:p>
          <w:p w14:paraId="6CD560EA" w14:textId="77777777" w:rsidR="00646B7A" w:rsidRPr="00C11D45" w:rsidRDefault="00646B7A" w:rsidP="00401E9D">
            <w:pPr>
              <w:jc w:val="left"/>
              <w:rPr>
                <w:rFonts w:cs="Times New Roman"/>
                <w:color w:val="000000" w:themeColor="text1"/>
                <w:szCs w:val="26"/>
                <w:lang w:val="vi-VN"/>
              </w:rPr>
            </w:pPr>
          </w:p>
          <w:p w14:paraId="50F3EDF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6d. Quản trị viên thêm biến thể mới.</w:t>
            </w:r>
            <w:r w:rsidRPr="00C11D45">
              <w:rPr>
                <w:rFonts w:cs="Times New Roman"/>
                <w:color w:val="000000" w:themeColor="text1"/>
                <w:szCs w:val="26"/>
              </w:rPr>
              <w:br/>
              <w:t>6d1. Quản trị viên bấm “Thêm biến thể”.</w:t>
            </w:r>
            <w:r w:rsidRPr="00C11D45">
              <w:rPr>
                <w:rFonts w:cs="Times New Roman"/>
                <w:color w:val="000000" w:themeColor="text1"/>
                <w:szCs w:val="26"/>
              </w:rPr>
              <w:br/>
              <w:t>6d2. Quản trị viên nhập thông tin biến thể gồm SKU, giá, tồn kho sẵn có, tồn kho tối thiểu, thuộc tính và ảnh nếu cần.</w:t>
            </w:r>
            <w:r w:rsidRPr="00C11D45">
              <w:rPr>
                <w:rFonts w:cs="Times New Roman"/>
                <w:color w:val="000000" w:themeColor="text1"/>
                <w:szCs w:val="26"/>
              </w:rPr>
              <w:br/>
              <w:t>6d3. Quản trị viên bấm “Lưu”.</w:t>
            </w:r>
            <w:r w:rsidRPr="00C11D45">
              <w:rPr>
                <w:rFonts w:cs="Times New Roman"/>
                <w:color w:val="000000" w:themeColor="text1"/>
                <w:szCs w:val="26"/>
              </w:rPr>
              <w:br/>
              <w:t>6d4. Hệ thống kiểm tra thông tin biến thể.</w:t>
            </w:r>
            <w:r w:rsidRPr="00C11D45">
              <w:rPr>
                <w:rFonts w:cs="Times New Roman"/>
                <w:color w:val="000000" w:themeColor="text1"/>
                <w:szCs w:val="26"/>
              </w:rPr>
              <w:br/>
              <w:t>6d5. Nếu thông tin hợp lệ, hệ thống thêm biến thể mới cho sản phẩm.</w:t>
            </w:r>
            <w:r w:rsidRPr="00C11D45">
              <w:rPr>
                <w:rFonts w:cs="Times New Roman"/>
                <w:color w:val="000000" w:themeColor="text1"/>
                <w:szCs w:val="26"/>
              </w:rPr>
              <w:br/>
              <w:t>Use Case tiếp tục bước 13.</w:t>
            </w:r>
          </w:p>
          <w:p w14:paraId="38FDDBDA" w14:textId="77777777" w:rsidR="00646B7A" w:rsidRPr="00C11D45" w:rsidRDefault="00646B7A" w:rsidP="00401E9D">
            <w:pPr>
              <w:jc w:val="left"/>
              <w:rPr>
                <w:rFonts w:cs="Times New Roman"/>
                <w:color w:val="000000" w:themeColor="text1"/>
                <w:szCs w:val="26"/>
                <w:lang w:val="vi-VN"/>
              </w:rPr>
            </w:pPr>
          </w:p>
          <w:p w14:paraId="7DE804F8"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6e. Quản trị viên xóa biến thể.</w:t>
            </w:r>
            <w:r w:rsidRPr="00C11D45">
              <w:rPr>
                <w:rFonts w:cs="Times New Roman"/>
                <w:color w:val="000000" w:themeColor="text1"/>
                <w:szCs w:val="26"/>
              </w:rPr>
              <w:br/>
              <w:t>6e1. Quản trị viên bấm biểu tượng xóa tại biến thể cần xóa.</w:t>
            </w:r>
            <w:r w:rsidRPr="00C11D45">
              <w:rPr>
                <w:rFonts w:cs="Times New Roman"/>
                <w:color w:val="000000" w:themeColor="text1"/>
                <w:szCs w:val="26"/>
              </w:rPr>
              <w:br/>
              <w:t>6e2. Hệ thống yêu cầu xác nhận xóa.</w:t>
            </w:r>
            <w:r w:rsidRPr="00C11D45">
              <w:rPr>
                <w:rFonts w:cs="Times New Roman"/>
                <w:color w:val="000000" w:themeColor="text1"/>
                <w:szCs w:val="26"/>
              </w:rPr>
              <w:br/>
            </w:r>
            <w:r w:rsidRPr="00C11D45">
              <w:rPr>
                <w:rFonts w:cs="Times New Roman"/>
                <w:color w:val="000000" w:themeColor="text1"/>
                <w:szCs w:val="26"/>
              </w:rPr>
              <w:lastRenderedPageBreak/>
              <w:t>6e3. Quản trị viên xác nhận xóa.</w:t>
            </w:r>
            <w:r w:rsidRPr="00C11D45">
              <w:rPr>
                <w:rFonts w:cs="Times New Roman"/>
                <w:color w:val="000000" w:themeColor="text1"/>
                <w:szCs w:val="26"/>
              </w:rPr>
              <w:br/>
              <w:t>6e4. Hệ thống xóa biến thể khỏi danh sách biến thể.</w:t>
            </w:r>
            <w:r w:rsidRPr="00C11D45">
              <w:rPr>
                <w:rFonts w:cs="Times New Roman"/>
                <w:color w:val="000000" w:themeColor="text1"/>
                <w:szCs w:val="26"/>
              </w:rPr>
              <w:br/>
              <w:t>Use Case tiếp tục bước 13.</w:t>
            </w:r>
          </w:p>
        </w:tc>
      </w:tr>
      <w:tr w:rsidR="00646B7A" w:rsidRPr="00C11D45" w14:paraId="2F9A9680" w14:textId="77777777" w:rsidTr="00311F7B">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4C8F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F8EE3"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5c-</w:t>
            </w:r>
            <w:r w:rsidR="00BD04B8" w:rsidRPr="00C11D45">
              <w:rPr>
                <w:rFonts w:cs="Times New Roman"/>
                <w:color w:val="000000" w:themeColor="text1"/>
                <w:szCs w:val="26"/>
              </w:rPr>
              <w:t>e</w:t>
            </w:r>
            <w:r w:rsidRPr="00C11D45">
              <w:rPr>
                <w:rFonts w:cs="Times New Roman"/>
                <w:color w:val="000000" w:themeColor="text1"/>
                <w:szCs w:val="26"/>
              </w:rPr>
              <w:t>. Quản trị viên chuyển sang có biến thể nhưng chưa nhập SKU.</w:t>
            </w:r>
            <w:r w:rsidRPr="00C11D45">
              <w:rPr>
                <w:rFonts w:cs="Times New Roman"/>
                <w:color w:val="000000" w:themeColor="text1"/>
                <w:szCs w:val="26"/>
              </w:rPr>
              <w:br/>
              <w:t>5c-</w:t>
            </w:r>
            <w:r w:rsidR="00BD04B8" w:rsidRPr="00C11D45">
              <w:rPr>
                <w:rFonts w:cs="Times New Roman"/>
                <w:color w:val="000000" w:themeColor="text1"/>
                <w:szCs w:val="26"/>
              </w:rPr>
              <w:t>e</w:t>
            </w:r>
            <w:r w:rsidRPr="00C11D45">
              <w:rPr>
                <w:rFonts w:cs="Times New Roman"/>
                <w:color w:val="000000" w:themeColor="text1"/>
                <w:szCs w:val="26"/>
              </w:rPr>
              <w:t>1. Hệ thống hiển thị thông báo “SKU là bắt buộc”.</w:t>
            </w:r>
            <w:r w:rsidRPr="00C11D45">
              <w:rPr>
                <w:rFonts w:cs="Times New Roman"/>
                <w:color w:val="000000" w:themeColor="text1"/>
                <w:szCs w:val="26"/>
              </w:rPr>
              <w:br/>
              <w:t>Use Case dừng lại.</w:t>
            </w:r>
          </w:p>
          <w:p w14:paraId="627999C4" w14:textId="77777777" w:rsidR="00646B7A" w:rsidRPr="00C11D45" w:rsidRDefault="00646B7A" w:rsidP="00401E9D">
            <w:pPr>
              <w:jc w:val="left"/>
              <w:rPr>
                <w:rFonts w:cs="Times New Roman"/>
                <w:color w:val="000000" w:themeColor="text1"/>
                <w:szCs w:val="26"/>
                <w:lang w:val="vi-VN"/>
              </w:rPr>
            </w:pPr>
          </w:p>
          <w:p w14:paraId="6E0CE56B"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5c-</w:t>
            </w:r>
            <w:r w:rsidR="00BD04B8" w:rsidRPr="00C11D45">
              <w:rPr>
                <w:rFonts w:cs="Times New Roman"/>
                <w:color w:val="000000" w:themeColor="text1"/>
                <w:szCs w:val="26"/>
              </w:rPr>
              <w:t>f</w:t>
            </w:r>
            <w:r w:rsidRPr="00C11D45">
              <w:rPr>
                <w:rFonts w:cs="Times New Roman"/>
                <w:color w:val="000000" w:themeColor="text1"/>
                <w:szCs w:val="26"/>
              </w:rPr>
              <w:t>. Quản trị viên chuyển sang có biến thể nhưng SKU bị trùng.</w:t>
            </w:r>
            <w:r w:rsidRPr="00C11D45">
              <w:rPr>
                <w:rFonts w:cs="Times New Roman"/>
                <w:color w:val="000000" w:themeColor="text1"/>
                <w:szCs w:val="26"/>
              </w:rPr>
              <w:br/>
              <w:t>5c-</w:t>
            </w:r>
            <w:r w:rsidR="00BD04B8" w:rsidRPr="00C11D45">
              <w:rPr>
                <w:rFonts w:cs="Times New Roman"/>
                <w:color w:val="000000" w:themeColor="text1"/>
                <w:szCs w:val="26"/>
              </w:rPr>
              <w:t>f</w:t>
            </w:r>
            <w:r w:rsidRPr="00C11D45">
              <w:rPr>
                <w:rFonts w:cs="Times New Roman"/>
                <w:color w:val="000000" w:themeColor="text1"/>
                <w:szCs w:val="26"/>
              </w:rPr>
              <w:t>1. Hệ thống hiển thị thông “SKU đã tồn tại trong sản phẩm này”.</w:t>
            </w:r>
            <w:r w:rsidRPr="00C11D45">
              <w:rPr>
                <w:rFonts w:cs="Times New Roman"/>
                <w:color w:val="000000" w:themeColor="text1"/>
                <w:szCs w:val="26"/>
              </w:rPr>
              <w:br/>
              <w:t>Use Case dừng lại.</w:t>
            </w:r>
          </w:p>
          <w:p w14:paraId="7FCA2551" w14:textId="77777777" w:rsidR="00646B7A" w:rsidRPr="00C11D45" w:rsidRDefault="00646B7A" w:rsidP="00401E9D">
            <w:pPr>
              <w:jc w:val="left"/>
              <w:rPr>
                <w:rFonts w:cs="Times New Roman"/>
                <w:color w:val="000000" w:themeColor="text1"/>
                <w:szCs w:val="26"/>
                <w:lang w:val="vi-VN"/>
              </w:rPr>
            </w:pPr>
          </w:p>
          <w:p w14:paraId="0906808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6d-</w:t>
            </w:r>
            <w:r w:rsidR="00CB2C49" w:rsidRPr="00C11D45">
              <w:rPr>
                <w:rFonts w:cs="Times New Roman"/>
                <w:color w:val="000000" w:themeColor="text1"/>
                <w:szCs w:val="26"/>
              </w:rPr>
              <w:t>f</w:t>
            </w:r>
            <w:r w:rsidRPr="00C11D45">
              <w:rPr>
                <w:rFonts w:cs="Times New Roman"/>
                <w:color w:val="000000" w:themeColor="text1"/>
                <w:szCs w:val="26"/>
              </w:rPr>
              <w:t>. Quản trị viên thêm biến thể mới nhưng chưa nhập SKU.</w:t>
            </w:r>
            <w:r w:rsidRPr="00C11D45">
              <w:rPr>
                <w:rFonts w:cs="Times New Roman"/>
                <w:color w:val="000000" w:themeColor="text1"/>
                <w:szCs w:val="26"/>
              </w:rPr>
              <w:br/>
              <w:t>6d-</w:t>
            </w:r>
            <w:r w:rsidR="00CB2C49" w:rsidRPr="00C11D45">
              <w:rPr>
                <w:rFonts w:cs="Times New Roman"/>
                <w:color w:val="000000" w:themeColor="text1"/>
                <w:szCs w:val="26"/>
              </w:rPr>
              <w:t>f</w:t>
            </w:r>
            <w:r w:rsidRPr="00C11D45">
              <w:rPr>
                <w:rFonts w:cs="Times New Roman"/>
                <w:color w:val="000000" w:themeColor="text1"/>
                <w:szCs w:val="26"/>
              </w:rPr>
              <w:t>1. Hệ thống hiển thị thông báo “SKU là bắt buộc”.</w:t>
            </w:r>
            <w:r w:rsidRPr="00C11D45">
              <w:rPr>
                <w:rFonts w:cs="Times New Roman"/>
                <w:color w:val="000000" w:themeColor="text1"/>
                <w:szCs w:val="26"/>
              </w:rPr>
              <w:br/>
              <w:t>Use Case dừng lại.</w:t>
            </w:r>
          </w:p>
          <w:p w14:paraId="597E58E5" w14:textId="77777777" w:rsidR="00646B7A" w:rsidRPr="00C11D45" w:rsidRDefault="00646B7A" w:rsidP="00401E9D">
            <w:pPr>
              <w:jc w:val="left"/>
              <w:rPr>
                <w:rFonts w:cs="Times New Roman"/>
                <w:color w:val="000000" w:themeColor="text1"/>
                <w:szCs w:val="26"/>
                <w:lang w:val="vi-VN"/>
              </w:rPr>
            </w:pPr>
          </w:p>
          <w:p w14:paraId="5F252175"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6d-</w:t>
            </w:r>
            <w:r w:rsidR="00CB2C49" w:rsidRPr="00C11D45">
              <w:rPr>
                <w:rFonts w:cs="Times New Roman"/>
                <w:color w:val="000000" w:themeColor="text1"/>
                <w:szCs w:val="26"/>
              </w:rPr>
              <w:t>g</w:t>
            </w:r>
            <w:r w:rsidRPr="00C11D45">
              <w:rPr>
                <w:rFonts w:cs="Times New Roman"/>
                <w:color w:val="000000" w:themeColor="text1"/>
                <w:szCs w:val="26"/>
              </w:rPr>
              <w:t>. Quản trị viên thêm biến thể mới nhưng SKU bị trùng.</w:t>
            </w:r>
            <w:r w:rsidRPr="00C11D45">
              <w:rPr>
                <w:rFonts w:cs="Times New Roman"/>
                <w:color w:val="000000" w:themeColor="text1"/>
                <w:szCs w:val="26"/>
              </w:rPr>
              <w:br/>
              <w:t>6d-</w:t>
            </w:r>
            <w:r w:rsidR="00CB2C49" w:rsidRPr="00C11D45">
              <w:rPr>
                <w:rFonts w:cs="Times New Roman"/>
                <w:color w:val="000000" w:themeColor="text1"/>
                <w:szCs w:val="26"/>
              </w:rPr>
              <w:t>g</w:t>
            </w:r>
            <w:r w:rsidRPr="00C11D45">
              <w:rPr>
                <w:rFonts w:cs="Times New Roman"/>
                <w:color w:val="000000" w:themeColor="text1"/>
                <w:szCs w:val="26"/>
              </w:rPr>
              <w:t>1. Hệ thống hiển thị thông báo “SKU đã tồn tại trong sản phẩm này”..</w:t>
            </w:r>
            <w:r w:rsidRPr="00C11D45">
              <w:rPr>
                <w:rFonts w:cs="Times New Roman"/>
                <w:color w:val="000000" w:themeColor="text1"/>
                <w:szCs w:val="26"/>
              </w:rPr>
              <w:br/>
              <w:t>Use Case dừng lại.</w:t>
            </w:r>
          </w:p>
          <w:p w14:paraId="2E815E4C" w14:textId="77777777" w:rsidR="00646B7A" w:rsidRPr="00C11D45" w:rsidRDefault="00646B7A" w:rsidP="00401E9D">
            <w:pPr>
              <w:jc w:val="left"/>
              <w:rPr>
                <w:rFonts w:cs="Times New Roman"/>
                <w:color w:val="000000" w:themeColor="text1"/>
                <w:szCs w:val="26"/>
                <w:lang w:val="vi-VN"/>
              </w:rPr>
            </w:pPr>
          </w:p>
          <w:p w14:paraId="340B4674"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6e-</w:t>
            </w:r>
            <w:r w:rsidR="00CB2C49" w:rsidRPr="00C11D45">
              <w:rPr>
                <w:rFonts w:cs="Times New Roman"/>
                <w:color w:val="000000" w:themeColor="text1"/>
                <w:szCs w:val="26"/>
              </w:rPr>
              <w:t>g</w:t>
            </w:r>
            <w:r w:rsidRPr="00C11D45">
              <w:rPr>
                <w:rFonts w:cs="Times New Roman"/>
                <w:color w:val="000000" w:themeColor="text1"/>
                <w:szCs w:val="26"/>
              </w:rPr>
              <w:t>. Quản trị viên chọn xóa biến thể nhưng không xác nhận.</w:t>
            </w:r>
            <w:r w:rsidRPr="00C11D45">
              <w:rPr>
                <w:rFonts w:cs="Times New Roman"/>
                <w:color w:val="000000" w:themeColor="text1"/>
                <w:szCs w:val="26"/>
              </w:rPr>
              <w:br/>
              <w:t>6e-</w:t>
            </w:r>
            <w:r w:rsidR="00CB2C49" w:rsidRPr="00C11D45">
              <w:rPr>
                <w:rFonts w:cs="Times New Roman"/>
                <w:color w:val="000000" w:themeColor="text1"/>
                <w:szCs w:val="26"/>
              </w:rPr>
              <w:t>g</w:t>
            </w:r>
            <w:r w:rsidRPr="00C11D45">
              <w:rPr>
                <w:rFonts w:cs="Times New Roman"/>
                <w:color w:val="000000" w:themeColor="text1"/>
                <w:szCs w:val="26"/>
              </w:rPr>
              <w:t>1. Hệ thống không xóa biến thể.</w:t>
            </w:r>
            <w:r w:rsidRPr="00C11D45">
              <w:rPr>
                <w:rFonts w:cs="Times New Roman"/>
                <w:color w:val="000000" w:themeColor="text1"/>
                <w:szCs w:val="26"/>
              </w:rPr>
              <w:br/>
              <w:t>Use Case dừng lại.</w:t>
            </w:r>
          </w:p>
        </w:tc>
      </w:tr>
    </w:tbl>
    <w:p w14:paraId="588C757B" w14:textId="77777777" w:rsidR="00646B7A" w:rsidRPr="00C11D45" w:rsidRDefault="00646B7A" w:rsidP="00401E9D">
      <w:pPr>
        <w:rPr>
          <w:rFonts w:cs="Times New Roman"/>
          <w:color w:val="000000" w:themeColor="text1"/>
          <w:szCs w:val="26"/>
          <w:lang w:val="vi-VN"/>
        </w:rPr>
      </w:pPr>
    </w:p>
    <w:p w14:paraId="1F83C661" w14:textId="77777777" w:rsidR="00646B7A" w:rsidRPr="00C11D45" w:rsidRDefault="00646B7A" w:rsidP="00401E9D">
      <w:pPr>
        <w:pStyle w:val="Heading3"/>
        <w:rPr>
          <w:rFonts w:cs="Times New Roman"/>
          <w:color w:val="000000" w:themeColor="text1"/>
          <w:szCs w:val="26"/>
          <w:lang w:val="vi-VN"/>
        </w:rPr>
      </w:pPr>
      <w:bookmarkStart w:id="105" w:name="_Toc231659321"/>
      <w:r w:rsidRPr="00C11D45">
        <w:rPr>
          <w:rFonts w:cs="Times New Roman"/>
          <w:color w:val="000000" w:themeColor="text1"/>
          <w:szCs w:val="26"/>
        </w:rPr>
        <w:t>3</w:t>
      </w:r>
      <w:r w:rsidRPr="00C11D45">
        <w:rPr>
          <w:rFonts w:cs="Times New Roman"/>
          <w:color w:val="000000" w:themeColor="text1"/>
          <w:szCs w:val="26"/>
          <w:lang w:val="vi-VN"/>
        </w:rPr>
        <w:t xml:space="preserve">.2.21. </w:t>
      </w:r>
      <w:r w:rsidRPr="00C11D45">
        <w:rPr>
          <w:rFonts w:cs="Times New Roman"/>
          <w:color w:val="000000" w:themeColor="text1"/>
          <w:szCs w:val="26"/>
        </w:rPr>
        <w:t>Export sản phẩm ra file csv</w:t>
      </w:r>
      <w:bookmarkEnd w:id="105"/>
    </w:p>
    <w:tbl>
      <w:tblPr>
        <w:tblW w:w="5000" w:type="pct"/>
        <w:tblCellMar>
          <w:top w:w="15" w:type="dxa"/>
          <w:left w:w="15" w:type="dxa"/>
          <w:bottom w:w="15" w:type="dxa"/>
          <w:right w:w="15" w:type="dxa"/>
        </w:tblCellMar>
        <w:tblLook w:val="04A0" w:firstRow="1" w:lastRow="0" w:firstColumn="1" w:lastColumn="0" w:noHBand="0" w:noVBand="1"/>
      </w:tblPr>
      <w:tblGrid>
        <w:gridCol w:w="2114"/>
        <w:gridCol w:w="7271"/>
      </w:tblGrid>
      <w:tr w:rsidR="00646B7A" w:rsidRPr="00C11D45" w14:paraId="401DB2B4" w14:textId="77777777" w:rsidTr="008422D7">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D5E30C9"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 case</w:t>
            </w:r>
            <w:r w:rsidRPr="00C11D45">
              <w:rPr>
                <w:rFonts w:cs="Times New Roman"/>
                <w:b/>
                <w:bCs/>
                <w:color w:val="000000" w:themeColor="text1"/>
                <w:szCs w:val="26"/>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18255AD"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UC-</w:t>
            </w:r>
            <w:r w:rsidR="00CB2C49" w:rsidRPr="00C11D45">
              <w:rPr>
                <w:rFonts w:cs="Times New Roman"/>
                <w:color w:val="000000" w:themeColor="text1"/>
                <w:szCs w:val="26"/>
              </w:rPr>
              <w:t>21</w:t>
            </w:r>
          </w:p>
        </w:tc>
      </w:tr>
      <w:tr w:rsidR="00646B7A" w:rsidRPr="00C11D45" w14:paraId="1CA50FD9"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D6999"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lastRenderedPageBreak/>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8F3FC"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Xuất danh sách sản phẩm ra file CSV</w:t>
            </w:r>
          </w:p>
        </w:tc>
      </w:tr>
      <w:tr w:rsidR="00646B7A" w:rsidRPr="00C11D45" w14:paraId="00982908"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DB0B5" w14:textId="77777777" w:rsidR="00646B7A" w:rsidRPr="00C11D45" w:rsidRDefault="00646B7A" w:rsidP="00401E9D">
            <w:pPr>
              <w:jc w:val="left"/>
              <w:rPr>
                <w:rFonts w:cs="Times New Roman"/>
                <w:b/>
                <w:bCs/>
                <w:color w:val="000000" w:themeColor="text1"/>
                <w:szCs w:val="26"/>
                <w:lang w:val="vi-VN"/>
              </w:rPr>
            </w:pPr>
            <w:r w:rsidRPr="00C11D45">
              <w:rPr>
                <w:rFonts w:cs="Times New Roman"/>
                <w:b/>
                <w:bCs/>
                <w:color w:val="000000" w:themeColor="text1"/>
                <w:szCs w:val="26"/>
              </w:rPr>
              <w:t>Use</w:t>
            </w:r>
            <w:r w:rsidRPr="00C11D45">
              <w:rPr>
                <w:rFonts w:cs="Times New Roman"/>
                <w:b/>
                <w:bCs/>
                <w:color w:val="000000" w:themeColor="text1"/>
                <w:szCs w:val="26"/>
                <w:lang w:val="vi-VN"/>
              </w:rPr>
              <w:t xml:space="preserve"> case d</w:t>
            </w:r>
            <w:r w:rsidRPr="00C11D45">
              <w:rPr>
                <w:rFonts w:cs="Times New Roman"/>
                <w:b/>
                <w:bCs/>
                <w:color w:val="000000" w:themeColor="text1"/>
                <w:szCs w:val="26"/>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0BE0F"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Là quản trị viên, tôi muốn xuất danh sách sản phẩm ra file CSV, để lưu trữ hoặc xử lý dữ liệu sản phẩm bên ngoài hệ thống.</w:t>
            </w:r>
          </w:p>
        </w:tc>
      </w:tr>
      <w:tr w:rsidR="00646B7A" w:rsidRPr="00C11D45" w14:paraId="20566DD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ADABD"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685C3" w14:textId="77777777" w:rsidR="00CC58C3" w:rsidRDefault="00000000">
            <w:r>
              <w:t>Admin</w:t>
            </w:r>
          </w:p>
        </w:tc>
      </w:tr>
      <w:tr w:rsidR="00646B7A" w:rsidRPr="00C11D45" w14:paraId="06B1B99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1CA4C"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A879F"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Medium</w:t>
            </w:r>
          </w:p>
        </w:tc>
      </w:tr>
      <w:tr w:rsidR="00646B7A" w:rsidRPr="00C11D45" w14:paraId="59AC396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91BEF"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1905E"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Quản trị viên bấm nút “Xuất CSV” trên màn hình quản lý sản phẩm.</w:t>
            </w:r>
          </w:p>
        </w:tc>
      </w:tr>
      <w:tr w:rsidR="00646B7A" w:rsidRPr="00C11D45" w14:paraId="389FFE76"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2A9F7"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F2D24" w14:textId="77777777" w:rsidR="00CB2C49" w:rsidRPr="00C11D45" w:rsidRDefault="00646B7A">
            <w:pPr>
              <w:pStyle w:val="ListParagraph"/>
              <w:numPr>
                <w:ilvl w:val="0"/>
                <w:numId w:val="66"/>
              </w:numPr>
              <w:shd w:val="clear" w:color="auto" w:fill="FFFFFF"/>
              <w:spacing w:before="100" w:beforeAutospacing="1"/>
              <w:ind w:left="300" w:hanging="30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Quản trị viên đã đăng nhập vào trang quản trị.</w:t>
            </w:r>
          </w:p>
          <w:p w14:paraId="1FD391B3" w14:textId="77777777" w:rsidR="00CB2C49" w:rsidRPr="00C11D45" w:rsidRDefault="00646B7A">
            <w:pPr>
              <w:pStyle w:val="ListParagraph"/>
              <w:numPr>
                <w:ilvl w:val="0"/>
                <w:numId w:val="66"/>
              </w:numPr>
              <w:shd w:val="clear" w:color="auto" w:fill="FFFFFF"/>
              <w:spacing w:before="100" w:beforeAutospacing="1"/>
              <w:ind w:left="300" w:hanging="30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Quản trị viên có quyền truy cập khu vực quản lý sản phẩm.</w:t>
            </w:r>
          </w:p>
          <w:p w14:paraId="12894EC8" w14:textId="77777777" w:rsidR="00646B7A" w:rsidRPr="00C11D45" w:rsidRDefault="00646B7A">
            <w:pPr>
              <w:pStyle w:val="ListParagraph"/>
              <w:numPr>
                <w:ilvl w:val="0"/>
                <w:numId w:val="66"/>
              </w:numPr>
              <w:shd w:val="clear" w:color="auto" w:fill="FFFFFF"/>
              <w:spacing w:before="100" w:beforeAutospacing="1"/>
              <w:ind w:left="300" w:hanging="30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Hệ thống tải được danh sách sản phẩm.</w:t>
            </w:r>
          </w:p>
        </w:tc>
      </w:tr>
      <w:tr w:rsidR="00646B7A" w:rsidRPr="00C11D45" w14:paraId="7C48815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1CA5C"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D0EEE" w14:textId="77777777" w:rsidR="00CB2C49" w:rsidRPr="00C11D45" w:rsidRDefault="00646B7A">
            <w:pPr>
              <w:pStyle w:val="ListParagraph"/>
              <w:numPr>
                <w:ilvl w:val="0"/>
                <w:numId w:val="67"/>
              </w:numPr>
              <w:shd w:val="clear" w:color="auto" w:fill="FFFFFF"/>
              <w:spacing w:before="100" w:beforeAutospacing="1"/>
              <w:ind w:left="300" w:hanging="30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File CSV danh sách sản phẩm được tạo theo dữ liệu hiện tại.</w:t>
            </w:r>
          </w:p>
          <w:p w14:paraId="2B627C55" w14:textId="77777777" w:rsidR="00646B7A" w:rsidRPr="00C11D45" w:rsidRDefault="00646B7A">
            <w:pPr>
              <w:pStyle w:val="ListParagraph"/>
              <w:numPr>
                <w:ilvl w:val="0"/>
                <w:numId w:val="67"/>
              </w:numPr>
              <w:shd w:val="clear" w:color="auto" w:fill="FFFFFF"/>
              <w:spacing w:before="100" w:beforeAutospacing="1"/>
              <w:ind w:left="300" w:hanging="300"/>
              <w:jc w:val="left"/>
              <w:rPr>
                <w:rFonts w:eastAsia="Times New Roman" w:cs="Times New Roman"/>
                <w:color w:val="000000" w:themeColor="text1"/>
                <w:kern w:val="0"/>
                <w:szCs w:val="26"/>
                <w:lang w:val="vi-VN"/>
                <w14:ligatures w14:val="none"/>
              </w:rPr>
            </w:pPr>
            <w:r w:rsidRPr="00C11D45">
              <w:rPr>
                <w:rFonts w:eastAsia="Times New Roman" w:cs="Times New Roman"/>
                <w:color w:val="000000" w:themeColor="text1"/>
                <w:kern w:val="0"/>
                <w:szCs w:val="26"/>
                <w14:ligatures w14:val="none"/>
              </w:rPr>
              <w:t>Quản trị viên tải được file CSV về thiết bị.</w:t>
            </w:r>
          </w:p>
        </w:tc>
      </w:tr>
      <w:tr w:rsidR="00646B7A" w:rsidRPr="00C11D45" w14:paraId="741845E2"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81812" w14:textId="77777777" w:rsidR="00646B7A" w:rsidRPr="00C11D45" w:rsidRDefault="00646B7A" w:rsidP="00401E9D">
            <w:pPr>
              <w:jc w:val="left"/>
              <w:rPr>
                <w:rFonts w:cs="Times New Roman"/>
                <w:color w:val="000000" w:themeColor="text1"/>
                <w:szCs w:val="26"/>
              </w:rPr>
            </w:pPr>
            <w:r w:rsidRPr="00C11D45">
              <w:rPr>
                <w:rStyle w:val="Strong"/>
                <w:rFonts w:cs="Times New Roman"/>
                <w:color w:val="000000" w:themeColor="text1"/>
                <w:szCs w:val="26"/>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01612" w14:textId="77777777" w:rsidR="00CB2C49" w:rsidRPr="00C11D45" w:rsidRDefault="00646B7A">
            <w:pPr>
              <w:pStyle w:val="ListParagraph"/>
              <w:numPr>
                <w:ilvl w:val="0"/>
                <w:numId w:val="68"/>
              </w:numPr>
              <w:ind w:left="300" w:hanging="300"/>
              <w:jc w:val="left"/>
              <w:rPr>
                <w:rFonts w:cs="Times New Roman"/>
                <w:color w:val="000000" w:themeColor="text1"/>
                <w:szCs w:val="26"/>
                <w:lang w:val="vi-VN"/>
              </w:rPr>
            </w:pPr>
            <w:r w:rsidRPr="00C11D45">
              <w:rPr>
                <w:rFonts w:cs="Times New Roman"/>
                <w:color w:val="000000" w:themeColor="text1"/>
                <w:szCs w:val="26"/>
              </w:rPr>
              <w:t>Quản trị viên mở màn hình “Sản phẩm”.</w:t>
            </w:r>
          </w:p>
          <w:p w14:paraId="04BB9ED6" w14:textId="4A8E1BDC" w:rsidR="00CB2C49" w:rsidRPr="00C11D45" w:rsidRDefault="00646B7A">
            <w:pPr>
              <w:pStyle w:val="ListParagraph"/>
              <w:numPr>
                <w:ilvl w:val="0"/>
                <w:numId w:val="68"/>
              </w:numPr>
              <w:ind w:left="300" w:hanging="300"/>
              <w:jc w:val="left"/>
              <w:rPr>
                <w:rFonts w:cs="Times New Roman"/>
                <w:color w:val="000000" w:themeColor="text1"/>
                <w:szCs w:val="26"/>
                <w:lang w:val="vi-VN"/>
              </w:rPr>
            </w:pPr>
            <w:r w:rsidRPr="00C11D45">
              <w:rPr>
                <w:rFonts w:cs="Times New Roman"/>
                <w:color w:val="000000" w:themeColor="text1"/>
                <w:szCs w:val="26"/>
              </w:rPr>
              <w:t>Hệ thống hiển thị khu vực “”, bộ lọc và danh sách sản phẩm.</w:t>
            </w:r>
          </w:p>
          <w:p w14:paraId="3EB3BC2F" w14:textId="77777777" w:rsidR="00CB2C49" w:rsidRPr="00C11D45" w:rsidRDefault="00646B7A">
            <w:pPr>
              <w:pStyle w:val="ListParagraph"/>
              <w:numPr>
                <w:ilvl w:val="0"/>
                <w:numId w:val="68"/>
              </w:numPr>
              <w:ind w:left="300" w:hanging="300"/>
              <w:jc w:val="left"/>
              <w:rPr>
                <w:rFonts w:cs="Times New Roman"/>
                <w:color w:val="000000" w:themeColor="text1"/>
                <w:szCs w:val="26"/>
                <w:lang w:val="vi-VN"/>
              </w:rPr>
            </w:pPr>
            <w:r w:rsidRPr="00C11D45">
              <w:rPr>
                <w:rFonts w:cs="Times New Roman"/>
                <w:color w:val="000000" w:themeColor="text1"/>
                <w:szCs w:val="26"/>
              </w:rPr>
              <w:t>Quản trị viên bấm “Xuất CSV”.</w:t>
            </w:r>
          </w:p>
          <w:p w14:paraId="10473EDA" w14:textId="77777777" w:rsidR="00CB2C49" w:rsidRPr="00C11D45" w:rsidRDefault="00646B7A">
            <w:pPr>
              <w:pStyle w:val="ListParagraph"/>
              <w:numPr>
                <w:ilvl w:val="0"/>
                <w:numId w:val="68"/>
              </w:numPr>
              <w:ind w:left="300" w:hanging="300"/>
              <w:jc w:val="left"/>
              <w:rPr>
                <w:rFonts w:cs="Times New Roman"/>
                <w:color w:val="000000" w:themeColor="text1"/>
                <w:szCs w:val="26"/>
                <w:lang w:val="vi-VN"/>
              </w:rPr>
            </w:pPr>
            <w:r w:rsidRPr="00C11D45">
              <w:rPr>
                <w:rFonts w:cs="Times New Roman"/>
                <w:color w:val="000000" w:themeColor="text1"/>
                <w:szCs w:val="26"/>
              </w:rPr>
              <w:t>Hệ thống lấy danh sách sản phẩm theo dữ liệu hiện tại.</w:t>
            </w:r>
          </w:p>
          <w:p w14:paraId="1842FAA1" w14:textId="77777777" w:rsidR="00CB2C49" w:rsidRPr="00C11D45" w:rsidRDefault="00646B7A">
            <w:pPr>
              <w:pStyle w:val="ListParagraph"/>
              <w:numPr>
                <w:ilvl w:val="0"/>
                <w:numId w:val="68"/>
              </w:numPr>
              <w:ind w:left="300" w:hanging="300"/>
              <w:jc w:val="left"/>
              <w:rPr>
                <w:rFonts w:cs="Times New Roman"/>
                <w:color w:val="000000" w:themeColor="text1"/>
                <w:szCs w:val="26"/>
                <w:lang w:val="vi-VN"/>
              </w:rPr>
            </w:pPr>
            <w:r w:rsidRPr="00C11D45">
              <w:rPr>
                <w:rFonts w:cs="Times New Roman"/>
                <w:color w:val="000000" w:themeColor="text1"/>
                <w:szCs w:val="26"/>
              </w:rPr>
              <w:t>Hệ thống tạo file CSV chứa thông tin sản phẩm.</w:t>
            </w:r>
          </w:p>
          <w:p w14:paraId="5C95A643" w14:textId="77777777" w:rsidR="00646B7A" w:rsidRPr="00C11D45" w:rsidRDefault="00646B7A">
            <w:pPr>
              <w:pStyle w:val="ListParagraph"/>
              <w:numPr>
                <w:ilvl w:val="0"/>
                <w:numId w:val="68"/>
              </w:numPr>
              <w:ind w:left="300" w:hanging="300"/>
              <w:jc w:val="left"/>
              <w:rPr>
                <w:rFonts w:cs="Times New Roman"/>
                <w:color w:val="000000" w:themeColor="text1"/>
                <w:szCs w:val="26"/>
                <w:lang w:val="vi-VN"/>
              </w:rPr>
            </w:pPr>
            <w:r w:rsidRPr="00C11D45">
              <w:rPr>
                <w:rFonts w:cs="Times New Roman"/>
                <w:color w:val="000000" w:themeColor="text1"/>
                <w:szCs w:val="26"/>
              </w:rPr>
              <w:t>Hệ thống tải file CSV về thiết bị của quản trị viên.</w:t>
            </w:r>
          </w:p>
        </w:tc>
      </w:tr>
      <w:tr w:rsidR="00646B7A" w:rsidRPr="00C11D45" w14:paraId="0E897431"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DDE5E"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B24F" w14:textId="116E4765" w:rsidR="00646B7A" w:rsidRPr="00C11D45" w:rsidRDefault="005C1161" w:rsidP="00401E9D">
            <w:pPr>
              <w:jc w:val="left"/>
              <w:rPr>
                <w:rFonts w:cs="Times New Roman"/>
                <w:color w:val="000000" w:themeColor="text1"/>
                <w:szCs w:val="26"/>
              </w:rPr>
            </w:pPr>
            <w:r>
              <w:rPr>
                <w:rFonts w:cs="Times New Roman"/>
                <w:color w:val="000000" w:themeColor="text1"/>
                <w:szCs w:val="26"/>
              </w:rPr>
              <w:t>Không có</w:t>
            </w:r>
          </w:p>
          <w:p w14:paraId="692D6BB2" w14:textId="77777777" w:rsidR="00646B7A" w:rsidRPr="00C11D45" w:rsidRDefault="00646B7A" w:rsidP="00401E9D">
            <w:pPr>
              <w:jc w:val="left"/>
              <w:rPr>
                <w:rFonts w:cs="Times New Roman"/>
                <w:color w:val="000000" w:themeColor="text1"/>
                <w:szCs w:val="26"/>
                <w:lang w:val="vi-VN"/>
              </w:rPr>
            </w:pPr>
          </w:p>
        </w:tc>
      </w:tr>
      <w:tr w:rsidR="00646B7A" w:rsidRPr="00C11D45" w14:paraId="101162EE"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B3E30" w14:textId="77777777" w:rsidR="00646B7A" w:rsidRPr="00C11D45" w:rsidRDefault="00646B7A" w:rsidP="00401E9D">
            <w:pPr>
              <w:jc w:val="left"/>
              <w:rPr>
                <w:rFonts w:cs="Times New Roman"/>
                <w:b/>
                <w:bCs/>
                <w:color w:val="000000" w:themeColor="text1"/>
                <w:szCs w:val="26"/>
              </w:rPr>
            </w:pPr>
            <w:r w:rsidRPr="00C11D45">
              <w:rPr>
                <w:rFonts w:cs="Times New Roman"/>
                <w:b/>
                <w:bCs/>
                <w:color w:val="000000" w:themeColor="text1"/>
                <w:szCs w:val="26"/>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D8EBA" w14:textId="37A61421"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2b. Hệ thống không tải được danh sách sản phẩm.</w:t>
            </w:r>
            <w:r w:rsidRPr="00C11D45">
              <w:rPr>
                <w:rFonts w:cs="Times New Roman"/>
                <w:color w:val="000000" w:themeColor="text1"/>
                <w:szCs w:val="26"/>
              </w:rPr>
              <w:br/>
              <w:t>2b1. Hệ thống hiển thị thông báo</w:t>
            </w:r>
            <w:r w:rsidR="002D669C">
              <w:rPr>
                <w:rFonts w:cs="Times New Roman"/>
                <w:color w:val="000000" w:themeColor="text1"/>
                <w:szCs w:val="26"/>
              </w:rPr>
              <w:t>”</w:t>
            </w:r>
            <w:r w:rsidR="002D669C" w:rsidRPr="002D669C">
              <w:rPr>
                <w:rFonts w:ascii="Courier New" w:hAnsi="Courier New" w:cs="Courier New"/>
                <w:sz w:val="20"/>
                <w:szCs w:val="20"/>
              </w:rPr>
              <w:t xml:space="preserve"> </w:t>
            </w:r>
            <w:r w:rsidR="002D669C" w:rsidRPr="002D669C">
              <w:rPr>
                <w:rFonts w:cs="Times New Roman"/>
                <w:color w:val="000000" w:themeColor="text1"/>
                <w:szCs w:val="26"/>
              </w:rPr>
              <w:t>Xuất file thất bại</w:t>
            </w:r>
            <w:r w:rsidR="002D669C">
              <w:rPr>
                <w:rFonts w:cs="Times New Roman"/>
                <w:color w:val="000000" w:themeColor="text1"/>
                <w:szCs w:val="26"/>
              </w:rPr>
              <w:t>”</w:t>
            </w:r>
            <w:r w:rsidRPr="00C11D45">
              <w:rPr>
                <w:rFonts w:cs="Times New Roman"/>
                <w:color w:val="000000" w:themeColor="text1"/>
                <w:szCs w:val="26"/>
              </w:rPr>
              <w:t>.</w:t>
            </w:r>
            <w:r w:rsidRPr="00C11D45">
              <w:rPr>
                <w:rFonts w:cs="Times New Roman"/>
                <w:color w:val="000000" w:themeColor="text1"/>
                <w:szCs w:val="26"/>
              </w:rPr>
              <w:br/>
              <w:t>Use Case dừng lại.</w:t>
            </w:r>
          </w:p>
          <w:p w14:paraId="31E966DD" w14:textId="77777777" w:rsidR="00F31871" w:rsidRPr="00C11D45" w:rsidRDefault="00F31871" w:rsidP="00401E9D">
            <w:pPr>
              <w:jc w:val="left"/>
              <w:rPr>
                <w:rFonts w:cs="Times New Roman"/>
                <w:color w:val="000000" w:themeColor="text1"/>
                <w:szCs w:val="26"/>
                <w:lang w:val="vi-VN"/>
              </w:rPr>
            </w:pPr>
            <w:r w:rsidRPr="00C11D45">
              <w:rPr>
                <w:rFonts w:cs="Times New Roman"/>
                <w:color w:val="000000" w:themeColor="text1"/>
                <w:szCs w:val="26"/>
              </w:rPr>
              <w:t>5c. Hệ thống không thể lấy dữ liệu sản phẩm để xuất file.</w:t>
            </w:r>
            <w:r w:rsidRPr="00C11D45">
              <w:rPr>
                <w:rFonts w:cs="Times New Roman"/>
                <w:color w:val="000000" w:themeColor="text1"/>
                <w:szCs w:val="26"/>
              </w:rPr>
              <w:br/>
              <w:t>5c1. Hệ thống hiển thị thông báo xuất file thất bại.</w:t>
            </w:r>
            <w:r w:rsidRPr="00C11D45">
              <w:rPr>
                <w:rFonts w:cs="Times New Roman"/>
                <w:color w:val="000000" w:themeColor="text1"/>
                <w:szCs w:val="26"/>
              </w:rPr>
              <w:br/>
              <w:t>Use Case dừng lại.</w:t>
            </w:r>
          </w:p>
          <w:p w14:paraId="621BF856" w14:textId="77777777" w:rsidR="00F31871" w:rsidRPr="00C11D45" w:rsidRDefault="00F31871" w:rsidP="00401E9D">
            <w:pPr>
              <w:jc w:val="left"/>
              <w:rPr>
                <w:rFonts w:cs="Times New Roman"/>
                <w:color w:val="000000" w:themeColor="text1"/>
                <w:szCs w:val="26"/>
                <w:lang w:val="vi-VN"/>
              </w:rPr>
            </w:pPr>
          </w:p>
          <w:p w14:paraId="6612E317" w14:textId="77777777" w:rsidR="00F31871" w:rsidRPr="00C11D45" w:rsidRDefault="00F31871" w:rsidP="00401E9D">
            <w:pPr>
              <w:jc w:val="left"/>
              <w:rPr>
                <w:rFonts w:cs="Times New Roman"/>
                <w:color w:val="000000" w:themeColor="text1"/>
                <w:szCs w:val="26"/>
                <w:lang w:val="vi-VN"/>
              </w:rPr>
            </w:pPr>
            <w:r w:rsidRPr="00C11D45">
              <w:rPr>
                <w:rFonts w:cs="Times New Roman"/>
                <w:color w:val="000000" w:themeColor="text1"/>
                <w:szCs w:val="26"/>
              </w:rPr>
              <w:t>6d. Hệ thống không thể tạo file CSV.</w:t>
            </w:r>
            <w:r w:rsidRPr="00C11D45">
              <w:rPr>
                <w:rFonts w:cs="Times New Roman"/>
                <w:color w:val="000000" w:themeColor="text1"/>
                <w:szCs w:val="26"/>
              </w:rPr>
              <w:br/>
              <w:t>6d1. Hệ thống hiển thị thông báo xuất file thất bại.</w:t>
            </w:r>
            <w:r w:rsidRPr="00C11D45">
              <w:rPr>
                <w:rFonts w:cs="Times New Roman"/>
                <w:color w:val="000000" w:themeColor="text1"/>
                <w:szCs w:val="26"/>
              </w:rPr>
              <w:br/>
              <w:t>Use Case dừng lại.</w:t>
            </w:r>
          </w:p>
          <w:p w14:paraId="7D9EE01D" w14:textId="77777777" w:rsidR="00646B7A" w:rsidRPr="00C11D45" w:rsidRDefault="00646B7A" w:rsidP="00401E9D">
            <w:pPr>
              <w:jc w:val="left"/>
              <w:rPr>
                <w:rFonts w:cs="Times New Roman"/>
                <w:color w:val="000000" w:themeColor="text1"/>
                <w:szCs w:val="26"/>
                <w:lang w:val="vi-VN"/>
              </w:rPr>
            </w:pPr>
          </w:p>
          <w:p w14:paraId="5308B4EA" w14:textId="77777777" w:rsidR="00646B7A" w:rsidRPr="00C11D45" w:rsidRDefault="00646B7A" w:rsidP="00401E9D">
            <w:pPr>
              <w:jc w:val="left"/>
              <w:rPr>
                <w:rFonts w:cs="Times New Roman"/>
                <w:color w:val="000000" w:themeColor="text1"/>
                <w:szCs w:val="26"/>
                <w:lang w:val="vi-VN"/>
              </w:rPr>
            </w:pPr>
            <w:r w:rsidRPr="00C11D45">
              <w:rPr>
                <w:rFonts w:cs="Times New Roman"/>
                <w:color w:val="000000" w:themeColor="text1"/>
                <w:szCs w:val="26"/>
              </w:rPr>
              <w:t>3a-c. Hệ thống không tìm thấy sản phẩm phù hợp với điều kiện lọc.</w:t>
            </w:r>
            <w:r w:rsidRPr="00C11D45">
              <w:rPr>
                <w:rFonts w:cs="Times New Roman"/>
                <w:color w:val="000000" w:themeColor="text1"/>
                <w:szCs w:val="26"/>
              </w:rPr>
              <w:br/>
              <w:t>3a-c1. Hệ thống hiển thị thông báo “Không tìm thấy sản phẩm. Hãy tạo sản phẩm đầu tiên để bắt đầu.”</w:t>
            </w:r>
            <w:r w:rsidRPr="00C11D45">
              <w:rPr>
                <w:rFonts w:cs="Times New Roman"/>
                <w:color w:val="000000" w:themeColor="text1"/>
                <w:szCs w:val="26"/>
              </w:rPr>
              <w:br/>
              <w:t>3a-c2. Hệ thống không tạo file CSV vì danh sách sản phẩm rỗng.</w:t>
            </w:r>
            <w:r w:rsidRPr="00C11D45">
              <w:rPr>
                <w:rFonts w:cs="Times New Roman"/>
                <w:color w:val="000000" w:themeColor="text1"/>
                <w:szCs w:val="26"/>
              </w:rPr>
              <w:br/>
              <w:t>Use Case dừng lại.</w:t>
            </w:r>
          </w:p>
        </w:tc>
      </w:tr>
    </w:tbl>
    <w:p w14:paraId="060D09D9" w14:textId="77777777" w:rsidR="00646B7A" w:rsidRPr="00C11D45" w:rsidRDefault="00646B7A" w:rsidP="00401E9D">
      <w:pPr>
        <w:rPr>
          <w:rFonts w:cs="Times New Roman"/>
          <w:color w:val="000000" w:themeColor="text1"/>
          <w:szCs w:val="26"/>
          <w:lang w:val="vi-VN"/>
        </w:rPr>
      </w:pPr>
    </w:p>
    <w:p w14:paraId="3D3F84F3" w14:textId="77777777" w:rsidR="00646B7A" w:rsidRPr="00C11D45" w:rsidRDefault="00646B7A" w:rsidP="00401E9D">
      <w:pPr>
        <w:pStyle w:val="Heading3"/>
        <w:rPr>
          <w:rFonts w:cs="Times New Roman"/>
          <w:color w:val="000000" w:themeColor="text1"/>
          <w:szCs w:val="26"/>
          <w:lang w:val="vi-VN"/>
        </w:rPr>
      </w:pPr>
      <w:bookmarkStart w:id="106" w:name="_Toc231659322"/>
      <w:r w:rsidRPr="00C11D45">
        <w:rPr>
          <w:rFonts w:cs="Times New Roman"/>
          <w:color w:val="000000" w:themeColor="text1"/>
          <w:szCs w:val="26"/>
        </w:rPr>
        <w:t>3</w:t>
      </w:r>
      <w:r w:rsidRPr="00C11D45">
        <w:rPr>
          <w:rFonts w:cs="Times New Roman"/>
          <w:color w:val="000000" w:themeColor="text1"/>
          <w:szCs w:val="26"/>
          <w:lang w:val="vi-VN"/>
        </w:rPr>
        <w:t xml:space="preserve">.2.22. </w:t>
      </w:r>
      <w:r w:rsidRPr="00C11D45">
        <w:rPr>
          <w:rFonts w:cs="Times New Roman"/>
          <w:color w:val="000000" w:themeColor="text1"/>
          <w:szCs w:val="26"/>
        </w:rPr>
        <w:t>Worker đối soát PayOS</w:t>
      </w:r>
      <w:bookmarkEnd w:id="106"/>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3"/>
        <w:gridCol w:w="7276"/>
      </w:tblGrid>
      <w:tr w:rsidR="005F35DD" w:rsidRPr="00C11D45" w14:paraId="6ED55AD3" w14:textId="77777777" w:rsidTr="005F35DD">
        <w:trPr>
          <w:jc w:val="center"/>
        </w:trPr>
        <w:tc>
          <w:tcPr>
            <w:tcW w:w="1125" w:type="pct"/>
            <w:shd w:val="clear" w:color="auto" w:fill="CFE2F3"/>
          </w:tcPr>
          <w:p w14:paraId="48DC442E"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t>Use case ID</w:t>
            </w:r>
          </w:p>
        </w:tc>
        <w:tc>
          <w:tcPr>
            <w:tcW w:w="3875" w:type="pct"/>
            <w:shd w:val="clear" w:color="auto" w:fill="CFE2F3"/>
          </w:tcPr>
          <w:p w14:paraId="453073C0"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UC-22</w:t>
            </w:r>
          </w:p>
        </w:tc>
      </w:tr>
      <w:tr w:rsidR="005F35DD" w:rsidRPr="00C11D45" w14:paraId="5528E496" w14:textId="77777777" w:rsidTr="005F35DD">
        <w:trPr>
          <w:jc w:val="center"/>
        </w:trPr>
        <w:tc>
          <w:tcPr>
            <w:tcW w:w="1125" w:type="pct"/>
          </w:tcPr>
          <w:p w14:paraId="0A0A34D6"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t>Use case name</w:t>
            </w:r>
          </w:p>
        </w:tc>
        <w:tc>
          <w:tcPr>
            <w:tcW w:w="3875" w:type="pct"/>
          </w:tcPr>
          <w:p w14:paraId="4499A3AC"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Worker đối soát PayOS</w:t>
            </w:r>
          </w:p>
        </w:tc>
      </w:tr>
      <w:tr w:rsidR="005F35DD" w:rsidRPr="00C11D45" w14:paraId="0D5EBC1D" w14:textId="77777777" w:rsidTr="005F35DD">
        <w:trPr>
          <w:jc w:val="center"/>
        </w:trPr>
        <w:tc>
          <w:tcPr>
            <w:tcW w:w="1125" w:type="pct"/>
          </w:tcPr>
          <w:p w14:paraId="1CD625F0"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t>Use case description</w:t>
            </w:r>
          </w:p>
        </w:tc>
        <w:tc>
          <w:tcPr>
            <w:tcW w:w="3875" w:type="pct"/>
          </w:tcPr>
          <w:p w14:paraId="5E7A1AB0"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Là quản trị viên, tôi muốn hệ thống tự động kiểm tra lại các giao dịch PayOS còn chờ xử lý để trạng thái thanh toán, đơn hàng và thông báo vận hành được cập nhật đúng ngay cả khi webhook hoặc return URL chưa xử lý kịp.</w:t>
            </w:r>
          </w:p>
        </w:tc>
      </w:tr>
      <w:tr w:rsidR="005F35DD" w:rsidRPr="00C11D45" w14:paraId="473B5AB1" w14:textId="77777777" w:rsidTr="005F35DD">
        <w:trPr>
          <w:jc w:val="center"/>
        </w:trPr>
        <w:tc>
          <w:tcPr>
            <w:tcW w:w="1125" w:type="pct"/>
          </w:tcPr>
          <w:p w14:paraId="066366C7"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t>Actor(s)</w:t>
            </w:r>
          </w:p>
        </w:tc>
        <w:tc>
          <w:tcPr>
            <w:tcW w:w="3875" w:type="pct"/>
          </w:tcPr>
          <w:p w14:paraId="2E6A8349" w14:textId="77777777" w:rsidR="00CC58C3" w:rsidRDefault="00000000">
            <w:r>
              <w:t>Admin</w:t>
            </w:r>
          </w:p>
        </w:tc>
      </w:tr>
      <w:tr w:rsidR="005F35DD" w:rsidRPr="00C11D45" w14:paraId="07B2205B" w14:textId="77777777" w:rsidTr="005F35DD">
        <w:trPr>
          <w:jc w:val="center"/>
        </w:trPr>
        <w:tc>
          <w:tcPr>
            <w:tcW w:w="1125" w:type="pct"/>
          </w:tcPr>
          <w:p w14:paraId="4B13039A"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t>Priority</w:t>
            </w:r>
          </w:p>
        </w:tc>
        <w:tc>
          <w:tcPr>
            <w:tcW w:w="3875" w:type="pct"/>
          </w:tcPr>
          <w:p w14:paraId="337E19D7"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High</w:t>
            </w:r>
          </w:p>
        </w:tc>
      </w:tr>
      <w:tr w:rsidR="005F35DD" w:rsidRPr="00C11D45" w14:paraId="7A4F7C7B" w14:textId="77777777" w:rsidTr="005F35DD">
        <w:trPr>
          <w:jc w:val="center"/>
        </w:trPr>
        <w:tc>
          <w:tcPr>
            <w:tcW w:w="1125" w:type="pct"/>
          </w:tcPr>
          <w:p w14:paraId="578FEEF7"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t>Trigger</w:t>
            </w:r>
          </w:p>
        </w:tc>
        <w:tc>
          <w:tcPr>
            <w:tcW w:w="3875" w:type="pct"/>
          </w:tcPr>
          <w:p w14:paraId="47CF6481"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Worker đối soát PayOS được khởi chạy và tự động chạy theo chu kỳ cấu hình của hệ thống.</w:t>
            </w:r>
          </w:p>
        </w:tc>
      </w:tr>
      <w:tr w:rsidR="005F35DD" w:rsidRPr="00C11D45" w14:paraId="2E36763F" w14:textId="77777777" w:rsidTr="005F35DD">
        <w:trPr>
          <w:jc w:val="center"/>
        </w:trPr>
        <w:tc>
          <w:tcPr>
            <w:tcW w:w="1125" w:type="pct"/>
          </w:tcPr>
          <w:p w14:paraId="56676FCC"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t>Pre-Condition(s)</w:t>
            </w:r>
          </w:p>
        </w:tc>
        <w:tc>
          <w:tcPr>
            <w:tcW w:w="3875" w:type="pct"/>
          </w:tcPr>
          <w:p w14:paraId="5938BB5A"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1.  Hệ thống đã có các giao dịch thanh toán PayOS ở trạng thái chờ xử lý.</w:t>
            </w:r>
          </w:p>
          <w:p w14:paraId="1170C4B1" w14:textId="5F6DE5D6" w:rsidR="005F35DD" w:rsidRPr="00C11D45" w:rsidRDefault="005F35DD" w:rsidP="000B1176">
            <w:pPr>
              <w:rPr>
                <w:rFonts w:cs="Times New Roman"/>
                <w:color w:val="000000" w:themeColor="text1"/>
                <w:szCs w:val="26"/>
              </w:rPr>
            </w:pPr>
            <w:r w:rsidRPr="00C11D45">
              <w:rPr>
                <w:rFonts w:cs="Times New Roman"/>
                <w:color w:val="000000" w:themeColor="text1"/>
                <w:szCs w:val="26"/>
              </w:rPr>
              <w:t>2.  Thông tin kết nối PayOS đã được cấu hình để hệ thống có thể tra cứu trạng thái giao dịch</w:t>
            </w:r>
          </w:p>
        </w:tc>
      </w:tr>
      <w:tr w:rsidR="005F35DD" w:rsidRPr="00C11D45" w14:paraId="5F79E29D" w14:textId="77777777" w:rsidTr="005F35DD">
        <w:trPr>
          <w:jc w:val="center"/>
        </w:trPr>
        <w:tc>
          <w:tcPr>
            <w:tcW w:w="1125" w:type="pct"/>
          </w:tcPr>
          <w:p w14:paraId="7A630E59"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t>Post-Condition(s)</w:t>
            </w:r>
          </w:p>
        </w:tc>
        <w:tc>
          <w:tcPr>
            <w:tcW w:w="3875" w:type="pct"/>
          </w:tcPr>
          <w:p w14:paraId="452A66C4"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1.  Các giao dịch đã có kết quả cuối cùng từ PayOS được cập nhật sang đã thanh toán, hết hạn hoặc thất bại.</w:t>
            </w:r>
          </w:p>
          <w:p w14:paraId="7253CF99" w14:textId="2C6DDFBA" w:rsidR="00B6252F" w:rsidRPr="00C11D45" w:rsidRDefault="005F35DD" w:rsidP="00B6252F">
            <w:pPr>
              <w:rPr>
                <w:rFonts w:cs="Times New Roman"/>
                <w:color w:val="000000" w:themeColor="text1"/>
                <w:szCs w:val="26"/>
              </w:rPr>
            </w:pPr>
            <w:r w:rsidRPr="00C11D45">
              <w:rPr>
                <w:rFonts w:cs="Times New Roman"/>
                <w:color w:val="000000" w:themeColor="text1"/>
                <w:szCs w:val="26"/>
              </w:rPr>
              <w:lastRenderedPageBreak/>
              <w:t>2.  Đơn hàng và bản ghi thanh toán liên quan được cập nhật theo trạng thái giao dịch</w:t>
            </w:r>
          </w:p>
          <w:p w14:paraId="14501672" w14:textId="16171B29" w:rsidR="005F35DD" w:rsidRPr="00C11D45" w:rsidRDefault="005F35DD" w:rsidP="000B1176">
            <w:pPr>
              <w:rPr>
                <w:rFonts w:cs="Times New Roman"/>
                <w:color w:val="000000" w:themeColor="text1"/>
                <w:szCs w:val="26"/>
              </w:rPr>
            </w:pPr>
          </w:p>
        </w:tc>
      </w:tr>
      <w:tr w:rsidR="005F35DD" w:rsidRPr="00C11D45" w14:paraId="343DE1B3" w14:textId="77777777" w:rsidTr="005F35DD">
        <w:trPr>
          <w:jc w:val="center"/>
        </w:trPr>
        <w:tc>
          <w:tcPr>
            <w:tcW w:w="1125" w:type="pct"/>
          </w:tcPr>
          <w:p w14:paraId="61F77AA6"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lastRenderedPageBreak/>
              <w:t>Basic Flow</w:t>
            </w:r>
          </w:p>
        </w:tc>
        <w:tc>
          <w:tcPr>
            <w:tcW w:w="3875" w:type="pct"/>
          </w:tcPr>
          <w:p w14:paraId="6E29156F"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1.  Worker được khởi chạy theo cấu hình môi trường và đọc các thông số như chu kỳ chạy, số lượng giao dịch mỗi lần xử lý và số luồng xử lý đồng thời.</w:t>
            </w:r>
          </w:p>
          <w:p w14:paraId="39282914"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2.  Worker kiểm tra kết nối Redis và chuẩn bị chạy lượt đối soát đầu tiên.</w:t>
            </w:r>
          </w:p>
          <w:p w14:paraId="54BCB184"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3.  Đến mỗi chu kỳ, worker kiểm tra xem lượt xử lý trước có còn đang chạy hay không.</w:t>
            </w:r>
          </w:p>
          <w:p w14:paraId="65F2F935"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4.  Worker tạo khóa xử lý trên Redis để tránh nhiều worker cùng đối soát trùng một thời điểm.</w:t>
            </w:r>
          </w:p>
          <w:p w14:paraId="354F4171"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5.  Worker lấy danh sách giao dịch PayOS đang ở trạng thái chờ xử lý trong cơ sở dữ liệu theo giới hạn batch.</w:t>
            </w:r>
          </w:p>
          <w:p w14:paraId="3C8E6810"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6.  Với từng giao dịch, worker gọi PayOS để tra cứu trạng thái theo mã đơn thanh toán.</w:t>
            </w:r>
          </w:p>
          <w:p w14:paraId="3E3B09C0" w14:textId="5E369465" w:rsidR="005F35DD" w:rsidRPr="00C11D45" w:rsidRDefault="005F35DD" w:rsidP="000B1176">
            <w:pPr>
              <w:rPr>
                <w:rFonts w:cs="Times New Roman"/>
                <w:color w:val="000000" w:themeColor="text1"/>
                <w:szCs w:val="26"/>
              </w:rPr>
            </w:pPr>
            <w:r w:rsidRPr="00C11D45">
              <w:rPr>
                <w:rFonts w:cs="Times New Roman"/>
                <w:color w:val="000000" w:themeColor="text1"/>
                <w:szCs w:val="26"/>
              </w:rPr>
              <w:t xml:space="preserve">7.  </w:t>
            </w:r>
            <w:r w:rsidR="00B6252F">
              <w:rPr>
                <w:rFonts w:cs="Times New Roman"/>
                <w:color w:val="000000" w:themeColor="text1"/>
                <w:szCs w:val="26"/>
              </w:rPr>
              <w:t>W</w:t>
            </w:r>
            <w:r w:rsidRPr="00C11D45">
              <w:rPr>
                <w:rFonts w:cs="Times New Roman"/>
                <w:color w:val="000000" w:themeColor="text1"/>
                <w:szCs w:val="26"/>
              </w:rPr>
              <w:t>orker cập nhật giao dịch sang đã thanh toán, cập nhật thanh toán và đơn hàng liên quan.</w:t>
            </w:r>
          </w:p>
          <w:p w14:paraId="79F1DFB7"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8.  Hệ thống ghi nhận việc dùng voucher cho đơn đã thanh toán, trừ tồn kho đã giữ và xóa các sản phẩm đã mua khỏi giỏ hàng.</w:t>
            </w:r>
          </w:p>
          <w:p w14:paraId="4F206EEF"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9.  Hệ thống gửi thông báo thanh toán thành công cho quản trị viên.</w:t>
            </w:r>
          </w:p>
          <w:p w14:paraId="2A4C9F9E"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10.  Nếu PayOS trả về hết hạn, thất bại hoặc đã hủy, worker cập nhật giao dịch sang trạng thái cuối tương ứng.</w:t>
            </w:r>
          </w:p>
          <w:p w14:paraId="58942D3D"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11.  Hệ thống cập nhật thanh toán/đơn hàng liên quan và giải phóng tồn kho đã giữ nếu đơn chưa được thanh toán.</w:t>
            </w:r>
          </w:p>
          <w:p w14:paraId="479869E2"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12.  Worker ghi log số giao dịch đã kiểm tra, số giao dịch đã cập nhật và thời gian xử lý.</w:t>
            </w:r>
          </w:p>
          <w:p w14:paraId="3D22CC15"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13.  Worker giải phóng khóa Redis sau khi hoàn tất lượt đối soát.</w:t>
            </w:r>
          </w:p>
          <w:p w14:paraId="7AFC1851"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14.  Worker tiếp tục chờ chu kỳ tiếp theo để xử lý các giao dịch còn lại.</w:t>
            </w:r>
          </w:p>
        </w:tc>
      </w:tr>
      <w:tr w:rsidR="005F35DD" w:rsidRPr="00C11D45" w14:paraId="4BD0AE2B" w14:textId="77777777" w:rsidTr="005F35DD">
        <w:trPr>
          <w:jc w:val="center"/>
        </w:trPr>
        <w:tc>
          <w:tcPr>
            <w:tcW w:w="1125" w:type="pct"/>
          </w:tcPr>
          <w:p w14:paraId="450856AF" w14:textId="77777777" w:rsidR="005F35DD" w:rsidRPr="00C11D45" w:rsidRDefault="005F35DD" w:rsidP="000B1176">
            <w:pPr>
              <w:rPr>
                <w:rFonts w:cs="Times New Roman"/>
                <w:color w:val="000000" w:themeColor="text1"/>
                <w:szCs w:val="26"/>
              </w:rPr>
            </w:pPr>
            <w:r w:rsidRPr="00C11D45">
              <w:rPr>
                <w:rFonts w:cs="Times New Roman"/>
                <w:b/>
                <w:color w:val="000000" w:themeColor="text1"/>
                <w:szCs w:val="26"/>
              </w:rPr>
              <w:lastRenderedPageBreak/>
              <w:t>Alternative flow</w:t>
            </w:r>
          </w:p>
        </w:tc>
        <w:tc>
          <w:tcPr>
            <w:tcW w:w="3875" w:type="pct"/>
          </w:tcPr>
          <w:p w14:paraId="6BF25C6D" w14:textId="77777777" w:rsidR="005F35DD" w:rsidRPr="00C11D45" w:rsidRDefault="005F35DD" w:rsidP="000B1176">
            <w:pPr>
              <w:rPr>
                <w:rFonts w:cs="Times New Roman"/>
                <w:color w:val="000000" w:themeColor="text1"/>
                <w:szCs w:val="26"/>
                <w:lang w:val="vi-VN"/>
              </w:rPr>
            </w:pPr>
            <w:r w:rsidRPr="00C11D45">
              <w:rPr>
                <w:rFonts w:cs="Times New Roman"/>
                <w:color w:val="000000" w:themeColor="text1"/>
                <w:szCs w:val="26"/>
              </w:rPr>
              <w:t>Không</w:t>
            </w:r>
            <w:r w:rsidRPr="00C11D45">
              <w:rPr>
                <w:rFonts w:cs="Times New Roman"/>
                <w:color w:val="000000" w:themeColor="text1"/>
                <w:szCs w:val="26"/>
                <w:lang w:val="vi-VN"/>
              </w:rPr>
              <w:t xml:space="preserve"> có.</w:t>
            </w:r>
          </w:p>
        </w:tc>
      </w:tr>
      <w:tr w:rsidR="005F35DD" w:rsidRPr="00C11D45" w14:paraId="4ECC815F" w14:textId="77777777" w:rsidTr="005F35DD">
        <w:trPr>
          <w:jc w:val="center"/>
        </w:trPr>
        <w:tc>
          <w:tcPr>
            <w:tcW w:w="1125" w:type="pct"/>
          </w:tcPr>
          <w:p w14:paraId="1FB6891B" w14:textId="77777777" w:rsidR="005F35DD" w:rsidRPr="00C11D45" w:rsidRDefault="005F35DD" w:rsidP="000B1176">
            <w:pPr>
              <w:rPr>
                <w:rFonts w:cs="Times New Roman"/>
                <w:b/>
                <w:color w:val="000000" w:themeColor="text1"/>
                <w:szCs w:val="26"/>
              </w:rPr>
            </w:pPr>
            <w:r w:rsidRPr="00C11D45">
              <w:rPr>
                <w:rFonts w:cs="Times New Roman"/>
                <w:b/>
                <w:bCs/>
                <w:color w:val="000000" w:themeColor="text1"/>
                <w:szCs w:val="26"/>
              </w:rPr>
              <w:t>Exception flow</w:t>
            </w:r>
          </w:p>
        </w:tc>
        <w:tc>
          <w:tcPr>
            <w:tcW w:w="3875" w:type="pct"/>
          </w:tcPr>
          <w:p w14:paraId="38B69059" w14:textId="77777777" w:rsidR="005F35DD" w:rsidRPr="00C11D45" w:rsidRDefault="005F35DD" w:rsidP="000B1176">
            <w:pPr>
              <w:rPr>
                <w:rFonts w:cs="Times New Roman"/>
                <w:color w:val="000000" w:themeColor="text1"/>
                <w:szCs w:val="26"/>
              </w:rPr>
            </w:pPr>
            <w:r w:rsidRPr="00C11D45">
              <w:rPr>
                <w:rFonts w:cs="Times New Roman"/>
                <w:color w:val="000000" w:themeColor="text1"/>
                <w:szCs w:val="26"/>
              </w:rPr>
              <w:t>Không</w:t>
            </w:r>
            <w:r w:rsidRPr="00C11D45">
              <w:rPr>
                <w:rFonts w:cs="Times New Roman"/>
                <w:color w:val="000000" w:themeColor="text1"/>
                <w:szCs w:val="26"/>
                <w:lang w:val="vi-VN"/>
              </w:rPr>
              <w:t xml:space="preserve"> có.</w:t>
            </w:r>
          </w:p>
        </w:tc>
      </w:tr>
    </w:tbl>
    <w:p w14:paraId="168BE797" w14:textId="77777777" w:rsidR="00646B7A" w:rsidRPr="00C11D45" w:rsidRDefault="00646B7A" w:rsidP="00401E9D">
      <w:pPr>
        <w:rPr>
          <w:rFonts w:cs="Times New Roman"/>
          <w:color w:val="000000" w:themeColor="text1"/>
          <w:szCs w:val="26"/>
          <w:lang w:val="vi-VN"/>
        </w:rPr>
      </w:pPr>
    </w:p>
    <w:p w14:paraId="104049AD" w14:textId="77777777" w:rsidR="008734F8" w:rsidRPr="00C11D45" w:rsidRDefault="008734F8" w:rsidP="002C569C">
      <w:pPr>
        <w:pStyle w:val="Heading2"/>
        <w:rPr>
          <w:color w:val="000000" w:themeColor="text1"/>
          <w:szCs w:val="26"/>
        </w:rPr>
      </w:pPr>
      <w:bookmarkStart w:id="107" w:name="_Toc231599604"/>
      <w:bookmarkStart w:id="108" w:name="_Toc231659323"/>
      <w:r w:rsidRPr="00C11D45">
        <w:rPr>
          <w:color w:val="000000" w:themeColor="text1"/>
          <w:szCs w:val="26"/>
        </w:rPr>
        <w:t>3.4. Thiết kế luồng AI phân tích hành vi người dùng</w:t>
      </w:r>
      <w:bookmarkEnd w:id="107"/>
      <w:bookmarkEnd w:id="108"/>
    </w:p>
    <w:p w14:paraId="0D571FB5" w14:textId="77777777" w:rsidR="00BC2BCD" w:rsidRPr="00C11D45" w:rsidRDefault="00BC2BCD" w:rsidP="00401E9D">
      <w:pPr>
        <w:spacing w:after="120"/>
        <w:jc w:val="center"/>
        <w:rPr>
          <w:rFonts w:cs="Times New Roman"/>
          <w:color w:val="000000" w:themeColor="text1"/>
          <w:szCs w:val="26"/>
        </w:rPr>
      </w:pPr>
      <w:r w:rsidRPr="00C11D45">
        <w:rPr>
          <w:rFonts w:eastAsia="Times New Roman" w:cs="Times New Roman"/>
          <w:b/>
          <w:color w:val="000000" w:themeColor="text1"/>
          <w:szCs w:val="26"/>
        </w:rPr>
        <w:t>Hình 3.2: Luồng tracking và gợi ý sản phẩm</w:t>
      </w:r>
    </w:p>
    <w:p w14:paraId="62681C86" w14:textId="77777777" w:rsidR="00BC2BCD" w:rsidRPr="00C11D45" w:rsidRDefault="00BC2BCD" w:rsidP="00401E9D">
      <w:pPr>
        <w:spacing w:after="60"/>
        <w:rPr>
          <w:rFonts w:cs="Times New Roman"/>
          <w:color w:val="000000" w:themeColor="text1"/>
          <w:szCs w:val="26"/>
        </w:rPr>
      </w:pPr>
      <w:r w:rsidRPr="00C11D45">
        <w:rPr>
          <w:rFonts w:eastAsia="Times New Roman" w:cs="Times New Roman"/>
          <w:color w:val="000000" w:themeColor="text1"/>
          <w:szCs w:val="26"/>
        </w:rPr>
        <w:t>Frontend phát sinh sự kiện hành vi và gửi về API tracking.</w:t>
      </w:r>
    </w:p>
    <w:p w14:paraId="4F1B1C3E" w14:textId="77777777" w:rsidR="00BC2BCD" w:rsidRPr="00C11D45" w:rsidRDefault="00BC2BCD" w:rsidP="00401E9D">
      <w:pPr>
        <w:spacing w:after="60"/>
        <w:rPr>
          <w:rFonts w:cs="Times New Roman"/>
          <w:color w:val="000000" w:themeColor="text1"/>
          <w:szCs w:val="26"/>
        </w:rPr>
      </w:pPr>
      <w:r w:rsidRPr="00C11D45">
        <w:rPr>
          <w:rFonts w:eastAsia="Times New Roman" w:cs="Times New Roman"/>
          <w:color w:val="000000" w:themeColor="text1"/>
          <w:szCs w:val="26"/>
        </w:rPr>
        <w:t>Backend xác thực, chuẩn hóa và lưu sự kiện vào recommendation_events.</w:t>
      </w:r>
    </w:p>
    <w:p w14:paraId="5E174F03" w14:textId="77777777" w:rsidR="00BC2BCD" w:rsidRPr="00C11D45" w:rsidRDefault="00BC2BCD" w:rsidP="00401E9D">
      <w:pPr>
        <w:spacing w:after="60"/>
        <w:rPr>
          <w:rFonts w:cs="Times New Roman"/>
          <w:color w:val="000000" w:themeColor="text1"/>
          <w:szCs w:val="26"/>
        </w:rPr>
      </w:pPr>
      <w:r w:rsidRPr="00C11D45">
        <w:rPr>
          <w:rFonts w:eastAsia="Times New Roman" w:cs="Times New Roman"/>
          <w:color w:val="000000" w:themeColor="text1"/>
          <w:szCs w:val="26"/>
        </w:rPr>
        <w:t>Sự kiện được đẩy qua RabbitMQ để xử lý bất đồng bộ, cập nhật Redis hot/recent signals.</w:t>
      </w:r>
    </w:p>
    <w:p w14:paraId="3F3F13C9" w14:textId="77777777" w:rsidR="00BC2BCD" w:rsidRPr="00C11D45" w:rsidRDefault="00BC2BCD" w:rsidP="00401E9D">
      <w:pPr>
        <w:spacing w:after="60"/>
        <w:rPr>
          <w:rFonts w:cs="Times New Roman"/>
          <w:color w:val="000000" w:themeColor="text1"/>
          <w:szCs w:val="26"/>
        </w:rPr>
      </w:pPr>
      <w:r w:rsidRPr="00C11D45">
        <w:rPr>
          <w:rFonts w:eastAsia="Times New Roman" w:cs="Times New Roman"/>
          <w:color w:val="000000" w:themeColor="text1"/>
          <w:szCs w:val="26"/>
        </w:rPr>
        <w:t>Scheduler làm mới product similarities, cache gợi ý và đồng bộ payload sang AI service.</w:t>
      </w:r>
    </w:p>
    <w:p w14:paraId="71E6DCDC" w14:textId="77777777" w:rsidR="00BC2BCD" w:rsidRPr="00C11D45" w:rsidRDefault="00BC2BCD" w:rsidP="00401E9D">
      <w:pPr>
        <w:spacing w:after="60"/>
        <w:rPr>
          <w:rFonts w:cs="Times New Roman"/>
          <w:color w:val="000000" w:themeColor="text1"/>
          <w:szCs w:val="26"/>
        </w:rPr>
      </w:pPr>
      <w:r w:rsidRPr="00C11D45">
        <w:rPr>
          <w:rFonts w:eastAsia="Times New Roman" w:cs="Times New Roman"/>
          <w:color w:val="000000" w:themeColor="text1"/>
          <w:szCs w:val="26"/>
        </w:rPr>
        <w:t>AI service tạo embedding, truy vấn pgvector và trả danh sách sản phẩm gợi ý theo ngữ cảnh.</w:t>
      </w:r>
    </w:p>
    <w:p w14:paraId="40B3D1C4" w14:textId="77777777" w:rsidR="00BC2BCD" w:rsidRPr="00C11D45" w:rsidRDefault="00BC2BCD" w:rsidP="00401E9D">
      <w:pPr>
        <w:rPr>
          <w:rFonts w:cs="Times New Roman"/>
          <w:color w:val="000000" w:themeColor="text1"/>
          <w:szCs w:val="26"/>
          <w:lang w:val="vi-VN"/>
        </w:rPr>
      </w:pPr>
    </w:p>
    <w:p w14:paraId="4D833122" w14:textId="77777777" w:rsidR="008734F8" w:rsidRPr="00C11D45" w:rsidRDefault="008734F8" w:rsidP="002C569C">
      <w:pPr>
        <w:pStyle w:val="Heading2"/>
        <w:rPr>
          <w:color w:val="000000" w:themeColor="text1"/>
          <w:szCs w:val="26"/>
        </w:rPr>
      </w:pPr>
      <w:bookmarkStart w:id="109" w:name="_Toc231599605"/>
      <w:bookmarkStart w:id="110" w:name="_Toc231659324"/>
      <w:r w:rsidRPr="00C11D45">
        <w:rPr>
          <w:color w:val="000000" w:themeColor="text1"/>
          <w:szCs w:val="26"/>
        </w:rPr>
        <w:lastRenderedPageBreak/>
        <w:t>3.5. Thiết kế cơ sở dữ liệu</w:t>
      </w:r>
      <w:bookmarkEnd w:id="109"/>
      <w:bookmarkEnd w:id="110"/>
    </w:p>
    <w:p w14:paraId="3D00B287" w14:textId="77777777" w:rsidR="008734F8" w:rsidRPr="00C11D45" w:rsidRDefault="008734F8" w:rsidP="00401E9D">
      <w:pPr>
        <w:pStyle w:val="Heading3"/>
        <w:rPr>
          <w:rFonts w:cs="Times New Roman"/>
          <w:color w:val="000000" w:themeColor="text1"/>
          <w:szCs w:val="26"/>
          <w:lang w:val="vi-VN"/>
        </w:rPr>
      </w:pPr>
      <w:bookmarkStart w:id="111" w:name="_Toc231599606"/>
      <w:bookmarkStart w:id="112" w:name="_Toc231659325"/>
      <w:r w:rsidRPr="00C11D45">
        <w:rPr>
          <w:rFonts w:cs="Times New Roman"/>
          <w:color w:val="000000" w:themeColor="text1"/>
          <w:szCs w:val="26"/>
          <w:lang w:val="vi-VN"/>
        </w:rPr>
        <w:t>3.5.1. Sơ đồ thiết kế cơ sở dữ liệu</w:t>
      </w:r>
      <w:bookmarkEnd w:id="111"/>
      <w:bookmarkEnd w:id="112"/>
    </w:p>
    <w:p w14:paraId="5ECDC254" w14:textId="77777777" w:rsidR="00A50C46" w:rsidRPr="00C11D45" w:rsidRDefault="00A50C46" w:rsidP="00401E9D">
      <w:pPr>
        <w:rPr>
          <w:rFonts w:cs="Times New Roman"/>
          <w:color w:val="000000" w:themeColor="text1"/>
          <w:szCs w:val="26"/>
          <w:lang w:val="vi-VN"/>
        </w:rPr>
      </w:pPr>
      <w:r w:rsidRPr="00C11D45">
        <w:rPr>
          <w:rFonts w:cs="Times New Roman"/>
          <w:noProof/>
          <w:color w:val="000000" w:themeColor="text1"/>
          <w:szCs w:val="26"/>
        </w:rPr>
        <w:lastRenderedPageBreak/>
        <w:drawing>
          <wp:inline distT="0" distB="0" distL="0" distR="0" wp14:anchorId="0F6B1FB7" wp14:editId="1BAC7B63">
            <wp:extent cx="5972810" cy="8182099"/>
            <wp:effectExtent l="0" t="0" r="8890" b="9525"/>
            <wp:docPr id="91254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45663" name=""/>
                    <pic:cNvPicPr/>
                  </pic:nvPicPr>
                  <pic:blipFill>
                    <a:blip r:embed="rId10"/>
                    <a:stretch>
                      <a:fillRect/>
                    </a:stretch>
                  </pic:blipFill>
                  <pic:spPr>
                    <a:xfrm>
                      <a:off x="0" y="0"/>
                      <a:ext cx="5979127" cy="8190753"/>
                    </a:xfrm>
                    <a:prstGeom prst="rect">
                      <a:avLst/>
                    </a:prstGeom>
                  </pic:spPr>
                </pic:pic>
              </a:graphicData>
            </a:graphic>
          </wp:inline>
        </w:drawing>
      </w:r>
      <w:r w:rsidR="00CE5037" w:rsidRPr="00C11D45">
        <w:rPr>
          <w:rFonts w:cs="Times New Roman"/>
          <w:color w:val="000000" w:themeColor="text1"/>
          <w:szCs w:val="26"/>
          <w:lang w:val="vi-VN"/>
        </w:rPr>
        <w:tab/>
      </w:r>
    </w:p>
    <w:p w14:paraId="16A4EFD4" w14:textId="77777777" w:rsidR="008734F8" w:rsidRPr="00C11D45" w:rsidRDefault="008734F8" w:rsidP="00401E9D">
      <w:pPr>
        <w:pStyle w:val="Heading3"/>
        <w:rPr>
          <w:rFonts w:cs="Times New Roman"/>
          <w:color w:val="000000" w:themeColor="text1"/>
          <w:szCs w:val="26"/>
          <w:lang w:val="vi-VN"/>
        </w:rPr>
      </w:pPr>
      <w:bookmarkStart w:id="113" w:name="_Toc231599607"/>
      <w:bookmarkStart w:id="114" w:name="_Toc231659326"/>
      <w:r w:rsidRPr="00C11D45">
        <w:rPr>
          <w:rFonts w:cs="Times New Roman"/>
          <w:color w:val="000000" w:themeColor="text1"/>
          <w:szCs w:val="26"/>
          <w:lang w:val="vi-VN"/>
        </w:rPr>
        <w:lastRenderedPageBreak/>
        <w:t>3.5.2. Mô tả thiết kế cơ sở dữ liệu</w:t>
      </w:r>
      <w:bookmarkEnd w:id="113"/>
      <w:bookmarkEnd w:id="114"/>
    </w:p>
    <w:p w14:paraId="50914D4A" w14:textId="77777777" w:rsidR="001D1C40" w:rsidRPr="00C11D45" w:rsidRDefault="001D1C40" w:rsidP="0092619C">
      <w:pPr>
        <w:pStyle w:val="Heading4"/>
        <w:rPr>
          <w:rFonts w:cs="Times New Roman"/>
          <w:color w:val="000000" w:themeColor="text1"/>
          <w:szCs w:val="26"/>
        </w:rPr>
      </w:pPr>
      <w:r w:rsidRPr="00C11D45">
        <w:rPr>
          <w:rFonts w:cs="Times New Roman"/>
          <w:color w:val="000000" w:themeColor="text1"/>
          <w:szCs w:val="26"/>
        </w:rPr>
        <w:t xml:space="preserve">3.5.2.1. </w:t>
      </w:r>
      <w:r w:rsidR="00A275C7" w:rsidRPr="00C11D45">
        <w:rPr>
          <w:rFonts w:cs="Times New Roman"/>
          <w:color w:val="000000" w:themeColor="text1"/>
          <w:szCs w:val="26"/>
        </w:rPr>
        <w:t>User (users)</w:t>
      </w:r>
    </w:p>
    <w:p w14:paraId="714EEF57" w14:textId="77777777" w:rsidR="00A275C7" w:rsidRPr="00C11D45" w:rsidRDefault="00A275C7" w:rsidP="001D1C40">
      <w:pPr>
        <w:rPr>
          <w:rFonts w:cs="Times New Roman"/>
          <w:color w:val="000000" w:themeColor="text1"/>
          <w:szCs w:val="26"/>
        </w:rPr>
      </w:pPr>
      <w:r w:rsidRPr="00C11D45">
        <w:rPr>
          <w:rFonts w:cs="Times New Roman"/>
          <w:color w:val="000000" w:themeColor="text1"/>
          <w:szCs w:val="26"/>
        </w:rPr>
        <w:t>Bảng người dùng gốc - lưu thông tin xác thực cốt lõi</w:t>
      </w:r>
    </w:p>
    <w:tbl>
      <w:tblPr>
        <w:tblW w:w="5000" w:type="pct"/>
        <w:jc w:val="center"/>
        <w:tblLook w:val="04A0" w:firstRow="1" w:lastRow="0" w:firstColumn="1" w:lastColumn="0" w:noHBand="0" w:noVBand="1"/>
      </w:tblPr>
      <w:tblGrid>
        <w:gridCol w:w="717"/>
        <w:gridCol w:w="1980"/>
        <w:gridCol w:w="1798"/>
        <w:gridCol w:w="4900"/>
      </w:tblGrid>
      <w:tr w:rsidR="00A275C7" w:rsidRPr="00C11D45" w14:paraId="3354855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EAF2F8"/>
          </w:tcPr>
          <w:p w14:paraId="7C40C62D" w14:textId="77777777" w:rsidR="00A275C7" w:rsidRPr="00C11D45" w:rsidRDefault="00A275C7" w:rsidP="006D5C5B">
            <w:pPr>
              <w:jc w:val="left"/>
              <w:rPr>
                <w:rFonts w:cs="Times New Roman"/>
                <w:color w:val="000000" w:themeColor="text1"/>
                <w:szCs w:val="26"/>
              </w:rPr>
            </w:pPr>
            <w:r w:rsidRPr="00C11D45">
              <w:rPr>
                <w:rFonts w:eastAsia="Times New Roman" w:cs="Times New Roman"/>
                <w:b/>
                <w:color w:val="000000" w:themeColor="text1"/>
                <w:szCs w:val="26"/>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EAF2F8"/>
          </w:tcPr>
          <w:p w14:paraId="5BFFAA00" w14:textId="77777777" w:rsidR="00A275C7" w:rsidRPr="00C11D45" w:rsidRDefault="00A275C7" w:rsidP="006D5C5B">
            <w:pPr>
              <w:jc w:val="left"/>
              <w:rPr>
                <w:rFonts w:cs="Times New Roman"/>
                <w:color w:val="000000" w:themeColor="text1"/>
                <w:szCs w:val="26"/>
              </w:rPr>
            </w:pPr>
            <w:r w:rsidRPr="00C11D45">
              <w:rPr>
                <w:rFonts w:eastAsia="Times New Roman" w:cs="Times New Roman"/>
                <w:b/>
                <w:color w:val="000000" w:themeColor="text1"/>
                <w:szCs w:val="26"/>
              </w:rPr>
              <w:t>Tên thuộc tính</w:t>
            </w:r>
          </w:p>
        </w:tc>
        <w:tc>
          <w:tcPr>
            <w:tcW w:w="957" w:type="pct"/>
            <w:tcBorders>
              <w:top w:val="single" w:sz="4" w:space="0" w:color="B7B7B7"/>
              <w:left w:val="single" w:sz="4" w:space="0" w:color="B7B7B7"/>
              <w:bottom w:val="single" w:sz="4" w:space="0" w:color="B7B7B7"/>
              <w:right w:val="single" w:sz="4" w:space="0" w:color="B7B7B7"/>
            </w:tcBorders>
            <w:shd w:val="clear" w:color="auto" w:fill="EAF2F8"/>
          </w:tcPr>
          <w:p w14:paraId="7A29B35D" w14:textId="77777777" w:rsidR="00A275C7" w:rsidRPr="00C11D45" w:rsidRDefault="00A275C7" w:rsidP="006D5C5B">
            <w:pPr>
              <w:jc w:val="left"/>
              <w:rPr>
                <w:rFonts w:cs="Times New Roman"/>
                <w:color w:val="000000" w:themeColor="text1"/>
                <w:szCs w:val="26"/>
              </w:rPr>
            </w:pPr>
            <w:r w:rsidRPr="00C11D45">
              <w:rPr>
                <w:rFonts w:eastAsia="Times New Roman" w:cs="Times New Roman"/>
                <w:b/>
                <w:color w:val="000000" w:themeColor="text1"/>
                <w:szCs w:val="26"/>
              </w:rPr>
              <w:t>Kiểu dữ liệu</w:t>
            </w:r>
          </w:p>
        </w:tc>
        <w:tc>
          <w:tcPr>
            <w:tcW w:w="2608" w:type="pct"/>
            <w:tcBorders>
              <w:top w:val="single" w:sz="4" w:space="0" w:color="B7B7B7"/>
              <w:left w:val="single" w:sz="4" w:space="0" w:color="B7B7B7"/>
              <w:bottom w:val="single" w:sz="4" w:space="0" w:color="B7B7B7"/>
              <w:right w:val="single" w:sz="4" w:space="0" w:color="B7B7B7"/>
            </w:tcBorders>
            <w:shd w:val="clear" w:color="auto" w:fill="EAF2F8"/>
          </w:tcPr>
          <w:p w14:paraId="2CD2F02C" w14:textId="77777777" w:rsidR="00A275C7" w:rsidRPr="00C11D45" w:rsidRDefault="00A275C7" w:rsidP="006D5C5B">
            <w:pPr>
              <w:jc w:val="left"/>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222B68E6"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C8C9E7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054" w:type="pct"/>
            <w:tcBorders>
              <w:top w:val="single" w:sz="4" w:space="0" w:color="B7B7B7"/>
              <w:left w:val="single" w:sz="4" w:space="0" w:color="B7B7B7"/>
              <w:bottom w:val="single" w:sz="4" w:space="0" w:color="B7B7B7"/>
              <w:right w:val="single" w:sz="4" w:space="0" w:color="B7B7B7"/>
            </w:tcBorders>
          </w:tcPr>
          <w:p w14:paraId="49A8341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957" w:type="pct"/>
            <w:tcBorders>
              <w:top w:val="single" w:sz="4" w:space="0" w:color="B7B7B7"/>
              <w:left w:val="single" w:sz="4" w:space="0" w:color="B7B7B7"/>
              <w:bottom w:val="single" w:sz="4" w:space="0" w:color="B7B7B7"/>
              <w:right w:val="single" w:sz="4" w:space="0" w:color="B7B7B7"/>
            </w:tcBorders>
          </w:tcPr>
          <w:p w14:paraId="54E32FA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608" w:type="pct"/>
            <w:tcBorders>
              <w:top w:val="single" w:sz="4" w:space="0" w:color="B7B7B7"/>
              <w:left w:val="single" w:sz="4" w:space="0" w:color="B7B7B7"/>
              <w:bottom w:val="single" w:sz="4" w:space="0" w:color="B7B7B7"/>
              <w:right w:val="single" w:sz="4" w:space="0" w:color="B7B7B7"/>
            </w:tcBorders>
          </w:tcPr>
          <w:p w14:paraId="2AA8A0B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A07B4E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6640B2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054" w:type="pct"/>
            <w:tcBorders>
              <w:top w:val="single" w:sz="4" w:space="0" w:color="B7B7B7"/>
              <w:left w:val="single" w:sz="4" w:space="0" w:color="B7B7B7"/>
              <w:bottom w:val="single" w:sz="4" w:space="0" w:color="B7B7B7"/>
              <w:right w:val="single" w:sz="4" w:space="0" w:color="B7B7B7"/>
            </w:tcBorders>
          </w:tcPr>
          <w:p w14:paraId="770CE1E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email</w:t>
            </w:r>
          </w:p>
        </w:tc>
        <w:tc>
          <w:tcPr>
            <w:tcW w:w="957" w:type="pct"/>
            <w:tcBorders>
              <w:top w:val="single" w:sz="4" w:space="0" w:color="B7B7B7"/>
              <w:left w:val="single" w:sz="4" w:space="0" w:color="B7B7B7"/>
              <w:bottom w:val="single" w:sz="4" w:space="0" w:color="B7B7B7"/>
              <w:right w:val="single" w:sz="4" w:space="0" w:color="B7B7B7"/>
            </w:tcBorders>
          </w:tcPr>
          <w:p w14:paraId="444476F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2608" w:type="pct"/>
            <w:tcBorders>
              <w:top w:val="single" w:sz="4" w:space="0" w:color="B7B7B7"/>
              <w:left w:val="single" w:sz="4" w:space="0" w:color="B7B7B7"/>
              <w:bottom w:val="single" w:sz="4" w:space="0" w:color="B7B7B7"/>
              <w:right w:val="single" w:sz="4" w:space="0" w:color="B7B7B7"/>
            </w:tcBorders>
          </w:tcPr>
          <w:p w14:paraId="11941C2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Email của người dùng hoặc người dùng tiềm năng; giá trị duy nhất; có thể để trống.</w:t>
            </w:r>
          </w:p>
        </w:tc>
      </w:tr>
      <w:tr w:rsidR="00A275C7" w:rsidRPr="00C11D45" w14:paraId="6D690105"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14B4652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054" w:type="pct"/>
            <w:tcBorders>
              <w:top w:val="single" w:sz="4" w:space="0" w:color="B7B7B7"/>
              <w:left w:val="single" w:sz="4" w:space="0" w:color="B7B7B7"/>
              <w:bottom w:val="single" w:sz="4" w:space="0" w:color="B7B7B7"/>
              <w:right w:val="single" w:sz="4" w:space="0" w:color="B7B7B7"/>
            </w:tcBorders>
          </w:tcPr>
          <w:p w14:paraId="679A460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phone</w:t>
            </w:r>
          </w:p>
        </w:tc>
        <w:tc>
          <w:tcPr>
            <w:tcW w:w="957" w:type="pct"/>
            <w:tcBorders>
              <w:top w:val="single" w:sz="4" w:space="0" w:color="B7B7B7"/>
              <w:left w:val="single" w:sz="4" w:space="0" w:color="B7B7B7"/>
              <w:bottom w:val="single" w:sz="4" w:space="0" w:color="B7B7B7"/>
              <w:right w:val="single" w:sz="4" w:space="0" w:color="B7B7B7"/>
            </w:tcBorders>
          </w:tcPr>
          <w:p w14:paraId="247DCD8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VarChar(20) (nullable)</w:t>
            </w:r>
          </w:p>
        </w:tc>
        <w:tc>
          <w:tcPr>
            <w:tcW w:w="2608" w:type="pct"/>
            <w:tcBorders>
              <w:top w:val="single" w:sz="4" w:space="0" w:color="B7B7B7"/>
              <w:left w:val="single" w:sz="4" w:space="0" w:color="B7B7B7"/>
              <w:bottom w:val="single" w:sz="4" w:space="0" w:color="B7B7B7"/>
              <w:right w:val="single" w:sz="4" w:space="0" w:color="B7B7B7"/>
            </w:tcBorders>
          </w:tcPr>
          <w:p w14:paraId="0943142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điện thoại liên hệ; giá trị duy nhất; có thể để trống.</w:t>
            </w:r>
          </w:p>
        </w:tc>
      </w:tr>
      <w:tr w:rsidR="00A275C7" w:rsidRPr="00C11D45" w14:paraId="77D85231"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059096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054" w:type="pct"/>
            <w:tcBorders>
              <w:top w:val="single" w:sz="4" w:space="0" w:color="B7B7B7"/>
              <w:left w:val="single" w:sz="4" w:space="0" w:color="B7B7B7"/>
              <w:bottom w:val="single" w:sz="4" w:space="0" w:color="B7B7B7"/>
              <w:right w:val="single" w:sz="4" w:space="0" w:color="B7B7B7"/>
            </w:tcBorders>
          </w:tcPr>
          <w:p w14:paraId="22C9FC7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passwordHash</w:t>
            </w:r>
          </w:p>
        </w:tc>
        <w:tc>
          <w:tcPr>
            <w:tcW w:w="957" w:type="pct"/>
            <w:tcBorders>
              <w:top w:val="single" w:sz="4" w:space="0" w:color="B7B7B7"/>
              <w:left w:val="single" w:sz="4" w:space="0" w:color="B7B7B7"/>
              <w:bottom w:val="single" w:sz="4" w:space="0" w:color="B7B7B7"/>
              <w:right w:val="single" w:sz="4" w:space="0" w:color="B7B7B7"/>
            </w:tcBorders>
          </w:tcPr>
          <w:p w14:paraId="39E6876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2608" w:type="pct"/>
            <w:tcBorders>
              <w:top w:val="single" w:sz="4" w:space="0" w:color="B7B7B7"/>
              <w:left w:val="single" w:sz="4" w:space="0" w:color="B7B7B7"/>
              <w:bottom w:val="single" w:sz="4" w:space="0" w:color="B7B7B7"/>
              <w:right w:val="single" w:sz="4" w:space="0" w:color="B7B7B7"/>
            </w:tcBorders>
          </w:tcPr>
          <w:p w14:paraId="5BE4E95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Mật khẩu đã được băm, không lưu mật khẩu thô; tên cột DB password_hash; có thể để trống.</w:t>
            </w:r>
          </w:p>
        </w:tc>
      </w:tr>
      <w:tr w:rsidR="00A275C7" w:rsidRPr="00C11D45" w14:paraId="49EB266D"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0D62CB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054" w:type="pct"/>
            <w:tcBorders>
              <w:top w:val="single" w:sz="4" w:space="0" w:color="B7B7B7"/>
              <w:left w:val="single" w:sz="4" w:space="0" w:color="B7B7B7"/>
              <w:bottom w:val="single" w:sz="4" w:space="0" w:color="B7B7B7"/>
              <w:right w:val="single" w:sz="4" w:space="0" w:color="B7B7B7"/>
            </w:tcBorders>
          </w:tcPr>
          <w:p w14:paraId="737E5FB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emailVerified</w:t>
            </w:r>
          </w:p>
        </w:tc>
        <w:tc>
          <w:tcPr>
            <w:tcW w:w="957" w:type="pct"/>
            <w:tcBorders>
              <w:top w:val="single" w:sz="4" w:space="0" w:color="B7B7B7"/>
              <w:left w:val="single" w:sz="4" w:space="0" w:color="B7B7B7"/>
              <w:bottom w:val="single" w:sz="4" w:space="0" w:color="B7B7B7"/>
              <w:right w:val="single" w:sz="4" w:space="0" w:color="B7B7B7"/>
            </w:tcBorders>
          </w:tcPr>
          <w:p w14:paraId="5229E2C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2608" w:type="pct"/>
            <w:tcBorders>
              <w:top w:val="single" w:sz="4" w:space="0" w:color="B7B7B7"/>
              <w:left w:val="single" w:sz="4" w:space="0" w:color="B7B7B7"/>
              <w:bottom w:val="single" w:sz="4" w:space="0" w:color="B7B7B7"/>
              <w:right w:val="single" w:sz="4" w:space="0" w:color="B7B7B7"/>
            </w:tcBorders>
          </w:tcPr>
          <w:p w14:paraId="2BED4E8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email đã được xác thực hay chưa; mặc định false; tên cột DB email_verified.</w:t>
            </w:r>
          </w:p>
        </w:tc>
      </w:tr>
      <w:tr w:rsidR="00A275C7" w:rsidRPr="00C11D45" w14:paraId="59530B0D"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5D2E0E1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054" w:type="pct"/>
            <w:tcBorders>
              <w:top w:val="single" w:sz="4" w:space="0" w:color="B7B7B7"/>
              <w:left w:val="single" w:sz="4" w:space="0" w:color="B7B7B7"/>
              <w:bottom w:val="single" w:sz="4" w:space="0" w:color="B7B7B7"/>
              <w:right w:val="single" w:sz="4" w:space="0" w:color="B7B7B7"/>
            </w:tcBorders>
          </w:tcPr>
          <w:p w14:paraId="4ADEA6A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957" w:type="pct"/>
            <w:tcBorders>
              <w:top w:val="single" w:sz="4" w:space="0" w:color="B7B7B7"/>
              <w:left w:val="single" w:sz="4" w:space="0" w:color="B7B7B7"/>
              <w:bottom w:val="single" w:sz="4" w:space="0" w:color="B7B7B7"/>
              <w:right w:val="single" w:sz="4" w:space="0" w:color="B7B7B7"/>
            </w:tcBorders>
          </w:tcPr>
          <w:p w14:paraId="5AAC0D8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UserStatus</w:t>
            </w:r>
          </w:p>
        </w:tc>
        <w:tc>
          <w:tcPr>
            <w:tcW w:w="2608" w:type="pct"/>
            <w:tcBorders>
              <w:top w:val="single" w:sz="4" w:space="0" w:color="B7B7B7"/>
              <w:left w:val="single" w:sz="4" w:space="0" w:color="B7B7B7"/>
              <w:bottom w:val="single" w:sz="4" w:space="0" w:color="B7B7B7"/>
              <w:right w:val="single" w:sz="4" w:space="0" w:color="B7B7B7"/>
            </w:tcBorders>
          </w:tcPr>
          <w:p w14:paraId="15903BC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ACTIVE.</w:t>
            </w:r>
          </w:p>
        </w:tc>
      </w:tr>
      <w:tr w:rsidR="00A275C7" w:rsidRPr="00C11D45" w14:paraId="7C78E5F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61DBDAE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054" w:type="pct"/>
            <w:tcBorders>
              <w:top w:val="single" w:sz="4" w:space="0" w:color="B7B7B7"/>
              <w:left w:val="single" w:sz="4" w:space="0" w:color="B7B7B7"/>
              <w:bottom w:val="single" w:sz="4" w:space="0" w:color="B7B7B7"/>
              <w:right w:val="single" w:sz="4" w:space="0" w:color="B7B7B7"/>
            </w:tcBorders>
          </w:tcPr>
          <w:p w14:paraId="4A6A6A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lastLogin</w:t>
            </w:r>
          </w:p>
        </w:tc>
        <w:tc>
          <w:tcPr>
            <w:tcW w:w="957" w:type="pct"/>
            <w:tcBorders>
              <w:top w:val="single" w:sz="4" w:space="0" w:color="B7B7B7"/>
              <w:left w:val="single" w:sz="4" w:space="0" w:color="B7B7B7"/>
              <w:bottom w:val="single" w:sz="4" w:space="0" w:color="B7B7B7"/>
              <w:right w:val="single" w:sz="4" w:space="0" w:color="B7B7B7"/>
            </w:tcBorders>
          </w:tcPr>
          <w:p w14:paraId="6F837C8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2608" w:type="pct"/>
            <w:tcBorders>
              <w:top w:val="single" w:sz="4" w:space="0" w:color="B7B7B7"/>
              <w:left w:val="single" w:sz="4" w:space="0" w:color="B7B7B7"/>
              <w:bottom w:val="single" w:sz="4" w:space="0" w:color="B7B7B7"/>
              <w:right w:val="single" w:sz="4" w:space="0" w:color="B7B7B7"/>
            </w:tcBorders>
          </w:tcPr>
          <w:p w14:paraId="224CEEF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đăng nhập gần nhất; tên cột DB last_login; có thể để trống.</w:t>
            </w:r>
          </w:p>
        </w:tc>
      </w:tr>
      <w:tr w:rsidR="00A275C7" w:rsidRPr="00C11D45" w14:paraId="71E73A5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51B9D0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054" w:type="pct"/>
            <w:tcBorders>
              <w:top w:val="single" w:sz="4" w:space="0" w:color="B7B7B7"/>
              <w:left w:val="single" w:sz="4" w:space="0" w:color="B7B7B7"/>
              <w:bottom w:val="single" w:sz="4" w:space="0" w:color="B7B7B7"/>
              <w:right w:val="single" w:sz="4" w:space="0" w:color="B7B7B7"/>
            </w:tcBorders>
          </w:tcPr>
          <w:p w14:paraId="4F6332D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957" w:type="pct"/>
            <w:tcBorders>
              <w:top w:val="single" w:sz="4" w:space="0" w:color="B7B7B7"/>
              <w:left w:val="single" w:sz="4" w:space="0" w:color="B7B7B7"/>
              <w:bottom w:val="single" w:sz="4" w:space="0" w:color="B7B7B7"/>
              <w:right w:val="single" w:sz="4" w:space="0" w:color="B7B7B7"/>
            </w:tcBorders>
          </w:tcPr>
          <w:p w14:paraId="2BA319A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608" w:type="pct"/>
            <w:tcBorders>
              <w:top w:val="single" w:sz="4" w:space="0" w:color="B7B7B7"/>
              <w:left w:val="single" w:sz="4" w:space="0" w:color="B7B7B7"/>
              <w:bottom w:val="single" w:sz="4" w:space="0" w:color="B7B7B7"/>
              <w:right w:val="single" w:sz="4" w:space="0" w:color="B7B7B7"/>
            </w:tcBorders>
          </w:tcPr>
          <w:p w14:paraId="2B1C25E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573AD5FF"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EB67F5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054" w:type="pct"/>
            <w:tcBorders>
              <w:top w:val="single" w:sz="4" w:space="0" w:color="B7B7B7"/>
              <w:left w:val="single" w:sz="4" w:space="0" w:color="B7B7B7"/>
              <w:bottom w:val="single" w:sz="4" w:space="0" w:color="B7B7B7"/>
              <w:right w:val="single" w:sz="4" w:space="0" w:color="B7B7B7"/>
            </w:tcBorders>
          </w:tcPr>
          <w:p w14:paraId="4A3EFA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957" w:type="pct"/>
            <w:tcBorders>
              <w:top w:val="single" w:sz="4" w:space="0" w:color="B7B7B7"/>
              <w:left w:val="single" w:sz="4" w:space="0" w:color="B7B7B7"/>
              <w:bottom w:val="single" w:sz="4" w:space="0" w:color="B7B7B7"/>
              <w:right w:val="single" w:sz="4" w:space="0" w:color="B7B7B7"/>
            </w:tcBorders>
          </w:tcPr>
          <w:p w14:paraId="6D11641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608" w:type="pct"/>
            <w:tcBorders>
              <w:top w:val="single" w:sz="4" w:space="0" w:color="B7B7B7"/>
              <w:left w:val="single" w:sz="4" w:space="0" w:color="B7B7B7"/>
              <w:bottom w:val="single" w:sz="4" w:space="0" w:color="B7B7B7"/>
              <w:right w:val="single" w:sz="4" w:space="0" w:color="B7B7B7"/>
            </w:tcBorders>
          </w:tcPr>
          <w:p w14:paraId="4F38F5C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073082A3" w14:textId="77777777" w:rsidR="00A275C7" w:rsidRPr="00C11D45" w:rsidRDefault="00A275C7" w:rsidP="00401E9D">
      <w:pPr>
        <w:rPr>
          <w:rFonts w:cs="Times New Roman"/>
          <w:color w:val="000000" w:themeColor="text1"/>
          <w:szCs w:val="26"/>
        </w:rPr>
      </w:pPr>
    </w:p>
    <w:p w14:paraId="6B106960" w14:textId="77777777" w:rsidR="00006C12" w:rsidRPr="00C11D45" w:rsidRDefault="00006C12" w:rsidP="0092619C">
      <w:pPr>
        <w:pStyle w:val="Heading4"/>
        <w:rPr>
          <w:rFonts w:cs="Times New Roman"/>
          <w:color w:val="000000" w:themeColor="text1"/>
          <w:szCs w:val="26"/>
          <w:lang w:val="vi-VN"/>
        </w:rPr>
      </w:pPr>
      <w:r w:rsidRPr="00C11D45">
        <w:rPr>
          <w:rFonts w:cs="Times New Roman"/>
          <w:color w:val="000000" w:themeColor="text1"/>
          <w:szCs w:val="26"/>
        </w:rPr>
        <w:t>3</w:t>
      </w:r>
      <w:r w:rsidRPr="00C11D45">
        <w:rPr>
          <w:rFonts w:cs="Times New Roman"/>
          <w:color w:val="000000" w:themeColor="text1"/>
          <w:szCs w:val="26"/>
          <w:lang w:val="vi-VN"/>
        </w:rPr>
        <w:t>.5.2.</w:t>
      </w:r>
      <w:r w:rsidR="0067697B" w:rsidRPr="00C11D45">
        <w:rPr>
          <w:rFonts w:cs="Times New Roman"/>
          <w:color w:val="000000" w:themeColor="text1"/>
          <w:szCs w:val="26"/>
          <w:lang w:val="vi-VN"/>
        </w:rPr>
        <w:t>2</w:t>
      </w:r>
      <w:r w:rsidRPr="00C11D45">
        <w:rPr>
          <w:rFonts w:cs="Times New Roman"/>
          <w:color w:val="000000" w:themeColor="text1"/>
          <w:szCs w:val="26"/>
          <w:lang w:val="vi-VN"/>
        </w:rPr>
        <w:t xml:space="preserve">. </w:t>
      </w:r>
      <w:r w:rsidR="00A275C7" w:rsidRPr="00C11D45">
        <w:rPr>
          <w:rFonts w:cs="Times New Roman"/>
          <w:color w:val="000000" w:themeColor="text1"/>
          <w:szCs w:val="26"/>
        </w:rPr>
        <w:t>RefreshToken (refresh_tokens)</w:t>
      </w:r>
      <w:r w:rsidR="00641AE1" w:rsidRPr="00C11D45">
        <w:rPr>
          <w:rFonts w:cs="Times New Roman"/>
          <w:color w:val="000000" w:themeColor="text1"/>
          <w:szCs w:val="26"/>
        </w:rPr>
        <w:t xml:space="preserve"> </w:t>
      </w:r>
    </w:p>
    <w:p w14:paraId="6FA7709F" w14:textId="77777777" w:rsidR="00A275C7" w:rsidRPr="00C11D45" w:rsidRDefault="00A275C7" w:rsidP="00641AE1">
      <w:pPr>
        <w:rPr>
          <w:rFonts w:cs="Times New Roman"/>
          <w:color w:val="000000" w:themeColor="text1"/>
          <w:szCs w:val="26"/>
        </w:rPr>
      </w:pPr>
      <w:r w:rsidRPr="00C11D45">
        <w:rPr>
          <w:rFonts w:eastAsia="Times New Roman" w:cs="Times New Roman"/>
          <w:color w:val="000000" w:themeColor="text1"/>
          <w:szCs w:val="26"/>
        </w:rPr>
        <w:t>Quản lý phiên đăng nhập với JWT</w:t>
      </w:r>
    </w:p>
    <w:tbl>
      <w:tblPr>
        <w:tblW w:w="5000" w:type="pct"/>
        <w:jc w:val="center"/>
        <w:tblLook w:val="04A0" w:firstRow="1" w:lastRow="0" w:firstColumn="1" w:lastColumn="0" w:noHBand="0" w:noVBand="1"/>
      </w:tblPr>
      <w:tblGrid>
        <w:gridCol w:w="716"/>
        <w:gridCol w:w="1980"/>
        <w:gridCol w:w="1800"/>
        <w:gridCol w:w="4899"/>
      </w:tblGrid>
      <w:tr w:rsidR="00A275C7" w:rsidRPr="00C11D45" w14:paraId="6081D0BE" w14:textId="77777777" w:rsidTr="00631445">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EAF2F8"/>
          </w:tcPr>
          <w:p w14:paraId="05988192"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EAF2F8"/>
          </w:tcPr>
          <w:p w14:paraId="46AF709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958" w:type="pct"/>
            <w:tcBorders>
              <w:top w:val="single" w:sz="4" w:space="0" w:color="B7B7B7"/>
              <w:left w:val="single" w:sz="4" w:space="0" w:color="B7B7B7"/>
              <w:bottom w:val="single" w:sz="4" w:space="0" w:color="B7B7B7"/>
              <w:right w:val="single" w:sz="4" w:space="0" w:color="B7B7B7"/>
            </w:tcBorders>
            <w:shd w:val="clear" w:color="auto" w:fill="EAF2F8"/>
          </w:tcPr>
          <w:p w14:paraId="5380282D"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2608" w:type="pct"/>
            <w:tcBorders>
              <w:top w:val="single" w:sz="4" w:space="0" w:color="B7B7B7"/>
              <w:left w:val="single" w:sz="4" w:space="0" w:color="B7B7B7"/>
              <w:bottom w:val="single" w:sz="4" w:space="0" w:color="B7B7B7"/>
              <w:right w:val="single" w:sz="4" w:space="0" w:color="B7B7B7"/>
            </w:tcBorders>
            <w:shd w:val="clear" w:color="auto" w:fill="EAF2F8"/>
          </w:tcPr>
          <w:p w14:paraId="76922AD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15417685" w14:textId="77777777" w:rsidTr="00631445">
        <w:trPr>
          <w:jc w:val="center"/>
        </w:trPr>
        <w:tc>
          <w:tcPr>
            <w:tcW w:w="381" w:type="pct"/>
            <w:tcBorders>
              <w:top w:val="single" w:sz="4" w:space="0" w:color="B7B7B7"/>
              <w:left w:val="single" w:sz="4" w:space="0" w:color="B7B7B7"/>
              <w:bottom w:val="single" w:sz="4" w:space="0" w:color="B7B7B7"/>
              <w:right w:val="single" w:sz="4" w:space="0" w:color="B7B7B7"/>
            </w:tcBorders>
          </w:tcPr>
          <w:p w14:paraId="6F31FF0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1</w:t>
            </w:r>
          </w:p>
        </w:tc>
        <w:tc>
          <w:tcPr>
            <w:tcW w:w="1054" w:type="pct"/>
            <w:tcBorders>
              <w:top w:val="single" w:sz="4" w:space="0" w:color="B7B7B7"/>
              <w:left w:val="single" w:sz="4" w:space="0" w:color="B7B7B7"/>
              <w:bottom w:val="single" w:sz="4" w:space="0" w:color="B7B7B7"/>
              <w:right w:val="single" w:sz="4" w:space="0" w:color="B7B7B7"/>
            </w:tcBorders>
          </w:tcPr>
          <w:p w14:paraId="6C11D95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958" w:type="pct"/>
            <w:tcBorders>
              <w:top w:val="single" w:sz="4" w:space="0" w:color="B7B7B7"/>
              <w:left w:val="single" w:sz="4" w:space="0" w:color="B7B7B7"/>
              <w:bottom w:val="single" w:sz="4" w:space="0" w:color="B7B7B7"/>
              <w:right w:val="single" w:sz="4" w:space="0" w:color="B7B7B7"/>
            </w:tcBorders>
          </w:tcPr>
          <w:p w14:paraId="03CB5C7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608" w:type="pct"/>
            <w:tcBorders>
              <w:top w:val="single" w:sz="4" w:space="0" w:color="B7B7B7"/>
              <w:left w:val="single" w:sz="4" w:space="0" w:color="B7B7B7"/>
              <w:bottom w:val="single" w:sz="4" w:space="0" w:color="B7B7B7"/>
              <w:right w:val="single" w:sz="4" w:space="0" w:color="B7B7B7"/>
            </w:tcBorders>
          </w:tcPr>
          <w:p w14:paraId="2BA5DDF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E74BF57" w14:textId="77777777" w:rsidTr="00631445">
        <w:trPr>
          <w:jc w:val="center"/>
        </w:trPr>
        <w:tc>
          <w:tcPr>
            <w:tcW w:w="381" w:type="pct"/>
            <w:tcBorders>
              <w:top w:val="single" w:sz="4" w:space="0" w:color="B7B7B7"/>
              <w:left w:val="single" w:sz="4" w:space="0" w:color="B7B7B7"/>
              <w:bottom w:val="single" w:sz="4" w:space="0" w:color="B7B7B7"/>
              <w:right w:val="single" w:sz="4" w:space="0" w:color="B7B7B7"/>
            </w:tcBorders>
          </w:tcPr>
          <w:p w14:paraId="0B6C96B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054" w:type="pct"/>
            <w:tcBorders>
              <w:top w:val="single" w:sz="4" w:space="0" w:color="B7B7B7"/>
              <w:left w:val="single" w:sz="4" w:space="0" w:color="B7B7B7"/>
              <w:bottom w:val="single" w:sz="4" w:space="0" w:color="B7B7B7"/>
              <w:right w:val="single" w:sz="4" w:space="0" w:color="B7B7B7"/>
            </w:tcBorders>
          </w:tcPr>
          <w:p w14:paraId="5FDEF8D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958" w:type="pct"/>
            <w:tcBorders>
              <w:top w:val="single" w:sz="4" w:space="0" w:color="B7B7B7"/>
              <w:left w:val="single" w:sz="4" w:space="0" w:color="B7B7B7"/>
              <w:bottom w:val="single" w:sz="4" w:space="0" w:color="B7B7B7"/>
              <w:right w:val="single" w:sz="4" w:space="0" w:color="B7B7B7"/>
            </w:tcBorders>
          </w:tcPr>
          <w:p w14:paraId="07FD54C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608" w:type="pct"/>
            <w:tcBorders>
              <w:top w:val="single" w:sz="4" w:space="0" w:color="B7B7B7"/>
              <w:left w:val="single" w:sz="4" w:space="0" w:color="B7B7B7"/>
              <w:bottom w:val="single" w:sz="4" w:space="0" w:color="B7B7B7"/>
              <w:right w:val="single" w:sz="4" w:space="0" w:color="B7B7B7"/>
            </w:tcBorders>
          </w:tcPr>
          <w:p w14:paraId="1CAB309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13ACAC47" w14:textId="77777777" w:rsidTr="00631445">
        <w:trPr>
          <w:jc w:val="center"/>
        </w:trPr>
        <w:tc>
          <w:tcPr>
            <w:tcW w:w="381" w:type="pct"/>
            <w:tcBorders>
              <w:top w:val="single" w:sz="4" w:space="0" w:color="B7B7B7"/>
              <w:left w:val="single" w:sz="4" w:space="0" w:color="B7B7B7"/>
              <w:bottom w:val="single" w:sz="4" w:space="0" w:color="B7B7B7"/>
              <w:right w:val="single" w:sz="4" w:space="0" w:color="B7B7B7"/>
            </w:tcBorders>
          </w:tcPr>
          <w:p w14:paraId="0FDD515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054" w:type="pct"/>
            <w:tcBorders>
              <w:top w:val="single" w:sz="4" w:space="0" w:color="B7B7B7"/>
              <w:left w:val="single" w:sz="4" w:space="0" w:color="B7B7B7"/>
              <w:bottom w:val="single" w:sz="4" w:space="0" w:color="B7B7B7"/>
              <w:right w:val="single" w:sz="4" w:space="0" w:color="B7B7B7"/>
            </w:tcBorders>
          </w:tcPr>
          <w:p w14:paraId="388522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token</w:t>
            </w:r>
          </w:p>
        </w:tc>
        <w:tc>
          <w:tcPr>
            <w:tcW w:w="958" w:type="pct"/>
            <w:tcBorders>
              <w:top w:val="single" w:sz="4" w:space="0" w:color="B7B7B7"/>
              <w:left w:val="single" w:sz="4" w:space="0" w:color="B7B7B7"/>
              <w:bottom w:val="single" w:sz="4" w:space="0" w:color="B7B7B7"/>
              <w:right w:val="single" w:sz="4" w:space="0" w:color="B7B7B7"/>
            </w:tcBorders>
          </w:tcPr>
          <w:p w14:paraId="668300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w:t>
            </w:r>
          </w:p>
        </w:tc>
        <w:tc>
          <w:tcPr>
            <w:tcW w:w="2608" w:type="pct"/>
            <w:tcBorders>
              <w:top w:val="single" w:sz="4" w:space="0" w:color="B7B7B7"/>
              <w:left w:val="single" w:sz="4" w:space="0" w:color="B7B7B7"/>
              <w:bottom w:val="single" w:sz="4" w:space="0" w:color="B7B7B7"/>
              <w:right w:val="single" w:sz="4" w:space="0" w:color="B7B7B7"/>
            </w:tcBorders>
          </w:tcPr>
          <w:p w14:paraId="4AB8193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Token dùng cho xác thực hoặc duy trì phiên; giá trị duy nhất.</w:t>
            </w:r>
          </w:p>
        </w:tc>
      </w:tr>
      <w:tr w:rsidR="00A275C7" w:rsidRPr="00C11D45" w14:paraId="5CE23B46" w14:textId="77777777" w:rsidTr="00631445">
        <w:trPr>
          <w:jc w:val="center"/>
        </w:trPr>
        <w:tc>
          <w:tcPr>
            <w:tcW w:w="381" w:type="pct"/>
            <w:tcBorders>
              <w:top w:val="single" w:sz="4" w:space="0" w:color="B7B7B7"/>
              <w:left w:val="single" w:sz="4" w:space="0" w:color="B7B7B7"/>
              <w:bottom w:val="single" w:sz="4" w:space="0" w:color="B7B7B7"/>
              <w:right w:val="single" w:sz="4" w:space="0" w:color="B7B7B7"/>
            </w:tcBorders>
          </w:tcPr>
          <w:p w14:paraId="6259C9F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054" w:type="pct"/>
            <w:tcBorders>
              <w:top w:val="single" w:sz="4" w:space="0" w:color="B7B7B7"/>
              <w:left w:val="single" w:sz="4" w:space="0" w:color="B7B7B7"/>
              <w:bottom w:val="single" w:sz="4" w:space="0" w:color="B7B7B7"/>
              <w:right w:val="single" w:sz="4" w:space="0" w:color="B7B7B7"/>
            </w:tcBorders>
          </w:tcPr>
          <w:p w14:paraId="29A65FC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deviceInfo</w:t>
            </w:r>
          </w:p>
        </w:tc>
        <w:tc>
          <w:tcPr>
            <w:tcW w:w="958" w:type="pct"/>
            <w:tcBorders>
              <w:top w:val="single" w:sz="4" w:space="0" w:color="B7B7B7"/>
              <w:left w:val="single" w:sz="4" w:space="0" w:color="B7B7B7"/>
              <w:bottom w:val="single" w:sz="4" w:space="0" w:color="B7B7B7"/>
              <w:right w:val="single" w:sz="4" w:space="0" w:color="B7B7B7"/>
            </w:tcBorders>
          </w:tcPr>
          <w:p w14:paraId="6EB5149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2608" w:type="pct"/>
            <w:tcBorders>
              <w:top w:val="single" w:sz="4" w:space="0" w:color="B7B7B7"/>
              <w:left w:val="single" w:sz="4" w:space="0" w:color="B7B7B7"/>
              <w:bottom w:val="single" w:sz="4" w:space="0" w:color="B7B7B7"/>
              <w:right w:val="single" w:sz="4" w:space="0" w:color="B7B7B7"/>
            </w:tcBorders>
          </w:tcPr>
          <w:p w14:paraId="33E46AC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device info của bản ghi; tên cột DB device_info; có thể để trống.</w:t>
            </w:r>
          </w:p>
        </w:tc>
      </w:tr>
      <w:tr w:rsidR="00A275C7" w:rsidRPr="00C11D45" w14:paraId="7DF1D44E" w14:textId="77777777" w:rsidTr="00631445">
        <w:trPr>
          <w:jc w:val="center"/>
        </w:trPr>
        <w:tc>
          <w:tcPr>
            <w:tcW w:w="381" w:type="pct"/>
            <w:tcBorders>
              <w:top w:val="single" w:sz="4" w:space="0" w:color="B7B7B7"/>
              <w:left w:val="single" w:sz="4" w:space="0" w:color="B7B7B7"/>
              <w:bottom w:val="single" w:sz="4" w:space="0" w:color="B7B7B7"/>
              <w:right w:val="single" w:sz="4" w:space="0" w:color="B7B7B7"/>
            </w:tcBorders>
          </w:tcPr>
          <w:p w14:paraId="6E08CF7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054" w:type="pct"/>
            <w:tcBorders>
              <w:top w:val="single" w:sz="4" w:space="0" w:color="B7B7B7"/>
              <w:left w:val="single" w:sz="4" w:space="0" w:color="B7B7B7"/>
              <w:bottom w:val="single" w:sz="4" w:space="0" w:color="B7B7B7"/>
              <w:right w:val="single" w:sz="4" w:space="0" w:color="B7B7B7"/>
            </w:tcBorders>
          </w:tcPr>
          <w:p w14:paraId="630CA6D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expiresAt</w:t>
            </w:r>
          </w:p>
        </w:tc>
        <w:tc>
          <w:tcPr>
            <w:tcW w:w="958" w:type="pct"/>
            <w:tcBorders>
              <w:top w:val="single" w:sz="4" w:space="0" w:color="B7B7B7"/>
              <w:left w:val="single" w:sz="4" w:space="0" w:color="B7B7B7"/>
              <w:bottom w:val="single" w:sz="4" w:space="0" w:color="B7B7B7"/>
              <w:right w:val="single" w:sz="4" w:space="0" w:color="B7B7B7"/>
            </w:tcBorders>
          </w:tcPr>
          <w:p w14:paraId="77690AA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608" w:type="pct"/>
            <w:tcBorders>
              <w:top w:val="single" w:sz="4" w:space="0" w:color="B7B7B7"/>
              <w:left w:val="single" w:sz="4" w:space="0" w:color="B7B7B7"/>
              <w:bottom w:val="single" w:sz="4" w:space="0" w:color="B7B7B7"/>
              <w:right w:val="single" w:sz="4" w:space="0" w:color="B7B7B7"/>
            </w:tcBorders>
          </w:tcPr>
          <w:p w14:paraId="13CB6BC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hết hạn; tên cột DB expires_at.</w:t>
            </w:r>
          </w:p>
        </w:tc>
      </w:tr>
      <w:tr w:rsidR="00A275C7" w:rsidRPr="00C11D45" w14:paraId="401AA82C" w14:textId="77777777" w:rsidTr="00631445">
        <w:trPr>
          <w:jc w:val="center"/>
        </w:trPr>
        <w:tc>
          <w:tcPr>
            <w:tcW w:w="381" w:type="pct"/>
            <w:tcBorders>
              <w:top w:val="single" w:sz="4" w:space="0" w:color="B7B7B7"/>
              <w:left w:val="single" w:sz="4" w:space="0" w:color="B7B7B7"/>
              <w:bottom w:val="single" w:sz="4" w:space="0" w:color="B7B7B7"/>
              <w:right w:val="single" w:sz="4" w:space="0" w:color="B7B7B7"/>
            </w:tcBorders>
          </w:tcPr>
          <w:p w14:paraId="416AA49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054" w:type="pct"/>
            <w:tcBorders>
              <w:top w:val="single" w:sz="4" w:space="0" w:color="B7B7B7"/>
              <w:left w:val="single" w:sz="4" w:space="0" w:color="B7B7B7"/>
              <w:bottom w:val="single" w:sz="4" w:space="0" w:color="B7B7B7"/>
              <w:right w:val="single" w:sz="4" w:space="0" w:color="B7B7B7"/>
            </w:tcBorders>
          </w:tcPr>
          <w:p w14:paraId="33389F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revoked</w:t>
            </w:r>
          </w:p>
        </w:tc>
        <w:tc>
          <w:tcPr>
            <w:tcW w:w="958" w:type="pct"/>
            <w:tcBorders>
              <w:top w:val="single" w:sz="4" w:space="0" w:color="B7B7B7"/>
              <w:left w:val="single" w:sz="4" w:space="0" w:color="B7B7B7"/>
              <w:bottom w:val="single" w:sz="4" w:space="0" w:color="B7B7B7"/>
              <w:right w:val="single" w:sz="4" w:space="0" w:color="B7B7B7"/>
            </w:tcBorders>
          </w:tcPr>
          <w:p w14:paraId="1E4BD44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2608" w:type="pct"/>
            <w:tcBorders>
              <w:top w:val="single" w:sz="4" w:space="0" w:color="B7B7B7"/>
              <w:left w:val="single" w:sz="4" w:space="0" w:color="B7B7B7"/>
              <w:bottom w:val="single" w:sz="4" w:space="0" w:color="B7B7B7"/>
              <w:right w:val="single" w:sz="4" w:space="0" w:color="B7B7B7"/>
            </w:tcBorders>
          </w:tcPr>
          <w:p w14:paraId="5E1AAAE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token đã bị thu hồi hay chưa; mặc định false.</w:t>
            </w:r>
          </w:p>
        </w:tc>
      </w:tr>
      <w:tr w:rsidR="00A275C7" w:rsidRPr="00C11D45" w14:paraId="38B11665" w14:textId="77777777" w:rsidTr="00631445">
        <w:trPr>
          <w:jc w:val="center"/>
        </w:trPr>
        <w:tc>
          <w:tcPr>
            <w:tcW w:w="381" w:type="pct"/>
            <w:tcBorders>
              <w:top w:val="single" w:sz="4" w:space="0" w:color="B7B7B7"/>
              <w:left w:val="single" w:sz="4" w:space="0" w:color="B7B7B7"/>
              <w:bottom w:val="single" w:sz="4" w:space="0" w:color="B7B7B7"/>
              <w:right w:val="single" w:sz="4" w:space="0" w:color="B7B7B7"/>
            </w:tcBorders>
          </w:tcPr>
          <w:p w14:paraId="59B2746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054" w:type="pct"/>
            <w:tcBorders>
              <w:top w:val="single" w:sz="4" w:space="0" w:color="B7B7B7"/>
              <w:left w:val="single" w:sz="4" w:space="0" w:color="B7B7B7"/>
              <w:bottom w:val="single" w:sz="4" w:space="0" w:color="B7B7B7"/>
              <w:right w:val="single" w:sz="4" w:space="0" w:color="B7B7B7"/>
            </w:tcBorders>
          </w:tcPr>
          <w:p w14:paraId="2E296EA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958" w:type="pct"/>
            <w:tcBorders>
              <w:top w:val="single" w:sz="4" w:space="0" w:color="B7B7B7"/>
              <w:left w:val="single" w:sz="4" w:space="0" w:color="B7B7B7"/>
              <w:bottom w:val="single" w:sz="4" w:space="0" w:color="B7B7B7"/>
              <w:right w:val="single" w:sz="4" w:space="0" w:color="B7B7B7"/>
            </w:tcBorders>
          </w:tcPr>
          <w:p w14:paraId="0686326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608" w:type="pct"/>
            <w:tcBorders>
              <w:top w:val="single" w:sz="4" w:space="0" w:color="B7B7B7"/>
              <w:left w:val="single" w:sz="4" w:space="0" w:color="B7B7B7"/>
              <w:bottom w:val="single" w:sz="4" w:space="0" w:color="B7B7B7"/>
              <w:right w:val="single" w:sz="4" w:space="0" w:color="B7B7B7"/>
            </w:tcBorders>
          </w:tcPr>
          <w:p w14:paraId="6548E61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7CB4E014" w14:textId="77777777" w:rsidR="00A275C7" w:rsidRPr="00C11D45" w:rsidRDefault="00A275C7" w:rsidP="00401E9D">
      <w:pPr>
        <w:rPr>
          <w:rFonts w:cs="Times New Roman"/>
          <w:color w:val="000000" w:themeColor="text1"/>
          <w:szCs w:val="26"/>
        </w:rPr>
      </w:pPr>
    </w:p>
    <w:p w14:paraId="420552BB" w14:textId="77777777" w:rsidR="0067697B" w:rsidRPr="00C11D45" w:rsidRDefault="00A275C7">
      <w:pPr>
        <w:pStyle w:val="Heading4"/>
        <w:numPr>
          <w:ilvl w:val="3"/>
          <w:numId w:val="69"/>
        </w:numPr>
        <w:rPr>
          <w:rFonts w:eastAsiaTheme="minorHAnsi" w:cs="Times New Roman"/>
          <w:color w:val="000000" w:themeColor="text1"/>
          <w:szCs w:val="26"/>
        </w:rPr>
      </w:pPr>
      <w:r w:rsidRPr="00C11D45">
        <w:rPr>
          <w:rFonts w:cs="Times New Roman"/>
          <w:color w:val="000000" w:themeColor="text1"/>
          <w:szCs w:val="26"/>
        </w:rPr>
        <w:t>EmailVerificationToken (email_verification_tokens)</w:t>
      </w:r>
      <w:r w:rsidR="007214B0" w:rsidRPr="00C11D45">
        <w:rPr>
          <w:rFonts w:cs="Times New Roman"/>
          <w:color w:val="000000" w:themeColor="text1"/>
          <w:szCs w:val="26"/>
          <w:lang w:val="vi-VN"/>
        </w:rPr>
        <w:t xml:space="preserve"> </w:t>
      </w:r>
    </w:p>
    <w:p w14:paraId="6143A653" w14:textId="77777777" w:rsidR="00A275C7" w:rsidRPr="00C11D45" w:rsidRDefault="00A275C7" w:rsidP="0067697B">
      <w:pPr>
        <w:rPr>
          <w:rFonts w:cs="Times New Roman"/>
          <w:color w:val="000000" w:themeColor="text1"/>
          <w:szCs w:val="26"/>
        </w:rPr>
      </w:pPr>
      <w:r w:rsidRPr="00C11D45">
        <w:rPr>
          <w:rFonts w:eastAsia="Times New Roman" w:cs="Times New Roman"/>
          <w:color w:val="000000" w:themeColor="text1"/>
          <w:szCs w:val="26"/>
        </w:rPr>
        <w:t>Token để xác thực phiên xác thực email</w:t>
      </w:r>
    </w:p>
    <w:tbl>
      <w:tblPr>
        <w:tblW w:w="0" w:type="auto"/>
        <w:jc w:val="center"/>
        <w:tblLook w:val="04A0" w:firstRow="1" w:lastRow="0" w:firstColumn="1" w:lastColumn="0" w:noHBand="0" w:noVBand="1"/>
      </w:tblPr>
      <w:tblGrid>
        <w:gridCol w:w="715"/>
        <w:gridCol w:w="1980"/>
        <w:gridCol w:w="1800"/>
        <w:gridCol w:w="4900"/>
      </w:tblGrid>
      <w:tr w:rsidR="00A275C7" w:rsidRPr="00C11D45" w14:paraId="3027ED81" w14:textId="77777777" w:rsidTr="00530C6B">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7B50A88C"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980" w:type="dxa"/>
            <w:tcBorders>
              <w:top w:val="single" w:sz="4" w:space="0" w:color="B7B7B7"/>
              <w:left w:val="single" w:sz="4" w:space="0" w:color="B7B7B7"/>
              <w:bottom w:val="single" w:sz="4" w:space="0" w:color="B7B7B7"/>
              <w:right w:val="single" w:sz="4" w:space="0" w:color="B7B7B7"/>
            </w:tcBorders>
            <w:shd w:val="clear" w:color="auto" w:fill="EAF2F8"/>
          </w:tcPr>
          <w:p w14:paraId="605F005D"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379DD33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3CBCC03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12F08DB1" w14:textId="77777777" w:rsidTr="00530C6B">
        <w:trPr>
          <w:jc w:val="center"/>
        </w:trPr>
        <w:tc>
          <w:tcPr>
            <w:tcW w:w="715" w:type="dxa"/>
            <w:tcBorders>
              <w:top w:val="single" w:sz="4" w:space="0" w:color="B7B7B7"/>
              <w:left w:val="single" w:sz="4" w:space="0" w:color="B7B7B7"/>
              <w:bottom w:val="single" w:sz="4" w:space="0" w:color="B7B7B7"/>
              <w:right w:val="single" w:sz="4" w:space="0" w:color="B7B7B7"/>
            </w:tcBorders>
          </w:tcPr>
          <w:p w14:paraId="06CF45A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980" w:type="dxa"/>
            <w:tcBorders>
              <w:top w:val="single" w:sz="4" w:space="0" w:color="B7B7B7"/>
              <w:left w:val="single" w:sz="4" w:space="0" w:color="B7B7B7"/>
              <w:bottom w:val="single" w:sz="4" w:space="0" w:color="B7B7B7"/>
              <w:right w:val="single" w:sz="4" w:space="0" w:color="B7B7B7"/>
            </w:tcBorders>
          </w:tcPr>
          <w:p w14:paraId="58B0F98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00" w:type="dxa"/>
            <w:tcBorders>
              <w:top w:val="single" w:sz="4" w:space="0" w:color="B7B7B7"/>
              <w:left w:val="single" w:sz="4" w:space="0" w:color="B7B7B7"/>
              <w:bottom w:val="single" w:sz="4" w:space="0" w:color="B7B7B7"/>
              <w:right w:val="single" w:sz="4" w:space="0" w:color="B7B7B7"/>
            </w:tcBorders>
          </w:tcPr>
          <w:p w14:paraId="1862922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188DCCA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3B77869A" w14:textId="77777777" w:rsidTr="00530C6B">
        <w:trPr>
          <w:jc w:val="center"/>
        </w:trPr>
        <w:tc>
          <w:tcPr>
            <w:tcW w:w="715" w:type="dxa"/>
            <w:tcBorders>
              <w:top w:val="single" w:sz="4" w:space="0" w:color="B7B7B7"/>
              <w:left w:val="single" w:sz="4" w:space="0" w:color="B7B7B7"/>
              <w:bottom w:val="single" w:sz="4" w:space="0" w:color="B7B7B7"/>
              <w:right w:val="single" w:sz="4" w:space="0" w:color="B7B7B7"/>
            </w:tcBorders>
          </w:tcPr>
          <w:p w14:paraId="3178782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980" w:type="dxa"/>
            <w:tcBorders>
              <w:top w:val="single" w:sz="4" w:space="0" w:color="B7B7B7"/>
              <w:left w:val="single" w:sz="4" w:space="0" w:color="B7B7B7"/>
              <w:bottom w:val="single" w:sz="4" w:space="0" w:color="B7B7B7"/>
              <w:right w:val="single" w:sz="4" w:space="0" w:color="B7B7B7"/>
            </w:tcBorders>
          </w:tcPr>
          <w:p w14:paraId="75A704A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800" w:type="dxa"/>
            <w:tcBorders>
              <w:top w:val="single" w:sz="4" w:space="0" w:color="B7B7B7"/>
              <w:left w:val="single" w:sz="4" w:space="0" w:color="B7B7B7"/>
              <w:bottom w:val="single" w:sz="4" w:space="0" w:color="B7B7B7"/>
              <w:right w:val="single" w:sz="4" w:space="0" w:color="B7B7B7"/>
            </w:tcBorders>
          </w:tcPr>
          <w:p w14:paraId="236A5E4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42AE802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1A549E29" w14:textId="77777777" w:rsidTr="00530C6B">
        <w:trPr>
          <w:jc w:val="center"/>
        </w:trPr>
        <w:tc>
          <w:tcPr>
            <w:tcW w:w="715" w:type="dxa"/>
            <w:tcBorders>
              <w:top w:val="single" w:sz="4" w:space="0" w:color="B7B7B7"/>
              <w:left w:val="single" w:sz="4" w:space="0" w:color="B7B7B7"/>
              <w:bottom w:val="single" w:sz="4" w:space="0" w:color="B7B7B7"/>
              <w:right w:val="single" w:sz="4" w:space="0" w:color="B7B7B7"/>
            </w:tcBorders>
          </w:tcPr>
          <w:p w14:paraId="7373966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980" w:type="dxa"/>
            <w:tcBorders>
              <w:top w:val="single" w:sz="4" w:space="0" w:color="B7B7B7"/>
              <w:left w:val="single" w:sz="4" w:space="0" w:color="B7B7B7"/>
              <w:bottom w:val="single" w:sz="4" w:space="0" w:color="B7B7B7"/>
              <w:right w:val="single" w:sz="4" w:space="0" w:color="B7B7B7"/>
            </w:tcBorders>
          </w:tcPr>
          <w:p w14:paraId="345D490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tokenHash</w:t>
            </w:r>
          </w:p>
        </w:tc>
        <w:tc>
          <w:tcPr>
            <w:tcW w:w="1800" w:type="dxa"/>
            <w:tcBorders>
              <w:top w:val="single" w:sz="4" w:space="0" w:color="B7B7B7"/>
              <w:left w:val="single" w:sz="4" w:space="0" w:color="B7B7B7"/>
              <w:bottom w:val="single" w:sz="4" w:space="0" w:color="B7B7B7"/>
              <w:right w:val="single" w:sz="4" w:space="0" w:color="B7B7B7"/>
            </w:tcBorders>
          </w:tcPr>
          <w:p w14:paraId="79C67AB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VarChar(64)</w:t>
            </w:r>
          </w:p>
        </w:tc>
        <w:tc>
          <w:tcPr>
            <w:tcW w:w="4900" w:type="dxa"/>
            <w:tcBorders>
              <w:top w:val="single" w:sz="4" w:space="0" w:color="B7B7B7"/>
              <w:left w:val="single" w:sz="4" w:space="0" w:color="B7B7B7"/>
              <w:bottom w:val="single" w:sz="4" w:space="0" w:color="B7B7B7"/>
              <w:right w:val="single" w:sz="4" w:space="0" w:color="B7B7B7"/>
            </w:tcBorders>
          </w:tcPr>
          <w:p w14:paraId="4E5E7FA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băm của token để lưu trữ an toàn; giá trị duy nhất; tên cột DB token_hash.</w:t>
            </w:r>
          </w:p>
        </w:tc>
      </w:tr>
      <w:tr w:rsidR="00A275C7" w:rsidRPr="00C11D45" w14:paraId="0C8E1B41" w14:textId="77777777" w:rsidTr="00530C6B">
        <w:trPr>
          <w:jc w:val="center"/>
        </w:trPr>
        <w:tc>
          <w:tcPr>
            <w:tcW w:w="715" w:type="dxa"/>
            <w:tcBorders>
              <w:top w:val="single" w:sz="4" w:space="0" w:color="B7B7B7"/>
              <w:left w:val="single" w:sz="4" w:space="0" w:color="B7B7B7"/>
              <w:bottom w:val="single" w:sz="4" w:space="0" w:color="B7B7B7"/>
              <w:right w:val="single" w:sz="4" w:space="0" w:color="B7B7B7"/>
            </w:tcBorders>
          </w:tcPr>
          <w:p w14:paraId="3B4458F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980" w:type="dxa"/>
            <w:tcBorders>
              <w:top w:val="single" w:sz="4" w:space="0" w:color="B7B7B7"/>
              <w:left w:val="single" w:sz="4" w:space="0" w:color="B7B7B7"/>
              <w:bottom w:val="single" w:sz="4" w:space="0" w:color="B7B7B7"/>
              <w:right w:val="single" w:sz="4" w:space="0" w:color="B7B7B7"/>
            </w:tcBorders>
          </w:tcPr>
          <w:p w14:paraId="481606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expiresAt</w:t>
            </w:r>
          </w:p>
        </w:tc>
        <w:tc>
          <w:tcPr>
            <w:tcW w:w="1800" w:type="dxa"/>
            <w:tcBorders>
              <w:top w:val="single" w:sz="4" w:space="0" w:color="B7B7B7"/>
              <w:left w:val="single" w:sz="4" w:space="0" w:color="B7B7B7"/>
              <w:bottom w:val="single" w:sz="4" w:space="0" w:color="B7B7B7"/>
              <w:right w:val="single" w:sz="4" w:space="0" w:color="B7B7B7"/>
            </w:tcBorders>
          </w:tcPr>
          <w:p w14:paraId="0FFB7FA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3E5CE37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hết hạn; tên cột DB expires_at.</w:t>
            </w:r>
          </w:p>
        </w:tc>
      </w:tr>
      <w:tr w:rsidR="00A275C7" w:rsidRPr="00C11D45" w14:paraId="799ABDD4" w14:textId="77777777" w:rsidTr="00530C6B">
        <w:trPr>
          <w:jc w:val="center"/>
        </w:trPr>
        <w:tc>
          <w:tcPr>
            <w:tcW w:w="715" w:type="dxa"/>
            <w:tcBorders>
              <w:top w:val="single" w:sz="4" w:space="0" w:color="B7B7B7"/>
              <w:left w:val="single" w:sz="4" w:space="0" w:color="B7B7B7"/>
              <w:bottom w:val="single" w:sz="4" w:space="0" w:color="B7B7B7"/>
              <w:right w:val="single" w:sz="4" w:space="0" w:color="B7B7B7"/>
            </w:tcBorders>
          </w:tcPr>
          <w:p w14:paraId="42B83EB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980" w:type="dxa"/>
            <w:tcBorders>
              <w:top w:val="single" w:sz="4" w:space="0" w:color="B7B7B7"/>
              <w:left w:val="single" w:sz="4" w:space="0" w:color="B7B7B7"/>
              <w:bottom w:val="single" w:sz="4" w:space="0" w:color="B7B7B7"/>
              <w:right w:val="single" w:sz="4" w:space="0" w:color="B7B7B7"/>
            </w:tcBorders>
          </w:tcPr>
          <w:p w14:paraId="314BC65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00" w:type="dxa"/>
            <w:tcBorders>
              <w:top w:val="single" w:sz="4" w:space="0" w:color="B7B7B7"/>
              <w:left w:val="single" w:sz="4" w:space="0" w:color="B7B7B7"/>
              <w:bottom w:val="single" w:sz="4" w:space="0" w:color="B7B7B7"/>
              <w:right w:val="single" w:sz="4" w:space="0" w:color="B7B7B7"/>
            </w:tcBorders>
          </w:tcPr>
          <w:p w14:paraId="430567E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416FD06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407179FB" w14:textId="77777777" w:rsidR="00A275C7" w:rsidRPr="00C11D45" w:rsidRDefault="00A275C7" w:rsidP="00401E9D">
      <w:pPr>
        <w:rPr>
          <w:rFonts w:cs="Times New Roman"/>
          <w:color w:val="000000" w:themeColor="text1"/>
          <w:szCs w:val="26"/>
        </w:rPr>
      </w:pPr>
    </w:p>
    <w:p w14:paraId="5C6177B6" w14:textId="77777777" w:rsidR="00A275C7" w:rsidRPr="00C11D45" w:rsidRDefault="00A275C7">
      <w:pPr>
        <w:pStyle w:val="Heading4"/>
        <w:numPr>
          <w:ilvl w:val="3"/>
          <w:numId w:val="69"/>
        </w:numPr>
        <w:rPr>
          <w:rFonts w:cs="Times New Roman"/>
          <w:color w:val="000000" w:themeColor="text1"/>
          <w:szCs w:val="26"/>
        </w:rPr>
      </w:pPr>
      <w:r w:rsidRPr="00C11D45">
        <w:rPr>
          <w:rFonts w:cs="Times New Roman"/>
          <w:color w:val="000000" w:themeColor="text1"/>
          <w:szCs w:val="26"/>
        </w:rPr>
        <w:t>PasswordResetToken (password_reset_tokens)</w:t>
      </w:r>
    </w:p>
    <w:p w14:paraId="223A5FAE"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Token dung để cấp lại mật khẩu</w:t>
      </w:r>
    </w:p>
    <w:tbl>
      <w:tblPr>
        <w:tblW w:w="5000" w:type="pct"/>
        <w:jc w:val="center"/>
        <w:tblLook w:val="04A0" w:firstRow="1" w:lastRow="0" w:firstColumn="1" w:lastColumn="0" w:noHBand="0" w:noVBand="1"/>
      </w:tblPr>
      <w:tblGrid>
        <w:gridCol w:w="805"/>
        <w:gridCol w:w="1890"/>
        <w:gridCol w:w="1800"/>
        <w:gridCol w:w="4900"/>
      </w:tblGrid>
      <w:tr w:rsidR="00A275C7" w:rsidRPr="00C11D45" w14:paraId="40DE8CED" w14:textId="77777777" w:rsidTr="0067697B">
        <w:trPr>
          <w:jc w:val="center"/>
        </w:trPr>
        <w:tc>
          <w:tcPr>
            <w:tcW w:w="428" w:type="pct"/>
            <w:tcBorders>
              <w:top w:val="single" w:sz="4" w:space="0" w:color="B7B7B7"/>
              <w:left w:val="single" w:sz="4" w:space="0" w:color="B7B7B7"/>
              <w:bottom w:val="single" w:sz="4" w:space="0" w:color="B7B7B7"/>
              <w:right w:val="single" w:sz="4" w:space="0" w:color="B7B7B7"/>
            </w:tcBorders>
            <w:shd w:val="clear" w:color="auto" w:fill="EAF2F8"/>
          </w:tcPr>
          <w:p w14:paraId="34755287"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lastRenderedPageBreak/>
              <w:t>STT</w:t>
            </w:r>
          </w:p>
        </w:tc>
        <w:tc>
          <w:tcPr>
            <w:tcW w:w="1006" w:type="pct"/>
            <w:tcBorders>
              <w:top w:val="single" w:sz="4" w:space="0" w:color="B7B7B7"/>
              <w:left w:val="single" w:sz="4" w:space="0" w:color="B7B7B7"/>
              <w:bottom w:val="single" w:sz="4" w:space="0" w:color="B7B7B7"/>
              <w:right w:val="single" w:sz="4" w:space="0" w:color="B7B7B7"/>
            </w:tcBorders>
            <w:shd w:val="clear" w:color="auto" w:fill="EAF2F8"/>
          </w:tcPr>
          <w:p w14:paraId="13EBE75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958" w:type="pct"/>
            <w:tcBorders>
              <w:top w:val="single" w:sz="4" w:space="0" w:color="B7B7B7"/>
              <w:left w:val="single" w:sz="4" w:space="0" w:color="B7B7B7"/>
              <w:bottom w:val="single" w:sz="4" w:space="0" w:color="B7B7B7"/>
              <w:right w:val="single" w:sz="4" w:space="0" w:color="B7B7B7"/>
            </w:tcBorders>
            <w:shd w:val="clear" w:color="auto" w:fill="EAF2F8"/>
          </w:tcPr>
          <w:p w14:paraId="5C172728"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2608" w:type="pct"/>
            <w:tcBorders>
              <w:top w:val="single" w:sz="4" w:space="0" w:color="B7B7B7"/>
              <w:left w:val="single" w:sz="4" w:space="0" w:color="B7B7B7"/>
              <w:bottom w:val="single" w:sz="4" w:space="0" w:color="B7B7B7"/>
              <w:right w:val="single" w:sz="4" w:space="0" w:color="B7B7B7"/>
            </w:tcBorders>
            <w:shd w:val="clear" w:color="auto" w:fill="EAF2F8"/>
          </w:tcPr>
          <w:p w14:paraId="7F4623F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1BA4E715" w14:textId="77777777" w:rsidTr="0067697B">
        <w:trPr>
          <w:jc w:val="center"/>
        </w:trPr>
        <w:tc>
          <w:tcPr>
            <w:tcW w:w="428" w:type="pct"/>
            <w:tcBorders>
              <w:top w:val="single" w:sz="4" w:space="0" w:color="B7B7B7"/>
              <w:left w:val="single" w:sz="4" w:space="0" w:color="B7B7B7"/>
              <w:bottom w:val="single" w:sz="4" w:space="0" w:color="B7B7B7"/>
              <w:right w:val="single" w:sz="4" w:space="0" w:color="B7B7B7"/>
            </w:tcBorders>
          </w:tcPr>
          <w:p w14:paraId="34D143F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006" w:type="pct"/>
            <w:tcBorders>
              <w:top w:val="single" w:sz="4" w:space="0" w:color="B7B7B7"/>
              <w:left w:val="single" w:sz="4" w:space="0" w:color="B7B7B7"/>
              <w:bottom w:val="single" w:sz="4" w:space="0" w:color="B7B7B7"/>
              <w:right w:val="single" w:sz="4" w:space="0" w:color="B7B7B7"/>
            </w:tcBorders>
          </w:tcPr>
          <w:p w14:paraId="5B29AC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958" w:type="pct"/>
            <w:tcBorders>
              <w:top w:val="single" w:sz="4" w:space="0" w:color="B7B7B7"/>
              <w:left w:val="single" w:sz="4" w:space="0" w:color="B7B7B7"/>
              <w:bottom w:val="single" w:sz="4" w:space="0" w:color="B7B7B7"/>
              <w:right w:val="single" w:sz="4" w:space="0" w:color="B7B7B7"/>
            </w:tcBorders>
          </w:tcPr>
          <w:p w14:paraId="68CCA7A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608" w:type="pct"/>
            <w:tcBorders>
              <w:top w:val="single" w:sz="4" w:space="0" w:color="B7B7B7"/>
              <w:left w:val="single" w:sz="4" w:space="0" w:color="B7B7B7"/>
              <w:bottom w:val="single" w:sz="4" w:space="0" w:color="B7B7B7"/>
              <w:right w:val="single" w:sz="4" w:space="0" w:color="B7B7B7"/>
            </w:tcBorders>
          </w:tcPr>
          <w:p w14:paraId="0E48D87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590B26A4" w14:textId="77777777" w:rsidTr="0067697B">
        <w:trPr>
          <w:jc w:val="center"/>
        </w:trPr>
        <w:tc>
          <w:tcPr>
            <w:tcW w:w="428" w:type="pct"/>
            <w:tcBorders>
              <w:top w:val="single" w:sz="4" w:space="0" w:color="B7B7B7"/>
              <w:left w:val="single" w:sz="4" w:space="0" w:color="B7B7B7"/>
              <w:bottom w:val="single" w:sz="4" w:space="0" w:color="B7B7B7"/>
              <w:right w:val="single" w:sz="4" w:space="0" w:color="B7B7B7"/>
            </w:tcBorders>
          </w:tcPr>
          <w:p w14:paraId="2041DDA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006" w:type="pct"/>
            <w:tcBorders>
              <w:top w:val="single" w:sz="4" w:space="0" w:color="B7B7B7"/>
              <w:left w:val="single" w:sz="4" w:space="0" w:color="B7B7B7"/>
              <w:bottom w:val="single" w:sz="4" w:space="0" w:color="B7B7B7"/>
              <w:right w:val="single" w:sz="4" w:space="0" w:color="B7B7B7"/>
            </w:tcBorders>
          </w:tcPr>
          <w:p w14:paraId="19E1456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958" w:type="pct"/>
            <w:tcBorders>
              <w:top w:val="single" w:sz="4" w:space="0" w:color="B7B7B7"/>
              <w:left w:val="single" w:sz="4" w:space="0" w:color="B7B7B7"/>
              <w:bottom w:val="single" w:sz="4" w:space="0" w:color="B7B7B7"/>
              <w:right w:val="single" w:sz="4" w:space="0" w:color="B7B7B7"/>
            </w:tcBorders>
          </w:tcPr>
          <w:p w14:paraId="722F81C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608" w:type="pct"/>
            <w:tcBorders>
              <w:top w:val="single" w:sz="4" w:space="0" w:color="B7B7B7"/>
              <w:left w:val="single" w:sz="4" w:space="0" w:color="B7B7B7"/>
              <w:bottom w:val="single" w:sz="4" w:space="0" w:color="B7B7B7"/>
              <w:right w:val="single" w:sz="4" w:space="0" w:color="B7B7B7"/>
            </w:tcBorders>
          </w:tcPr>
          <w:p w14:paraId="2392FD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0B41BEE2" w14:textId="77777777" w:rsidTr="0067697B">
        <w:trPr>
          <w:jc w:val="center"/>
        </w:trPr>
        <w:tc>
          <w:tcPr>
            <w:tcW w:w="428" w:type="pct"/>
            <w:tcBorders>
              <w:top w:val="single" w:sz="4" w:space="0" w:color="B7B7B7"/>
              <w:left w:val="single" w:sz="4" w:space="0" w:color="B7B7B7"/>
              <w:bottom w:val="single" w:sz="4" w:space="0" w:color="B7B7B7"/>
              <w:right w:val="single" w:sz="4" w:space="0" w:color="B7B7B7"/>
            </w:tcBorders>
          </w:tcPr>
          <w:p w14:paraId="1BD654F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006" w:type="pct"/>
            <w:tcBorders>
              <w:top w:val="single" w:sz="4" w:space="0" w:color="B7B7B7"/>
              <w:left w:val="single" w:sz="4" w:space="0" w:color="B7B7B7"/>
              <w:bottom w:val="single" w:sz="4" w:space="0" w:color="B7B7B7"/>
              <w:right w:val="single" w:sz="4" w:space="0" w:color="B7B7B7"/>
            </w:tcBorders>
          </w:tcPr>
          <w:p w14:paraId="08867D7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tokenHash</w:t>
            </w:r>
          </w:p>
        </w:tc>
        <w:tc>
          <w:tcPr>
            <w:tcW w:w="958" w:type="pct"/>
            <w:tcBorders>
              <w:top w:val="single" w:sz="4" w:space="0" w:color="B7B7B7"/>
              <w:left w:val="single" w:sz="4" w:space="0" w:color="B7B7B7"/>
              <w:bottom w:val="single" w:sz="4" w:space="0" w:color="B7B7B7"/>
              <w:right w:val="single" w:sz="4" w:space="0" w:color="B7B7B7"/>
            </w:tcBorders>
          </w:tcPr>
          <w:p w14:paraId="2A873F9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VarChar(64)</w:t>
            </w:r>
          </w:p>
        </w:tc>
        <w:tc>
          <w:tcPr>
            <w:tcW w:w="2608" w:type="pct"/>
            <w:tcBorders>
              <w:top w:val="single" w:sz="4" w:space="0" w:color="B7B7B7"/>
              <w:left w:val="single" w:sz="4" w:space="0" w:color="B7B7B7"/>
              <w:bottom w:val="single" w:sz="4" w:space="0" w:color="B7B7B7"/>
              <w:right w:val="single" w:sz="4" w:space="0" w:color="B7B7B7"/>
            </w:tcBorders>
          </w:tcPr>
          <w:p w14:paraId="219FD1D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băm của token để lưu trữ an toàn; giá trị duy nhất; tên cột DB token_hash.</w:t>
            </w:r>
          </w:p>
        </w:tc>
      </w:tr>
      <w:tr w:rsidR="00A275C7" w:rsidRPr="00C11D45" w14:paraId="0A2E11D2" w14:textId="77777777" w:rsidTr="0067697B">
        <w:trPr>
          <w:jc w:val="center"/>
        </w:trPr>
        <w:tc>
          <w:tcPr>
            <w:tcW w:w="428" w:type="pct"/>
            <w:tcBorders>
              <w:top w:val="single" w:sz="4" w:space="0" w:color="B7B7B7"/>
              <w:left w:val="single" w:sz="4" w:space="0" w:color="B7B7B7"/>
              <w:bottom w:val="single" w:sz="4" w:space="0" w:color="B7B7B7"/>
              <w:right w:val="single" w:sz="4" w:space="0" w:color="B7B7B7"/>
            </w:tcBorders>
          </w:tcPr>
          <w:p w14:paraId="7444AA2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006" w:type="pct"/>
            <w:tcBorders>
              <w:top w:val="single" w:sz="4" w:space="0" w:color="B7B7B7"/>
              <w:left w:val="single" w:sz="4" w:space="0" w:color="B7B7B7"/>
              <w:bottom w:val="single" w:sz="4" w:space="0" w:color="B7B7B7"/>
              <w:right w:val="single" w:sz="4" w:space="0" w:color="B7B7B7"/>
            </w:tcBorders>
          </w:tcPr>
          <w:p w14:paraId="0940BA5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expiresAt</w:t>
            </w:r>
          </w:p>
        </w:tc>
        <w:tc>
          <w:tcPr>
            <w:tcW w:w="958" w:type="pct"/>
            <w:tcBorders>
              <w:top w:val="single" w:sz="4" w:space="0" w:color="B7B7B7"/>
              <w:left w:val="single" w:sz="4" w:space="0" w:color="B7B7B7"/>
              <w:bottom w:val="single" w:sz="4" w:space="0" w:color="B7B7B7"/>
              <w:right w:val="single" w:sz="4" w:space="0" w:color="B7B7B7"/>
            </w:tcBorders>
          </w:tcPr>
          <w:p w14:paraId="133A691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608" w:type="pct"/>
            <w:tcBorders>
              <w:top w:val="single" w:sz="4" w:space="0" w:color="B7B7B7"/>
              <w:left w:val="single" w:sz="4" w:space="0" w:color="B7B7B7"/>
              <w:bottom w:val="single" w:sz="4" w:space="0" w:color="B7B7B7"/>
              <w:right w:val="single" w:sz="4" w:space="0" w:color="B7B7B7"/>
            </w:tcBorders>
          </w:tcPr>
          <w:p w14:paraId="42DF438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hết hạn; tên cột DB expires_at.</w:t>
            </w:r>
          </w:p>
        </w:tc>
      </w:tr>
      <w:tr w:rsidR="00A275C7" w:rsidRPr="00C11D45" w14:paraId="2705A7B1" w14:textId="77777777" w:rsidTr="0067697B">
        <w:trPr>
          <w:jc w:val="center"/>
        </w:trPr>
        <w:tc>
          <w:tcPr>
            <w:tcW w:w="428" w:type="pct"/>
            <w:tcBorders>
              <w:top w:val="single" w:sz="4" w:space="0" w:color="B7B7B7"/>
              <w:left w:val="single" w:sz="4" w:space="0" w:color="B7B7B7"/>
              <w:bottom w:val="single" w:sz="4" w:space="0" w:color="B7B7B7"/>
              <w:right w:val="single" w:sz="4" w:space="0" w:color="B7B7B7"/>
            </w:tcBorders>
          </w:tcPr>
          <w:p w14:paraId="246E6A3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006" w:type="pct"/>
            <w:tcBorders>
              <w:top w:val="single" w:sz="4" w:space="0" w:color="B7B7B7"/>
              <w:left w:val="single" w:sz="4" w:space="0" w:color="B7B7B7"/>
              <w:bottom w:val="single" w:sz="4" w:space="0" w:color="B7B7B7"/>
              <w:right w:val="single" w:sz="4" w:space="0" w:color="B7B7B7"/>
            </w:tcBorders>
          </w:tcPr>
          <w:p w14:paraId="3AEDEAB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958" w:type="pct"/>
            <w:tcBorders>
              <w:top w:val="single" w:sz="4" w:space="0" w:color="B7B7B7"/>
              <w:left w:val="single" w:sz="4" w:space="0" w:color="B7B7B7"/>
              <w:bottom w:val="single" w:sz="4" w:space="0" w:color="B7B7B7"/>
              <w:right w:val="single" w:sz="4" w:space="0" w:color="B7B7B7"/>
            </w:tcBorders>
          </w:tcPr>
          <w:p w14:paraId="5453534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608" w:type="pct"/>
            <w:tcBorders>
              <w:top w:val="single" w:sz="4" w:space="0" w:color="B7B7B7"/>
              <w:left w:val="single" w:sz="4" w:space="0" w:color="B7B7B7"/>
              <w:bottom w:val="single" w:sz="4" w:space="0" w:color="B7B7B7"/>
              <w:right w:val="single" w:sz="4" w:space="0" w:color="B7B7B7"/>
            </w:tcBorders>
          </w:tcPr>
          <w:p w14:paraId="1BAF16A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1EFEF7A9" w14:textId="77777777" w:rsidR="00A275C7" w:rsidRPr="00C11D45" w:rsidRDefault="00A275C7" w:rsidP="00401E9D">
      <w:pPr>
        <w:rPr>
          <w:rFonts w:cs="Times New Roman"/>
          <w:color w:val="000000" w:themeColor="text1"/>
          <w:szCs w:val="26"/>
        </w:rPr>
      </w:pPr>
    </w:p>
    <w:p w14:paraId="366FD760" w14:textId="77777777" w:rsidR="00A275C7" w:rsidRPr="00C11D45" w:rsidRDefault="006A5B78" w:rsidP="0092619C">
      <w:pPr>
        <w:pStyle w:val="Heading4"/>
        <w:rPr>
          <w:rFonts w:cs="Times New Roman"/>
          <w:color w:val="000000" w:themeColor="text1"/>
          <w:szCs w:val="26"/>
        </w:rPr>
      </w:pPr>
      <w:r w:rsidRPr="00C11D45">
        <w:rPr>
          <w:rStyle w:val="Heading4Char"/>
          <w:rFonts w:cs="Times New Roman"/>
          <w:b/>
          <w:iCs/>
          <w:color w:val="000000" w:themeColor="text1"/>
          <w:szCs w:val="26"/>
        </w:rPr>
        <w:t>3.</w:t>
      </w:r>
      <w:r w:rsidR="00E46FA0" w:rsidRPr="00C11D45">
        <w:rPr>
          <w:rStyle w:val="Heading4Char"/>
          <w:rFonts w:cs="Times New Roman"/>
          <w:b/>
          <w:iCs/>
          <w:color w:val="000000" w:themeColor="text1"/>
          <w:szCs w:val="26"/>
        </w:rPr>
        <w:t>5</w:t>
      </w:r>
      <w:r w:rsidRPr="00C11D45">
        <w:rPr>
          <w:rStyle w:val="Heading4Char"/>
          <w:rFonts w:cs="Times New Roman"/>
          <w:b/>
          <w:iCs/>
          <w:color w:val="000000" w:themeColor="text1"/>
          <w:szCs w:val="26"/>
        </w:rPr>
        <w:t>.2.5.</w:t>
      </w:r>
      <w:r w:rsidR="00A275C7" w:rsidRPr="00C11D45">
        <w:rPr>
          <w:rFonts w:cs="Times New Roman"/>
          <w:color w:val="000000" w:themeColor="text1"/>
          <w:szCs w:val="26"/>
        </w:rPr>
        <w:t>OAuthAccount (oauth_accounts)</w:t>
      </w:r>
    </w:p>
    <w:p w14:paraId="7BA65490"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Liên kết đăng nhập OAuth google</w:t>
      </w:r>
    </w:p>
    <w:tbl>
      <w:tblPr>
        <w:tblW w:w="0" w:type="auto"/>
        <w:jc w:val="center"/>
        <w:tblLook w:val="04A0" w:firstRow="1" w:lastRow="0" w:firstColumn="1" w:lastColumn="0" w:noHBand="0" w:noVBand="1"/>
      </w:tblPr>
      <w:tblGrid>
        <w:gridCol w:w="805"/>
        <w:gridCol w:w="1889"/>
        <w:gridCol w:w="1820"/>
        <w:gridCol w:w="4881"/>
      </w:tblGrid>
      <w:tr w:rsidR="00A275C7" w:rsidRPr="00C11D45" w14:paraId="3360935A" w14:textId="77777777" w:rsidTr="00EB03DC">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7071E96"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272D272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0A43C1A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6469369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705B5FA2" w14:textId="77777777" w:rsidTr="00EB03DC">
        <w:trPr>
          <w:jc w:val="center"/>
        </w:trPr>
        <w:tc>
          <w:tcPr>
            <w:tcW w:w="805" w:type="dxa"/>
            <w:tcBorders>
              <w:top w:val="single" w:sz="4" w:space="0" w:color="B7B7B7"/>
              <w:left w:val="single" w:sz="4" w:space="0" w:color="B7B7B7"/>
              <w:bottom w:val="single" w:sz="4" w:space="0" w:color="B7B7B7"/>
              <w:right w:val="single" w:sz="4" w:space="0" w:color="B7B7B7"/>
            </w:tcBorders>
          </w:tcPr>
          <w:p w14:paraId="1B01C2A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2D9479A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00" w:type="dxa"/>
            <w:tcBorders>
              <w:top w:val="single" w:sz="4" w:space="0" w:color="B7B7B7"/>
              <w:left w:val="single" w:sz="4" w:space="0" w:color="B7B7B7"/>
              <w:bottom w:val="single" w:sz="4" w:space="0" w:color="B7B7B7"/>
              <w:right w:val="single" w:sz="4" w:space="0" w:color="B7B7B7"/>
            </w:tcBorders>
          </w:tcPr>
          <w:p w14:paraId="340BA30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3D79451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2E659332" w14:textId="77777777" w:rsidTr="00EB03DC">
        <w:trPr>
          <w:jc w:val="center"/>
        </w:trPr>
        <w:tc>
          <w:tcPr>
            <w:tcW w:w="805" w:type="dxa"/>
            <w:tcBorders>
              <w:top w:val="single" w:sz="4" w:space="0" w:color="B7B7B7"/>
              <w:left w:val="single" w:sz="4" w:space="0" w:color="B7B7B7"/>
              <w:bottom w:val="single" w:sz="4" w:space="0" w:color="B7B7B7"/>
              <w:right w:val="single" w:sz="4" w:space="0" w:color="B7B7B7"/>
            </w:tcBorders>
          </w:tcPr>
          <w:p w14:paraId="7C70CE7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0EADE54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800" w:type="dxa"/>
            <w:tcBorders>
              <w:top w:val="single" w:sz="4" w:space="0" w:color="B7B7B7"/>
              <w:left w:val="single" w:sz="4" w:space="0" w:color="B7B7B7"/>
              <w:bottom w:val="single" w:sz="4" w:space="0" w:color="B7B7B7"/>
              <w:right w:val="single" w:sz="4" w:space="0" w:color="B7B7B7"/>
            </w:tcBorders>
          </w:tcPr>
          <w:p w14:paraId="4041AF3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32EC4D7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7FB4E613" w14:textId="77777777" w:rsidTr="00EB03DC">
        <w:trPr>
          <w:jc w:val="center"/>
        </w:trPr>
        <w:tc>
          <w:tcPr>
            <w:tcW w:w="805" w:type="dxa"/>
            <w:tcBorders>
              <w:top w:val="single" w:sz="4" w:space="0" w:color="B7B7B7"/>
              <w:left w:val="single" w:sz="4" w:space="0" w:color="B7B7B7"/>
              <w:bottom w:val="single" w:sz="4" w:space="0" w:color="B7B7B7"/>
              <w:right w:val="single" w:sz="4" w:space="0" w:color="B7B7B7"/>
            </w:tcBorders>
          </w:tcPr>
          <w:p w14:paraId="09CCB66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0D7DC9E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provider</w:t>
            </w:r>
          </w:p>
        </w:tc>
        <w:tc>
          <w:tcPr>
            <w:tcW w:w="1800" w:type="dxa"/>
            <w:tcBorders>
              <w:top w:val="single" w:sz="4" w:space="0" w:color="B7B7B7"/>
              <w:left w:val="single" w:sz="4" w:space="0" w:color="B7B7B7"/>
              <w:bottom w:val="single" w:sz="4" w:space="0" w:color="B7B7B7"/>
              <w:right w:val="single" w:sz="4" w:space="0" w:color="B7B7B7"/>
            </w:tcBorders>
          </w:tcPr>
          <w:p w14:paraId="2DB7B03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OAuthProvider</w:t>
            </w:r>
          </w:p>
        </w:tc>
        <w:tc>
          <w:tcPr>
            <w:tcW w:w="4900" w:type="dxa"/>
            <w:tcBorders>
              <w:top w:val="single" w:sz="4" w:space="0" w:color="B7B7B7"/>
              <w:left w:val="single" w:sz="4" w:space="0" w:color="B7B7B7"/>
              <w:bottom w:val="single" w:sz="4" w:space="0" w:color="B7B7B7"/>
              <w:right w:val="single" w:sz="4" w:space="0" w:color="B7B7B7"/>
            </w:tcBorders>
          </w:tcPr>
          <w:p w14:paraId="7AF0B74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Nhà cung cấp dịch vụ/tích hợp bên ngoài.</w:t>
            </w:r>
          </w:p>
        </w:tc>
      </w:tr>
      <w:tr w:rsidR="00A275C7" w:rsidRPr="00C11D45" w14:paraId="1EDAA5B2" w14:textId="77777777" w:rsidTr="00EB03DC">
        <w:trPr>
          <w:jc w:val="center"/>
        </w:trPr>
        <w:tc>
          <w:tcPr>
            <w:tcW w:w="805" w:type="dxa"/>
            <w:tcBorders>
              <w:top w:val="single" w:sz="4" w:space="0" w:color="B7B7B7"/>
              <w:left w:val="single" w:sz="4" w:space="0" w:color="B7B7B7"/>
              <w:bottom w:val="single" w:sz="4" w:space="0" w:color="B7B7B7"/>
              <w:right w:val="single" w:sz="4" w:space="0" w:color="B7B7B7"/>
            </w:tcBorders>
          </w:tcPr>
          <w:p w14:paraId="59EB76B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39352DA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providerUserId</w:t>
            </w:r>
          </w:p>
        </w:tc>
        <w:tc>
          <w:tcPr>
            <w:tcW w:w="1800" w:type="dxa"/>
            <w:tcBorders>
              <w:top w:val="single" w:sz="4" w:space="0" w:color="B7B7B7"/>
              <w:left w:val="single" w:sz="4" w:space="0" w:color="B7B7B7"/>
              <w:bottom w:val="single" w:sz="4" w:space="0" w:color="B7B7B7"/>
              <w:right w:val="single" w:sz="4" w:space="0" w:color="B7B7B7"/>
            </w:tcBorders>
          </w:tcPr>
          <w:p w14:paraId="4825593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w:t>
            </w:r>
          </w:p>
        </w:tc>
        <w:tc>
          <w:tcPr>
            <w:tcW w:w="4900" w:type="dxa"/>
            <w:tcBorders>
              <w:top w:val="single" w:sz="4" w:space="0" w:color="B7B7B7"/>
              <w:left w:val="single" w:sz="4" w:space="0" w:color="B7B7B7"/>
              <w:bottom w:val="single" w:sz="4" w:space="0" w:color="B7B7B7"/>
              <w:right w:val="single" w:sz="4" w:space="0" w:color="B7B7B7"/>
            </w:tcBorders>
          </w:tcPr>
          <w:p w14:paraId="5BDBEB3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tại nhà cung cấp OAuth; tên cột DB provider_user_id.</w:t>
            </w:r>
          </w:p>
        </w:tc>
      </w:tr>
      <w:tr w:rsidR="00A275C7" w:rsidRPr="00C11D45" w14:paraId="5BA3BD8B" w14:textId="77777777" w:rsidTr="00EB03DC">
        <w:trPr>
          <w:jc w:val="center"/>
        </w:trPr>
        <w:tc>
          <w:tcPr>
            <w:tcW w:w="805" w:type="dxa"/>
            <w:tcBorders>
              <w:top w:val="single" w:sz="4" w:space="0" w:color="B7B7B7"/>
              <w:left w:val="single" w:sz="4" w:space="0" w:color="B7B7B7"/>
              <w:bottom w:val="single" w:sz="4" w:space="0" w:color="B7B7B7"/>
              <w:right w:val="single" w:sz="4" w:space="0" w:color="B7B7B7"/>
            </w:tcBorders>
          </w:tcPr>
          <w:p w14:paraId="451370E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15DF6CE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00" w:type="dxa"/>
            <w:tcBorders>
              <w:top w:val="single" w:sz="4" w:space="0" w:color="B7B7B7"/>
              <w:left w:val="single" w:sz="4" w:space="0" w:color="B7B7B7"/>
              <w:bottom w:val="single" w:sz="4" w:space="0" w:color="B7B7B7"/>
              <w:right w:val="single" w:sz="4" w:space="0" w:color="B7B7B7"/>
            </w:tcBorders>
          </w:tcPr>
          <w:p w14:paraId="376237C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4E02C74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33AB53AA" w14:textId="77777777" w:rsidR="00A275C7" w:rsidRPr="00C11D45" w:rsidRDefault="00A275C7" w:rsidP="00401E9D">
      <w:pPr>
        <w:rPr>
          <w:rFonts w:cs="Times New Roman"/>
          <w:color w:val="000000" w:themeColor="text1"/>
          <w:szCs w:val="26"/>
        </w:rPr>
      </w:pPr>
    </w:p>
    <w:p w14:paraId="4EB57640" w14:textId="77777777" w:rsidR="00E46FA0" w:rsidRPr="00C11D45" w:rsidRDefault="00E46FA0">
      <w:pPr>
        <w:pStyle w:val="ListParagraph"/>
        <w:keepNext/>
        <w:keepLines/>
        <w:numPr>
          <w:ilvl w:val="1"/>
          <w:numId w:val="61"/>
        </w:numPr>
        <w:spacing w:before="80" w:after="40"/>
        <w:contextualSpacing w:val="0"/>
        <w:jc w:val="left"/>
        <w:outlineLvl w:val="3"/>
        <w:rPr>
          <w:rFonts w:eastAsiaTheme="majorEastAsia" w:cs="Times New Roman"/>
          <w:b/>
          <w:iCs/>
          <w:vanish/>
          <w:color w:val="000000" w:themeColor="text1"/>
          <w:szCs w:val="26"/>
        </w:rPr>
      </w:pPr>
    </w:p>
    <w:p w14:paraId="228658C2" w14:textId="77777777" w:rsidR="00E46FA0" w:rsidRPr="00C11D45" w:rsidRDefault="00E46FA0">
      <w:pPr>
        <w:pStyle w:val="ListParagraph"/>
        <w:keepNext/>
        <w:keepLines/>
        <w:numPr>
          <w:ilvl w:val="2"/>
          <w:numId w:val="61"/>
        </w:numPr>
        <w:spacing w:before="80" w:after="40"/>
        <w:contextualSpacing w:val="0"/>
        <w:jc w:val="left"/>
        <w:outlineLvl w:val="3"/>
        <w:rPr>
          <w:rFonts w:eastAsiaTheme="majorEastAsia" w:cs="Times New Roman"/>
          <w:b/>
          <w:iCs/>
          <w:vanish/>
          <w:color w:val="000000" w:themeColor="text1"/>
          <w:szCs w:val="26"/>
        </w:rPr>
      </w:pPr>
    </w:p>
    <w:p w14:paraId="1707C659" w14:textId="77777777" w:rsidR="00A275C7" w:rsidRPr="00C11D45" w:rsidRDefault="00E46FA0" w:rsidP="0092619C">
      <w:pPr>
        <w:pStyle w:val="Heading4"/>
        <w:rPr>
          <w:rFonts w:cs="Times New Roman"/>
          <w:color w:val="000000" w:themeColor="text1"/>
          <w:szCs w:val="26"/>
        </w:rPr>
      </w:pPr>
      <w:r w:rsidRPr="00C11D45">
        <w:rPr>
          <w:rStyle w:val="Heading4Char"/>
          <w:rFonts w:cs="Times New Roman"/>
          <w:b/>
          <w:iCs/>
          <w:color w:val="000000" w:themeColor="text1"/>
          <w:szCs w:val="26"/>
        </w:rPr>
        <w:t>3</w:t>
      </w:r>
      <w:r w:rsidRPr="00C11D45">
        <w:rPr>
          <w:rStyle w:val="Heading4Char"/>
          <w:rFonts w:cs="Times New Roman"/>
          <w:b/>
          <w:iCs/>
          <w:color w:val="000000" w:themeColor="text1"/>
          <w:szCs w:val="26"/>
          <w:lang w:val="vi-VN"/>
        </w:rPr>
        <w:t>.5.2.6.</w:t>
      </w:r>
      <w:r w:rsidR="00A275C7" w:rsidRPr="00C11D45">
        <w:rPr>
          <w:rFonts w:cs="Times New Roman"/>
          <w:color w:val="000000" w:themeColor="text1"/>
          <w:szCs w:val="26"/>
        </w:rPr>
        <w:t>Role (roles)</w:t>
      </w:r>
    </w:p>
    <w:p w14:paraId="2050FCD5" w14:textId="77777777" w:rsidR="00A275C7" w:rsidRPr="00C11D45" w:rsidRDefault="00A275C7" w:rsidP="00401E9D">
      <w:pPr>
        <w:spacing w:after="80"/>
        <w:rPr>
          <w:rFonts w:eastAsia="Times New Roman" w:cs="Times New Roman"/>
          <w:color w:val="000000" w:themeColor="text1"/>
          <w:szCs w:val="26"/>
          <w:lang w:val="vi-VN"/>
        </w:rPr>
      </w:pPr>
      <w:r w:rsidRPr="00C11D45">
        <w:rPr>
          <w:rFonts w:eastAsia="Times New Roman" w:cs="Times New Roman"/>
          <w:color w:val="000000" w:themeColor="text1"/>
          <w:szCs w:val="26"/>
        </w:rPr>
        <w:t>Định nghĩa các vai trò trong hệ thống</w:t>
      </w:r>
    </w:p>
    <w:p w14:paraId="5E002934" w14:textId="77777777" w:rsidR="006A5B78" w:rsidRPr="00C11D45" w:rsidRDefault="006A5B78" w:rsidP="00401E9D">
      <w:pPr>
        <w:spacing w:after="80"/>
        <w:rPr>
          <w:rFonts w:cs="Times New Roman"/>
          <w:color w:val="000000" w:themeColor="text1"/>
          <w:szCs w:val="26"/>
          <w:lang w:val="vi-VN"/>
        </w:rPr>
      </w:pPr>
    </w:p>
    <w:tbl>
      <w:tblPr>
        <w:tblW w:w="5000" w:type="pct"/>
        <w:jc w:val="center"/>
        <w:tblLook w:val="04A0" w:firstRow="1" w:lastRow="0" w:firstColumn="1" w:lastColumn="0" w:noHBand="0" w:noVBand="1"/>
      </w:tblPr>
      <w:tblGrid>
        <w:gridCol w:w="805"/>
        <w:gridCol w:w="1890"/>
        <w:gridCol w:w="1800"/>
        <w:gridCol w:w="4900"/>
      </w:tblGrid>
      <w:tr w:rsidR="00A275C7" w:rsidRPr="00C11D45" w14:paraId="060CB5D0" w14:textId="77777777" w:rsidTr="006A5B78">
        <w:trPr>
          <w:jc w:val="center"/>
        </w:trPr>
        <w:tc>
          <w:tcPr>
            <w:tcW w:w="428" w:type="pct"/>
            <w:tcBorders>
              <w:top w:val="single" w:sz="4" w:space="0" w:color="B7B7B7"/>
              <w:left w:val="single" w:sz="4" w:space="0" w:color="B7B7B7"/>
              <w:bottom w:val="single" w:sz="4" w:space="0" w:color="B7B7B7"/>
              <w:right w:val="single" w:sz="4" w:space="0" w:color="B7B7B7"/>
            </w:tcBorders>
            <w:shd w:val="clear" w:color="auto" w:fill="EAF2F8"/>
          </w:tcPr>
          <w:p w14:paraId="4739A813"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lastRenderedPageBreak/>
              <w:t>STT</w:t>
            </w:r>
          </w:p>
        </w:tc>
        <w:tc>
          <w:tcPr>
            <w:tcW w:w="1006" w:type="pct"/>
            <w:tcBorders>
              <w:top w:val="single" w:sz="4" w:space="0" w:color="B7B7B7"/>
              <w:left w:val="single" w:sz="4" w:space="0" w:color="B7B7B7"/>
              <w:bottom w:val="single" w:sz="4" w:space="0" w:color="B7B7B7"/>
              <w:right w:val="single" w:sz="4" w:space="0" w:color="B7B7B7"/>
            </w:tcBorders>
            <w:shd w:val="clear" w:color="auto" w:fill="EAF2F8"/>
          </w:tcPr>
          <w:p w14:paraId="09F1C83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958" w:type="pct"/>
            <w:tcBorders>
              <w:top w:val="single" w:sz="4" w:space="0" w:color="B7B7B7"/>
              <w:left w:val="single" w:sz="4" w:space="0" w:color="B7B7B7"/>
              <w:bottom w:val="single" w:sz="4" w:space="0" w:color="B7B7B7"/>
              <w:right w:val="single" w:sz="4" w:space="0" w:color="B7B7B7"/>
            </w:tcBorders>
            <w:shd w:val="clear" w:color="auto" w:fill="EAF2F8"/>
          </w:tcPr>
          <w:p w14:paraId="1B9B456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2608" w:type="pct"/>
            <w:tcBorders>
              <w:top w:val="single" w:sz="4" w:space="0" w:color="B7B7B7"/>
              <w:left w:val="single" w:sz="4" w:space="0" w:color="B7B7B7"/>
              <w:bottom w:val="single" w:sz="4" w:space="0" w:color="B7B7B7"/>
              <w:right w:val="single" w:sz="4" w:space="0" w:color="B7B7B7"/>
            </w:tcBorders>
            <w:shd w:val="clear" w:color="auto" w:fill="EAF2F8"/>
          </w:tcPr>
          <w:p w14:paraId="2EC2E66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34011987" w14:textId="77777777" w:rsidTr="006A5B78">
        <w:trPr>
          <w:jc w:val="center"/>
        </w:trPr>
        <w:tc>
          <w:tcPr>
            <w:tcW w:w="428" w:type="pct"/>
            <w:tcBorders>
              <w:top w:val="single" w:sz="4" w:space="0" w:color="B7B7B7"/>
              <w:left w:val="single" w:sz="4" w:space="0" w:color="B7B7B7"/>
              <w:bottom w:val="single" w:sz="4" w:space="0" w:color="B7B7B7"/>
              <w:right w:val="single" w:sz="4" w:space="0" w:color="B7B7B7"/>
            </w:tcBorders>
          </w:tcPr>
          <w:p w14:paraId="30A7A43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006" w:type="pct"/>
            <w:tcBorders>
              <w:top w:val="single" w:sz="4" w:space="0" w:color="B7B7B7"/>
              <w:left w:val="single" w:sz="4" w:space="0" w:color="B7B7B7"/>
              <w:bottom w:val="single" w:sz="4" w:space="0" w:color="B7B7B7"/>
              <w:right w:val="single" w:sz="4" w:space="0" w:color="B7B7B7"/>
            </w:tcBorders>
          </w:tcPr>
          <w:p w14:paraId="2A546A1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958" w:type="pct"/>
            <w:tcBorders>
              <w:top w:val="single" w:sz="4" w:space="0" w:color="B7B7B7"/>
              <w:left w:val="single" w:sz="4" w:space="0" w:color="B7B7B7"/>
              <w:bottom w:val="single" w:sz="4" w:space="0" w:color="B7B7B7"/>
              <w:right w:val="single" w:sz="4" w:space="0" w:color="B7B7B7"/>
            </w:tcBorders>
          </w:tcPr>
          <w:p w14:paraId="0375C09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2608" w:type="pct"/>
            <w:tcBorders>
              <w:top w:val="single" w:sz="4" w:space="0" w:color="B7B7B7"/>
              <w:left w:val="single" w:sz="4" w:space="0" w:color="B7B7B7"/>
              <w:bottom w:val="single" w:sz="4" w:space="0" w:color="B7B7B7"/>
              <w:right w:val="single" w:sz="4" w:space="0" w:color="B7B7B7"/>
            </w:tcBorders>
          </w:tcPr>
          <w:p w14:paraId="576AB72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tăng.</w:t>
            </w:r>
          </w:p>
        </w:tc>
      </w:tr>
      <w:tr w:rsidR="00A275C7" w:rsidRPr="00C11D45" w14:paraId="7100242E" w14:textId="77777777" w:rsidTr="006A5B78">
        <w:trPr>
          <w:jc w:val="center"/>
        </w:trPr>
        <w:tc>
          <w:tcPr>
            <w:tcW w:w="428" w:type="pct"/>
            <w:tcBorders>
              <w:top w:val="single" w:sz="4" w:space="0" w:color="B7B7B7"/>
              <w:left w:val="single" w:sz="4" w:space="0" w:color="B7B7B7"/>
              <w:bottom w:val="single" w:sz="4" w:space="0" w:color="B7B7B7"/>
              <w:right w:val="single" w:sz="4" w:space="0" w:color="B7B7B7"/>
            </w:tcBorders>
          </w:tcPr>
          <w:p w14:paraId="293D190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006" w:type="pct"/>
            <w:tcBorders>
              <w:top w:val="single" w:sz="4" w:space="0" w:color="B7B7B7"/>
              <w:left w:val="single" w:sz="4" w:space="0" w:color="B7B7B7"/>
              <w:bottom w:val="single" w:sz="4" w:space="0" w:color="B7B7B7"/>
              <w:right w:val="single" w:sz="4" w:space="0" w:color="B7B7B7"/>
            </w:tcBorders>
          </w:tcPr>
          <w:p w14:paraId="27F5D1E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code</w:t>
            </w:r>
          </w:p>
        </w:tc>
        <w:tc>
          <w:tcPr>
            <w:tcW w:w="958" w:type="pct"/>
            <w:tcBorders>
              <w:top w:val="single" w:sz="4" w:space="0" w:color="B7B7B7"/>
              <w:left w:val="single" w:sz="4" w:space="0" w:color="B7B7B7"/>
              <w:bottom w:val="single" w:sz="4" w:space="0" w:color="B7B7B7"/>
              <w:right w:val="single" w:sz="4" w:space="0" w:color="B7B7B7"/>
            </w:tcBorders>
          </w:tcPr>
          <w:p w14:paraId="1C8137E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w:t>
            </w:r>
          </w:p>
        </w:tc>
        <w:tc>
          <w:tcPr>
            <w:tcW w:w="2608" w:type="pct"/>
            <w:tcBorders>
              <w:top w:val="single" w:sz="4" w:space="0" w:color="B7B7B7"/>
              <w:left w:val="single" w:sz="4" w:space="0" w:color="B7B7B7"/>
              <w:bottom w:val="single" w:sz="4" w:space="0" w:color="B7B7B7"/>
              <w:right w:val="single" w:sz="4" w:space="0" w:color="B7B7B7"/>
            </w:tcBorders>
          </w:tcPr>
          <w:p w14:paraId="244B1F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BUYER, SELLER, ADMIN; giá trị duy nhất.</w:t>
            </w:r>
          </w:p>
        </w:tc>
      </w:tr>
      <w:tr w:rsidR="00A275C7" w:rsidRPr="00C11D45" w14:paraId="292D9144" w14:textId="77777777" w:rsidTr="006A5B78">
        <w:trPr>
          <w:jc w:val="center"/>
        </w:trPr>
        <w:tc>
          <w:tcPr>
            <w:tcW w:w="428" w:type="pct"/>
            <w:tcBorders>
              <w:top w:val="single" w:sz="4" w:space="0" w:color="B7B7B7"/>
              <w:left w:val="single" w:sz="4" w:space="0" w:color="B7B7B7"/>
              <w:bottom w:val="single" w:sz="4" w:space="0" w:color="B7B7B7"/>
              <w:right w:val="single" w:sz="4" w:space="0" w:color="B7B7B7"/>
            </w:tcBorders>
          </w:tcPr>
          <w:p w14:paraId="2D78E54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006" w:type="pct"/>
            <w:tcBorders>
              <w:top w:val="single" w:sz="4" w:space="0" w:color="B7B7B7"/>
              <w:left w:val="single" w:sz="4" w:space="0" w:color="B7B7B7"/>
              <w:bottom w:val="single" w:sz="4" w:space="0" w:color="B7B7B7"/>
              <w:right w:val="single" w:sz="4" w:space="0" w:color="B7B7B7"/>
            </w:tcBorders>
          </w:tcPr>
          <w:p w14:paraId="1200DC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name</w:t>
            </w:r>
          </w:p>
        </w:tc>
        <w:tc>
          <w:tcPr>
            <w:tcW w:w="958" w:type="pct"/>
            <w:tcBorders>
              <w:top w:val="single" w:sz="4" w:space="0" w:color="B7B7B7"/>
              <w:left w:val="single" w:sz="4" w:space="0" w:color="B7B7B7"/>
              <w:bottom w:val="single" w:sz="4" w:space="0" w:color="B7B7B7"/>
              <w:right w:val="single" w:sz="4" w:space="0" w:color="B7B7B7"/>
            </w:tcBorders>
          </w:tcPr>
          <w:p w14:paraId="461D3F1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2608" w:type="pct"/>
            <w:tcBorders>
              <w:top w:val="single" w:sz="4" w:space="0" w:color="B7B7B7"/>
              <w:left w:val="single" w:sz="4" w:space="0" w:color="B7B7B7"/>
              <w:bottom w:val="single" w:sz="4" w:space="0" w:color="B7B7B7"/>
              <w:right w:val="single" w:sz="4" w:space="0" w:color="B7B7B7"/>
            </w:tcBorders>
          </w:tcPr>
          <w:p w14:paraId="6B0B3CE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hiển thị của bản ghi.</w:t>
            </w:r>
          </w:p>
        </w:tc>
      </w:tr>
      <w:tr w:rsidR="00A275C7" w:rsidRPr="00C11D45" w14:paraId="24342A61" w14:textId="77777777" w:rsidTr="006A5B78">
        <w:trPr>
          <w:jc w:val="center"/>
        </w:trPr>
        <w:tc>
          <w:tcPr>
            <w:tcW w:w="428" w:type="pct"/>
            <w:tcBorders>
              <w:top w:val="single" w:sz="4" w:space="0" w:color="B7B7B7"/>
              <w:left w:val="single" w:sz="4" w:space="0" w:color="B7B7B7"/>
              <w:bottom w:val="single" w:sz="4" w:space="0" w:color="B7B7B7"/>
              <w:right w:val="single" w:sz="4" w:space="0" w:color="B7B7B7"/>
            </w:tcBorders>
          </w:tcPr>
          <w:p w14:paraId="542A9BA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006" w:type="pct"/>
            <w:tcBorders>
              <w:top w:val="single" w:sz="4" w:space="0" w:color="B7B7B7"/>
              <w:left w:val="single" w:sz="4" w:space="0" w:color="B7B7B7"/>
              <w:bottom w:val="single" w:sz="4" w:space="0" w:color="B7B7B7"/>
              <w:right w:val="single" w:sz="4" w:space="0" w:color="B7B7B7"/>
            </w:tcBorders>
          </w:tcPr>
          <w:p w14:paraId="01A2D14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958" w:type="pct"/>
            <w:tcBorders>
              <w:top w:val="single" w:sz="4" w:space="0" w:color="B7B7B7"/>
              <w:left w:val="single" w:sz="4" w:space="0" w:color="B7B7B7"/>
              <w:bottom w:val="single" w:sz="4" w:space="0" w:color="B7B7B7"/>
              <w:right w:val="single" w:sz="4" w:space="0" w:color="B7B7B7"/>
            </w:tcBorders>
          </w:tcPr>
          <w:p w14:paraId="5E4368A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608" w:type="pct"/>
            <w:tcBorders>
              <w:top w:val="single" w:sz="4" w:space="0" w:color="B7B7B7"/>
              <w:left w:val="single" w:sz="4" w:space="0" w:color="B7B7B7"/>
              <w:bottom w:val="single" w:sz="4" w:space="0" w:color="B7B7B7"/>
              <w:right w:val="single" w:sz="4" w:space="0" w:color="B7B7B7"/>
            </w:tcBorders>
          </w:tcPr>
          <w:p w14:paraId="5B13DDE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004A87B6" w14:textId="77777777" w:rsidR="00A275C7" w:rsidRPr="00C11D45" w:rsidRDefault="00A275C7" w:rsidP="00401E9D">
      <w:pPr>
        <w:rPr>
          <w:rFonts w:cs="Times New Roman"/>
          <w:color w:val="000000" w:themeColor="text1"/>
          <w:szCs w:val="26"/>
        </w:rPr>
      </w:pPr>
    </w:p>
    <w:p w14:paraId="4644F4A2" w14:textId="77777777" w:rsidR="00A275C7" w:rsidRPr="00C11D45" w:rsidRDefault="006A5B78"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w:t>
      </w:r>
      <w:r w:rsidR="00E46FA0" w:rsidRPr="00C11D45">
        <w:rPr>
          <w:rFonts w:cs="Times New Roman"/>
          <w:color w:val="000000" w:themeColor="text1"/>
          <w:szCs w:val="26"/>
          <w:lang w:val="vi-VN"/>
        </w:rPr>
        <w:t>5</w:t>
      </w:r>
      <w:r w:rsidRPr="00C11D45">
        <w:rPr>
          <w:rFonts w:cs="Times New Roman"/>
          <w:color w:val="000000" w:themeColor="text1"/>
          <w:szCs w:val="26"/>
          <w:lang w:val="vi-VN"/>
        </w:rPr>
        <w:t>.2.</w:t>
      </w:r>
      <w:r w:rsidR="00B35EF0" w:rsidRPr="00C11D45">
        <w:rPr>
          <w:rFonts w:cs="Times New Roman"/>
          <w:color w:val="000000" w:themeColor="text1"/>
          <w:szCs w:val="26"/>
          <w:lang w:val="vi-VN"/>
        </w:rPr>
        <w:t>7</w:t>
      </w:r>
      <w:r w:rsidRPr="00C11D45">
        <w:rPr>
          <w:rFonts w:cs="Times New Roman"/>
          <w:color w:val="000000" w:themeColor="text1"/>
          <w:szCs w:val="26"/>
          <w:lang w:val="vi-VN"/>
        </w:rPr>
        <w:t>.</w:t>
      </w:r>
      <w:r w:rsidR="00A275C7" w:rsidRPr="00C11D45">
        <w:rPr>
          <w:rFonts w:cs="Times New Roman"/>
          <w:color w:val="000000" w:themeColor="text1"/>
          <w:szCs w:val="26"/>
        </w:rPr>
        <w:t>UserRole (user_roles)</w:t>
      </w:r>
    </w:p>
    <w:p w14:paraId="5E69C870"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Bảng trung gian - gán vai trò cho user (n-n)</w:t>
      </w:r>
    </w:p>
    <w:tbl>
      <w:tblPr>
        <w:tblW w:w="0" w:type="auto"/>
        <w:jc w:val="center"/>
        <w:tblLook w:val="04A0" w:firstRow="1" w:lastRow="0" w:firstColumn="1" w:lastColumn="0" w:noHBand="0" w:noVBand="1"/>
      </w:tblPr>
      <w:tblGrid>
        <w:gridCol w:w="805"/>
        <w:gridCol w:w="1890"/>
        <w:gridCol w:w="1800"/>
        <w:gridCol w:w="4900"/>
      </w:tblGrid>
      <w:tr w:rsidR="00A275C7" w:rsidRPr="00C11D45" w14:paraId="2FA1A10A" w14:textId="77777777" w:rsidTr="00B35EF0">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B3B53E5"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4E0E3E8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1382703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0E17519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58B1B805" w14:textId="77777777" w:rsidTr="00B35EF0">
        <w:trPr>
          <w:jc w:val="center"/>
        </w:trPr>
        <w:tc>
          <w:tcPr>
            <w:tcW w:w="805" w:type="dxa"/>
            <w:tcBorders>
              <w:top w:val="single" w:sz="4" w:space="0" w:color="B7B7B7"/>
              <w:left w:val="single" w:sz="4" w:space="0" w:color="B7B7B7"/>
              <w:bottom w:val="single" w:sz="4" w:space="0" w:color="B7B7B7"/>
              <w:right w:val="single" w:sz="4" w:space="0" w:color="B7B7B7"/>
            </w:tcBorders>
          </w:tcPr>
          <w:p w14:paraId="66ABC34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666FD2B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800" w:type="dxa"/>
            <w:tcBorders>
              <w:top w:val="single" w:sz="4" w:space="0" w:color="B7B7B7"/>
              <w:left w:val="single" w:sz="4" w:space="0" w:color="B7B7B7"/>
              <w:bottom w:val="single" w:sz="4" w:space="0" w:color="B7B7B7"/>
              <w:right w:val="single" w:sz="4" w:space="0" w:color="B7B7B7"/>
            </w:tcBorders>
          </w:tcPr>
          <w:p w14:paraId="6AF462D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3C81C00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7E846C0D" w14:textId="77777777" w:rsidTr="00B35EF0">
        <w:trPr>
          <w:jc w:val="center"/>
        </w:trPr>
        <w:tc>
          <w:tcPr>
            <w:tcW w:w="805" w:type="dxa"/>
            <w:tcBorders>
              <w:top w:val="single" w:sz="4" w:space="0" w:color="B7B7B7"/>
              <w:left w:val="single" w:sz="4" w:space="0" w:color="B7B7B7"/>
              <w:bottom w:val="single" w:sz="4" w:space="0" w:color="B7B7B7"/>
              <w:right w:val="single" w:sz="4" w:space="0" w:color="B7B7B7"/>
            </w:tcBorders>
          </w:tcPr>
          <w:p w14:paraId="34ED76F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14FA228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roleId</w:t>
            </w:r>
          </w:p>
        </w:tc>
        <w:tc>
          <w:tcPr>
            <w:tcW w:w="1800" w:type="dxa"/>
            <w:tcBorders>
              <w:top w:val="single" w:sz="4" w:space="0" w:color="B7B7B7"/>
              <w:left w:val="single" w:sz="4" w:space="0" w:color="B7B7B7"/>
              <w:bottom w:val="single" w:sz="4" w:space="0" w:color="B7B7B7"/>
              <w:right w:val="single" w:sz="4" w:space="0" w:color="B7B7B7"/>
            </w:tcBorders>
          </w:tcPr>
          <w:p w14:paraId="5B0B300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573DF24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vai trò liên quan; tên cột DB role_id.</w:t>
            </w:r>
          </w:p>
        </w:tc>
      </w:tr>
    </w:tbl>
    <w:p w14:paraId="39321BE5" w14:textId="77777777" w:rsidR="00A275C7" w:rsidRPr="00C11D45" w:rsidRDefault="00A275C7" w:rsidP="00401E9D">
      <w:pPr>
        <w:rPr>
          <w:rFonts w:cs="Times New Roman"/>
          <w:color w:val="000000" w:themeColor="text1"/>
          <w:szCs w:val="26"/>
        </w:rPr>
      </w:pPr>
    </w:p>
    <w:p w14:paraId="5264ECB1" w14:textId="77777777" w:rsidR="00A275C7" w:rsidRPr="00C11D45" w:rsidRDefault="00E46FA0" w:rsidP="0092619C">
      <w:pPr>
        <w:pStyle w:val="Heading4"/>
        <w:rPr>
          <w:rFonts w:cs="Times New Roman"/>
          <w:color w:val="000000" w:themeColor="text1"/>
          <w:szCs w:val="26"/>
        </w:rPr>
      </w:pPr>
      <w:r w:rsidRPr="00C11D45">
        <w:rPr>
          <w:rFonts w:cs="Times New Roman"/>
          <w:color w:val="000000" w:themeColor="text1"/>
          <w:szCs w:val="26"/>
          <w:lang w:val="vi-VN"/>
        </w:rPr>
        <w:t>3.5.2.8.</w:t>
      </w:r>
      <w:r w:rsidR="00A275C7" w:rsidRPr="00C11D45">
        <w:rPr>
          <w:rFonts w:cs="Times New Roman"/>
          <w:color w:val="000000" w:themeColor="text1"/>
          <w:szCs w:val="26"/>
        </w:rPr>
        <w:t>UserAddress (user_addresses)</w:t>
      </w:r>
    </w:p>
    <w:p w14:paraId="04D92D9A"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Địa chỉ người dùng - quản lý nhiều địa chỉ giao hàng</w:t>
      </w:r>
    </w:p>
    <w:tbl>
      <w:tblPr>
        <w:tblW w:w="0" w:type="auto"/>
        <w:jc w:val="center"/>
        <w:tblLook w:val="04A0" w:firstRow="1" w:lastRow="0" w:firstColumn="1" w:lastColumn="0" w:noHBand="0" w:noVBand="1"/>
      </w:tblPr>
      <w:tblGrid>
        <w:gridCol w:w="805"/>
        <w:gridCol w:w="1890"/>
        <w:gridCol w:w="1800"/>
        <w:gridCol w:w="4900"/>
      </w:tblGrid>
      <w:tr w:rsidR="00A275C7" w:rsidRPr="00C11D45" w14:paraId="7493377A"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AB7249F"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7F0499A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6E87E78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6ECAC92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5BEA2EBD"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4EC4359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5848957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00" w:type="dxa"/>
            <w:tcBorders>
              <w:top w:val="single" w:sz="4" w:space="0" w:color="B7B7B7"/>
              <w:left w:val="single" w:sz="4" w:space="0" w:color="B7B7B7"/>
              <w:bottom w:val="single" w:sz="4" w:space="0" w:color="B7B7B7"/>
              <w:right w:val="single" w:sz="4" w:space="0" w:color="B7B7B7"/>
            </w:tcBorders>
          </w:tcPr>
          <w:p w14:paraId="739B6F4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2D0961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05D7562"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420FFAB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7A1190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800" w:type="dxa"/>
            <w:tcBorders>
              <w:top w:val="single" w:sz="4" w:space="0" w:color="B7B7B7"/>
              <w:left w:val="single" w:sz="4" w:space="0" w:color="B7B7B7"/>
              <w:bottom w:val="single" w:sz="4" w:space="0" w:color="B7B7B7"/>
              <w:right w:val="single" w:sz="4" w:space="0" w:color="B7B7B7"/>
            </w:tcBorders>
          </w:tcPr>
          <w:p w14:paraId="0EDD7E1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6239D99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3831CA9B"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7C6D104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7F1698A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recipient</w:t>
            </w:r>
          </w:p>
        </w:tc>
        <w:tc>
          <w:tcPr>
            <w:tcW w:w="1800" w:type="dxa"/>
            <w:tcBorders>
              <w:top w:val="single" w:sz="4" w:space="0" w:color="B7B7B7"/>
              <w:left w:val="single" w:sz="4" w:space="0" w:color="B7B7B7"/>
              <w:bottom w:val="single" w:sz="4" w:space="0" w:color="B7B7B7"/>
              <w:right w:val="single" w:sz="4" w:space="0" w:color="B7B7B7"/>
            </w:tcBorders>
          </w:tcPr>
          <w:p w14:paraId="20EA701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900" w:type="dxa"/>
            <w:tcBorders>
              <w:top w:val="single" w:sz="4" w:space="0" w:color="B7B7B7"/>
              <w:left w:val="single" w:sz="4" w:space="0" w:color="B7B7B7"/>
              <w:bottom w:val="single" w:sz="4" w:space="0" w:color="B7B7B7"/>
              <w:right w:val="single" w:sz="4" w:space="0" w:color="B7B7B7"/>
            </w:tcBorders>
          </w:tcPr>
          <w:p w14:paraId="5CDA27B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người nhận hàng.</w:t>
            </w:r>
          </w:p>
        </w:tc>
      </w:tr>
      <w:tr w:rsidR="00A275C7" w:rsidRPr="00C11D45" w14:paraId="0637933E"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6936683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6748B9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phone</w:t>
            </w:r>
          </w:p>
        </w:tc>
        <w:tc>
          <w:tcPr>
            <w:tcW w:w="1800" w:type="dxa"/>
            <w:tcBorders>
              <w:top w:val="single" w:sz="4" w:space="0" w:color="B7B7B7"/>
              <w:left w:val="single" w:sz="4" w:space="0" w:color="B7B7B7"/>
              <w:bottom w:val="single" w:sz="4" w:space="0" w:color="B7B7B7"/>
              <w:right w:val="single" w:sz="4" w:space="0" w:color="B7B7B7"/>
            </w:tcBorders>
          </w:tcPr>
          <w:p w14:paraId="6C026F0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VarChar(20)</w:t>
            </w:r>
          </w:p>
        </w:tc>
        <w:tc>
          <w:tcPr>
            <w:tcW w:w="4900" w:type="dxa"/>
            <w:tcBorders>
              <w:top w:val="single" w:sz="4" w:space="0" w:color="B7B7B7"/>
              <w:left w:val="single" w:sz="4" w:space="0" w:color="B7B7B7"/>
              <w:bottom w:val="single" w:sz="4" w:space="0" w:color="B7B7B7"/>
              <w:right w:val="single" w:sz="4" w:space="0" w:color="B7B7B7"/>
            </w:tcBorders>
          </w:tcPr>
          <w:p w14:paraId="346AF4A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điện thoại liên hệ.</w:t>
            </w:r>
          </w:p>
        </w:tc>
      </w:tr>
      <w:tr w:rsidR="00A275C7" w:rsidRPr="00C11D45" w14:paraId="0D188AB2"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1D18615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4B5AA90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addressLine</w:t>
            </w:r>
          </w:p>
        </w:tc>
        <w:tc>
          <w:tcPr>
            <w:tcW w:w="1800" w:type="dxa"/>
            <w:tcBorders>
              <w:top w:val="single" w:sz="4" w:space="0" w:color="B7B7B7"/>
              <w:left w:val="single" w:sz="4" w:space="0" w:color="B7B7B7"/>
              <w:bottom w:val="single" w:sz="4" w:space="0" w:color="B7B7B7"/>
              <w:right w:val="single" w:sz="4" w:space="0" w:color="B7B7B7"/>
            </w:tcBorders>
          </w:tcPr>
          <w:p w14:paraId="7012953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w:t>
            </w:r>
          </w:p>
        </w:tc>
        <w:tc>
          <w:tcPr>
            <w:tcW w:w="4900" w:type="dxa"/>
            <w:tcBorders>
              <w:top w:val="single" w:sz="4" w:space="0" w:color="B7B7B7"/>
              <w:left w:val="single" w:sz="4" w:space="0" w:color="B7B7B7"/>
              <w:bottom w:val="single" w:sz="4" w:space="0" w:color="B7B7B7"/>
              <w:right w:val="single" w:sz="4" w:space="0" w:color="B7B7B7"/>
            </w:tcBorders>
          </w:tcPr>
          <w:p w14:paraId="13F3DAA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Địa chỉ chi tiết; tên cột DB address_line.</w:t>
            </w:r>
          </w:p>
        </w:tc>
      </w:tr>
      <w:tr w:rsidR="00A275C7" w:rsidRPr="00C11D45" w14:paraId="630D0179"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018D877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2D92879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ward</w:t>
            </w:r>
          </w:p>
        </w:tc>
        <w:tc>
          <w:tcPr>
            <w:tcW w:w="1800" w:type="dxa"/>
            <w:tcBorders>
              <w:top w:val="single" w:sz="4" w:space="0" w:color="B7B7B7"/>
              <w:left w:val="single" w:sz="4" w:space="0" w:color="B7B7B7"/>
              <w:bottom w:val="single" w:sz="4" w:space="0" w:color="B7B7B7"/>
              <w:right w:val="single" w:sz="4" w:space="0" w:color="B7B7B7"/>
            </w:tcBorders>
          </w:tcPr>
          <w:p w14:paraId="6967AD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900" w:type="dxa"/>
            <w:tcBorders>
              <w:top w:val="single" w:sz="4" w:space="0" w:color="B7B7B7"/>
              <w:left w:val="single" w:sz="4" w:space="0" w:color="B7B7B7"/>
              <w:bottom w:val="single" w:sz="4" w:space="0" w:color="B7B7B7"/>
              <w:right w:val="single" w:sz="4" w:space="0" w:color="B7B7B7"/>
            </w:tcBorders>
          </w:tcPr>
          <w:p w14:paraId="497330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Phường/xã.</w:t>
            </w:r>
          </w:p>
        </w:tc>
      </w:tr>
      <w:tr w:rsidR="00A275C7" w:rsidRPr="00C11D45" w14:paraId="0F224F2C"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04FE5CD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2D3C94C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district</w:t>
            </w:r>
          </w:p>
        </w:tc>
        <w:tc>
          <w:tcPr>
            <w:tcW w:w="1800" w:type="dxa"/>
            <w:tcBorders>
              <w:top w:val="single" w:sz="4" w:space="0" w:color="B7B7B7"/>
              <w:left w:val="single" w:sz="4" w:space="0" w:color="B7B7B7"/>
              <w:bottom w:val="single" w:sz="4" w:space="0" w:color="B7B7B7"/>
              <w:right w:val="single" w:sz="4" w:space="0" w:color="B7B7B7"/>
            </w:tcBorders>
          </w:tcPr>
          <w:p w14:paraId="082537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900" w:type="dxa"/>
            <w:tcBorders>
              <w:top w:val="single" w:sz="4" w:space="0" w:color="B7B7B7"/>
              <w:left w:val="single" w:sz="4" w:space="0" w:color="B7B7B7"/>
              <w:bottom w:val="single" w:sz="4" w:space="0" w:color="B7B7B7"/>
              <w:right w:val="single" w:sz="4" w:space="0" w:color="B7B7B7"/>
            </w:tcBorders>
          </w:tcPr>
          <w:p w14:paraId="16C1428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Quận/huyện.</w:t>
            </w:r>
          </w:p>
        </w:tc>
      </w:tr>
      <w:tr w:rsidR="00A275C7" w:rsidRPr="00C11D45" w14:paraId="092FB1B4"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324416D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8</w:t>
            </w:r>
          </w:p>
        </w:tc>
        <w:tc>
          <w:tcPr>
            <w:tcW w:w="1890" w:type="dxa"/>
            <w:tcBorders>
              <w:top w:val="single" w:sz="4" w:space="0" w:color="B7B7B7"/>
              <w:left w:val="single" w:sz="4" w:space="0" w:color="B7B7B7"/>
              <w:bottom w:val="single" w:sz="4" w:space="0" w:color="B7B7B7"/>
              <w:right w:val="single" w:sz="4" w:space="0" w:color="B7B7B7"/>
            </w:tcBorders>
          </w:tcPr>
          <w:p w14:paraId="792BFC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city</w:t>
            </w:r>
          </w:p>
        </w:tc>
        <w:tc>
          <w:tcPr>
            <w:tcW w:w="1800" w:type="dxa"/>
            <w:tcBorders>
              <w:top w:val="single" w:sz="4" w:space="0" w:color="B7B7B7"/>
              <w:left w:val="single" w:sz="4" w:space="0" w:color="B7B7B7"/>
              <w:bottom w:val="single" w:sz="4" w:space="0" w:color="B7B7B7"/>
              <w:right w:val="single" w:sz="4" w:space="0" w:color="B7B7B7"/>
            </w:tcBorders>
          </w:tcPr>
          <w:p w14:paraId="2782E3F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900" w:type="dxa"/>
            <w:tcBorders>
              <w:top w:val="single" w:sz="4" w:space="0" w:color="B7B7B7"/>
              <w:left w:val="single" w:sz="4" w:space="0" w:color="B7B7B7"/>
              <w:bottom w:val="single" w:sz="4" w:space="0" w:color="B7B7B7"/>
              <w:right w:val="single" w:sz="4" w:space="0" w:color="B7B7B7"/>
            </w:tcBorders>
          </w:tcPr>
          <w:p w14:paraId="637135F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Tỉnh/thành phố.</w:t>
            </w:r>
          </w:p>
        </w:tc>
      </w:tr>
      <w:tr w:rsidR="00A275C7" w:rsidRPr="00C11D45" w14:paraId="222DBB43"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05C0F4A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90" w:type="dxa"/>
            <w:tcBorders>
              <w:top w:val="single" w:sz="4" w:space="0" w:color="B7B7B7"/>
              <w:left w:val="single" w:sz="4" w:space="0" w:color="B7B7B7"/>
              <w:bottom w:val="single" w:sz="4" w:space="0" w:color="B7B7B7"/>
              <w:right w:val="single" w:sz="4" w:space="0" w:color="B7B7B7"/>
            </w:tcBorders>
          </w:tcPr>
          <w:p w14:paraId="5675545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isDefault</w:t>
            </w:r>
          </w:p>
        </w:tc>
        <w:tc>
          <w:tcPr>
            <w:tcW w:w="1800" w:type="dxa"/>
            <w:tcBorders>
              <w:top w:val="single" w:sz="4" w:space="0" w:color="B7B7B7"/>
              <w:left w:val="single" w:sz="4" w:space="0" w:color="B7B7B7"/>
              <w:bottom w:val="single" w:sz="4" w:space="0" w:color="B7B7B7"/>
              <w:right w:val="single" w:sz="4" w:space="0" w:color="B7B7B7"/>
            </w:tcBorders>
          </w:tcPr>
          <w:p w14:paraId="6E32ADD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29439EB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đây là lựa chọn mặc định; mặc định false; tên cột DB is_default.</w:t>
            </w:r>
          </w:p>
        </w:tc>
      </w:tr>
      <w:tr w:rsidR="00A275C7" w:rsidRPr="00C11D45" w14:paraId="6570C29B"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4F75C3D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1890" w:type="dxa"/>
            <w:tcBorders>
              <w:top w:val="single" w:sz="4" w:space="0" w:color="B7B7B7"/>
              <w:left w:val="single" w:sz="4" w:space="0" w:color="B7B7B7"/>
              <w:bottom w:val="single" w:sz="4" w:space="0" w:color="B7B7B7"/>
              <w:right w:val="single" w:sz="4" w:space="0" w:color="B7B7B7"/>
            </w:tcBorders>
          </w:tcPr>
          <w:p w14:paraId="73E617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00" w:type="dxa"/>
            <w:tcBorders>
              <w:top w:val="single" w:sz="4" w:space="0" w:color="B7B7B7"/>
              <w:left w:val="single" w:sz="4" w:space="0" w:color="B7B7B7"/>
              <w:bottom w:val="single" w:sz="4" w:space="0" w:color="B7B7B7"/>
              <w:right w:val="single" w:sz="4" w:space="0" w:color="B7B7B7"/>
            </w:tcBorders>
          </w:tcPr>
          <w:p w14:paraId="5D2F866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034411E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31E6AAC6" w14:textId="77777777" w:rsidR="00A275C7" w:rsidRPr="00C11D45" w:rsidRDefault="00A275C7" w:rsidP="00401E9D">
      <w:pPr>
        <w:rPr>
          <w:rFonts w:cs="Times New Roman"/>
          <w:color w:val="000000" w:themeColor="text1"/>
          <w:szCs w:val="26"/>
        </w:rPr>
      </w:pPr>
    </w:p>
    <w:p w14:paraId="79323F13" w14:textId="77777777" w:rsidR="00A275C7" w:rsidRPr="00C11D45" w:rsidRDefault="00CB6A3A"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w:t>
      </w:r>
      <w:r w:rsidR="00835D8A" w:rsidRPr="00C11D45">
        <w:rPr>
          <w:rFonts w:cs="Times New Roman"/>
          <w:color w:val="000000" w:themeColor="text1"/>
          <w:szCs w:val="26"/>
          <w:lang w:val="vi-VN"/>
        </w:rPr>
        <w:t>5</w:t>
      </w:r>
      <w:r w:rsidRPr="00C11D45">
        <w:rPr>
          <w:rFonts w:cs="Times New Roman"/>
          <w:color w:val="000000" w:themeColor="text1"/>
          <w:szCs w:val="26"/>
          <w:lang w:val="vi-VN"/>
        </w:rPr>
        <w:t>.2.9.</w:t>
      </w:r>
      <w:r w:rsidR="00A275C7" w:rsidRPr="00C11D45">
        <w:rPr>
          <w:rFonts w:cs="Times New Roman"/>
          <w:color w:val="000000" w:themeColor="text1"/>
          <w:szCs w:val="26"/>
        </w:rPr>
        <w:t>Product (products)</w:t>
      </w:r>
    </w:p>
    <w:p w14:paraId="17AAB13E"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Sản phẩm - thông tin cơ bản; tồn kho &amp; giá thực tế nằm ở ProductVariant</w:t>
      </w:r>
    </w:p>
    <w:tbl>
      <w:tblPr>
        <w:tblW w:w="0" w:type="auto"/>
        <w:jc w:val="center"/>
        <w:tblLook w:val="04A0" w:firstRow="1" w:lastRow="0" w:firstColumn="1" w:lastColumn="0" w:noHBand="0" w:noVBand="1"/>
      </w:tblPr>
      <w:tblGrid>
        <w:gridCol w:w="805"/>
        <w:gridCol w:w="1890"/>
        <w:gridCol w:w="1800"/>
        <w:gridCol w:w="4900"/>
      </w:tblGrid>
      <w:tr w:rsidR="00A275C7" w:rsidRPr="00C11D45" w14:paraId="693FB74D"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0A5E5C63"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610AF2A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7C0C668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02C561A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27667039"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4C68064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4DC6961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00" w:type="dxa"/>
            <w:tcBorders>
              <w:top w:val="single" w:sz="4" w:space="0" w:color="B7B7B7"/>
              <w:left w:val="single" w:sz="4" w:space="0" w:color="B7B7B7"/>
              <w:bottom w:val="single" w:sz="4" w:space="0" w:color="B7B7B7"/>
              <w:right w:val="single" w:sz="4" w:space="0" w:color="B7B7B7"/>
            </w:tcBorders>
          </w:tcPr>
          <w:p w14:paraId="567882D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68412CF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30F322B7"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1FEBFD8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3B6A983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productTypeId</w:t>
            </w:r>
          </w:p>
        </w:tc>
        <w:tc>
          <w:tcPr>
            <w:tcW w:w="1800" w:type="dxa"/>
            <w:tcBorders>
              <w:top w:val="single" w:sz="4" w:space="0" w:color="B7B7B7"/>
              <w:left w:val="single" w:sz="4" w:space="0" w:color="B7B7B7"/>
              <w:bottom w:val="single" w:sz="4" w:space="0" w:color="B7B7B7"/>
              <w:right w:val="single" w:sz="4" w:space="0" w:color="B7B7B7"/>
            </w:tcBorders>
          </w:tcPr>
          <w:p w14:paraId="035F0E5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900" w:type="dxa"/>
            <w:tcBorders>
              <w:top w:val="single" w:sz="4" w:space="0" w:color="B7B7B7"/>
              <w:left w:val="single" w:sz="4" w:space="0" w:color="B7B7B7"/>
              <w:bottom w:val="single" w:sz="4" w:space="0" w:color="B7B7B7"/>
              <w:right w:val="single" w:sz="4" w:space="0" w:color="B7B7B7"/>
            </w:tcBorders>
          </w:tcPr>
          <w:p w14:paraId="70B6D41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Loại sản phẩm (áo/quần/phụ kiện...). Nullable để migrate dần; tên cột DB product_type_id; có thể để trống.</w:t>
            </w:r>
          </w:p>
        </w:tc>
      </w:tr>
      <w:tr w:rsidR="00A275C7" w:rsidRPr="00C11D45" w14:paraId="43921ADE"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7A878E5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3D6C5A8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name</w:t>
            </w:r>
          </w:p>
        </w:tc>
        <w:tc>
          <w:tcPr>
            <w:tcW w:w="1800" w:type="dxa"/>
            <w:tcBorders>
              <w:top w:val="single" w:sz="4" w:space="0" w:color="B7B7B7"/>
              <w:left w:val="single" w:sz="4" w:space="0" w:color="B7B7B7"/>
              <w:bottom w:val="single" w:sz="4" w:space="0" w:color="B7B7B7"/>
              <w:right w:val="single" w:sz="4" w:space="0" w:color="B7B7B7"/>
            </w:tcBorders>
          </w:tcPr>
          <w:p w14:paraId="00D8B1A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900" w:type="dxa"/>
            <w:tcBorders>
              <w:top w:val="single" w:sz="4" w:space="0" w:color="B7B7B7"/>
              <w:left w:val="single" w:sz="4" w:space="0" w:color="B7B7B7"/>
              <w:bottom w:val="single" w:sz="4" w:space="0" w:color="B7B7B7"/>
              <w:right w:val="single" w:sz="4" w:space="0" w:color="B7B7B7"/>
            </w:tcBorders>
          </w:tcPr>
          <w:p w14:paraId="1423FC4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hiển thị của bản ghi.</w:t>
            </w:r>
          </w:p>
        </w:tc>
      </w:tr>
      <w:tr w:rsidR="00A275C7" w:rsidRPr="00C11D45" w14:paraId="1C68EF81"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571D8B4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2375160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description</w:t>
            </w:r>
          </w:p>
        </w:tc>
        <w:tc>
          <w:tcPr>
            <w:tcW w:w="1800" w:type="dxa"/>
            <w:tcBorders>
              <w:top w:val="single" w:sz="4" w:space="0" w:color="B7B7B7"/>
              <w:left w:val="single" w:sz="4" w:space="0" w:color="B7B7B7"/>
              <w:bottom w:val="single" w:sz="4" w:space="0" w:color="B7B7B7"/>
              <w:right w:val="single" w:sz="4" w:space="0" w:color="B7B7B7"/>
            </w:tcBorders>
          </w:tcPr>
          <w:p w14:paraId="5DDB18A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4900" w:type="dxa"/>
            <w:tcBorders>
              <w:top w:val="single" w:sz="4" w:space="0" w:color="B7B7B7"/>
              <w:left w:val="single" w:sz="4" w:space="0" w:color="B7B7B7"/>
              <w:bottom w:val="single" w:sz="4" w:space="0" w:color="B7B7B7"/>
              <w:right w:val="single" w:sz="4" w:space="0" w:color="B7B7B7"/>
            </w:tcBorders>
          </w:tcPr>
          <w:p w14:paraId="394EBB0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Mô tả chi tiết; có thể để trống.</w:t>
            </w:r>
          </w:p>
        </w:tc>
      </w:tr>
      <w:tr w:rsidR="00A275C7" w:rsidRPr="00C11D45" w14:paraId="26D46FFC"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00B8EF0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51B7684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basePrice</w:t>
            </w:r>
          </w:p>
        </w:tc>
        <w:tc>
          <w:tcPr>
            <w:tcW w:w="1800" w:type="dxa"/>
            <w:tcBorders>
              <w:top w:val="single" w:sz="4" w:space="0" w:color="B7B7B7"/>
              <w:left w:val="single" w:sz="4" w:space="0" w:color="B7B7B7"/>
              <w:bottom w:val="single" w:sz="4" w:space="0" w:color="B7B7B7"/>
              <w:right w:val="single" w:sz="4" w:space="0" w:color="B7B7B7"/>
            </w:tcBorders>
          </w:tcPr>
          <w:p w14:paraId="0427C86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900" w:type="dxa"/>
            <w:tcBorders>
              <w:top w:val="single" w:sz="4" w:space="0" w:color="B7B7B7"/>
              <w:left w:val="single" w:sz="4" w:space="0" w:color="B7B7B7"/>
              <w:bottom w:val="single" w:sz="4" w:space="0" w:color="B7B7B7"/>
              <w:right w:val="single" w:sz="4" w:space="0" w:color="B7B7B7"/>
            </w:tcBorders>
          </w:tcPr>
          <w:p w14:paraId="0540ED1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hiển thị / khởi điểm; giá bán thực tế lấy từ ProductVariant.price; tên cột DB base_price.</w:t>
            </w:r>
          </w:p>
        </w:tc>
      </w:tr>
      <w:tr w:rsidR="00A275C7" w:rsidRPr="00C11D45" w14:paraId="7DCFFED1"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3ED8EE3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23377B6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1800" w:type="dxa"/>
            <w:tcBorders>
              <w:top w:val="single" w:sz="4" w:space="0" w:color="B7B7B7"/>
              <w:left w:val="single" w:sz="4" w:space="0" w:color="B7B7B7"/>
              <w:bottom w:val="single" w:sz="4" w:space="0" w:color="B7B7B7"/>
              <w:right w:val="single" w:sz="4" w:space="0" w:color="B7B7B7"/>
            </w:tcBorders>
          </w:tcPr>
          <w:p w14:paraId="228562C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ProductStatus</w:t>
            </w:r>
          </w:p>
        </w:tc>
        <w:tc>
          <w:tcPr>
            <w:tcW w:w="4900" w:type="dxa"/>
            <w:tcBorders>
              <w:top w:val="single" w:sz="4" w:space="0" w:color="B7B7B7"/>
              <w:left w:val="single" w:sz="4" w:space="0" w:color="B7B7B7"/>
              <w:bottom w:val="single" w:sz="4" w:space="0" w:color="B7B7B7"/>
              <w:right w:val="single" w:sz="4" w:space="0" w:color="B7B7B7"/>
            </w:tcBorders>
          </w:tcPr>
          <w:p w14:paraId="722B2FA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catalog (đi đường dài). Migrate dần, mặc định ACTIVE; mặc định ACTIVE.</w:t>
            </w:r>
          </w:p>
        </w:tc>
      </w:tr>
      <w:tr w:rsidR="00A275C7" w:rsidRPr="00C11D45" w14:paraId="56EF522B"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2F6FA08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686DED4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isSale</w:t>
            </w:r>
          </w:p>
        </w:tc>
        <w:tc>
          <w:tcPr>
            <w:tcW w:w="1800" w:type="dxa"/>
            <w:tcBorders>
              <w:top w:val="single" w:sz="4" w:space="0" w:color="B7B7B7"/>
              <w:left w:val="single" w:sz="4" w:space="0" w:color="B7B7B7"/>
              <w:bottom w:val="single" w:sz="4" w:space="0" w:color="B7B7B7"/>
              <w:right w:val="single" w:sz="4" w:space="0" w:color="B7B7B7"/>
            </w:tcBorders>
          </w:tcPr>
          <w:p w14:paraId="5C338F6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41117CD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is sale của bản ghi; mặc định false; tên cột DB is_sale.</w:t>
            </w:r>
          </w:p>
        </w:tc>
      </w:tr>
      <w:tr w:rsidR="00A275C7" w:rsidRPr="00C11D45" w14:paraId="5DA36FB4"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3630247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890" w:type="dxa"/>
            <w:tcBorders>
              <w:top w:val="single" w:sz="4" w:space="0" w:color="B7B7B7"/>
              <w:left w:val="single" w:sz="4" w:space="0" w:color="B7B7B7"/>
              <w:bottom w:val="single" w:sz="4" w:space="0" w:color="B7B7B7"/>
              <w:right w:val="single" w:sz="4" w:space="0" w:color="B7B7B7"/>
            </w:tcBorders>
          </w:tcPr>
          <w:p w14:paraId="6FF307A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isDeleted</w:t>
            </w:r>
          </w:p>
        </w:tc>
        <w:tc>
          <w:tcPr>
            <w:tcW w:w="1800" w:type="dxa"/>
            <w:tcBorders>
              <w:top w:val="single" w:sz="4" w:space="0" w:color="B7B7B7"/>
              <w:left w:val="single" w:sz="4" w:space="0" w:color="B7B7B7"/>
              <w:bottom w:val="single" w:sz="4" w:space="0" w:color="B7B7B7"/>
              <w:right w:val="single" w:sz="4" w:space="0" w:color="B7B7B7"/>
            </w:tcBorders>
          </w:tcPr>
          <w:p w14:paraId="597A3EA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41C27F8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đánh dấu bản ghi đã bị xóa mềm; mặc định false; tên cột DB is_deleted.</w:t>
            </w:r>
          </w:p>
        </w:tc>
      </w:tr>
      <w:tr w:rsidR="00A275C7" w:rsidRPr="00C11D45" w14:paraId="79B55E87"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62012A6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90" w:type="dxa"/>
            <w:tcBorders>
              <w:top w:val="single" w:sz="4" w:space="0" w:color="B7B7B7"/>
              <w:left w:val="single" w:sz="4" w:space="0" w:color="B7B7B7"/>
              <w:bottom w:val="single" w:sz="4" w:space="0" w:color="B7B7B7"/>
              <w:right w:val="single" w:sz="4" w:space="0" w:color="B7B7B7"/>
            </w:tcBorders>
          </w:tcPr>
          <w:p w14:paraId="61C56FD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deletedAt</w:t>
            </w:r>
          </w:p>
        </w:tc>
        <w:tc>
          <w:tcPr>
            <w:tcW w:w="1800" w:type="dxa"/>
            <w:tcBorders>
              <w:top w:val="single" w:sz="4" w:space="0" w:color="B7B7B7"/>
              <w:left w:val="single" w:sz="4" w:space="0" w:color="B7B7B7"/>
              <w:bottom w:val="single" w:sz="4" w:space="0" w:color="B7B7B7"/>
              <w:right w:val="single" w:sz="4" w:space="0" w:color="B7B7B7"/>
            </w:tcBorders>
          </w:tcPr>
          <w:p w14:paraId="6E614A1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900" w:type="dxa"/>
            <w:tcBorders>
              <w:top w:val="single" w:sz="4" w:space="0" w:color="B7B7B7"/>
              <w:left w:val="single" w:sz="4" w:space="0" w:color="B7B7B7"/>
              <w:bottom w:val="single" w:sz="4" w:space="0" w:color="B7B7B7"/>
              <w:right w:val="single" w:sz="4" w:space="0" w:color="B7B7B7"/>
            </w:tcBorders>
          </w:tcPr>
          <w:p w14:paraId="25639E1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Soft-delete chuẩn (nullable để migrate dần); tên cột DB deleted_at; có thể để trống.</w:t>
            </w:r>
          </w:p>
        </w:tc>
      </w:tr>
      <w:tr w:rsidR="00A275C7" w:rsidRPr="00C11D45" w14:paraId="09DD2242"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3DF8506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1890" w:type="dxa"/>
            <w:tcBorders>
              <w:top w:val="single" w:sz="4" w:space="0" w:color="B7B7B7"/>
              <w:left w:val="single" w:sz="4" w:space="0" w:color="B7B7B7"/>
              <w:bottom w:val="single" w:sz="4" w:space="0" w:color="B7B7B7"/>
              <w:right w:val="single" w:sz="4" w:space="0" w:color="B7B7B7"/>
            </w:tcBorders>
          </w:tcPr>
          <w:p w14:paraId="7A30BCC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00" w:type="dxa"/>
            <w:tcBorders>
              <w:top w:val="single" w:sz="4" w:space="0" w:color="B7B7B7"/>
              <w:left w:val="single" w:sz="4" w:space="0" w:color="B7B7B7"/>
              <w:bottom w:val="single" w:sz="4" w:space="0" w:color="B7B7B7"/>
              <w:right w:val="single" w:sz="4" w:space="0" w:color="B7B7B7"/>
            </w:tcBorders>
          </w:tcPr>
          <w:p w14:paraId="3AC818A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2967B02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30CCCD60"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0377F4E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11</w:t>
            </w:r>
          </w:p>
        </w:tc>
        <w:tc>
          <w:tcPr>
            <w:tcW w:w="1890" w:type="dxa"/>
            <w:tcBorders>
              <w:top w:val="single" w:sz="4" w:space="0" w:color="B7B7B7"/>
              <w:left w:val="single" w:sz="4" w:space="0" w:color="B7B7B7"/>
              <w:bottom w:val="single" w:sz="4" w:space="0" w:color="B7B7B7"/>
              <w:right w:val="single" w:sz="4" w:space="0" w:color="B7B7B7"/>
            </w:tcBorders>
          </w:tcPr>
          <w:p w14:paraId="2BFAFAD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800" w:type="dxa"/>
            <w:tcBorders>
              <w:top w:val="single" w:sz="4" w:space="0" w:color="B7B7B7"/>
              <w:left w:val="single" w:sz="4" w:space="0" w:color="B7B7B7"/>
              <w:bottom w:val="single" w:sz="4" w:space="0" w:color="B7B7B7"/>
              <w:right w:val="single" w:sz="4" w:space="0" w:color="B7B7B7"/>
            </w:tcBorders>
          </w:tcPr>
          <w:p w14:paraId="5676CBE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2679FC3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3BEFB318" w14:textId="77777777" w:rsidR="00A275C7" w:rsidRPr="00C11D45" w:rsidRDefault="00A275C7" w:rsidP="00401E9D">
      <w:pPr>
        <w:rPr>
          <w:rFonts w:cs="Times New Roman"/>
          <w:color w:val="000000" w:themeColor="text1"/>
          <w:szCs w:val="26"/>
        </w:rPr>
      </w:pPr>
    </w:p>
    <w:p w14:paraId="75B663AD" w14:textId="77777777" w:rsidR="00A275C7" w:rsidRPr="00C11D45" w:rsidRDefault="00835D8A" w:rsidP="0092619C">
      <w:pPr>
        <w:pStyle w:val="Heading4"/>
        <w:rPr>
          <w:rFonts w:cs="Times New Roman"/>
          <w:color w:val="000000" w:themeColor="text1"/>
          <w:szCs w:val="26"/>
        </w:rPr>
      </w:pPr>
      <w:r w:rsidRPr="00C11D45">
        <w:rPr>
          <w:rFonts w:cs="Times New Roman"/>
          <w:color w:val="000000" w:themeColor="text1"/>
          <w:szCs w:val="26"/>
          <w:lang w:val="vi-VN"/>
        </w:rPr>
        <w:t>3.5.2.10.</w:t>
      </w:r>
      <w:r w:rsidR="00A275C7" w:rsidRPr="00C11D45">
        <w:rPr>
          <w:rFonts w:cs="Times New Roman"/>
          <w:color w:val="000000" w:themeColor="text1"/>
          <w:szCs w:val="26"/>
        </w:rPr>
        <w:t>ProductVariant (product_variants)</w:t>
      </w:r>
    </w:p>
    <w:p w14:paraId="711ADA62"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Biến thể sản phẩm - quản lý SKU, size/màu, tồn kho</w:t>
      </w:r>
    </w:p>
    <w:tbl>
      <w:tblPr>
        <w:tblW w:w="0" w:type="auto"/>
        <w:jc w:val="center"/>
        <w:tblLook w:val="04A0" w:firstRow="1" w:lastRow="0" w:firstColumn="1" w:lastColumn="0" w:noHBand="0" w:noVBand="1"/>
      </w:tblPr>
      <w:tblGrid>
        <w:gridCol w:w="805"/>
        <w:gridCol w:w="1890"/>
        <w:gridCol w:w="1800"/>
        <w:gridCol w:w="4900"/>
      </w:tblGrid>
      <w:tr w:rsidR="00A275C7" w:rsidRPr="00C11D45" w14:paraId="3596E90D"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2E38C93B"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538C980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53B0215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26FC3C0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759F83C6"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797766C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74AE859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00" w:type="dxa"/>
            <w:tcBorders>
              <w:top w:val="single" w:sz="4" w:space="0" w:color="B7B7B7"/>
              <w:left w:val="single" w:sz="4" w:space="0" w:color="B7B7B7"/>
              <w:bottom w:val="single" w:sz="4" w:space="0" w:color="B7B7B7"/>
              <w:right w:val="single" w:sz="4" w:space="0" w:color="B7B7B7"/>
            </w:tcBorders>
          </w:tcPr>
          <w:p w14:paraId="664876D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0503960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EEBADBB"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038F3F1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2974081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800" w:type="dxa"/>
            <w:tcBorders>
              <w:top w:val="single" w:sz="4" w:space="0" w:color="B7B7B7"/>
              <w:left w:val="single" w:sz="4" w:space="0" w:color="B7B7B7"/>
              <w:bottom w:val="single" w:sz="4" w:space="0" w:color="B7B7B7"/>
              <w:right w:val="single" w:sz="4" w:space="0" w:color="B7B7B7"/>
            </w:tcBorders>
          </w:tcPr>
          <w:p w14:paraId="6366E65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7D9F9A3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61720F58"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6274CE0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3611B0F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sku</w:t>
            </w:r>
          </w:p>
        </w:tc>
        <w:tc>
          <w:tcPr>
            <w:tcW w:w="1800" w:type="dxa"/>
            <w:tcBorders>
              <w:top w:val="single" w:sz="4" w:space="0" w:color="B7B7B7"/>
              <w:left w:val="single" w:sz="4" w:space="0" w:color="B7B7B7"/>
              <w:bottom w:val="single" w:sz="4" w:space="0" w:color="B7B7B7"/>
              <w:right w:val="single" w:sz="4" w:space="0" w:color="B7B7B7"/>
            </w:tcBorders>
          </w:tcPr>
          <w:p w14:paraId="5FBE272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900" w:type="dxa"/>
            <w:tcBorders>
              <w:top w:val="single" w:sz="4" w:space="0" w:color="B7B7B7"/>
              <w:left w:val="single" w:sz="4" w:space="0" w:color="B7B7B7"/>
              <w:bottom w:val="single" w:sz="4" w:space="0" w:color="B7B7B7"/>
              <w:right w:val="single" w:sz="4" w:space="0" w:color="B7B7B7"/>
            </w:tcBorders>
          </w:tcPr>
          <w:p w14:paraId="1CF0EAF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Mã SKU của biến thể sản phẩm; giá trị duy nhất.</w:t>
            </w:r>
          </w:p>
        </w:tc>
      </w:tr>
      <w:tr w:rsidR="00A275C7" w:rsidRPr="00C11D45" w14:paraId="6694ADF3"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6FC37D1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39A3625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optionKey</w:t>
            </w:r>
          </w:p>
        </w:tc>
        <w:tc>
          <w:tcPr>
            <w:tcW w:w="1800" w:type="dxa"/>
            <w:tcBorders>
              <w:top w:val="single" w:sz="4" w:space="0" w:color="B7B7B7"/>
              <w:left w:val="single" w:sz="4" w:space="0" w:color="B7B7B7"/>
              <w:bottom w:val="single" w:sz="4" w:space="0" w:color="B7B7B7"/>
              <w:right w:val="single" w:sz="4" w:space="0" w:color="B7B7B7"/>
            </w:tcBorders>
          </w:tcPr>
          <w:p w14:paraId="4C01061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4900" w:type="dxa"/>
            <w:tcBorders>
              <w:top w:val="single" w:sz="4" w:space="0" w:color="B7B7B7"/>
              <w:left w:val="single" w:sz="4" w:space="0" w:color="B7B7B7"/>
              <w:bottom w:val="single" w:sz="4" w:space="0" w:color="B7B7B7"/>
              <w:right w:val="single" w:sz="4" w:space="0" w:color="B7B7B7"/>
            </w:tcBorders>
          </w:tcPr>
          <w:p w14:paraId="5E54643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Canonical key cho tổ hợp biến thể (vd: color=red</w:t>
            </w:r>
          </w:p>
        </w:tc>
      </w:tr>
      <w:tr w:rsidR="00A275C7" w:rsidRPr="00C11D45" w14:paraId="75A72363"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70E230A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307217D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1800" w:type="dxa"/>
            <w:tcBorders>
              <w:top w:val="single" w:sz="4" w:space="0" w:color="B7B7B7"/>
              <w:left w:val="single" w:sz="4" w:space="0" w:color="B7B7B7"/>
              <w:bottom w:val="single" w:sz="4" w:space="0" w:color="B7B7B7"/>
              <w:right w:val="single" w:sz="4" w:space="0" w:color="B7B7B7"/>
            </w:tcBorders>
          </w:tcPr>
          <w:p w14:paraId="240884F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VariantStatus</w:t>
            </w:r>
          </w:p>
        </w:tc>
        <w:tc>
          <w:tcPr>
            <w:tcW w:w="4900" w:type="dxa"/>
            <w:tcBorders>
              <w:top w:val="single" w:sz="4" w:space="0" w:color="B7B7B7"/>
              <w:left w:val="single" w:sz="4" w:space="0" w:color="B7B7B7"/>
              <w:bottom w:val="single" w:sz="4" w:space="0" w:color="B7B7B7"/>
              <w:right w:val="single" w:sz="4" w:space="0" w:color="B7B7B7"/>
            </w:tcBorders>
          </w:tcPr>
          <w:p w14:paraId="75E1E1F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ACTIVE.</w:t>
            </w:r>
          </w:p>
        </w:tc>
      </w:tr>
      <w:tr w:rsidR="00A275C7" w:rsidRPr="00C11D45" w14:paraId="36AEA8FA"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280578A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74F1DFC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isDefault</w:t>
            </w:r>
          </w:p>
        </w:tc>
        <w:tc>
          <w:tcPr>
            <w:tcW w:w="1800" w:type="dxa"/>
            <w:tcBorders>
              <w:top w:val="single" w:sz="4" w:space="0" w:color="B7B7B7"/>
              <w:left w:val="single" w:sz="4" w:space="0" w:color="B7B7B7"/>
              <w:bottom w:val="single" w:sz="4" w:space="0" w:color="B7B7B7"/>
              <w:right w:val="single" w:sz="4" w:space="0" w:color="B7B7B7"/>
            </w:tcBorders>
          </w:tcPr>
          <w:p w14:paraId="7E23AC7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399C27C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đây là lựa chọn mặc định; mặc định false; tên cột DB is_default.</w:t>
            </w:r>
          </w:p>
        </w:tc>
      </w:tr>
      <w:tr w:rsidR="00A275C7" w:rsidRPr="00C11D45" w14:paraId="08411931"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659554B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2CDEC3E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attributes</w:t>
            </w:r>
          </w:p>
        </w:tc>
        <w:tc>
          <w:tcPr>
            <w:tcW w:w="1800" w:type="dxa"/>
            <w:tcBorders>
              <w:top w:val="single" w:sz="4" w:space="0" w:color="B7B7B7"/>
              <w:left w:val="single" w:sz="4" w:space="0" w:color="B7B7B7"/>
              <w:bottom w:val="single" w:sz="4" w:space="0" w:color="B7B7B7"/>
              <w:right w:val="single" w:sz="4" w:space="0" w:color="B7B7B7"/>
            </w:tcBorders>
          </w:tcPr>
          <w:p w14:paraId="790F025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w:t>
            </w:r>
          </w:p>
        </w:tc>
        <w:tc>
          <w:tcPr>
            <w:tcW w:w="4900" w:type="dxa"/>
            <w:tcBorders>
              <w:top w:val="single" w:sz="4" w:space="0" w:color="B7B7B7"/>
              <w:left w:val="single" w:sz="4" w:space="0" w:color="B7B7B7"/>
              <w:bottom w:val="single" w:sz="4" w:space="0" w:color="B7B7B7"/>
              <w:right w:val="single" w:sz="4" w:space="0" w:color="B7B7B7"/>
            </w:tcBorders>
          </w:tcPr>
          <w:p w14:paraId="4FDA642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Thuộc tính biến thể: {"color": "đỏ", "size": "M"}; mặc định "{}".</w:t>
            </w:r>
          </w:p>
        </w:tc>
      </w:tr>
      <w:tr w:rsidR="00A275C7" w:rsidRPr="00C11D45" w14:paraId="3F96E4E8"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44702B4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890" w:type="dxa"/>
            <w:tcBorders>
              <w:top w:val="single" w:sz="4" w:space="0" w:color="B7B7B7"/>
              <w:left w:val="single" w:sz="4" w:space="0" w:color="B7B7B7"/>
              <w:bottom w:val="single" w:sz="4" w:space="0" w:color="B7B7B7"/>
              <w:right w:val="single" w:sz="4" w:space="0" w:color="B7B7B7"/>
            </w:tcBorders>
          </w:tcPr>
          <w:p w14:paraId="1E39A27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price</w:t>
            </w:r>
          </w:p>
        </w:tc>
        <w:tc>
          <w:tcPr>
            <w:tcW w:w="1800" w:type="dxa"/>
            <w:tcBorders>
              <w:top w:val="single" w:sz="4" w:space="0" w:color="B7B7B7"/>
              <w:left w:val="single" w:sz="4" w:space="0" w:color="B7B7B7"/>
              <w:bottom w:val="single" w:sz="4" w:space="0" w:color="B7B7B7"/>
              <w:right w:val="single" w:sz="4" w:space="0" w:color="B7B7B7"/>
            </w:tcBorders>
          </w:tcPr>
          <w:p w14:paraId="241A1D8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900" w:type="dxa"/>
            <w:tcBorders>
              <w:top w:val="single" w:sz="4" w:space="0" w:color="B7B7B7"/>
              <w:left w:val="single" w:sz="4" w:space="0" w:color="B7B7B7"/>
              <w:bottom w:val="single" w:sz="4" w:space="0" w:color="B7B7B7"/>
              <w:right w:val="single" w:sz="4" w:space="0" w:color="B7B7B7"/>
            </w:tcBorders>
          </w:tcPr>
          <w:p w14:paraId="18EC62C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bán của sản phẩm hoặc biến thể.</w:t>
            </w:r>
          </w:p>
        </w:tc>
      </w:tr>
      <w:tr w:rsidR="00A275C7" w:rsidRPr="00C11D45" w14:paraId="2A8E891A"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1AD865F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90" w:type="dxa"/>
            <w:tcBorders>
              <w:top w:val="single" w:sz="4" w:space="0" w:color="B7B7B7"/>
              <w:left w:val="single" w:sz="4" w:space="0" w:color="B7B7B7"/>
              <w:bottom w:val="single" w:sz="4" w:space="0" w:color="B7B7B7"/>
              <w:right w:val="single" w:sz="4" w:space="0" w:color="B7B7B7"/>
            </w:tcBorders>
          </w:tcPr>
          <w:p w14:paraId="7ACD35E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stockAvailable</w:t>
            </w:r>
          </w:p>
        </w:tc>
        <w:tc>
          <w:tcPr>
            <w:tcW w:w="1800" w:type="dxa"/>
            <w:tcBorders>
              <w:top w:val="single" w:sz="4" w:space="0" w:color="B7B7B7"/>
              <w:left w:val="single" w:sz="4" w:space="0" w:color="B7B7B7"/>
              <w:bottom w:val="single" w:sz="4" w:space="0" w:color="B7B7B7"/>
              <w:right w:val="single" w:sz="4" w:space="0" w:color="B7B7B7"/>
            </w:tcBorders>
          </w:tcPr>
          <w:p w14:paraId="2D9907E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62D1ED6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lượng tồn kho có thể bán; mặc định 0; tên cột DB stock_available.</w:t>
            </w:r>
          </w:p>
        </w:tc>
      </w:tr>
      <w:tr w:rsidR="00A275C7" w:rsidRPr="00C11D45" w14:paraId="7D22D0F2"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392E72C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1890" w:type="dxa"/>
            <w:tcBorders>
              <w:top w:val="single" w:sz="4" w:space="0" w:color="B7B7B7"/>
              <w:left w:val="single" w:sz="4" w:space="0" w:color="B7B7B7"/>
              <w:bottom w:val="single" w:sz="4" w:space="0" w:color="B7B7B7"/>
              <w:right w:val="single" w:sz="4" w:space="0" w:color="B7B7B7"/>
            </w:tcBorders>
          </w:tcPr>
          <w:p w14:paraId="45F514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stockOnHand</w:t>
            </w:r>
          </w:p>
        </w:tc>
        <w:tc>
          <w:tcPr>
            <w:tcW w:w="1800" w:type="dxa"/>
            <w:tcBorders>
              <w:top w:val="single" w:sz="4" w:space="0" w:color="B7B7B7"/>
              <w:left w:val="single" w:sz="4" w:space="0" w:color="B7B7B7"/>
              <w:bottom w:val="single" w:sz="4" w:space="0" w:color="B7B7B7"/>
              <w:right w:val="single" w:sz="4" w:space="0" w:color="B7B7B7"/>
            </w:tcBorders>
          </w:tcPr>
          <w:p w14:paraId="661E84C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3BD8899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Chuẩn dài hạn: stockOnHand (giữ song song để migrate); mặc định 0; tên cột DB stock_on_hand.</w:t>
            </w:r>
          </w:p>
        </w:tc>
      </w:tr>
      <w:tr w:rsidR="00A275C7" w:rsidRPr="00C11D45" w14:paraId="18601CD2"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3BB6E07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1890" w:type="dxa"/>
            <w:tcBorders>
              <w:top w:val="single" w:sz="4" w:space="0" w:color="B7B7B7"/>
              <w:left w:val="single" w:sz="4" w:space="0" w:color="B7B7B7"/>
              <w:bottom w:val="single" w:sz="4" w:space="0" w:color="B7B7B7"/>
              <w:right w:val="single" w:sz="4" w:space="0" w:color="B7B7B7"/>
            </w:tcBorders>
          </w:tcPr>
          <w:p w14:paraId="71CE9F3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stockReserved</w:t>
            </w:r>
          </w:p>
        </w:tc>
        <w:tc>
          <w:tcPr>
            <w:tcW w:w="1800" w:type="dxa"/>
            <w:tcBorders>
              <w:top w:val="single" w:sz="4" w:space="0" w:color="B7B7B7"/>
              <w:left w:val="single" w:sz="4" w:space="0" w:color="B7B7B7"/>
              <w:bottom w:val="single" w:sz="4" w:space="0" w:color="B7B7B7"/>
              <w:right w:val="single" w:sz="4" w:space="0" w:color="B7B7B7"/>
            </w:tcBorders>
          </w:tcPr>
          <w:p w14:paraId="1EBF7E6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336081C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lượng tồn kho đã được giữ chỗ; mặc định 0; tên cột DB stock_reserved.</w:t>
            </w:r>
          </w:p>
        </w:tc>
      </w:tr>
      <w:tr w:rsidR="00A275C7" w:rsidRPr="00C11D45" w14:paraId="58F40239"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3A3E501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12</w:t>
            </w:r>
          </w:p>
        </w:tc>
        <w:tc>
          <w:tcPr>
            <w:tcW w:w="1890" w:type="dxa"/>
            <w:tcBorders>
              <w:top w:val="single" w:sz="4" w:space="0" w:color="B7B7B7"/>
              <w:left w:val="single" w:sz="4" w:space="0" w:color="B7B7B7"/>
              <w:bottom w:val="single" w:sz="4" w:space="0" w:color="B7B7B7"/>
              <w:right w:val="single" w:sz="4" w:space="0" w:color="B7B7B7"/>
            </w:tcBorders>
          </w:tcPr>
          <w:p w14:paraId="0394991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minStock</w:t>
            </w:r>
          </w:p>
        </w:tc>
        <w:tc>
          <w:tcPr>
            <w:tcW w:w="1800" w:type="dxa"/>
            <w:tcBorders>
              <w:top w:val="single" w:sz="4" w:space="0" w:color="B7B7B7"/>
              <w:left w:val="single" w:sz="4" w:space="0" w:color="B7B7B7"/>
              <w:bottom w:val="single" w:sz="4" w:space="0" w:color="B7B7B7"/>
              <w:right w:val="single" w:sz="4" w:space="0" w:color="B7B7B7"/>
            </w:tcBorders>
          </w:tcPr>
          <w:p w14:paraId="76C0F8E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641A1DB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Ngưỡng tồn kho tối thiểu để cảnh báo; mặc định 5; tên cột DB min_stock.</w:t>
            </w:r>
          </w:p>
        </w:tc>
      </w:tr>
      <w:tr w:rsidR="00A275C7" w:rsidRPr="00C11D45" w14:paraId="26509CB4"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24063CB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13</w:t>
            </w:r>
          </w:p>
        </w:tc>
        <w:tc>
          <w:tcPr>
            <w:tcW w:w="1890" w:type="dxa"/>
            <w:tcBorders>
              <w:top w:val="single" w:sz="4" w:space="0" w:color="B7B7B7"/>
              <w:left w:val="single" w:sz="4" w:space="0" w:color="B7B7B7"/>
              <w:bottom w:val="single" w:sz="4" w:space="0" w:color="B7B7B7"/>
              <w:right w:val="single" w:sz="4" w:space="0" w:color="B7B7B7"/>
            </w:tcBorders>
          </w:tcPr>
          <w:p w14:paraId="1E551E6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isDeleted</w:t>
            </w:r>
          </w:p>
        </w:tc>
        <w:tc>
          <w:tcPr>
            <w:tcW w:w="1800" w:type="dxa"/>
            <w:tcBorders>
              <w:top w:val="single" w:sz="4" w:space="0" w:color="B7B7B7"/>
              <w:left w:val="single" w:sz="4" w:space="0" w:color="B7B7B7"/>
              <w:bottom w:val="single" w:sz="4" w:space="0" w:color="B7B7B7"/>
              <w:right w:val="single" w:sz="4" w:space="0" w:color="B7B7B7"/>
            </w:tcBorders>
          </w:tcPr>
          <w:p w14:paraId="427C96B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40AF760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đánh dấu bản ghi đã bị xóa mềm; mặc định false; tên cột DB is_deleted.</w:t>
            </w:r>
          </w:p>
        </w:tc>
      </w:tr>
      <w:tr w:rsidR="00A275C7" w:rsidRPr="00C11D45" w14:paraId="3F4542A0"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7D985FE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14</w:t>
            </w:r>
          </w:p>
        </w:tc>
        <w:tc>
          <w:tcPr>
            <w:tcW w:w="1890" w:type="dxa"/>
            <w:tcBorders>
              <w:top w:val="single" w:sz="4" w:space="0" w:color="B7B7B7"/>
              <w:left w:val="single" w:sz="4" w:space="0" w:color="B7B7B7"/>
              <w:bottom w:val="single" w:sz="4" w:space="0" w:color="B7B7B7"/>
              <w:right w:val="single" w:sz="4" w:space="0" w:color="B7B7B7"/>
            </w:tcBorders>
          </w:tcPr>
          <w:p w14:paraId="59A4422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deletedAt</w:t>
            </w:r>
          </w:p>
        </w:tc>
        <w:tc>
          <w:tcPr>
            <w:tcW w:w="1800" w:type="dxa"/>
            <w:tcBorders>
              <w:top w:val="single" w:sz="4" w:space="0" w:color="B7B7B7"/>
              <w:left w:val="single" w:sz="4" w:space="0" w:color="B7B7B7"/>
              <w:bottom w:val="single" w:sz="4" w:space="0" w:color="B7B7B7"/>
              <w:right w:val="single" w:sz="4" w:space="0" w:color="B7B7B7"/>
            </w:tcBorders>
          </w:tcPr>
          <w:p w14:paraId="0D8B1AE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900" w:type="dxa"/>
            <w:tcBorders>
              <w:top w:val="single" w:sz="4" w:space="0" w:color="B7B7B7"/>
              <w:left w:val="single" w:sz="4" w:space="0" w:color="B7B7B7"/>
              <w:bottom w:val="single" w:sz="4" w:space="0" w:color="B7B7B7"/>
              <w:right w:val="single" w:sz="4" w:space="0" w:color="B7B7B7"/>
            </w:tcBorders>
          </w:tcPr>
          <w:p w14:paraId="2C93DAF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xóa mềm bản ghi; rỗng nếu bản ghi còn hiệu lực; tên cột DB deleted_at; có thể để trống.</w:t>
            </w:r>
          </w:p>
        </w:tc>
      </w:tr>
      <w:tr w:rsidR="00A275C7" w:rsidRPr="00C11D45" w14:paraId="070A5D82"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5F19D3B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15</w:t>
            </w:r>
          </w:p>
        </w:tc>
        <w:tc>
          <w:tcPr>
            <w:tcW w:w="1890" w:type="dxa"/>
            <w:tcBorders>
              <w:top w:val="single" w:sz="4" w:space="0" w:color="B7B7B7"/>
              <w:left w:val="single" w:sz="4" w:space="0" w:color="B7B7B7"/>
              <w:bottom w:val="single" w:sz="4" w:space="0" w:color="B7B7B7"/>
              <w:right w:val="single" w:sz="4" w:space="0" w:color="B7B7B7"/>
            </w:tcBorders>
          </w:tcPr>
          <w:p w14:paraId="7CDCA47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00" w:type="dxa"/>
            <w:tcBorders>
              <w:top w:val="single" w:sz="4" w:space="0" w:color="B7B7B7"/>
              <w:left w:val="single" w:sz="4" w:space="0" w:color="B7B7B7"/>
              <w:bottom w:val="single" w:sz="4" w:space="0" w:color="B7B7B7"/>
              <w:right w:val="single" w:sz="4" w:space="0" w:color="B7B7B7"/>
            </w:tcBorders>
          </w:tcPr>
          <w:p w14:paraId="379D786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2F20593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01258F33" w14:textId="77777777" w:rsidTr="00CB6A3A">
        <w:trPr>
          <w:jc w:val="center"/>
        </w:trPr>
        <w:tc>
          <w:tcPr>
            <w:tcW w:w="805" w:type="dxa"/>
            <w:tcBorders>
              <w:top w:val="single" w:sz="4" w:space="0" w:color="B7B7B7"/>
              <w:left w:val="single" w:sz="4" w:space="0" w:color="B7B7B7"/>
              <w:bottom w:val="single" w:sz="4" w:space="0" w:color="B7B7B7"/>
              <w:right w:val="single" w:sz="4" w:space="0" w:color="B7B7B7"/>
            </w:tcBorders>
          </w:tcPr>
          <w:p w14:paraId="33B1FA4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16</w:t>
            </w:r>
          </w:p>
        </w:tc>
        <w:tc>
          <w:tcPr>
            <w:tcW w:w="1890" w:type="dxa"/>
            <w:tcBorders>
              <w:top w:val="single" w:sz="4" w:space="0" w:color="B7B7B7"/>
              <w:left w:val="single" w:sz="4" w:space="0" w:color="B7B7B7"/>
              <w:bottom w:val="single" w:sz="4" w:space="0" w:color="B7B7B7"/>
              <w:right w:val="single" w:sz="4" w:space="0" w:color="B7B7B7"/>
            </w:tcBorders>
          </w:tcPr>
          <w:p w14:paraId="4DDA41A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800" w:type="dxa"/>
            <w:tcBorders>
              <w:top w:val="single" w:sz="4" w:space="0" w:color="B7B7B7"/>
              <w:left w:val="single" w:sz="4" w:space="0" w:color="B7B7B7"/>
              <w:bottom w:val="single" w:sz="4" w:space="0" w:color="B7B7B7"/>
              <w:right w:val="single" w:sz="4" w:space="0" w:color="B7B7B7"/>
            </w:tcBorders>
          </w:tcPr>
          <w:p w14:paraId="4915FD7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6BAA590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18F3598B" w14:textId="77777777" w:rsidR="00A275C7" w:rsidRPr="00C11D45" w:rsidRDefault="00A275C7" w:rsidP="00401E9D">
      <w:pPr>
        <w:rPr>
          <w:rFonts w:cs="Times New Roman"/>
          <w:color w:val="000000" w:themeColor="text1"/>
          <w:szCs w:val="26"/>
        </w:rPr>
      </w:pPr>
    </w:p>
    <w:p w14:paraId="4ABEDDF2" w14:textId="77777777" w:rsidR="00A275C7" w:rsidRPr="00C11D45" w:rsidRDefault="00E25FEF"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w:t>
      </w:r>
      <w:r w:rsidR="00835D8A" w:rsidRPr="00C11D45">
        <w:rPr>
          <w:rFonts w:cs="Times New Roman"/>
          <w:color w:val="000000" w:themeColor="text1"/>
          <w:szCs w:val="26"/>
          <w:lang w:val="vi-VN"/>
        </w:rPr>
        <w:t>5</w:t>
      </w:r>
      <w:r w:rsidRPr="00C11D45">
        <w:rPr>
          <w:rFonts w:cs="Times New Roman"/>
          <w:color w:val="000000" w:themeColor="text1"/>
          <w:szCs w:val="26"/>
          <w:lang w:val="vi-VN"/>
        </w:rPr>
        <w:t>.2.11.</w:t>
      </w:r>
      <w:r w:rsidR="00A275C7" w:rsidRPr="00C11D45">
        <w:rPr>
          <w:rFonts w:cs="Times New Roman"/>
          <w:color w:val="000000" w:themeColor="text1"/>
          <w:szCs w:val="26"/>
        </w:rPr>
        <w:t>ProductImage (product_images)</w:t>
      </w:r>
    </w:p>
    <w:p w14:paraId="175577F4"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Ảnh sản phẩm cho từng variant</w:t>
      </w:r>
    </w:p>
    <w:tbl>
      <w:tblPr>
        <w:tblW w:w="0" w:type="auto"/>
        <w:jc w:val="center"/>
        <w:tblLook w:val="04A0" w:firstRow="1" w:lastRow="0" w:firstColumn="1" w:lastColumn="0" w:noHBand="0" w:noVBand="1"/>
      </w:tblPr>
      <w:tblGrid>
        <w:gridCol w:w="805"/>
        <w:gridCol w:w="1890"/>
        <w:gridCol w:w="1800"/>
        <w:gridCol w:w="4900"/>
      </w:tblGrid>
      <w:tr w:rsidR="00A275C7" w:rsidRPr="00C11D45" w14:paraId="720D3864"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4E77E24"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7FDF153F"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2C3F20D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0CDC148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74B60B97"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0039460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303F103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00" w:type="dxa"/>
            <w:tcBorders>
              <w:top w:val="single" w:sz="4" w:space="0" w:color="B7B7B7"/>
              <w:left w:val="single" w:sz="4" w:space="0" w:color="B7B7B7"/>
              <w:bottom w:val="single" w:sz="4" w:space="0" w:color="B7B7B7"/>
              <w:right w:val="single" w:sz="4" w:space="0" w:color="B7B7B7"/>
            </w:tcBorders>
          </w:tcPr>
          <w:p w14:paraId="7E5EF4B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1BDFD3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2E860D5C"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06E7855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7AF1FF7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800" w:type="dxa"/>
            <w:tcBorders>
              <w:top w:val="single" w:sz="4" w:space="0" w:color="B7B7B7"/>
              <w:left w:val="single" w:sz="4" w:space="0" w:color="B7B7B7"/>
              <w:bottom w:val="single" w:sz="4" w:space="0" w:color="B7B7B7"/>
              <w:right w:val="single" w:sz="4" w:space="0" w:color="B7B7B7"/>
            </w:tcBorders>
          </w:tcPr>
          <w:p w14:paraId="30E1606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513D0F7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7C848A2E"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67BB5BC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19BE08C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variantId</w:t>
            </w:r>
          </w:p>
        </w:tc>
        <w:tc>
          <w:tcPr>
            <w:tcW w:w="1800" w:type="dxa"/>
            <w:tcBorders>
              <w:top w:val="single" w:sz="4" w:space="0" w:color="B7B7B7"/>
              <w:left w:val="single" w:sz="4" w:space="0" w:color="B7B7B7"/>
              <w:bottom w:val="single" w:sz="4" w:space="0" w:color="B7B7B7"/>
              <w:right w:val="single" w:sz="4" w:space="0" w:color="B7B7B7"/>
            </w:tcBorders>
          </w:tcPr>
          <w:p w14:paraId="2A63F92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900" w:type="dxa"/>
            <w:tcBorders>
              <w:top w:val="single" w:sz="4" w:space="0" w:color="B7B7B7"/>
              <w:left w:val="single" w:sz="4" w:space="0" w:color="B7B7B7"/>
              <w:bottom w:val="single" w:sz="4" w:space="0" w:color="B7B7B7"/>
              <w:right w:val="single" w:sz="4" w:space="0" w:color="B7B7B7"/>
            </w:tcBorders>
          </w:tcPr>
          <w:p w14:paraId="58597FB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biến thể sản phẩm liên quan; tên cột DB variant_id; có thể để trống.</w:t>
            </w:r>
          </w:p>
        </w:tc>
      </w:tr>
      <w:tr w:rsidR="00A275C7" w:rsidRPr="00C11D45" w14:paraId="50621E47"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03B6019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7867F9D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url</w:t>
            </w:r>
          </w:p>
        </w:tc>
        <w:tc>
          <w:tcPr>
            <w:tcW w:w="1800" w:type="dxa"/>
            <w:tcBorders>
              <w:top w:val="single" w:sz="4" w:space="0" w:color="B7B7B7"/>
              <w:left w:val="single" w:sz="4" w:space="0" w:color="B7B7B7"/>
              <w:bottom w:val="single" w:sz="4" w:space="0" w:color="B7B7B7"/>
              <w:right w:val="single" w:sz="4" w:space="0" w:color="B7B7B7"/>
            </w:tcBorders>
          </w:tcPr>
          <w:p w14:paraId="47E95E5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VarChar(1000)</w:t>
            </w:r>
          </w:p>
        </w:tc>
        <w:tc>
          <w:tcPr>
            <w:tcW w:w="4900" w:type="dxa"/>
            <w:tcBorders>
              <w:top w:val="single" w:sz="4" w:space="0" w:color="B7B7B7"/>
              <w:left w:val="single" w:sz="4" w:space="0" w:color="B7B7B7"/>
              <w:bottom w:val="single" w:sz="4" w:space="0" w:color="B7B7B7"/>
              <w:right w:val="single" w:sz="4" w:space="0" w:color="B7B7B7"/>
            </w:tcBorders>
          </w:tcPr>
          <w:p w14:paraId="5ED5EFE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Đường dẫn tài nguyên hoặc hình ảnh.</w:t>
            </w:r>
          </w:p>
        </w:tc>
      </w:tr>
      <w:tr w:rsidR="00A275C7" w:rsidRPr="00C11D45" w14:paraId="2BDC6FA4"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5F30790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61A12A8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altText</w:t>
            </w:r>
          </w:p>
        </w:tc>
        <w:tc>
          <w:tcPr>
            <w:tcW w:w="1800" w:type="dxa"/>
            <w:tcBorders>
              <w:top w:val="single" w:sz="4" w:space="0" w:color="B7B7B7"/>
              <w:left w:val="single" w:sz="4" w:space="0" w:color="B7B7B7"/>
              <w:bottom w:val="single" w:sz="4" w:space="0" w:color="B7B7B7"/>
              <w:right w:val="single" w:sz="4" w:space="0" w:color="B7B7B7"/>
            </w:tcBorders>
          </w:tcPr>
          <w:p w14:paraId="7EE9ADC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4900" w:type="dxa"/>
            <w:tcBorders>
              <w:top w:val="single" w:sz="4" w:space="0" w:color="B7B7B7"/>
              <w:left w:val="single" w:sz="4" w:space="0" w:color="B7B7B7"/>
              <w:bottom w:val="single" w:sz="4" w:space="0" w:color="B7B7B7"/>
              <w:right w:val="single" w:sz="4" w:space="0" w:color="B7B7B7"/>
            </w:tcBorders>
          </w:tcPr>
          <w:p w14:paraId="65BD57C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Văn bản thay thế cho hình ảnh; tên cột DB alt_text; có thể để trống.</w:t>
            </w:r>
          </w:p>
        </w:tc>
      </w:tr>
      <w:tr w:rsidR="00A275C7" w:rsidRPr="00C11D45" w14:paraId="17B82C06"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42B3A8F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0165E30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sortOrder</w:t>
            </w:r>
          </w:p>
        </w:tc>
        <w:tc>
          <w:tcPr>
            <w:tcW w:w="1800" w:type="dxa"/>
            <w:tcBorders>
              <w:top w:val="single" w:sz="4" w:space="0" w:color="B7B7B7"/>
              <w:left w:val="single" w:sz="4" w:space="0" w:color="B7B7B7"/>
              <w:bottom w:val="single" w:sz="4" w:space="0" w:color="B7B7B7"/>
              <w:right w:val="single" w:sz="4" w:space="0" w:color="B7B7B7"/>
            </w:tcBorders>
          </w:tcPr>
          <w:p w14:paraId="3CC3281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25E6863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Thứ tự sắp xếp khi hiển thị; mặc định 0; tên cột DB sort_order.</w:t>
            </w:r>
          </w:p>
        </w:tc>
      </w:tr>
      <w:tr w:rsidR="00A275C7" w:rsidRPr="00C11D45" w14:paraId="4F5CCCCE"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0F7DAA9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63051B9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isPrimary</w:t>
            </w:r>
          </w:p>
        </w:tc>
        <w:tc>
          <w:tcPr>
            <w:tcW w:w="1800" w:type="dxa"/>
            <w:tcBorders>
              <w:top w:val="single" w:sz="4" w:space="0" w:color="B7B7B7"/>
              <w:left w:val="single" w:sz="4" w:space="0" w:color="B7B7B7"/>
              <w:bottom w:val="single" w:sz="4" w:space="0" w:color="B7B7B7"/>
              <w:right w:val="single" w:sz="4" w:space="0" w:color="B7B7B7"/>
            </w:tcBorders>
          </w:tcPr>
          <w:p w14:paraId="56017D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122FD07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bản ghi chính/ưu tiên; mặc định false; tên cột DB is_primary.</w:t>
            </w:r>
          </w:p>
        </w:tc>
      </w:tr>
      <w:tr w:rsidR="00A275C7" w:rsidRPr="00C11D45" w14:paraId="7812E037"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3629CC6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8</w:t>
            </w:r>
          </w:p>
        </w:tc>
        <w:tc>
          <w:tcPr>
            <w:tcW w:w="1890" w:type="dxa"/>
            <w:tcBorders>
              <w:top w:val="single" w:sz="4" w:space="0" w:color="B7B7B7"/>
              <w:left w:val="single" w:sz="4" w:space="0" w:color="B7B7B7"/>
              <w:bottom w:val="single" w:sz="4" w:space="0" w:color="B7B7B7"/>
              <w:right w:val="single" w:sz="4" w:space="0" w:color="B7B7B7"/>
            </w:tcBorders>
          </w:tcPr>
          <w:p w14:paraId="7C9490B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00" w:type="dxa"/>
            <w:tcBorders>
              <w:top w:val="single" w:sz="4" w:space="0" w:color="B7B7B7"/>
              <w:left w:val="single" w:sz="4" w:space="0" w:color="B7B7B7"/>
              <w:bottom w:val="single" w:sz="4" w:space="0" w:color="B7B7B7"/>
              <w:right w:val="single" w:sz="4" w:space="0" w:color="B7B7B7"/>
            </w:tcBorders>
          </w:tcPr>
          <w:p w14:paraId="6A81C1B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0EF214C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07308F5A" w14:textId="77777777" w:rsidR="00A275C7" w:rsidRPr="00C11D45" w:rsidRDefault="00A275C7" w:rsidP="00401E9D">
      <w:pPr>
        <w:rPr>
          <w:rFonts w:cs="Times New Roman"/>
          <w:color w:val="000000" w:themeColor="text1"/>
          <w:szCs w:val="26"/>
        </w:rPr>
      </w:pPr>
    </w:p>
    <w:p w14:paraId="6CF81C6D" w14:textId="77777777" w:rsidR="00A275C7" w:rsidRPr="00C11D45" w:rsidRDefault="00E25FEF"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w:t>
      </w:r>
      <w:r w:rsidR="00835D8A" w:rsidRPr="00C11D45">
        <w:rPr>
          <w:rFonts w:cs="Times New Roman"/>
          <w:color w:val="000000" w:themeColor="text1"/>
          <w:szCs w:val="26"/>
          <w:lang w:val="vi-VN"/>
        </w:rPr>
        <w:t>5</w:t>
      </w:r>
      <w:r w:rsidRPr="00C11D45">
        <w:rPr>
          <w:rFonts w:cs="Times New Roman"/>
          <w:color w:val="000000" w:themeColor="text1"/>
          <w:szCs w:val="26"/>
          <w:lang w:val="vi-VN"/>
        </w:rPr>
        <w:t>.2.12.</w:t>
      </w:r>
      <w:r w:rsidR="00A275C7" w:rsidRPr="00C11D45">
        <w:rPr>
          <w:rFonts w:cs="Times New Roman"/>
          <w:color w:val="000000" w:themeColor="text1"/>
          <w:szCs w:val="26"/>
        </w:rPr>
        <w:t>Category (categories)</w:t>
      </w:r>
    </w:p>
    <w:p w14:paraId="05676C4D"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CATEGORIES &amp; TAGS</w:t>
      </w:r>
    </w:p>
    <w:tbl>
      <w:tblPr>
        <w:tblW w:w="0" w:type="auto"/>
        <w:jc w:val="center"/>
        <w:tblLook w:val="04A0" w:firstRow="1" w:lastRow="0" w:firstColumn="1" w:lastColumn="0" w:noHBand="0" w:noVBand="1"/>
      </w:tblPr>
      <w:tblGrid>
        <w:gridCol w:w="805"/>
        <w:gridCol w:w="1890"/>
        <w:gridCol w:w="1800"/>
        <w:gridCol w:w="4900"/>
      </w:tblGrid>
      <w:tr w:rsidR="00A275C7" w:rsidRPr="00C11D45" w14:paraId="59BF7D6C"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BB26C42"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36F0193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3404029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18E30EE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1493B001"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223B795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5EAAE80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00" w:type="dxa"/>
            <w:tcBorders>
              <w:top w:val="single" w:sz="4" w:space="0" w:color="B7B7B7"/>
              <w:left w:val="single" w:sz="4" w:space="0" w:color="B7B7B7"/>
              <w:bottom w:val="single" w:sz="4" w:space="0" w:color="B7B7B7"/>
              <w:right w:val="single" w:sz="4" w:space="0" w:color="B7B7B7"/>
            </w:tcBorders>
          </w:tcPr>
          <w:p w14:paraId="5D94442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1C08B1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8F19647"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00D3DE8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5B0C6B1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name</w:t>
            </w:r>
          </w:p>
        </w:tc>
        <w:tc>
          <w:tcPr>
            <w:tcW w:w="1800" w:type="dxa"/>
            <w:tcBorders>
              <w:top w:val="single" w:sz="4" w:space="0" w:color="B7B7B7"/>
              <w:left w:val="single" w:sz="4" w:space="0" w:color="B7B7B7"/>
              <w:bottom w:val="single" w:sz="4" w:space="0" w:color="B7B7B7"/>
              <w:right w:val="single" w:sz="4" w:space="0" w:color="B7B7B7"/>
            </w:tcBorders>
          </w:tcPr>
          <w:p w14:paraId="0674EB8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900" w:type="dxa"/>
            <w:tcBorders>
              <w:top w:val="single" w:sz="4" w:space="0" w:color="B7B7B7"/>
              <w:left w:val="single" w:sz="4" w:space="0" w:color="B7B7B7"/>
              <w:bottom w:val="single" w:sz="4" w:space="0" w:color="B7B7B7"/>
              <w:right w:val="single" w:sz="4" w:space="0" w:color="B7B7B7"/>
            </w:tcBorders>
          </w:tcPr>
          <w:p w14:paraId="4E7BA83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hiển thị của bản ghi.</w:t>
            </w:r>
          </w:p>
        </w:tc>
      </w:tr>
      <w:tr w:rsidR="00A275C7" w:rsidRPr="00C11D45" w14:paraId="7D8825B3"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671F207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302E87F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slug</w:t>
            </w:r>
          </w:p>
        </w:tc>
        <w:tc>
          <w:tcPr>
            <w:tcW w:w="1800" w:type="dxa"/>
            <w:tcBorders>
              <w:top w:val="single" w:sz="4" w:space="0" w:color="B7B7B7"/>
              <w:left w:val="single" w:sz="4" w:space="0" w:color="B7B7B7"/>
              <w:bottom w:val="single" w:sz="4" w:space="0" w:color="B7B7B7"/>
              <w:right w:val="single" w:sz="4" w:space="0" w:color="B7B7B7"/>
            </w:tcBorders>
          </w:tcPr>
          <w:p w14:paraId="04231B2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900" w:type="dxa"/>
            <w:tcBorders>
              <w:top w:val="single" w:sz="4" w:space="0" w:color="B7B7B7"/>
              <w:left w:val="single" w:sz="4" w:space="0" w:color="B7B7B7"/>
              <w:bottom w:val="single" w:sz="4" w:space="0" w:color="B7B7B7"/>
              <w:right w:val="single" w:sz="4" w:space="0" w:color="B7B7B7"/>
            </w:tcBorders>
          </w:tcPr>
          <w:p w14:paraId="51D5436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Chuỗi định danh thân thiện URL; giá trị duy nhất.</w:t>
            </w:r>
          </w:p>
        </w:tc>
      </w:tr>
      <w:tr w:rsidR="00A275C7" w:rsidRPr="00C11D45" w14:paraId="7D79FC91"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6B1B4F5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11BECA0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description</w:t>
            </w:r>
          </w:p>
        </w:tc>
        <w:tc>
          <w:tcPr>
            <w:tcW w:w="1800" w:type="dxa"/>
            <w:tcBorders>
              <w:top w:val="single" w:sz="4" w:space="0" w:color="B7B7B7"/>
              <w:left w:val="single" w:sz="4" w:space="0" w:color="B7B7B7"/>
              <w:bottom w:val="single" w:sz="4" w:space="0" w:color="B7B7B7"/>
              <w:right w:val="single" w:sz="4" w:space="0" w:color="B7B7B7"/>
            </w:tcBorders>
          </w:tcPr>
          <w:p w14:paraId="5F59C5F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4900" w:type="dxa"/>
            <w:tcBorders>
              <w:top w:val="single" w:sz="4" w:space="0" w:color="B7B7B7"/>
              <w:left w:val="single" w:sz="4" w:space="0" w:color="B7B7B7"/>
              <w:bottom w:val="single" w:sz="4" w:space="0" w:color="B7B7B7"/>
              <w:right w:val="single" w:sz="4" w:space="0" w:color="B7B7B7"/>
            </w:tcBorders>
          </w:tcPr>
          <w:p w14:paraId="120C50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Mô tả chi tiết; có thể để trống.</w:t>
            </w:r>
          </w:p>
        </w:tc>
      </w:tr>
      <w:tr w:rsidR="00A275C7" w:rsidRPr="00C11D45" w14:paraId="07397692"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4BDB495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3699D3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imageUrl</w:t>
            </w:r>
          </w:p>
        </w:tc>
        <w:tc>
          <w:tcPr>
            <w:tcW w:w="1800" w:type="dxa"/>
            <w:tcBorders>
              <w:top w:val="single" w:sz="4" w:space="0" w:color="B7B7B7"/>
              <w:left w:val="single" w:sz="4" w:space="0" w:color="B7B7B7"/>
              <w:bottom w:val="single" w:sz="4" w:space="0" w:color="B7B7B7"/>
              <w:right w:val="single" w:sz="4" w:space="0" w:color="B7B7B7"/>
            </w:tcBorders>
          </w:tcPr>
          <w:p w14:paraId="4645F6E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VarChar(1000) (nullable)</w:t>
            </w:r>
          </w:p>
        </w:tc>
        <w:tc>
          <w:tcPr>
            <w:tcW w:w="4900" w:type="dxa"/>
            <w:tcBorders>
              <w:top w:val="single" w:sz="4" w:space="0" w:color="B7B7B7"/>
              <w:left w:val="single" w:sz="4" w:space="0" w:color="B7B7B7"/>
              <w:bottom w:val="single" w:sz="4" w:space="0" w:color="B7B7B7"/>
              <w:right w:val="single" w:sz="4" w:space="0" w:color="B7B7B7"/>
            </w:tcBorders>
          </w:tcPr>
          <w:p w14:paraId="051EBCB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Đường dẫn hình ảnh; tên cột DB image_url; có thể để trống.</w:t>
            </w:r>
          </w:p>
        </w:tc>
      </w:tr>
      <w:tr w:rsidR="00A275C7" w:rsidRPr="00C11D45" w14:paraId="5705E43A"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42866F3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3A65895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sortOrder</w:t>
            </w:r>
          </w:p>
        </w:tc>
        <w:tc>
          <w:tcPr>
            <w:tcW w:w="1800" w:type="dxa"/>
            <w:tcBorders>
              <w:top w:val="single" w:sz="4" w:space="0" w:color="B7B7B7"/>
              <w:left w:val="single" w:sz="4" w:space="0" w:color="B7B7B7"/>
              <w:bottom w:val="single" w:sz="4" w:space="0" w:color="B7B7B7"/>
              <w:right w:val="single" w:sz="4" w:space="0" w:color="B7B7B7"/>
            </w:tcBorders>
          </w:tcPr>
          <w:p w14:paraId="6451B75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2DF2CF4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Thứ tự sắp xếp khi hiển thị; mặc định 0; tên cột DB sort_order.</w:t>
            </w:r>
          </w:p>
        </w:tc>
      </w:tr>
      <w:tr w:rsidR="00A275C7" w:rsidRPr="00C11D45" w14:paraId="06A77A37"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1811695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6F0270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parentId</w:t>
            </w:r>
          </w:p>
        </w:tc>
        <w:tc>
          <w:tcPr>
            <w:tcW w:w="1800" w:type="dxa"/>
            <w:tcBorders>
              <w:top w:val="single" w:sz="4" w:space="0" w:color="B7B7B7"/>
              <w:left w:val="single" w:sz="4" w:space="0" w:color="B7B7B7"/>
              <w:bottom w:val="single" w:sz="4" w:space="0" w:color="B7B7B7"/>
              <w:right w:val="single" w:sz="4" w:space="0" w:color="B7B7B7"/>
            </w:tcBorders>
          </w:tcPr>
          <w:p w14:paraId="4B9C959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900" w:type="dxa"/>
            <w:tcBorders>
              <w:top w:val="single" w:sz="4" w:space="0" w:color="B7B7B7"/>
              <w:left w:val="single" w:sz="4" w:space="0" w:color="B7B7B7"/>
              <w:bottom w:val="single" w:sz="4" w:space="0" w:color="B7B7B7"/>
              <w:right w:val="single" w:sz="4" w:space="0" w:color="B7B7B7"/>
            </w:tcBorders>
          </w:tcPr>
          <w:p w14:paraId="5124AA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bản ghi cha trong cấu trúc phân cấp; tên cột DB parent_id; có thể để trống.</w:t>
            </w:r>
          </w:p>
        </w:tc>
      </w:tr>
      <w:tr w:rsidR="00A275C7" w:rsidRPr="00C11D45" w14:paraId="5B11EA66"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620842B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890" w:type="dxa"/>
            <w:tcBorders>
              <w:top w:val="single" w:sz="4" w:space="0" w:color="B7B7B7"/>
              <w:left w:val="single" w:sz="4" w:space="0" w:color="B7B7B7"/>
              <w:bottom w:val="single" w:sz="4" w:space="0" w:color="B7B7B7"/>
              <w:right w:val="single" w:sz="4" w:space="0" w:color="B7B7B7"/>
            </w:tcBorders>
          </w:tcPr>
          <w:p w14:paraId="71F3F27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00" w:type="dxa"/>
            <w:tcBorders>
              <w:top w:val="single" w:sz="4" w:space="0" w:color="B7B7B7"/>
              <w:left w:val="single" w:sz="4" w:space="0" w:color="B7B7B7"/>
              <w:bottom w:val="single" w:sz="4" w:space="0" w:color="B7B7B7"/>
              <w:right w:val="single" w:sz="4" w:space="0" w:color="B7B7B7"/>
            </w:tcBorders>
          </w:tcPr>
          <w:p w14:paraId="36A9C1D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297DD2E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137D6014"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595A212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90" w:type="dxa"/>
            <w:tcBorders>
              <w:top w:val="single" w:sz="4" w:space="0" w:color="B7B7B7"/>
              <w:left w:val="single" w:sz="4" w:space="0" w:color="B7B7B7"/>
              <w:bottom w:val="single" w:sz="4" w:space="0" w:color="B7B7B7"/>
              <w:right w:val="single" w:sz="4" w:space="0" w:color="B7B7B7"/>
            </w:tcBorders>
          </w:tcPr>
          <w:p w14:paraId="71B67D5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800" w:type="dxa"/>
            <w:tcBorders>
              <w:top w:val="single" w:sz="4" w:space="0" w:color="B7B7B7"/>
              <w:left w:val="single" w:sz="4" w:space="0" w:color="B7B7B7"/>
              <w:bottom w:val="single" w:sz="4" w:space="0" w:color="B7B7B7"/>
              <w:right w:val="single" w:sz="4" w:space="0" w:color="B7B7B7"/>
            </w:tcBorders>
          </w:tcPr>
          <w:p w14:paraId="00F2E7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019A320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r w:rsidR="00A275C7" w:rsidRPr="00C11D45" w14:paraId="49D84AB6"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4BDBAD1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1890" w:type="dxa"/>
            <w:tcBorders>
              <w:top w:val="single" w:sz="4" w:space="0" w:color="B7B7B7"/>
              <w:left w:val="single" w:sz="4" w:space="0" w:color="B7B7B7"/>
              <w:bottom w:val="single" w:sz="4" w:space="0" w:color="B7B7B7"/>
              <w:right w:val="single" w:sz="4" w:space="0" w:color="B7B7B7"/>
            </w:tcBorders>
          </w:tcPr>
          <w:p w14:paraId="458BA03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deletedAt</w:t>
            </w:r>
          </w:p>
        </w:tc>
        <w:tc>
          <w:tcPr>
            <w:tcW w:w="1800" w:type="dxa"/>
            <w:tcBorders>
              <w:top w:val="single" w:sz="4" w:space="0" w:color="B7B7B7"/>
              <w:left w:val="single" w:sz="4" w:space="0" w:color="B7B7B7"/>
              <w:bottom w:val="single" w:sz="4" w:space="0" w:color="B7B7B7"/>
              <w:right w:val="single" w:sz="4" w:space="0" w:color="B7B7B7"/>
            </w:tcBorders>
          </w:tcPr>
          <w:p w14:paraId="188EF65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900" w:type="dxa"/>
            <w:tcBorders>
              <w:top w:val="single" w:sz="4" w:space="0" w:color="B7B7B7"/>
              <w:left w:val="single" w:sz="4" w:space="0" w:color="B7B7B7"/>
              <w:bottom w:val="single" w:sz="4" w:space="0" w:color="B7B7B7"/>
              <w:right w:val="single" w:sz="4" w:space="0" w:color="B7B7B7"/>
            </w:tcBorders>
          </w:tcPr>
          <w:p w14:paraId="3F8E1C1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xóa mềm bản ghi; rỗng nếu bản ghi còn hiệu lực; tên cột DB deleted_at; có thể để trống.</w:t>
            </w:r>
          </w:p>
        </w:tc>
      </w:tr>
    </w:tbl>
    <w:p w14:paraId="09B71657" w14:textId="77777777" w:rsidR="00A275C7" w:rsidRPr="00C11D45" w:rsidRDefault="00A275C7" w:rsidP="00401E9D">
      <w:pPr>
        <w:rPr>
          <w:rFonts w:cs="Times New Roman"/>
          <w:color w:val="000000" w:themeColor="text1"/>
          <w:szCs w:val="26"/>
        </w:rPr>
      </w:pPr>
    </w:p>
    <w:p w14:paraId="4FE0C280" w14:textId="77777777" w:rsidR="00A275C7" w:rsidRPr="00C11D45" w:rsidRDefault="00835D8A" w:rsidP="0092619C">
      <w:pPr>
        <w:pStyle w:val="Heading4"/>
        <w:rPr>
          <w:rFonts w:cs="Times New Roman"/>
          <w:color w:val="000000" w:themeColor="text1"/>
          <w:szCs w:val="26"/>
        </w:rPr>
      </w:pPr>
      <w:r w:rsidRPr="00C11D45">
        <w:rPr>
          <w:rFonts w:cs="Times New Roman"/>
          <w:color w:val="000000" w:themeColor="text1"/>
          <w:szCs w:val="26"/>
          <w:lang w:val="vi-VN"/>
        </w:rPr>
        <w:t>3.5.2.13.</w:t>
      </w:r>
      <w:r w:rsidR="00A275C7" w:rsidRPr="00C11D45">
        <w:rPr>
          <w:rFonts w:cs="Times New Roman"/>
          <w:color w:val="000000" w:themeColor="text1"/>
          <w:szCs w:val="26"/>
        </w:rPr>
        <w:t>ProductCategory (product_categories)</w:t>
      </w:r>
    </w:p>
    <w:p w14:paraId="7C92797E"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Bảng trung gian - sản phẩm thuộc nhiều danh mục</w:t>
      </w:r>
    </w:p>
    <w:tbl>
      <w:tblPr>
        <w:tblW w:w="0" w:type="auto"/>
        <w:jc w:val="center"/>
        <w:tblLook w:val="04A0" w:firstRow="1" w:lastRow="0" w:firstColumn="1" w:lastColumn="0" w:noHBand="0" w:noVBand="1"/>
      </w:tblPr>
      <w:tblGrid>
        <w:gridCol w:w="805"/>
        <w:gridCol w:w="1890"/>
        <w:gridCol w:w="1800"/>
        <w:gridCol w:w="4900"/>
      </w:tblGrid>
      <w:tr w:rsidR="00A275C7" w:rsidRPr="00C11D45" w14:paraId="17BB6C55"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A4BE48A"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lastRenderedPageBreak/>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6C8B4F1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3765C76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569E735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7F99CF1A"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0C37B44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500CA30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800" w:type="dxa"/>
            <w:tcBorders>
              <w:top w:val="single" w:sz="4" w:space="0" w:color="B7B7B7"/>
              <w:left w:val="single" w:sz="4" w:space="0" w:color="B7B7B7"/>
              <w:bottom w:val="single" w:sz="4" w:space="0" w:color="B7B7B7"/>
              <w:right w:val="single" w:sz="4" w:space="0" w:color="B7B7B7"/>
            </w:tcBorders>
          </w:tcPr>
          <w:p w14:paraId="0FD6E7B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4284E6D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7BCF2F80"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4AAB0D5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1F2B5D8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categoryId</w:t>
            </w:r>
          </w:p>
        </w:tc>
        <w:tc>
          <w:tcPr>
            <w:tcW w:w="1800" w:type="dxa"/>
            <w:tcBorders>
              <w:top w:val="single" w:sz="4" w:space="0" w:color="B7B7B7"/>
              <w:left w:val="single" w:sz="4" w:space="0" w:color="B7B7B7"/>
              <w:bottom w:val="single" w:sz="4" w:space="0" w:color="B7B7B7"/>
              <w:right w:val="single" w:sz="4" w:space="0" w:color="B7B7B7"/>
            </w:tcBorders>
          </w:tcPr>
          <w:p w14:paraId="5DAEFFB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1D95183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danh mục liên quan; tên cột DB category_id.</w:t>
            </w:r>
          </w:p>
        </w:tc>
      </w:tr>
      <w:tr w:rsidR="00A275C7" w:rsidRPr="00C11D45" w14:paraId="189A61E4"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565E37D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778FF93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isPrimary</w:t>
            </w:r>
          </w:p>
        </w:tc>
        <w:tc>
          <w:tcPr>
            <w:tcW w:w="1800" w:type="dxa"/>
            <w:tcBorders>
              <w:top w:val="single" w:sz="4" w:space="0" w:color="B7B7B7"/>
              <w:left w:val="single" w:sz="4" w:space="0" w:color="B7B7B7"/>
              <w:bottom w:val="single" w:sz="4" w:space="0" w:color="B7B7B7"/>
              <w:right w:val="single" w:sz="4" w:space="0" w:color="B7B7B7"/>
            </w:tcBorders>
          </w:tcPr>
          <w:p w14:paraId="69584D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7BA2336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Merchandising; mặc định false; tên cột DB is_primary.</w:t>
            </w:r>
          </w:p>
        </w:tc>
      </w:tr>
      <w:tr w:rsidR="00A275C7" w:rsidRPr="00C11D45" w14:paraId="79E2C36F"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75AA244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1B3F417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sortOrder</w:t>
            </w:r>
          </w:p>
        </w:tc>
        <w:tc>
          <w:tcPr>
            <w:tcW w:w="1800" w:type="dxa"/>
            <w:tcBorders>
              <w:top w:val="single" w:sz="4" w:space="0" w:color="B7B7B7"/>
              <w:left w:val="single" w:sz="4" w:space="0" w:color="B7B7B7"/>
              <w:bottom w:val="single" w:sz="4" w:space="0" w:color="B7B7B7"/>
              <w:right w:val="single" w:sz="4" w:space="0" w:color="B7B7B7"/>
            </w:tcBorders>
          </w:tcPr>
          <w:p w14:paraId="64C036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3CEA0C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Thứ tự sắp xếp khi hiển thị; mặc định 0; tên cột DB sort_order.</w:t>
            </w:r>
          </w:p>
        </w:tc>
      </w:tr>
    </w:tbl>
    <w:p w14:paraId="0B708166" w14:textId="77777777" w:rsidR="00A275C7" w:rsidRPr="00C11D45" w:rsidRDefault="00A275C7" w:rsidP="00401E9D">
      <w:pPr>
        <w:rPr>
          <w:rFonts w:cs="Times New Roman"/>
          <w:color w:val="000000" w:themeColor="text1"/>
          <w:szCs w:val="26"/>
        </w:rPr>
      </w:pPr>
    </w:p>
    <w:p w14:paraId="7620D422" w14:textId="77777777" w:rsidR="00A275C7" w:rsidRPr="00C11D45" w:rsidRDefault="00282B65" w:rsidP="0092619C">
      <w:pPr>
        <w:pStyle w:val="Heading4"/>
        <w:rPr>
          <w:rFonts w:cs="Times New Roman"/>
          <w:color w:val="000000" w:themeColor="text1"/>
          <w:szCs w:val="26"/>
        </w:rPr>
      </w:pPr>
      <w:r w:rsidRPr="00C11D45">
        <w:rPr>
          <w:rFonts w:cs="Times New Roman"/>
          <w:color w:val="000000" w:themeColor="text1"/>
          <w:szCs w:val="26"/>
          <w:lang w:val="vi-VN"/>
        </w:rPr>
        <w:t>3.5.2.14.</w:t>
      </w:r>
      <w:r w:rsidR="00A275C7" w:rsidRPr="00C11D45">
        <w:rPr>
          <w:rFonts w:cs="Times New Roman"/>
          <w:color w:val="000000" w:themeColor="text1"/>
          <w:szCs w:val="26"/>
        </w:rPr>
        <w:t>ProductType (product_types)</w:t>
      </w:r>
    </w:p>
    <w:p w14:paraId="64771163"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PRODUCT TYPE</w:t>
      </w:r>
    </w:p>
    <w:tbl>
      <w:tblPr>
        <w:tblW w:w="0" w:type="auto"/>
        <w:jc w:val="center"/>
        <w:tblLook w:val="04A0" w:firstRow="1" w:lastRow="0" w:firstColumn="1" w:lastColumn="0" w:noHBand="0" w:noVBand="1"/>
      </w:tblPr>
      <w:tblGrid>
        <w:gridCol w:w="805"/>
        <w:gridCol w:w="1890"/>
        <w:gridCol w:w="1800"/>
        <w:gridCol w:w="4900"/>
      </w:tblGrid>
      <w:tr w:rsidR="00A275C7" w:rsidRPr="00C11D45" w14:paraId="38DA6A25"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6E2F8AD"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0C6AEC6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7CFBDFF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65CB070D"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EBD961E"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2E26E0E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248F31D3" w14:textId="77777777" w:rsidR="00A275C7" w:rsidRPr="00C11D45" w:rsidRDefault="00282B65" w:rsidP="00401E9D">
            <w:pPr>
              <w:rPr>
                <w:rFonts w:cs="Times New Roman"/>
                <w:color w:val="000000" w:themeColor="text1"/>
                <w:szCs w:val="26"/>
              </w:rPr>
            </w:pPr>
            <w:r w:rsidRPr="00C11D45">
              <w:rPr>
                <w:rFonts w:eastAsia="Times New Roman" w:cs="Times New Roman"/>
                <w:color w:val="000000" w:themeColor="text1"/>
                <w:szCs w:val="26"/>
              </w:rPr>
              <w:t>I</w:t>
            </w:r>
            <w:r w:rsidR="00A275C7" w:rsidRPr="00C11D45">
              <w:rPr>
                <w:rFonts w:eastAsia="Times New Roman" w:cs="Times New Roman"/>
                <w:color w:val="000000" w:themeColor="text1"/>
                <w:szCs w:val="26"/>
              </w:rPr>
              <w:t>d</w:t>
            </w:r>
          </w:p>
        </w:tc>
        <w:tc>
          <w:tcPr>
            <w:tcW w:w="1800" w:type="dxa"/>
            <w:tcBorders>
              <w:top w:val="single" w:sz="4" w:space="0" w:color="B7B7B7"/>
              <w:left w:val="single" w:sz="4" w:space="0" w:color="B7B7B7"/>
              <w:bottom w:val="single" w:sz="4" w:space="0" w:color="B7B7B7"/>
              <w:right w:val="single" w:sz="4" w:space="0" w:color="B7B7B7"/>
            </w:tcBorders>
          </w:tcPr>
          <w:p w14:paraId="247723B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09A15EC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568FFE4B"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1A34BB9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740E5125" w14:textId="77777777" w:rsidR="00A275C7" w:rsidRPr="00C11D45" w:rsidRDefault="00282B65" w:rsidP="00401E9D">
            <w:pPr>
              <w:rPr>
                <w:rFonts w:cs="Times New Roman"/>
                <w:color w:val="000000" w:themeColor="text1"/>
                <w:szCs w:val="26"/>
              </w:rPr>
            </w:pPr>
            <w:r w:rsidRPr="00C11D45">
              <w:rPr>
                <w:rFonts w:eastAsia="Times New Roman" w:cs="Times New Roman"/>
                <w:color w:val="000000" w:themeColor="text1"/>
                <w:szCs w:val="26"/>
              </w:rPr>
              <w:t>C</w:t>
            </w:r>
            <w:r w:rsidR="00A275C7" w:rsidRPr="00C11D45">
              <w:rPr>
                <w:rFonts w:eastAsia="Times New Roman" w:cs="Times New Roman"/>
                <w:color w:val="000000" w:themeColor="text1"/>
                <w:szCs w:val="26"/>
              </w:rPr>
              <w:t>ode</w:t>
            </w:r>
          </w:p>
        </w:tc>
        <w:tc>
          <w:tcPr>
            <w:tcW w:w="1800" w:type="dxa"/>
            <w:tcBorders>
              <w:top w:val="single" w:sz="4" w:space="0" w:color="B7B7B7"/>
              <w:left w:val="single" w:sz="4" w:space="0" w:color="B7B7B7"/>
              <w:bottom w:val="single" w:sz="4" w:space="0" w:color="B7B7B7"/>
              <w:right w:val="single" w:sz="4" w:space="0" w:color="B7B7B7"/>
            </w:tcBorders>
          </w:tcPr>
          <w:p w14:paraId="644BF3D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900" w:type="dxa"/>
            <w:tcBorders>
              <w:top w:val="single" w:sz="4" w:space="0" w:color="B7B7B7"/>
              <w:left w:val="single" w:sz="4" w:space="0" w:color="B7B7B7"/>
              <w:bottom w:val="single" w:sz="4" w:space="0" w:color="B7B7B7"/>
              <w:right w:val="single" w:sz="4" w:space="0" w:color="B7B7B7"/>
            </w:tcBorders>
          </w:tcPr>
          <w:p w14:paraId="50D6ABF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Mã định danh nghiệp vụ, thường dùng để tra cứu nhanh; giá trị duy nhất.</w:t>
            </w:r>
          </w:p>
        </w:tc>
      </w:tr>
      <w:tr w:rsidR="00A275C7" w:rsidRPr="00C11D45" w14:paraId="7C900303"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6D1B5BB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4D9B28FE" w14:textId="77777777" w:rsidR="00A275C7" w:rsidRPr="00C11D45" w:rsidRDefault="00282B65" w:rsidP="00401E9D">
            <w:pPr>
              <w:rPr>
                <w:rFonts w:cs="Times New Roman"/>
                <w:color w:val="000000" w:themeColor="text1"/>
                <w:szCs w:val="26"/>
              </w:rPr>
            </w:pPr>
            <w:r w:rsidRPr="00C11D45">
              <w:rPr>
                <w:rFonts w:eastAsia="Times New Roman" w:cs="Times New Roman"/>
                <w:color w:val="000000" w:themeColor="text1"/>
                <w:szCs w:val="26"/>
              </w:rPr>
              <w:t>N</w:t>
            </w:r>
            <w:r w:rsidR="00A275C7" w:rsidRPr="00C11D45">
              <w:rPr>
                <w:rFonts w:eastAsia="Times New Roman" w:cs="Times New Roman"/>
                <w:color w:val="000000" w:themeColor="text1"/>
                <w:szCs w:val="26"/>
              </w:rPr>
              <w:t>ame</w:t>
            </w:r>
          </w:p>
        </w:tc>
        <w:tc>
          <w:tcPr>
            <w:tcW w:w="1800" w:type="dxa"/>
            <w:tcBorders>
              <w:top w:val="single" w:sz="4" w:space="0" w:color="B7B7B7"/>
              <w:left w:val="single" w:sz="4" w:space="0" w:color="B7B7B7"/>
              <w:bottom w:val="single" w:sz="4" w:space="0" w:color="B7B7B7"/>
              <w:right w:val="single" w:sz="4" w:space="0" w:color="B7B7B7"/>
            </w:tcBorders>
          </w:tcPr>
          <w:p w14:paraId="54806F1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900" w:type="dxa"/>
            <w:tcBorders>
              <w:top w:val="single" w:sz="4" w:space="0" w:color="B7B7B7"/>
              <w:left w:val="single" w:sz="4" w:space="0" w:color="B7B7B7"/>
              <w:bottom w:val="single" w:sz="4" w:space="0" w:color="B7B7B7"/>
              <w:right w:val="single" w:sz="4" w:space="0" w:color="B7B7B7"/>
            </w:tcBorders>
          </w:tcPr>
          <w:p w14:paraId="5E33996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hiển thị của bản ghi.</w:t>
            </w:r>
          </w:p>
        </w:tc>
      </w:tr>
      <w:tr w:rsidR="00A275C7" w:rsidRPr="00C11D45" w14:paraId="64BD77DC"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3BD0960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4C197C9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description</w:t>
            </w:r>
          </w:p>
        </w:tc>
        <w:tc>
          <w:tcPr>
            <w:tcW w:w="1800" w:type="dxa"/>
            <w:tcBorders>
              <w:top w:val="single" w:sz="4" w:space="0" w:color="B7B7B7"/>
              <w:left w:val="single" w:sz="4" w:space="0" w:color="B7B7B7"/>
              <w:bottom w:val="single" w:sz="4" w:space="0" w:color="B7B7B7"/>
              <w:right w:val="single" w:sz="4" w:space="0" w:color="B7B7B7"/>
            </w:tcBorders>
          </w:tcPr>
          <w:p w14:paraId="08CE719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4900" w:type="dxa"/>
            <w:tcBorders>
              <w:top w:val="single" w:sz="4" w:space="0" w:color="B7B7B7"/>
              <w:left w:val="single" w:sz="4" w:space="0" w:color="B7B7B7"/>
              <w:bottom w:val="single" w:sz="4" w:space="0" w:color="B7B7B7"/>
              <w:right w:val="single" w:sz="4" w:space="0" w:color="B7B7B7"/>
            </w:tcBorders>
          </w:tcPr>
          <w:p w14:paraId="72E8B6E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Mô tả chi tiết; có thể để trống.</w:t>
            </w:r>
          </w:p>
        </w:tc>
      </w:tr>
      <w:tr w:rsidR="00A275C7" w:rsidRPr="00C11D45" w14:paraId="0F53C9F1"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53AC18C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0C3E51D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deletedAt</w:t>
            </w:r>
          </w:p>
        </w:tc>
        <w:tc>
          <w:tcPr>
            <w:tcW w:w="1800" w:type="dxa"/>
            <w:tcBorders>
              <w:top w:val="single" w:sz="4" w:space="0" w:color="B7B7B7"/>
              <w:left w:val="single" w:sz="4" w:space="0" w:color="B7B7B7"/>
              <w:bottom w:val="single" w:sz="4" w:space="0" w:color="B7B7B7"/>
              <w:right w:val="single" w:sz="4" w:space="0" w:color="B7B7B7"/>
            </w:tcBorders>
          </w:tcPr>
          <w:p w14:paraId="4DD5B77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900" w:type="dxa"/>
            <w:tcBorders>
              <w:top w:val="single" w:sz="4" w:space="0" w:color="B7B7B7"/>
              <w:left w:val="single" w:sz="4" w:space="0" w:color="B7B7B7"/>
              <w:bottom w:val="single" w:sz="4" w:space="0" w:color="B7B7B7"/>
              <w:right w:val="single" w:sz="4" w:space="0" w:color="B7B7B7"/>
            </w:tcBorders>
          </w:tcPr>
          <w:p w14:paraId="1AECF3D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xóa mềm bản ghi; rỗng nếu bản ghi còn hiệu lực; tên cột DB deleted_at; có thể để trống.</w:t>
            </w:r>
          </w:p>
        </w:tc>
      </w:tr>
      <w:tr w:rsidR="00A275C7" w:rsidRPr="00C11D45" w14:paraId="23B523F5"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1C76CA9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1445D00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00" w:type="dxa"/>
            <w:tcBorders>
              <w:top w:val="single" w:sz="4" w:space="0" w:color="B7B7B7"/>
              <w:left w:val="single" w:sz="4" w:space="0" w:color="B7B7B7"/>
              <w:bottom w:val="single" w:sz="4" w:space="0" w:color="B7B7B7"/>
              <w:right w:val="single" w:sz="4" w:space="0" w:color="B7B7B7"/>
            </w:tcBorders>
          </w:tcPr>
          <w:p w14:paraId="55497A1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7EDDF2B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65374C06" w14:textId="77777777" w:rsidTr="00E25FEF">
        <w:trPr>
          <w:jc w:val="center"/>
        </w:trPr>
        <w:tc>
          <w:tcPr>
            <w:tcW w:w="805" w:type="dxa"/>
            <w:tcBorders>
              <w:top w:val="single" w:sz="4" w:space="0" w:color="B7B7B7"/>
              <w:left w:val="single" w:sz="4" w:space="0" w:color="B7B7B7"/>
              <w:bottom w:val="single" w:sz="4" w:space="0" w:color="B7B7B7"/>
              <w:right w:val="single" w:sz="4" w:space="0" w:color="B7B7B7"/>
            </w:tcBorders>
          </w:tcPr>
          <w:p w14:paraId="773140F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3795870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800" w:type="dxa"/>
            <w:tcBorders>
              <w:top w:val="single" w:sz="4" w:space="0" w:color="B7B7B7"/>
              <w:left w:val="single" w:sz="4" w:space="0" w:color="B7B7B7"/>
              <w:bottom w:val="single" w:sz="4" w:space="0" w:color="B7B7B7"/>
              <w:right w:val="single" w:sz="4" w:space="0" w:color="B7B7B7"/>
            </w:tcBorders>
          </w:tcPr>
          <w:p w14:paraId="7E6A5FA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51E54FE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156C6CBB" w14:textId="77777777" w:rsidR="00A275C7" w:rsidRPr="00C11D45" w:rsidRDefault="00A275C7" w:rsidP="00401E9D">
      <w:pPr>
        <w:rPr>
          <w:rFonts w:cs="Times New Roman"/>
          <w:color w:val="000000" w:themeColor="text1"/>
          <w:szCs w:val="26"/>
        </w:rPr>
      </w:pPr>
    </w:p>
    <w:p w14:paraId="7B9400A5" w14:textId="77777777" w:rsidR="00A275C7" w:rsidRPr="00C11D45" w:rsidRDefault="00C423A3" w:rsidP="0092619C">
      <w:pPr>
        <w:pStyle w:val="Heading4"/>
        <w:rPr>
          <w:rFonts w:cs="Times New Roman"/>
          <w:color w:val="000000" w:themeColor="text1"/>
          <w:szCs w:val="26"/>
        </w:rPr>
      </w:pPr>
      <w:r w:rsidRPr="00C11D45">
        <w:rPr>
          <w:rFonts w:cs="Times New Roman"/>
          <w:color w:val="000000" w:themeColor="text1"/>
          <w:szCs w:val="26"/>
        </w:rPr>
        <w:lastRenderedPageBreak/>
        <w:t>3</w:t>
      </w:r>
      <w:r w:rsidRPr="00C11D45">
        <w:rPr>
          <w:rFonts w:cs="Times New Roman"/>
          <w:color w:val="000000" w:themeColor="text1"/>
          <w:szCs w:val="26"/>
          <w:lang w:val="vi-VN"/>
        </w:rPr>
        <w:t>.</w:t>
      </w:r>
      <w:r w:rsidR="005F0312" w:rsidRPr="00C11D45">
        <w:rPr>
          <w:rFonts w:cs="Times New Roman"/>
          <w:color w:val="000000" w:themeColor="text1"/>
          <w:szCs w:val="26"/>
          <w:lang w:val="vi-VN"/>
        </w:rPr>
        <w:t>5</w:t>
      </w:r>
      <w:r w:rsidRPr="00C11D45">
        <w:rPr>
          <w:rFonts w:cs="Times New Roman"/>
          <w:color w:val="000000" w:themeColor="text1"/>
          <w:szCs w:val="26"/>
          <w:lang w:val="vi-VN"/>
        </w:rPr>
        <w:t>.2.15.</w:t>
      </w:r>
      <w:r w:rsidR="00A275C7" w:rsidRPr="00C11D45">
        <w:rPr>
          <w:rFonts w:cs="Times New Roman"/>
          <w:color w:val="000000" w:themeColor="text1"/>
          <w:szCs w:val="26"/>
        </w:rPr>
        <w:t>AttributeDefinition (attribute_definitions)</w:t>
      </w:r>
    </w:p>
    <w:p w14:paraId="77E9BB6A"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Định nghĩa thuộc tính</w:t>
      </w:r>
    </w:p>
    <w:tbl>
      <w:tblPr>
        <w:tblW w:w="0" w:type="auto"/>
        <w:jc w:val="center"/>
        <w:tblLook w:val="04A0" w:firstRow="1" w:lastRow="0" w:firstColumn="1" w:lastColumn="0" w:noHBand="0" w:noVBand="1"/>
      </w:tblPr>
      <w:tblGrid>
        <w:gridCol w:w="775"/>
        <w:gridCol w:w="1841"/>
        <w:gridCol w:w="2162"/>
        <w:gridCol w:w="4617"/>
      </w:tblGrid>
      <w:tr w:rsidR="00A275C7" w:rsidRPr="00C11D45" w14:paraId="41B2F69D"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shd w:val="clear" w:color="auto" w:fill="EAF2F8"/>
          </w:tcPr>
          <w:p w14:paraId="5CC7CCEA"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41" w:type="dxa"/>
            <w:tcBorders>
              <w:top w:val="single" w:sz="4" w:space="0" w:color="B7B7B7"/>
              <w:left w:val="single" w:sz="4" w:space="0" w:color="B7B7B7"/>
              <w:bottom w:val="single" w:sz="4" w:space="0" w:color="B7B7B7"/>
              <w:right w:val="single" w:sz="4" w:space="0" w:color="B7B7B7"/>
            </w:tcBorders>
            <w:shd w:val="clear" w:color="auto" w:fill="EAF2F8"/>
          </w:tcPr>
          <w:p w14:paraId="780D0D2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2162" w:type="dxa"/>
            <w:tcBorders>
              <w:top w:val="single" w:sz="4" w:space="0" w:color="B7B7B7"/>
              <w:left w:val="single" w:sz="4" w:space="0" w:color="B7B7B7"/>
              <w:bottom w:val="single" w:sz="4" w:space="0" w:color="B7B7B7"/>
              <w:right w:val="single" w:sz="4" w:space="0" w:color="B7B7B7"/>
            </w:tcBorders>
            <w:shd w:val="clear" w:color="auto" w:fill="EAF2F8"/>
          </w:tcPr>
          <w:p w14:paraId="27BDF9A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617" w:type="dxa"/>
            <w:tcBorders>
              <w:top w:val="single" w:sz="4" w:space="0" w:color="B7B7B7"/>
              <w:left w:val="single" w:sz="4" w:space="0" w:color="B7B7B7"/>
              <w:bottom w:val="single" w:sz="4" w:space="0" w:color="B7B7B7"/>
              <w:right w:val="single" w:sz="4" w:space="0" w:color="B7B7B7"/>
            </w:tcBorders>
            <w:shd w:val="clear" w:color="auto" w:fill="EAF2F8"/>
          </w:tcPr>
          <w:p w14:paraId="3E1EE138"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919123A"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09ABB3A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41" w:type="dxa"/>
            <w:tcBorders>
              <w:top w:val="single" w:sz="4" w:space="0" w:color="B7B7B7"/>
              <w:left w:val="single" w:sz="4" w:space="0" w:color="B7B7B7"/>
              <w:bottom w:val="single" w:sz="4" w:space="0" w:color="B7B7B7"/>
              <w:right w:val="single" w:sz="4" w:space="0" w:color="B7B7B7"/>
            </w:tcBorders>
          </w:tcPr>
          <w:p w14:paraId="1B173C7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2162" w:type="dxa"/>
            <w:tcBorders>
              <w:top w:val="single" w:sz="4" w:space="0" w:color="B7B7B7"/>
              <w:left w:val="single" w:sz="4" w:space="0" w:color="B7B7B7"/>
              <w:bottom w:val="single" w:sz="4" w:space="0" w:color="B7B7B7"/>
              <w:right w:val="single" w:sz="4" w:space="0" w:color="B7B7B7"/>
            </w:tcBorders>
          </w:tcPr>
          <w:p w14:paraId="6576BF2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617" w:type="dxa"/>
            <w:tcBorders>
              <w:top w:val="single" w:sz="4" w:space="0" w:color="B7B7B7"/>
              <w:left w:val="single" w:sz="4" w:space="0" w:color="B7B7B7"/>
              <w:bottom w:val="single" w:sz="4" w:space="0" w:color="B7B7B7"/>
              <w:right w:val="single" w:sz="4" w:space="0" w:color="B7B7B7"/>
            </w:tcBorders>
          </w:tcPr>
          <w:p w14:paraId="178FF79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1925B8D1"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21DCF66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41" w:type="dxa"/>
            <w:tcBorders>
              <w:top w:val="single" w:sz="4" w:space="0" w:color="B7B7B7"/>
              <w:left w:val="single" w:sz="4" w:space="0" w:color="B7B7B7"/>
              <w:bottom w:val="single" w:sz="4" w:space="0" w:color="B7B7B7"/>
              <w:right w:val="single" w:sz="4" w:space="0" w:color="B7B7B7"/>
            </w:tcBorders>
          </w:tcPr>
          <w:p w14:paraId="34E614F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code</w:t>
            </w:r>
          </w:p>
        </w:tc>
        <w:tc>
          <w:tcPr>
            <w:tcW w:w="2162" w:type="dxa"/>
            <w:tcBorders>
              <w:top w:val="single" w:sz="4" w:space="0" w:color="B7B7B7"/>
              <w:left w:val="single" w:sz="4" w:space="0" w:color="B7B7B7"/>
              <w:bottom w:val="single" w:sz="4" w:space="0" w:color="B7B7B7"/>
              <w:right w:val="single" w:sz="4" w:space="0" w:color="B7B7B7"/>
            </w:tcBorders>
          </w:tcPr>
          <w:p w14:paraId="79BEA35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617" w:type="dxa"/>
            <w:tcBorders>
              <w:top w:val="single" w:sz="4" w:space="0" w:color="B7B7B7"/>
              <w:left w:val="single" w:sz="4" w:space="0" w:color="B7B7B7"/>
              <w:bottom w:val="single" w:sz="4" w:space="0" w:color="B7B7B7"/>
              <w:right w:val="single" w:sz="4" w:space="0" w:color="B7B7B7"/>
            </w:tcBorders>
          </w:tcPr>
          <w:p w14:paraId="218C29A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Mã định danh nghiệp vụ, thường dùng để tra cứu nhanh; giá trị duy nhất.</w:t>
            </w:r>
          </w:p>
        </w:tc>
      </w:tr>
      <w:tr w:rsidR="00A275C7" w:rsidRPr="00C11D45" w14:paraId="37330FDC"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572FEDA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41" w:type="dxa"/>
            <w:tcBorders>
              <w:top w:val="single" w:sz="4" w:space="0" w:color="B7B7B7"/>
              <w:left w:val="single" w:sz="4" w:space="0" w:color="B7B7B7"/>
              <w:bottom w:val="single" w:sz="4" w:space="0" w:color="B7B7B7"/>
              <w:right w:val="single" w:sz="4" w:space="0" w:color="B7B7B7"/>
            </w:tcBorders>
          </w:tcPr>
          <w:p w14:paraId="64BD4E0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name</w:t>
            </w:r>
          </w:p>
        </w:tc>
        <w:tc>
          <w:tcPr>
            <w:tcW w:w="2162" w:type="dxa"/>
            <w:tcBorders>
              <w:top w:val="single" w:sz="4" w:space="0" w:color="B7B7B7"/>
              <w:left w:val="single" w:sz="4" w:space="0" w:color="B7B7B7"/>
              <w:bottom w:val="single" w:sz="4" w:space="0" w:color="B7B7B7"/>
              <w:right w:val="single" w:sz="4" w:space="0" w:color="B7B7B7"/>
            </w:tcBorders>
          </w:tcPr>
          <w:p w14:paraId="4D67300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617" w:type="dxa"/>
            <w:tcBorders>
              <w:top w:val="single" w:sz="4" w:space="0" w:color="B7B7B7"/>
              <w:left w:val="single" w:sz="4" w:space="0" w:color="B7B7B7"/>
              <w:bottom w:val="single" w:sz="4" w:space="0" w:color="B7B7B7"/>
              <w:right w:val="single" w:sz="4" w:space="0" w:color="B7B7B7"/>
            </w:tcBorders>
          </w:tcPr>
          <w:p w14:paraId="0AAA029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hiển thị của bản ghi.</w:t>
            </w:r>
          </w:p>
        </w:tc>
      </w:tr>
      <w:tr w:rsidR="00A275C7" w:rsidRPr="00C11D45" w14:paraId="10F00224"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3CF4480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41" w:type="dxa"/>
            <w:tcBorders>
              <w:top w:val="single" w:sz="4" w:space="0" w:color="B7B7B7"/>
              <w:left w:val="single" w:sz="4" w:space="0" w:color="B7B7B7"/>
              <w:bottom w:val="single" w:sz="4" w:space="0" w:color="B7B7B7"/>
              <w:right w:val="single" w:sz="4" w:space="0" w:color="B7B7B7"/>
            </w:tcBorders>
          </w:tcPr>
          <w:p w14:paraId="027D38D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scope</w:t>
            </w:r>
          </w:p>
        </w:tc>
        <w:tc>
          <w:tcPr>
            <w:tcW w:w="2162" w:type="dxa"/>
            <w:tcBorders>
              <w:top w:val="single" w:sz="4" w:space="0" w:color="B7B7B7"/>
              <w:left w:val="single" w:sz="4" w:space="0" w:color="B7B7B7"/>
              <w:bottom w:val="single" w:sz="4" w:space="0" w:color="B7B7B7"/>
              <w:right w:val="single" w:sz="4" w:space="0" w:color="B7B7B7"/>
            </w:tcBorders>
          </w:tcPr>
          <w:p w14:paraId="18F9B42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AttributeScope</w:t>
            </w:r>
          </w:p>
        </w:tc>
        <w:tc>
          <w:tcPr>
            <w:tcW w:w="4617" w:type="dxa"/>
            <w:tcBorders>
              <w:top w:val="single" w:sz="4" w:space="0" w:color="B7B7B7"/>
              <w:left w:val="single" w:sz="4" w:space="0" w:color="B7B7B7"/>
              <w:bottom w:val="single" w:sz="4" w:space="0" w:color="B7B7B7"/>
              <w:right w:val="single" w:sz="4" w:space="0" w:color="B7B7B7"/>
            </w:tcBorders>
          </w:tcPr>
          <w:p w14:paraId="3E81B45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Phạm vi áp dụng của thuộc tính.</w:t>
            </w:r>
          </w:p>
        </w:tc>
      </w:tr>
      <w:tr w:rsidR="00A275C7" w:rsidRPr="00C11D45" w14:paraId="68421115"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628EC9B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41" w:type="dxa"/>
            <w:tcBorders>
              <w:top w:val="single" w:sz="4" w:space="0" w:color="B7B7B7"/>
              <w:left w:val="single" w:sz="4" w:space="0" w:color="B7B7B7"/>
              <w:bottom w:val="single" w:sz="4" w:space="0" w:color="B7B7B7"/>
              <w:right w:val="single" w:sz="4" w:space="0" w:color="B7B7B7"/>
            </w:tcBorders>
          </w:tcPr>
          <w:p w14:paraId="1ADD328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dataType</w:t>
            </w:r>
          </w:p>
        </w:tc>
        <w:tc>
          <w:tcPr>
            <w:tcW w:w="2162" w:type="dxa"/>
            <w:tcBorders>
              <w:top w:val="single" w:sz="4" w:space="0" w:color="B7B7B7"/>
              <w:left w:val="single" w:sz="4" w:space="0" w:color="B7B7B7"/>
              <w:bottom w:val="single" w:sz="4" w:space="0" w:color="B7B7B7"/>
              <w:right w:val="single" w:sz="4" w:space="0" w:color="B7B7B7"/>
            </w:tcBorders>
          </w:tcPr>
          <w:p w14:paraId="32E7E54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AttributeDataType</w:t>
            </w:r>
          </w:p>
        </w:tc>
        <w:tc>
          <w:tcPr>
            <w:tcW w:w="4617" w:type="dxa"/>
            <w:tcBorders>
              <w:top w:val="single" w:sz="4" w:space="0" w:color="B7B7B7"/>
              <w:left w:val="single" w:sz="4" w:space="0" w:color="B7B7B7"/>
              <w:bottom w:val="single" w:sz="4" w:space="0" w:color="B7B7B7"/>
              <w:right w:val="single" w:sz="4" w:space="0" w:color="B7B7B7"/>
            </w:tcBorders>
          </w:tcPr>
          <w:p w14:paraId="0553507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Kiểu dữ liệu của thuộc tính; tên cột DB data_type.</w:t>
            </w:r>
          </w:p>
        </w:tc>
      </w:tr>
      <w:tr w:rsidR="00A275C7" w:rsidRPr="00C11D45" w14:paraId="282933FD"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4996538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41" w:type="dxa"/>
            <w:tcBorders>
              <w:top w:val="single" w:sz="4" w:space="0" w:color="B7B7B7"/>
              <w:left w:val="single" w:sz="4" w:space="0" w:color="B7B7B7"/>
              <w:bottom w:val="single" w:sz="4" w:space="0" w:color="B7B7B7"/>
              <w:right w:val="single" w:sz="4" w:space="0" w:color="B7B7B7"/>
            </w:tcBorders>
          </w:tcPr>
          <w:p w14:paraId="270E65E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unit</w:t>
            </w:r>
          </w:p>
        </w:tc>
        <w:tc>
          <w:tcPr>
            <w:tcW w:w="2162" w:type="dxa"/>
            <w:tcBorders>
              <w:top w:val="single" w:sz="4" w:space="0" w:color="B7B7B7"/>
              <w:left w:val="single" w:sz="4" w:space="0" w:color="B7B7B7"/>
              <w:bottom w:val="single" w:sz="4" w:space="0" w:color="B7B7B7"/>
              <w:right w:val="single" w:sz="4" w:space="0" w:color="B7B7B7"/>
            </w:tcBorders>
          </w:tcPr>
          <w:p w14:paraId="6E67902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 (nullable)</w:t>
            </w:r>
          </w:p>
        </w:tc>
        <w:tc>
          <w:tcPr>
            <w:tcW w:w="4617" w:type="dxa"/>
            <w:tcBorders>
              <w:top w:val="single" w:sz="4" w:space="0" w:color="B7B7B7"/>
              <w:left w:val="single" w:sz="4" w:space="0" w:color="B7B7B7"/>
              <w:bottom w:val="single" w:sz="4" w:space="0" w:color="B7B7B7"/>
              <w:right w:val="single" w:sz="4" w:space="0" w:color="B7B7B7"/>
            </w:tcBorders>
          </w:tcPr>
          <w:p w14:paraId="1611139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Đơn vị đo của thuộc tính; có thể để trống.</w:t>
            </w:r>
          </w:p>
        </w:tc>
      </w:tr>
      <w:tr w:rsidR="00A275C7" w:rsidRPr="00C11D45" w14:paraId="04BAB1F2"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4FBC4A3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41" w:type="dxa"/>
            <w:tcBorders>
              <w:top w:val="single" w:sz="4" w:space="0" w:color="B7B7B7"/>
              <w:left w:val="single" w:sz="4" w:space="0" w:color="B7B7B7"/>
              <w:bottom w:val="single" w:sz="4" w:space="0" w:color="B7B7B7"/>
              <w:right w:val="single" w:sz="4" w:space="0" w:color="B7B7B7"/>
            </w:tcBorders>
          </w:tcPr>
          <w:p w14:paraId="05785A5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deletedAt</w:t>
            </w:r>
          </w:p>
        </w:tc>
        <w:tc>
          <w:tcPr>
            <w:tcW w:w="2162" w:type="dxa"/>
            <w:tcBorders>
              <w:top w:val="single" w:sz="4" w:space="0" w:color="B7B7B7"/>
              <w:left w:val="single" w:sz="4" w:space="0" w:color="B7B7B7"/>
              <w:bottom w:val="single" w:sz="4" w:space="0" w:color="B7B7B7"/>
              <w:right w:val="single" w:sz="4" w:space="0" w:color="B7B7B7"/>
            </w:tcBorders>
          </w:tcPr>
          <w:p w14:paraId="752E186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617" w:type="dxa"/>
            <w:tcBorders>
              <w:top w:val="single" w:sz="4" w:space="0" w:color="B7B7B7"/>
              <w:left w:val="single" w:sz="4" w:space="0" w:color="B7B7B7"/>
              <w:bottom w:val="single" w:sz="4" w:space="0" w:color="B7B7B7"/>
              <w:right w:val="single" w:sz="4" w:space="0" w:color="B7B7B7"/>
            </w:tcBorders>
          </w:tcPr>
          <w:p w14:paraId="046A7FE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xóa mềm bản ghi; rỗng nếu bản ghi còn hiệu lực; tên cột DB deleted_at; có thể để trống.</w:t>
            </w:r>
          </w:p>
        </w:tc>
      </w:tr>
      <w:tr w:rsidR="00A275C7" w:rsidRPr="00C11D45" w14:paraId="3D148001"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0949344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841" w:type="dxa"/>
            <w:tcBorders>
              <w:top w:val="single" w:sz="4" w:space="0" w:color="B7B7B7"/>
              <w:left w:val="single" w:sz="4" w:space="0" w:color="B7B7B7"/>
              <w:bottom w:val="single" w:sz="4" w:space="0" w:color="B7B7B7"/>
              <w:right w:val="single" w:sz="4" w:space="0" w:color="B7B7B7"/>
            </w:tcBorders>
          </w:tcPr>
          <w:p w14:paraId="58677DC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2162" w:type="dxa"/>
            <w:tcBorders>
              <w:top w:val="single" w:sz="4" w:space="0" w:color="B7B7B7"/>
              <w:left w:val="single" w:sz="4" w:space="0" w:color="B7B7B7"/>
              <w:bottom w:val="single" w:sz="4" w:space="0" w:color="B7B7B7"/>
              <w:right w:val="single" w:sz="4" w:space="0" w:color="B7B7B7"/>
            </w:tcBorders>
          </w:tcPr>
          <w:p w14:paraId="155224E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617" w:type="dxa"/>
            <w:tcBorders>
              <w:top w:val="single" w:sz="4" w:space="0" w:color="B7B7B7"/>
              <w:left w:val="single" w:sz="4" w:space="0" w:color="B7B7B7"/>
              <w:bottom w:val="single" w:sz="4" w:space="0" w:color="B7B7B7"/>
              <w:right w:val="single" w:sz="4" w:space="0" w:color="B7B7B7"/>
            </w:tcBorders>
          </w:tcPr>
          <w:p w14:paraId="0B5E55F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19363F2A" w14:textId="77777777" w:rsidTr="00482275">
        <w:trPr>
          <w:jc w:val="center"/>
        </w:trPr>
        <w:tc>
          <w:tcPr>
            <w:tcW w:w="775" w:type="dxa"/>
            <w:tcBorders>
              <w:top w:val="single" w:sz="4" w:space="0" w:color="B7B7B7"/>
              <w:left w:val="single" w:sz="4" w:space="0" w:color="B7B7B7"/>
              <w:bottom w:val="single" w:sz="4" w:space="0" w:color="B7B7B7"/>
              <w:right w:val="single" w:sz="4" w:space="0" w:color="B7B7B7"/>
            </w:tcBorders>
          </w:tcPr>
          <w:p w14:paraId="567F84B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41" w:type="dxa"/>
            <w:tcBorders>
              <w:top w:val="single" w:sz="4" w:space="0" w:color="B7B7B7"/>
              <w:left w:val="single" w:sz="4" w:space="0" w:color="B7B7B7"/>
              <w:bottom w:val="single" w:sz="4" w:space="0" w:color="B7B7B7"/>
              <w:right w:val="single" w:sz="4" w:space="0" w:color="B7B7B7"/>
            </w:tcBorders>
          </w:tcPr>
          <w:p w14:paraId="751294C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2162" w:type="dxa"/>
            <w:tcBorders>
              <w:top w:val="single" w:sz="4" w:space="0" w:color="B7B7B7"/>
              <w:left w:val="single" w:sz="4" w:space="0" w:color="B7B7B7"/>
              <w:bottom w:val="single" w:sz="4" w:space="0" w:color="B7B7B7"/>
              <w:right w:val="single" w:sz="4" w:space="0" w:color="B7B7B7"/>
            </w:tcBorders>
          </w:tcPr>
          <w:p w14:paraId="64E36B2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617" w:type="dxa"/>
            <w:tcBorders>
              <w:top w:val="single" w:sz="4" w:space="0" w:color="B7B7B7"/>
              <w:left w:val="single" w:sz="4" w:space="0" w:color="B7B7B7"/>
              <w:bottom w:val="single" w:sz="4" w:space="0" w:color="B7B7B7"/>
              <w:right w:val="single" w:sz="4" w:space="0" w:color="B7B7B7"/>
            </w:tcBorders>
          </w:tcPr>
          <w:p w14:paraId="039228D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5121ED6C" w14:textId="77777777" w:rsidR="00A275C7" w:rsidRPr="00C11D45" w:rsidRDefault="00A275C7" w:rsidP="00401E9D">
      <w:pPr>
        <w:rPr>
          <w:rFonts w:cs="Times New Roman"/>
          <w:color w:val="000000" w:themeColor="text1"/>
          <w:szCs w:val="26"/>
        </w:rPr>
      </w:pPr>
    </w:p>
    <w:p w14:paraId="1D9E26CC" w14:textId="77777777" w:rsidR="00A275C7" w:rsidRPr="00C11D45" w:rsidRDefault="002A4D16"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w:t>
      </w:r>
      <w:r w:rsidR="0050458B" w:rsidRPr="00C11D45">
        <w:rPr>
          <w:rFonts w:cs="Times New Roman"/>
          <w:color w:val="000000" w:themeColor="text1"/>
          <w:szCs w:val="26"/>
          <w:lang w:val="vi-VN"/>
        </w:rPr>
        <w:t>5</w:t>
      </w:r>
      <w:r w:rsidRPr="00C11D45">
        <w:rPr>
          <w:rFonts w:cs="Times New Roman"/>
          <w:color w:val="000000" w:themeColor="text1"/>
          <w:szCs w:val="26"/>
          <w:lang w:val="vi-VN"/>
        </w:rPr>
        <w:t>.2.16.</w:t>
      </w:r>
      <w:r w:rsidR="00A275C7" w:rsidRPr="00C11D45">
        <w:rPr>
          <w:rFonts w:cs="Times New Roman"/>
          <w:color w:val="000000" w:themeColor="text1"/>
          <w:szCs w:val="26"/>
        </w:rPr>
        <w:t>AttributeOption (attribute_options)</w:t>
      </w:r>
    </w:p>
    <w:tbl>
      <w:tblPr>
        <w:tblW w:w="0" w:type="auto"/>
        <w:jc w:val="center"/>
        <w:tblLook w:val="04A0" w:firstRow="1" w:lastRow="0" w:firstColumn="1" w:lastColumn="0" w:noHBand="0" w:noVBand="1"/>
      </w:tblPr>
      <w:tblGrid>
        <w:gridCol w:w="805"/>
        <w:gridCol w:w="1800"/>
        <w:gridCol w:w="1890"/>
        <w:gridCol w:w="4900"/>
      </w:tblGrid>
      <w:tr w:rsidR="00A275C7" w:rsidRPr="00C11D45" w14:paraId="36DBEBB3"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7431C6D"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44A663E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3E537ABF"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2398C57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12C23505"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2DEE15D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00" w:type="dxa"/>
            <w:tcBorders>
              <w:top w:val="single" w:sz="4" w:space="0" w:color="B7B7B7"/>
              <w:left w:val="single" w:sz="4" w:space="0" w:color="B7B7B7"/>
              <w:bottom w:val="single" w:sz="4" w:space="0" w:color="B7B7B7"/>
              <w:right w:val="single" w:sz="4" w:space="0" w:color="B7B7B7"/>
            </w:tcBorders>
          </w:tcPr>
          <w:p w14:paraId="21C8641F" w14:textId="77777777" w:rsidR="00A275C7" w:rsidRPr="00C11D45" w:rsidRDefault="005F0312" w:rsidP="00401E9D">
            <w:pPr>
              <w:rPr>
                <w:rFonts w:cs="Times New Roman"/>
                <w:color w:val="000000" w:themeColor="text1"/>
                <w:szCs w:val="26"/>
              </w:rPr>
            </w:pPr>
            <w:r w:rsidRPr="00C11D45">
              <w:rPr>
                <w:rFonts w:eastAsia="Times New Roman" w:cs="Times New Roman"/>
                <w:color w:val="000000" w:themeColor="text1"/>
                <w:szCs w:val="26"/>
              </w:rPr>
              <w:t>I</w:t>
            </w:r>
            <w:r w:rsidR="00A275C7" w:rsidRPr="00C11D45">
              <w:rPr>
                <w:rFonts w:eastAsia="Times New Roman" w:cs="Times New Roman"/>
                <w:color w:val="000000" w:themeColor="text1"/>
                <w:szCs w:val="26"/>
              </w:rPr>
              <w:t>d</w:t>
            </w:r>
          </w:p>
        </w:tc>
        <w:tc>
          <w:tcPr>
            <w:tcW w:w="1890" w:type="dxa"/>
            <w:tcBorders>
              <w:top w:val="single" w:sz="4" w:space="0" w:color="B7B7B7"/>
              <w:left w:val="single" w:sz="4" w:space="0" w:color="B7B7B7"/>
              <w:bottom w:val="single" w:sz="4" w:space="0" w:color="B7B7B7"/>
              <w:right w:val="single" w:sz="4" w:space="0" w:color="B7B7B7"/>
            </w:tcBorders>
          </w:tcPr>
          <w:p w14:paraId="1FB5C7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1BB891E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AA12B4D"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3F78BC1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2</w:t>
            </w:r>
          </w:p>
        </w:tc>
        <w:tc>
          <w:tcPr>
            <w:tcW w:w="1800" w:type="dxa"/>
            <w:tcBorders>
              <w:top w:val="single" w:sz="4" w:space="0" w:color="B7B7B7"/>
              <w:left w:val="single" w:sz="4" w:space="0" w:color="B7B7B7"/>
              <w:bottom w:val="single" w:sz="4" w:space="0" w:color="B7B7B7"/>
              <w:right w:val="single" w:sz="4" w:space="0" w:color="B7B7B7"/>
            </w:tcBorders>
          </w:tcPr>
          <w:p w14:paraId="15D465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attributeId</w:t>
            </w:r>
          </w:p>
        </w:tc>
        <w:tc>
          <w:tcPr>
            <w:tcW w:w="1890" w:type="dxa"/>
            <w:tcBorders>
              <w:top w:val="single" w:sz="4" w:space="0" w:color="B7B7B7"/>
              <w:left w:val="single" w:sz="4" w:space="0" w:color="B7B7B7"/>
              <w:bottom w:val="single" w:sz="4" w:space="0" w:color="B7B7B7"/>
              <w:right w:val="single" w:sz="4" w:space="0" w:color="B7B7B7"/>
            </w:tcBorders>
          </w:tcPr>
          <w:p w14:paraId="10457F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5534EE2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thuộc tính liên quan; tên cột DB attribute_id.</w:t>
            </w:r>
          </w:p>
        </w:tc>
      </w:tr>
      <w:tr w:rsidR="00A275C7" w:rsidRPr="00C11D45" w14:paraId="12DEF6D1"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440720B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00" w:type="dxa"/>
            <w:tcBorders>
              <w:top w:val="single" w:sz="4" w:space="0" w:color="B7B7B7"/>
              <w:left w:val="single" w:sz="4" w:space="0" w:color="B7B7B7"/>
              <w:bottom w:val="single" w:sz="4" w:space="0" w:color="B7B7B7"/>
              <w:right w:val="single" w:sz="4" w:space="0" w:color="B7B7B7"/>
            </w:tcBorders>
          </w:tcPr>
          <w:p w14:paraId="607EA3A2" w14:textId="77777777" w:rsidR="00A275C7" w:rsidRPr="00C11D45" w:rsidRDefault="005F0312" w:rsidP="00401E9D">
            <w:pPr>
              <w:rPr>
                <w:rFonts w:cs="Times New Roman"/>
                <w:color w:val="000000" w:themeColor="text1"/>
                <w:szCs w:val="26"/>
              </w:rPr>
            </w:pPr>
            <w:r w:rsidRPr="00C11D45">
              <w:rPr>
                <w:rFonts w:eastAsia="Times New Roman" w:cs="Times New Roman"/>
                <w:color w:val="000000" w:themeColor="text1"/>
                <w:szCs w:val="26"/>
              </w:rPr>
              <w:t>V</w:t>
            </w:r>
            <w:r w:rsidR="00A275C7" w:rsidRPr="00C11D45">
              <w:rPr>
                <w:rFonts w:eastAsia="Times New Roman" w:cs="Times New Roman"/>
                <w:color w:val="000000" w:themeColor="text1"/>
                <w:szCs w:val="26"/>
              </w:rPr>
              <w:t>alue</w:t>
            </w:r>
          </w:p>
        </w:tc>
        <w:tc>
          <w:tcPr>
            <w:tcW w:w="1890" w:type="dxa"/>
            <w:tcBorders>
              <w:top w:val="single" w:sz="4" w:space="0" w:color="B7B7B7"/>
              <w:left w:val="single" w:sz="4" w:space="0" w:color="B7B7B7"/>
              <w:bottom w:val="single" w:sz="4" w:space="0" w:color="B7B7B7"/>
              <w:right w:val="single" w:sz="4" w:space="0" w:color="B7B7B7"/>
            </w:tcBorders>
          </w:tcPr>
          <w:p w14:paraId="75585C8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900" w:type="dxa"/>
            <w:tcBorders>
              <w:top w:val="single" w:sz="4" w:space="0" w:color="B7B7B7"/>
              <w:left w:val="single" w:sz="4" w:space="0" w:color="B7B7B7"/>
              <w:bottom w:val="single" w:sz="4" w:space="0" w:color="B7B7B7"/>
              <w:right w:val="single" w:sz="4" w:space="0" w:color="B7B7B7"/>
            </w:tcBorders>
          </w:tcPr>
          <w:p w14:paraId="59E3CA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nghiệp vụ.</w:t>
            </w:r>
          </w:p>
        </w:tc>
      </w:tr>
      <w:tr w:rsidR="00A275C7" w:rsidRPr="00C11D45" w14:paraId="462028D5"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0EAF771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00" w:type="dxa"/>
            <w:tcBorders>
              <w:top w:val="single" w:sz="4" w:space="0" w:color="B7B7B7"/>
              <w:left w:val="single" w:sz="4" w:space="0" w:color="B7B7B7"/>
              <w:bottom w:val="single" w:sz="4" w:space="0" w:color="B7B7B7"/>
              <w:right w:val="single" w:sz="4" w:space="0" w:color="B7B7B7"/>
            </w:tcBorders>
          </w:tcPr>
          <w:p w14:paraId="7C793613" w14:textId="77777777" w:rsidR="00A275C7" w:rsidRPr="00C11D45" w:rsidRDefault="005F0312" w:rsidP="00401E9D">
            <w:pPr>
              <w:rPr>
                <w:rFonts w:cs="Times New Roman"/>
                <w:color w:val="000000" w:themeColor="text1"/>
                <w:szCs w:val="26"/>
              </w:rPr>
            </w:pPr>
            <w:r w:rsidRPr="00C11D45">
              <w:rPr>
                <w:rFonts w:eastAsia="Times New Roman" w:cs="Times New Roman"/>
                <w:color w:val="000000" w:themeColor="text1"/>
                <w:szCs w:val="26"/>
              </w:rPr>
              <w:t>L</w:t>
            </w:r>
            <w:r w:rsidR="00A275C7" w:rsidRPr="00C11D45">
              <w:rPr>
                <w:rFonts w:eastAsia="Times New Roman" w:cs="Times New Roman"/>
                <w:color w:val="000000" w:themeColor="text1"/>
                <w:szCs w:val="26"/>
              </w:rPr>
              <w:t>abel</w:t>
            </w:r>
          </w:p>
        </w:tc>
        <w:tc>
          <w:tcPr>
            <w:tcW w:w="1890" w:type="dxa"/>
            <w:tcBorders>
              <w:top w:val="single" w:sz="4" w:space="0" w:color="B7B7B7"/>
              <w:left w:val="single" w:sz="4" w:space="0" w:color="B7B7B7"/>
              <w:bottom w:val="single" w:sz="4" w:space="0" w:color="B7B7B7"/>
              <w:right w:val="single" w:sz="4" w:space="0" w:color="B7B7B7"/>
            </w:tcBorders>
          </w:tcPr>
          <w:p w14:paraId="511C6CF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900" w:type="dxa"/>
            <w:tcBorders>
              <w:top w:val="single" w:sz="4" w:space="0" w:color="B7B7B7"/>
              <w:left w:val="single" w:sz="4" w:space="0" w:color="B7B7B7"/>
              <w:bottom w:val="single" w:sz="4" w:space="0" w:color="B7B7B7"/>
              <w:right w:val="single" w:sz="4" w:space="0" w:color="B7B7B7"/>
            </w:tcBorders>
          </w:tcPr>
          <w:p w14:paraId="4A8E09F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Nhãn hiển thị cho người dùng.</w:t>
            </w:r>
          </w:p>
        </w:tc>
      </w:tr>
      <w:tr w:rsidR="00A275C7" w:rsidRPr="00C11D45" w14:paraId="15431728"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5ACB5BC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00" w:type="dxa"/>
            <w:tcBorders>
              <w:top w:val="single" w:sz="4" w:space="0" w:color="B7B7B7"/>
              <w:left w:val="single" w:sz="4" w:space="0" w:color="B7B7B7"/>
              <w:bottom w:val="single" w:sz="4" w:space="0" w:color="B7B7B7"/>
              <w:right w:val="single" w:sz="4" w:space="0" w:color="B7B7B7"/>
            </w:tcBorders>
          </w:tcPr>
          <w:p w14:paraId="468BD5E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sortOrder</w:t>
            </w:r>
          </w:p>
        </w:tc>
        <w:tc>
          <w:tcPr>
            <w:tcW w:w="1890" w:type="dxa"/>
            <w:tcBorders>
              <w:top w:val="single" w:sz="4" w:space="0" w:color="B7B7B7"/>
              <w:left w:val="single" w:sz="4" w:space="0" w:color="B7B7B7"/>
              <w:bottom w:val="single" w:sz="4" w:space="0" w:color="B7B7B7"/>
              <w:right w:val="single" w:sz="4" w:space="0" w:color="B7B7B7"/>
            </w:tcBorders>
          </w:tcPr>
          <w:p w14:paraId="7D9AC4A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900" w:type="dxa"/>
            <w:tcBorders>
              <w:top w:val="single" w:sz="4" w:space="0" w:color="B7B7B7"/>
              <w:left w:val="single" w:sz="4" w:space="0" w:color="B7B7B7"/>
              <w:bottom w:val="single" w:sz="4" w:space="0" w:color="B7B7B7"/>
              <w:right w:val="single" w:sz="4" w:space="0" w:color="B7B7B7"/>
            </w:tcBorders>
          </w:tcPr>
          <w:p w14:paraId="3576450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Thứ tự sắp xếp khi hiển thị; mặc định 0; tên cột DB sort_order.</w:t>
            </w:r>
          </w:p>
        </w:tc>
      </w:tr>
      <w:tr w:rsidR="00A275C7" w:rsidRPr="00C11D45" w14:paraId="2A01C310"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49DC057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00" w:type="dxa"/>
            <w:tcBorders>
              <w:top w:val="single" w:sz="4" w:space="0" w:color="B7B7B7"/>
              <w:left w:val="single" w:sz="4" w:space="0" w:color="B7B7B7"/>
              <w:bottom w:val="single" w:sz="4" w:space="0" w:color="B7B7B7"/>
              <w:right w:val="single" w:sz="4" w:space="0" w:color="B7B7B7"/>
            </w:tcBorders>
          </w:tcPr>
          <w:p w14:paraId="18C9847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swatchHex</w:t>
            </w:r>
          </w:p>
        </w:tc>
        <w:tc>
          <w:tcPr>
            <w:tcW w:w="1890" w:type="dxa"/>
            <w:tcBorders>
              <w:top w:val="single" w:sz="4" w:space="0" w:color="B7B7B7"/>
              <w:left w:val="single" w:sz="4" w:space="0" w:color="B7B7B7"/>
              <w:bottom w:val="single" w:sz="4" w:space="0" w:color="B7B7B7"/>
              <w:right w:val="single" w:sz="4" w:space="0" w:color="B7B7B7"/>
            </w:tcBorders>
          </w:tcPr>
          <w:p w14:paraId="05EB767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VarChar(16) (nullable)</w:t>
            </w:r>
          </w:p>
        </w:tc>
        <w:tc>
          <w:tcPr>
            <w:tcW w:w="4900" w:type="dxa"/>
            <w:tcBorders>
              <w:top w:val="single" w:sz="4" w:space="0" w:color="B7B7B7"/>
              <w:left w:val="single" w:sz="4" w:space="0" w:color="B7B7B7"/>
              <w:bottom w:val="single" w:sz="4" w:space="0" w:color="B7B7B7"/>
              <w:right w:val="single" w:sz="4" w:space="0" w:color="B7B7B7"/>
            </w:tcBorders>
          </w:tcPr>
          <w:p w14:paraId="352D682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Mã màu HEX dùng để hiển thị swatch màu; tên cột DB swatch_hex; có thể để trống.</w:t>
            </w:r>
          </w:p>
        </w:tc>
      </w:tr>
      <w:tr w:rsidR="00A275C7" w:rsidRPr="00C11D45" w14:paraId="032B1283"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20A5124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00" w:type="dxa"/>
            <w:tcBorders>
              <w:top w:val="single" w:sz="4" w:space="0" w:color="B7B7B7"/>
              <w:left w:val="single" w:sz="4" w:space="0" w:color="B7B7B7"/>
              <w:bottom w:val="single" w:sz="4" w:space="0" w:color="B7B7B7"/>
              <w:right w:val="single" w:sz="4" w:space="0" w:color="B7B7B7"/>
            </w:tcBorders>
          </w:tcPr>
          <w:p w14:paraId="77BC1DD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deletedAt</w:t>
            </w:r>
          </w:p>
        </w:tc>
        <w:tc>
          <w:tcPr>
            <w:tcW w:w="1890" w:type="dxa"/>
            <w:tcBorders>
              <w:top w:val="single" w:sz="4" w:space="0" w:color="B7B7B7"/>
              <w:left w:val="single" w:sz="4" w:space="0" w:color="B7B7B7"/>
              <w:bottom w:val="single" w:sz="4" w:space="0" w:color="B7B7B7"/>
              <w:right w:val="single" w:sz="4" w:space="0" w:color="B7B7B7"/>
            </w:tcBorders>
          </w:tcPr>
          <w:p w14:paraId="06D1A35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900" w:type="dxa"/>
            <w:tcBorders>
              <w:top w:val="single" w:sz="4" w:space="0" w:color="B7B7B7"/>
              <w:left w:val="single" w:sz="4" w:space="0" w:color="B7B7B7"/>
              <w:bottom w:val="single" w:sz="4" w:space="0" w:color="B7B7B7"/>
              <w:right w:val="single" w:sz="4" w:space="0" w:color="B7B7B7"/>
            </w:tcBorders>
          </w:tcPr>
          <w:p w14:paraId="3373F92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xóa mềm bản ghi; rỗng nếu bản ghi còn hiệu lực; tên cột DB deleted_at; có thể để trống.</w:t>
            </w:r>
          </w:p>
        </w:tc>
      </w:tr>
      <w:tr w:rsidR="00A275C7" w:rsidRPr="00C11D45" w14:paraId="6359B4F9"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2671D2E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800" w:type="dxa"/>
            <w:tcBorders>
              <w:top w:val="single" w:sz="4" w:space="0" w:color="B7B7B7"/>
              <w:left w:val="single" w:sz="4" w:space="0" w:color="B7B7B7"/>
              <w:bottom w:val="single" w:sz="4" w:space="0" w:color="B7B7B7"/>
              <w:right w:val="single" w:sz="4" w:space="0" w:color="B7B7B7"/>
            </w:tcBorders>
          </w:tcPr>
          <w:p w14:paraId="77B5B5C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90" w:type="dxa"/>
            <w:tcBorders>
              <w:top w:val="single" w:sz="4" w:space="0" w:color="B7B7B7"/>
              <w:left w:val="single" w:sz="4" w:space="0" w:color="B7B7B7"/>
              <w:bottom w:val="single" w:sz="4" w:space="0" w:color="B7B7B7"/>
              <w:right w:val="single" w:sz="4" w:space="0" w:color="B7B7B7"/>
            </w:tcBorders>
          </w:tcPr>
          <w:p w14:paraId="110C52F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20D6968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0486B289" w14:textId="77777777" w:rsidTr="00E97CD0">
        <w:trPr>
          <w:jc w:val="center"/>
        </w:trPr>
        <w:tc>
          <w:tcPr>
            <w:tcW w:w="805" w:type="dxa"/>
            <w:tcBorders>
              <w:top w:val="single" w:sz="4" w:space="0" w:color="B7B7B7"/>
              <w:left w:val="single" w:sz="4" w:space="0" w:color="B7B7B7"/>
              <w:bottom w:val="single" w:sz="4" w:space="0" w:color="B7B7B7"/>
              <w:right w:val="single" w:sz="4" w:space="0" w:color="B7B7B7"/>
            </w:tcBorders>
          </w:tcPr>
          <w:p w14:paraId="03809EE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00" w:type="dxa"/>
            <w:tcBorders>
              <w:top w:val="single" w:sz="4" w:space="0" w:color="B7B7B7"/>
              <w:left w:val="single" w:sz="4" w:space="0" w:color="B7B7B7"/>
              <w:bottom w:val="single" w:sz="4" w:space="0" w:color="B7B7B7"/>
              <w:right w:val="single" w:sz="4" w:space="0" w:color="B7B7B7"/>
            </w:tcBorders>
          </w:tcPr>
          <w:p w14:paraId="785DEE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890" w:type="dxa"/>
            <w:tcBorders>
              <w:top w:val="single" w:sz="4" w:space="0" w:color="B7B7B7"/>
              <w:left w:val="single" w:sz="4" w:space="0" w:color="B7B7B7"/>
              <w:bottom w:val="single" w:sz="4" w:space="0" w:color="B7B7B7"/>
              <w:right w:val="single" w:sz="4" w:space="0" w:color="B7B7B7"/>
            </w:tcBorders>
          </w:tcPr>
          <w:p w14:paraId="469636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0BACF02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3E7BF07C" w14:textId="77777777" w:rsidR="00A275C7" w:rsidRPr="00C11D45" w:rsidRDefault="00A275C7" w:rsidP="00401E9D">
      <w:pPr>
        <w:rPr>
          <w:rFonts w:cs="Times New Roman"/>
          <w:color w:val="000000" w:themeColor="text1"/>
          <w:szCs w:val="26"/>
        </w:rPr>
      </w:pPr>
    </w:p>
    <w:p w14:paraId="33C5A029" w14:textId="77777777" w:rsidR="00A275C7" w:rsidRPr="00C11D45" w:rsidRDefault="002A4D16"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w:t>
      </w:r>
      <w:r w:rsidR="0050458B" w:rsidRPr="00C11D45">
        <w:rPr>
          <w:rFonts w:cs="Times New Roman"/>
          <w:color w:val="000000" w:themeColor="text1"/>
          <w:szCs w:val="26"/>
          <w:lang w:val="vi-VN"/>
        </w:rPr>
        <w:t>5</w:t>
      </w:r>
      <w:r w:rsidRPr="00C11D45">
        <w:rPr>
          <w:rFonts w:cs="Times New Roman"/>
          <w:color w:val="000000" w:themeColor="text1"/>
          <w:szCs w:val="26"/>
          <w:lang w:val="vi-VN"/>
        </w:rPr>
        <w:t>.2.17.</w:t>
      </w:r>
      <w:r w:rsidR="00A275C7" w:rsidRPr="00C11D45">
        <w:rPr>
          <w:rFonts w:cs="Times New Roman"/>
          <w:color w:val="000000" w:themeColor="text1"/>
          <w:szCs w:val="26"/>
        </w:rPr>
        <w:t>ProductTypeAttribute (product_type_attributes)</w:t>
      </w:r>
    </w:p>
    <w:tbl>
      <w:tblPr>
        <w:tblW w:w="0" w:type="auto"/>
        <w:jc w:val="center"/>
        <w:tblLook w:val="04A0" w:firstRow="1" w:lastRow="0" w:firstColumn="1" w:lastColumn="0" w:noHBand="0" w:noVBand="1"/>
      </w:tblPr>
      <w:tblGrid>
        <w:gridCol w:w="795"/>
        <w:gridCol w:w="2036"/>
        <w:gridCol w:w="1664"/>
        <w:gridCol w:w="4900"/>
      </w:tblGrid>
      <w:tr w:rsidR="00A275C7" w:rsidRPr="00C11D45" w14:paraId="5C133291"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shd w:val="clear" w:color="auto" w:fill="EAF2F8"/>
          </w:tcPr>
          <w:p w14:paraId="3F9E19F0"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036" w:type="dxa"/>
            <w:tcBorders>
              <w:top w:val="single" w:sz="4" w:space="0" w:color="B7B7B7"/>
              <w:left w:val="single" w:sz="4" w:space="0" w:color="B7B7B7"/>
              <w:bottom w:val="single" w:sz="4" w:space="0" w:color="B7B7B7"/>
              <w:right w:val="single" w:sz="4" w:space="0" w:color="B7B7B7"/>
            </w:tcBorders>
            <w:shd w:val="clear" w:color="auto" w:fill="EAF2F8"/>
          </w:tcPr>
          <w:p w14:paraId="2F55EC3F"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664" w:type="dxa"/>
            <w:tcBorders>
              <w:top w:val="single" w:sz="4" w:space="0" w:color="B7B7B7"/>
              <w:left w:val="single" w:sz="4" w:space="0" w:color="B7B7B7"/>
              <w:bottom w:val="single" w:sz="4" w:space="0" w:color="B7B7B7"/>
              <w:right w:val="single" w:sz="4" w:space="0" w:color="B7B7B7"/>
            </w:tcBorders>
            <w:shd w:val="clear" w:color="auto" w:fill="EAF2F8"/>
          </w:tcPr>
          <w:p w14:paraId="0E55017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6E26A84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6B54AF6A"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tcPr>
          <w:p w14:paraId="6787BF1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036" w:type="dxa"/>
            <w:tcBorders>
              <w:top w:val="single" w:sz="4" w:space="0" w:color="B7B7B7"/>
              <w:left w:val="single" w:sz="4" w:space="0" w:color="B7B7B7"/>
              <w:bottom w:val="single" w:sz="4" w:space="0" w:color="B7B7B7"/>
              <w:right w:val="single" w:sz="4" w:space="0" w:color="B7B7B7"/>
            </w:tcBorders>
          </w:tcPr>
          <w:p w14:paraId="5DBB9E9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productTypeId</w:t>
            </w:r>
          </w:p>
        </w:tc>
        <w:tc>
          <w:tcPr>
            <w:tcW w:w="1664" w:type="dxa"/>
            <w:tcBorders>
              <w:top w:val="single" w:sz="4" w:space="0" w:color="B7B7B7"/>
              <w:left w:val="single" w:sz="4" w:space="0" w:color="B7B7B7"/>
              <w:bottom w:val="single" w:sz="4" w:space="0" w:color="B7B7B7"/>
              <w:right w:val="single" w:sz="4" w:space="0" w:color="B7B7B7"/>
            </w:tcBorders>
          </w:tcPr>
          <w:p w14:paraId="01BFE5A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39D995C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loại sản phẩm liên quan; tên cột DB product_type_id.</w:t>
            </w:r>
          </w:p>
        </w:tc>
      </w:tr>
      <w:tr w:rsidR="00A275C7" w:rsidRPr="00C11D45" w14:paraId="603DB56A"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tcPr>
          <w:p w14:paraId="2ADA737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036" w:type="dxa"/>
            <w:tcBorders>
              <w:top w:val="single" w:sz="4" w:space="0" w:color="B7B7B7"/>
              <w:left w:val="single" w:sz="4" w:space="0" w:color="B7B7B7"/>
              <w:bottom w:val="single" w:sz="4" w:space="0" w:color="B7B7B7"/>
              <w:right w:val="single" w:sz="4" w:space="0" w:color="B7B7B7"/>
            </w:tcBorders>
          </w:tcPr>
          <w:p w14:paraId="198C5CB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attributeId</w:t>
            </w:r>
          </w:p>
        </w:tc>
        <w:tc>
          <w:tcPr>
            <w:tcW w:w="1664" w:type="dxa"/>
            <w:tcBorders>
              <w:top w:val="single" w:sz="4" w:space="0" w:color="B7B7B7"/>
              <w:left w:val="single" w:sz="4" w:space="0" w:color="B7B7B7"/>
              <w:bottom w:val="single" w:sz="4" w:space="0" w:color="B7B7B7"/>
              <w:right w:val="single" w:sz="4" w:space="0" w:color="B7B7B7"/>
            </w:tcBorders>
          </w:tcPr>
          <w:p w14:paraId="38CECDE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70BEBBF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thuộc tính liên quan; tên cột DB attribute_id.</w:t>
            </w:r>
          </w:p>
        </w:tc>
      </w:tr>
      <w:tr w:rsidR="00A275C7" w:rsidRPr="00C11D45" w14:paraId="1FDC7CD2"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tcPr>
          <w:p w14:paraId="3A6596D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036" w:type="dxa"/>
            <w:tcBorders>
              <w:top w:val="single" w:sz="4" w:space="0" w:color="B7B7B7"/>
              <w:left w:val="single" w:sz="4" w:space="0" w:color="B7B7B7"/>
              <w:bottom w:val="single" w:sz="4" w:space="0" w:color="B7B7B7"/>
              <w:right w:val="single" w:sz="4" w:space="0" w:color="B7B7B7"/>
            </w:tcBorders>
          </w:tcPr>
          <w:p w14:paraId="6657E50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isRequired</w:t>
            </w:r>
          </w:p>
        </w:tc>
        <w:tc>
          <w:tcPr>
            <w:tcW w:w="1664" w:type="dxa"/>
            <w:tcBorders>
              <w:top w:val="single" w:sz="4" w:space="0" w:color="B7B7B7"/>
              <w:left w:val="single" w:sz="4" w:space="0" w:color="B7B7B7"/>
              <w:bottom w:val="single" w:sz="4" w:space="0" w:color="B7B7B7"/>
              <w:right w:val="single" w:sz="4" w:space="0" w:color="B7B7B7"/>
            </w:tcBorders>
          </w:tcPr>
          <w:p w14:paraId="54FA4F9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21CBBB4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thuộc tính bắt buộc; mặc định false; tên cột DB is_required.</w:t>
            </w:r>
          </w:p>
        </w:tc>
      </w:tr>
      <w:tr w:rsidR="00A275C7" w:rsidRPr="00C11D45" w14:paraId="4A97F2C6"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tcPr>
          <w:p w14:paraId="68AD389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036" w:type="dxa"/>
            <w:tcBorders>
              <w:top w:val="single" w:sz="4" w:space="0" w:color="B7B7B7"/>
              <w:left w:val="single" w:sz="4" w:space="0" w:color="B7B7B7"/>
              <w:bottom w:val="single" w:sz="4" w:space="0" w:color="B7B7B7"/>
              <w:right w:val="single" w:sz="4" w:space="0" w:color="B7B7B7"/>
            </w:tcBorders>
          </w:tcPr>
          <w:p w14:paraId="5860CA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isFilterable</w:t>
            </w:r>
          </w:p>
        </w:tc>
        <w:tc>
          <w:tcPr>
            <w:tcW w:w="1664" w:type="dxa"/>
            <w:tcBorders>
              <w:top w:val="single" w:sz="4" w:space="0" w:color="B7B7B7"/>
              <w:left w:val="single" w:sz="4" w:space="0" w:color="B7B7B7"/>
              <w:bottom w:val="single" w:sz="4" w:space="0" w:color="B7B7B7"/>
              <w:right w:val="single" w:sz="4" w:space="0" w:color="B7B7B7"/>
            </w:tcBorders>
          </w:tcPr>
          <w:p w14:paraId="144396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7FF3E4A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thuộc tính có thể dùng để lọc; mặc định false; tên cột DB is_filterable.</w:t>
            </w:r>
          </w:p>
        </w:tc>
      </w:tr>
      <w:tr w:rsidR="00A275C7" w:rsidRPr="00C11D45" w14:paraId="17EE6759"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tcPr>
          <w:p w14:paraId="4249659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036" w:type="dxa"/>
            <w:tcBorders>
              <w:top w:val="single" w:sz="4" w:space="0" w:color="B7B7B7"/>
              <w:left w:val="single" w:sz="4" w:space="0" w:color="B7B7B7"/>
              <w:bottom w:val="single" w:sz="4" w:space="0" w:color="B7B7B7"/>
              <w:right w:val="single" w:sz="4" w:space="0" w:color="B7B7B7"/>
            </w:tcBorders>
          </w:tcPr>
          <w:p w14:paraId="14CABBD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isVariantAxis</w:t>
            </w:r>
          </w:p>
        </w:tc>
        <w:tc>
          <w:tcPr>
            <w:tcW w:w="1664" w:type="dxa"/>
            <w:tcBorders>
              <w:top w:val="single" w:sz="4" w:space="0" w:color="B7B7B7"/>
              <w:left w:val="single" w:sz="4" w:space="0" w:color="B7B7B7"/>
              <w:bottom w:val="single" w:sz="4" w:space="0" w:color="B7B7B7"/>
              <w:right w:val="single" w:sz="4" w:space="0" w:color="B7B7B7"/>
            </w:tcBorders>
          </w:tcPr>
          <w:p w14:paraId="40947E6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900" w:type="dxa"/>
            <w:tcBorders>
              <w:top w:val="single" w:sz="4" w:space="0" w:color="B7B7B7"/>
              <w:left w:val="single" w:sz="4" w:space="0" w:color="B7B7B7"/>
              <w:bottom w:val="single" w:sz="4" w:space="0" w:color="B7B7B7"/>
              <w:right w:val="single" w:sz="4" w:space="0" w:color="B7B7B7"/>
            </w:tcBorders>
          </w:tcPr>
          <w:p w14:paraId="1BC2B6E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thuộc tính là trục tạo biến thể; mặc định false; tên cột DB is_variant_axis.</w:t>
            </w:r>
          </w:p>
        </w:tc>
      </w:tr>
      <w:tr w:rsidR="00A275C7" w:rsidRPr="00C11D45" w14:paraId="17C93F37"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tcPr>
          <w:p w14:paraId="2FFF8F1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6</w:t>
            </w:r>
          </w:p>
        </w:tc>
        <w:tc>
          <w:tcPr>
            <w:tcW w:w="2036" w:type="dxa"/>
            <w:tcBorders>
              <w:top w:val="single" w:sz="4" w:space="0" w:color="B7B7B7"/>
              <w:left w:val="single" w:sz="4" w:space="0" w:color="B7B7B7"/>
              <w:bottom w:val="single" w:sz="4" w:space="0" w:color="B7B7B7"/>
              <w:right w:val="single" w:sz="4" w:space="0" w:color="B7B7B7"/>
            </w:tcBorders>
          </w:tcPr>
          <w:p w14:paraId="7A21ED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variantAxisOrder</w:t>
            </w:r>
          </w:p>
        </w:tc>
        <w:tc>
          <w:tcPr>
            <w:tcW w:w="1664" w:type="dxa"/>
            <w:tcBorders>
              <w:top w:val="single" w:sz="4" w:space="0" w:color="B7B7B7"/>
              <w:left w:val="single" w:sz="4" w:space="0" w:color="B7B7B7"/>
              <w:bottom w:val="single" w:sz="4" w:space="0" w:color="B7B7B7"/>
              <w:right w:val="single" w:sz="4" w:space="0" w:color="B7B7B7"/>
            </w:tcBorders>
          </w:tcPr>
          <w:p w14:paraId="02A0460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 (nullable)</w:t>
            </w:r>
          </w:p>
        </w:tc>
        <w:tc>
          <w:tcPr>
            <w:tcW w:w="4900" w:type="dxa"/>
            <w:tcBorders>
              <w:top w:val="single" w:sz="4" w:space="0" w:color="B7B7B7"/>
              <w:left w:val="single" w:sz="4" w:space="0" w:color="B7B7B7"/>
              <w:bottom w:val="single" w:sz="4" w:space="0" w:color="B7B7B7"/>
              <w:right w:val="single" w:sz="4" w:space="0" w:color="B7B7B7"/>
            </w:tcBorders>
          </w:tcPr>
          <w:p w14:paraId="59AB32D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Thứ tự của trục biến thể; tên cột DB variant_axis_order; có thể để trống.</w:t>
            </w:r>
          </w:p>
        </w:tc>
      </w:tr>
      <w:tr w:rsidR="00A275C7" w:rsidRPr="00C11D45" w14:paraId="1F99E6E7"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tcPr>
          <w:p w14:paraId="1E8AEFC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036" w:type="dxa"/>
            <w:tcBorders>
              <w:top w:val="single" w:sz="4" w:space="0" w:color="B7B7B7"/>
              <w:left w:val="single" w:sz="4" w:space="0" w:color="B7B7B7"/>
              <w:bottom w:val="single" w:sz="4" w:space="0" w:color="B7B7B7"/>
              <w:right w:val="single" w:sz="4" w:space="0" w:color="B7B7B7"/>
            </w:tcBorders>
          </w:tcPr>
          <w:p w14:paraId="531E8EF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664" w:type="dxa"/>
            <w:tcBorders>
              <w:top w:val="single" w:sz="4" w:space="0" w:color="B7B7B7"/>
              <w:left w:val="single" w:sz="4" w:space="0" w:color="B7B7B7"/>
              <w:bottom w:val="single" w:sz="4" w:space="0" w:color="B7B7B7"/>
              <w:right w:val="single" w:sz="4" w:space="0" w:color="B7B7B7"/>
            </w:tcBorders>
          </w:tcPr>
          <w:p w14:paraId="565FB7D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311C23E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08C3E71D" w14:textId="77777777" w:rsidTr="002A4D16">
        <w:trPr>
          <w:jc w:val="center"/>
        </w:trPr>
        <w:tc>
          <w:tcPr>
            <w:tcW w:w="795" w:type="dxa"/>
            <w:tcBorders>
              <w:top w:val="single" w:sz="4" w:space="0" w:color="B7B7B7"/>
              <w:left w:val="single" w:sz="4" w:space="0" w:color="B7B7B7"/>
              <w:bottom w:val="single" w:sz="4" w:space="0" w:color="B7B7B7"/>
              <w:right w:val="single" w:sz="4" w:space="0" w:color="B7B7B7"/>
            </w:tcBorders>
          </w:tcPr>
          <w:p w14:paraId="6E3BF62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036" w:type="dxa"/>
            <w:tcBorders>
              <w:top w:val="single" w:sz="4" w:space="0" w:color="B7B7B7"/>
              <w:left w:val="single" w:sz="4" w:space="0" w:color="B7B7B7"/>
              <w:bottom w:val="single" w:sz="4" w:space="0" w:color="B7B7B7"/>
              <w:right w:val="single" w:sz="4" w:space="0" w:color="B7B7B7"/>
            </w:tcBorders>
          </w:tcPr>
          <w:p w14:paraId="0D5FD00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664" w:type="dxa"/>
            <w:tcBorders>
              <w:top w:val="single" w:sz="4" w:space="0" w:color="B7B7B7"/>
              <w:left w:val="single" w:sz="4" w:space="0" w:color="B7B7B7"/>
              <w:bottom w:val="single" w:sz="4" w:space="0" w:color="B7B7B7"/>
              <w:right w:val="single" w:sz="4" w:space="0" w:color="B7B7B7"/>
            </w:tcBorders>
          </w:tcPr>
          <w:p w14:paraId="2FBD431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0AC37DF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5E860578" w14:textId="77777777" w:rsidR="00A275C7" w:rsidRPr="00C11D45" w:rsidRDefault="00A275C7" w:rsidP="00401E9D">
      <w:pPr>
        <w:rPr>
          <w:rFonts w:cs="Times New Roman"/>
          <w:color w:val="000000" w:themeColor="text1"/>
          <w:szCs w:val="26"/>
        </w:rPr>
      </w:pPr>
    </w:p>
    <w:p w14:paraId="568CC6CD" w14:textId="77777777" w:rsidR="00A275C7" w:rsidRPr="00C11D45" w:rsidRDefault="002A4D16"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w:t>
      </w:r>
      <w:r w:rsidR="0050458B" w:rsidRPr="00C11D45">
        <w:rPr>
          <w:rFonts w:cs="Times New Roman"/>
          <w:color w:val="000000" w:themeColor="text1"/>
          <w:szCs w:val="26"/>
          <w:lang w:val="vi-VN"/>
        </w:rPr>
        <w:t>5</w:t>
      </w:r>
      <w:r w:rsidRPr="00C11D45">
        <w:rPr>
          <w:rFonts w:cs="Times New Roman"/>
          <w:color w:val="000000" w:themeColor="text1"/>
          <w:szCs w:val="26"/>
          <w:lang w:val="vi-VN"/>
        </w:rPr>
        <w:t>.2.18.</w:t>
      </w:r>
      <w:r w:rsidR="00A275C7" w:rsidRPr="00C11D45">
        <w:rPr>
          <w:rFonts w:cs="Times New Roman"/>
          <w:color w:val="000000" w:themeColor="text1"/>
          <w:szCs w:val="26"/>
        </w:rPr>
        <w:t>ProductAttributeValue (product_attribute_values)</w:t>
      </w:r>
    </w:p>
    <w:p w14:paraId="71B38A20"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Giá trị thuộc tính</w:t>
      </w:r>
    </w:p>
    <w:tbl>
      <w:tblPr>
        <w:tblW w:w="0" w:type="auto"/>
        <w:jc w:val="center"/>
        <w:tblLook w:val="04A0" w:firstRow="1" w:lastRow="0" w:firstColumn="1" w:lastColumn="0" w:noHBand="0" w:noVBand="1"/>
      </w:tblPr>
      <w:tblGrid>
        <w:gridCol w:w="805"/>
        <w:gridCol w:w="2070"/>
        <w:gridCol w:w="1620"/>
        <w:gridCol w:w="4900"/>
      </w:tblGrid>
      <w:tr w:rsidR="00A275C7" w:rsidRPr="00C11D45" w14:paraId="08C50C18"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0FC6DDCC"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070" w:type="dxa"/>
            <w:tcBorders>
              <w:top w:val="single" w:sz="4" w:space="0" w:color="B7B7B7"/>
              <w:left w:val="single" w:sz="4" w:space="0" w:color="B7B7B7"/>
              <w:bottom w:val="single" w:sz="4" w:space="0" w:color="B7B7B7"/>
              <w:right w:val="single" w:sz="4" w:space="0" w:color="B7B7B7"/>
            </w:tcBorders>
            <w:shd w:val="clear" w:color="auto" w:fill="EAF2F8"/>
          </w:tcPr>
          <w:p w14:paraId="5B378B7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620" w:type="dxa"/>
            <w:tcBorders>
              <w:top w:val="single" w:sz="4" w:space="0" w:color="B7B7B7"/>
              <w:left w:val="single" w:sz="4" w:space="0" w:color="B7B7B7"/>
              <w:bottom w:val="single" w:sz="4" w:space="0" w:color="B7B7B7"/>
              <w:right w:val="single" w:sz="4" w:space="0" w:color="B7B7B7"/>
            </w:tcBorders>
            <w:shd w:val="clear" w:color="auto" w:fill="EAF2F8"/>
          </w:tcPr>
          <w:p w14:paraId="7CED2798"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900" w:type="dxa"/>
            <w:tcBorders>
              <w:top w:val="single" w:sz="4" w:space="0" w:color="B7B7B7"/>
              <w:left w:val="single" w:sz="4" w:space="0" w:color="B7B7B7"/>
              <w:bottom w:val="single" w:sz="4" w:space="0" w:color="B7B7B7"/>
              <w:right w:val="single" w:sz="4" w:space="0" w:color="B7B7B7"/>
            </w:tcBorders>
            <w:shd w:val="clear" w:color="auto" w:fill="EAF2F8"/>
          </w:tcPr>
          <w:p w14:paraId="3114DF3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31989029"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0A6D9B8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070" w:type="dxa"/>
            <w:tcBorders>
              <w:top w:val="single" w:sz="4" w:space="0" w:color="B7B7B7"/>
              <w:left w:val="single" w:sz="4" w:space="0" w:color="B7B7B7"/>
              <w:bottom w:val="single" w:sz="4" w:space="0" w:color="B7B7B7"/>
              <w:right w:val="single" w:sz="4" w:space="0" w:color="B7B7B7"/>
            </w:tcBorders>
          </w:tcPr>
          <w:p w14:paraId="29F48DB2" w14:textId="77777777" w:rsidR="00A275C7" w:rsidRPr="00C11D45" w:rsidRDefault="005F0312" w:rsidP="00401E9D">
            <w:pPr>
              <w:rPr>
                <w:rFonts w:cs="Times New Roman"/>
                <w:color w:val="000000" w:themeColor="text1"/>
                <w:szCs w:val="26"/>
              </w:rPr>
            </w:pPr>
            <w:r w:rsidRPr="00C11D45">
              <w:rPr>
                <w:rFonts w:eastAsia="Times New Roman" w:cs="Times New Roman"/>
                <w:color w:val="000000" w:themeColor="text1"/>
                <w:szCs w:val="26"/>
              </w:rPr>
              <w:t>I</w:t>
            </w:r>
            <w:r w:rsidR="00A275C7" w:rsidRPr="00C11D45">
              <w:rPr>
                <w:rFonts w:eastAsia="Times New Roman" w:cs="Times New Roman"/>
                <w:color w:val="000000" w:themeColor="text1"/>
                <w:szCs w:val="26"/>
              </w:rPr>
              <w:t>d</w:t>
            </w:r>
          </w:p>
        </w:tc>
        <w:tc>
          <w:tcPr>
            <w:tcW w:w="1620" w:type="dxa"/>
            <w:tcBorders>
              <w:top w:val="single" w:sz="4" w:space="0" w:color="B7B7B7"/>
              <w:left w:val="single" w:sz="4" w:space="0" w:color="B7B7B7"/>
              <w:bottom w:val="single" w:sz="4" w:space="0" w:color="B7B7B7"/>
              <w:right w:val="single" w:sz="4" w:space="0" w:color="B7B7B7"/>
            </w:tcBorders>
          </w:tcPr>
          <w:p w14:paraId="25EC9E9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018DA25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3A320AED"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44DF381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070" w:type="dxa"/>
            <w:tcBorders>
              <w:top w:val="single" w:sz="4" w:space="0" w:color="B7B7B7"/>
              <w:left w:val="single" w:sz="4" w:space="0" w:color="B7B7B7"/>
              <w:bottom w:val="single" w:sz="4" w:space="0" w:color="B7B7B7"/>
              <w:right w:val="single" w:sz="4" w:space="0" w:color="B7B7B7"/>
            </w:tcBorders>
          </w:tcPr>
          <w:p w14:paraId="427846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620" w:type="dxa"/>
            <w:tcBorders>
              <w:top w:val="single" w:sz="4" w:space="0" w:color="B7B7B7"/>
              <w:left w:val="single" w:sz="4" w:space="0" w:color="B7B7B7"/>
              <w:bottom w:val="single" w:sz="4" w:space="0" w:color="B7B7B7"/>
              <w:right w:val="single" w:sz="4" w:space="0" w:color="B7B7B7"/>
            </w:tcBorders>
          </w:tcPr>
          <w:p w14:paraId="1B367B9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1431165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19DC2268"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2CD9F65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070" w:type="dxa"/>
            <w:tcBorders>
              <w:top w:val="single" w:sz="4" w:space="0" w:color="B7B7B7"/>
              <w:left w:val="single" w:sz="4" w:space="0" w:color="B7B7B7"/>
              <w:bottom w:val="single" w:sz="4" w:space="0" w:color="B7B7B7"/>
              <w:right w:val="single" w:sz="4" w:space="0" w:color="B7B7B7"/>
            </w:tcBorders>
          </w:tcPr>
          <w:p w14:paraId="40CC7C6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attributeId</w:t>
            </w:r>
          </w:p>
        </w:tc>
        <w:tc>
          <w:tcPr>
            <w:tcW w:w="1620" w:type="dxa"/>
            <w:tcBorders>
              <w:top w:val="single" w:sz="4" w:space="0" w:color="B7B7B7"/>
              <w:left w:val="single" w:sz="4" w:space="0" w:color="B7B7B7"/>
              <w:bottom w:val="single" w:sz="4" w:space="0" w:color="B7B7B7"/>
              <w:right w:val="single" w:sz="4" w:space="0" w:color="B7B7B7"/>
            </w:tcBorders>
          </w:tcPr>
          <w:p w14:paraId="7FCDBE4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900" w:type="dxa"/>
            <w:tcBorders>
              <w:top w:val="single" w:sz="4" w:space="0" w:color="B7B7B7"/>
              <w:left w:val="single" w:sz="4" w:space="0" w:color="B7B7B7"/>
              <w:bottom w:val="single" w:sz="4" w:space="0" w:color="B7B7B7"/>
              <w:right w:val="single" w:sz="4" w:space="0" w:color="B7B7B7"/>
            </w:tcBorders>
          </w:tcPr>
          <w:p w14:paraId="130AA1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thuộc tính liên quan; tên cột DB attribute_id.</w:t>
            </w:r>
          </w:p>
        </w:tc>
      </w:tr>
      <w:tr w:rsidR="00A275C7" w:rsidRPr="00C11D45" w14:paraId="79F09002"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2D20B22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070" w:type="dxa"/>
            <w:tcBorders>
              <w:top w:val="single" w:sz="4" w:space="0" w:color="B7B7B7"/>
              <w:left w:val="single" w:sz="4" w:space="0" w:color="B7B7B7"/>
              <w:bottom w:val="single" w:sz="4" w:space="0" w:color="B7B7B7"/>
              <w:right w:val="single" w:sz="4" w:space="0" w:color="B7B7B7"/>
            </w:tcBorders>
          </w:tcPr>
          <w:p w14:paraId="5A5FF2E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textValue</w:t>
            </w:r>
          </w:p>
        </w:tc>
        <w:tc>
          <w:tcPr>
            <w:tcW w:w="1620" w:type="dxa"/>
            <w:tcBorders>
              <w:top w:val="single" w:sz="4" w:space="0" w:color="B7B7B7"/>
              <w:left w:val="single" w:sz="4" w:space="0" w:color="B7B7B7"/>
              <w:bottom w:val="single" w:sz="4" w:space="0" w:color="B7B7B7"/>
              <w:right w:val="single" w:sz="4" w:space="0" w:color="B7B7B7"/>
            </w:tcBorders>
          </w:tcPr>
          <w:p w14:paraId="2DF6C5F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4900" w:type="dxa"/>
            <w:tcBorders>
              <w:top w:val="single" w:sz="4" w:space="0" w:color="B7B7B7"/>
              <w:left w:val="single" w:sz="4" w:space="0" w:color="B7B7B7"/>
              <w:bottom w:val="single" w:sz="4" w:space="0" w:color="B7B7B7"/>
              <w:right w:val="single" w:sz="4" w:space="0" w:color="B7B7B7"/>
            </w:tcBorders>
          </w:tcPr>
          <w:p w14:paraId="6F14543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thuộc tính dạng văn bản; tên cột DB text_value; có thể để trống.</w:t>
            </w:r>
          </w:p>
        </w:tc>
      </w:tr>
      <w:tr w:rsidR="00A275C7" w:rsidRPr="00C11D45" w14:paraId="2FBD2D73"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1CD193A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070" w:type="dxa"/>
            <w:tcBorders>
              <w:top w:val="single" w:sz="4" w:space="0" w:color="B7B7B7"/>
              <w:left w:val="single" w:sz="4" w:space="0" w:color="B7B7B7"/>
              <w:bottom w:val="single" w:sz="4" w:space="0" w:color="B7B7B7"/>
              <w:right w:val="single" w:sz="4" w:space="0" w:color="B7B7B7"/>
            </w:tcBorders>
          </w:tcPr>
          <w:p w14:paraId="2F19B83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numberValue</w:t>
            </w:r>
          </w:p>
        </w:tc>
        <w:tc>
          <w:tcPr>
            <w:tcW w:w="1620" w:type="dxa"/>
            <w:tcBorders>
              <w:top w:val="single" w:sz="4" w:space="0" w:color="B7B7B7"/>
              <w:left w:val="single" w:sz="4" w:space="0" w:color="B7B7B7"/>
              <w:bottom w:val="single" w:sz="4" w:space="0" w:color="B7B7B7"/>
              <w:right w:val="single" w:sz="4" w:space="0" w:color="B7B7B7"/>
            </w:tcBorders>
          </w:tcPr>
          <w:p w14:paraId="08BE0F2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Decimal(18, 4) (nullable)</w:t>
            </w:r>
          </w:p>
        </w:tc>
        <w:tc>
          <w:tcPr>
            <w:tcW w:w="4900" w:type="dxa"/>
            <w:tcBorders>
              <w:top w:val="single" w:sz="4" w:space="0" w:color="B7B7B7"/>
              <w:left w:val="single" w:sz="4" w:space="0" w:color="B7B7B7"/>
              <w:bottom w:val="single" w:sz="4" w:space="0" w:color="B7B7B7"/>
              <w:right w:val="single" w:sz="4" w:space="0" w:color="B7B7B7"/>
            </w:tcBorders>
          </w:tcPr>
          <w:p w14:paraId="7E58CCF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thuộc tính dạng số; tên cột DB number_value; có thể để trống.</w:t>
            </w:r>
          </w:p>
        </w:tc>
      </w:tr>
      <w:tr w:rsidR="00A275C7" w:rsidRPr="00C11D45" w14:paraId="5E451FBB"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0785745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070" w:type="dxa"/>
            <w:tcBorders>
              <w:top w:val="single" w:sz="4" w:space="0" w:color="B7B7B7"/>
              <w:left w:val="single" w:sz="4" w:space="0" w:color="B7B7B7"/>
              <w:bottom w:val="single" w:sz="4" w:space="0" w:color="B7B7B7"/>
              <w:right w:val="single" w:sz="4" w:space="0" w:color="B7B7B7"/>
            </w:tcBorders>
          </w:tcPr>
          <w:p w14:paraId="25CBEB3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booleanValue</w:t>
            </w:r>
          </w:p>
        </w:tc>
        <w:tc>
          <w:tcPr>
            <w:tcW w:w="1620" w:type="dxa"/>
            <w:tcBorders>
              <w:top w:val="single" w:sz="4" w:space="0" w:color="B7B7B7"/>
              <w:left w:val="single" w:sz="4" w:space="0" w:color="B7B7B7"/>
              <w:bottom w:val="single" w:sz="4" w:space="0" w:color="B7B7B7"/>
              <w:right w:val="single" w:sz="4" w:space="0" w:color="B7B7B7"/>
            </w:tcBorders>
          </w:tcPr>
          <w:p w14:paraId="1B0C7C9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 (nullable)</w:t>
            </w:r>
          </w:p>
        </w:tc>
        <w:tc>
          <w:tcPr>
            <w:tcW w:w="4900" w:type="dxa"/>
            <w:tcBorders>
              <w:top w:val="single" w:sz="4" w:space="0" w:color="B7B7B7"/>
              <w:left w:val="single" w:sz="4" w:space="0" w:color="B7B7B7"/>
              <w:bottom w:val="single" w:sz="4" w:space="0" w:color="B7B7B7"/>
              <w:right w:val="single" w:sz="4" w:space="0" w:color="B7B7B7"/>
            </w:tcBorders>
          </w:tcPr>
          <w:p w14:paraId="4915A41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thuộc tính dạng đúng/sai; tên cột DB boolean_value; có thể để trống.</w:t>
            </w:r>
          </w:p>
        </w:tc>
      </w:tr>
      <w:tr w:rsidR="00A275C7" w:rsidRPr="00C11D45" w14:paraId="1E7DDBF5"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1CDF422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070" w:type="dxa"/>
            <w:tcBorders>
              <w:top w:val="single" w:sz="4" w:space="0" w:color="B7B7B7"/>
              <w:left w:val="single" w:sz="4" w:space="0" w:color="B7B7B7"/>
              <w:bottom w:val="single" w:sz="4" w:space="0" w:color="B7B7B7"/>
              <w:right w:val="single" w:sz="4" w:space="0" w:color="B7B7B7"/>
            </w:tcBorders>
          </w:tcPr>
          <w:p w14:paraId="3BFA416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dateValue</w:t>
            </w:r>
          </w:p>
        </w:tc>
        <w:tc>
          <w:tcPr>
            <w:tcW w:w="1620" w:type="dxa"/>
            <w:tcBorders>
              <w:top w:val="single" w:sz="4" w:space="0" w:color="B7B7B7"/>
              <w:left w:val="single" w:sz="4" w:space="0" w:color="B7B7B7"/>
              <w:bottom w:val="single" w:sz="4" w:space="0" w:color="B7B7B7"/>
              <w:right w:val="single" w:sz="4" w:space="0" w:color="B7B7B7"/>
            </w:tcBorders>
          </w:tcPr>
          <w:p w14:paraId="0AAC58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900" w:type="dxa"/>
            <w:tcBorders>
              <w:top w:val="single" w:sz="4" w:space="0" w:color="B7B7B7"/>
              <w:left w:val="single" w:sz="4" w:space="0" w:color="B7B7B7"/>
              <w:bottom w:val="single" w:sz="4" w:space="0" w:color="B7B7B7"/>
              <w:right w:val="single" w:sz="4" w:space="0" w:color="B7B7B7"/>
            </w:tcBorders>
          </w:tcPr>
          <w:p w14:paraId="10CCDE6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thuộc tính dạng ngày giờ; tên cột DB date_value; có thể để trống.</w:t>
            </w:r>
          </w:p>
        </w:tc>
      </w:tr>
      <w:tr w:rsidR="00A275C7" w:rsidRPr="00C11D45" w14:paraId="1D798A8E"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5D6C101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070" w:type="dxa"/>
            <w:tcBorders>
              <w:top w:val="single" w:sz="4" w:space="0" w:color="B7B7B7"/>
              <w:left w:val="single" w:sz="4" w:space="0" w:color="B7B7B7"/>
              <w:bottom w:val="single" w:sz="4" w:space="0" w:color="B7B7B7"/>
              <w:right w:val="single" w:sz="4" w:space="0" w:color="B7B7B7"/>
            </w:tcBorders>
          </w:tcPr>
          <w:p w14:paraId="15B2CE4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optionId</w:t>
            </w:r>
          </w:p>
        </w:tc>
        <w:tc>
          <w:tcPr>
            <w:tcW w:w="1620" w:type="dxa"/>
            <w:tcBorders>
              <w:top w:val="single" w:sz="4" w:space="0" w:color="B7B7B7"/>
              <w:left w:val="single" w:sz="4" w:space="0" w:color="B7B7B7"/>
              <w:bottom w:val="single" w:sz="4" w:space="0" w:color="B7B7B7"/>
              <w:right w:val="single" w:sz="4" w:space="0" w:color="B7B7B7"/>
            </w:tcBorders>
          </w:tcPr>
          <w:p w14:paraId="07A1286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900" w:type="dxa"/>
            <w:tcBorders>
              <w:top w:val="single" w:sz="4" w:space="0" w:color="B7B7B7"/>
              <w:left w:val="single" w:sz="4" w:space="0" w:color="B7B7B7"/>
              <w:bottom w:val="single" w:sz="4" w:space="0" w:color="B7B7B7"/>
              <w:right w:val="single" w:sz="4" w:space="0" w:color="B7B7B7"/>
            </w:tcBorders>
          </w:tcPr>
          <w:p w14:paraId="4C98D03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tùy chọn thuộc tính liên quan; tên cột DB option_id; có thể để trống.</w:t>
            </w:r>
          </w:p>
        </w:tc>
      </w:tr>
      <w:tr w:rsidR="00A275C7" w:rsidRPr="00C11D45" w14:paraId="6CCC654E"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5AC52D9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9</w:t>
            </w:r>
          </w:p>
        </w:tc>
        <w:tc>
          <w:tcPr>
            <w:tcW w:w="2070" w:type="dxa"/>
            <w:tcBorders>
              <w:top w:val="single" w:sz="4" w:space="0" w:color="B7B7B7"/>
              <w:left w:val="single" w:sz="4" w:space="0" w:color="B7B7B7"/>
              <w:bottom w:val="single" w:sz="4" w:space="0" w:color="B7B7B7"/>
              <w:right w:val="single" w:sz="4" w:space="0" w:color="B7B7B7"/>
            </w:tcBorders>
          </w:tcPr>
          <w:p w14:paraId="597403E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deletedAt</w:t>
            </w:r>
          </w:p>
        </w:tc>
        <w:tc>
          <w:tcPr>
            <w:tcW w:w="1620" w:type="dxa"/>
            <w:tcBorders>
              <w:top w:val="single" w:sz="4" w:space="0" w:color="B7B7B7"/>
              <w:left w:val="single" w:sz="4" w:space="0" w:color="B7B7B7"/>
              <w:bottom w:val="single" w:sz="4" w:space="0" w:color="B7B7B7"/>
              <w:right w:val="single" w:sz="4" w:space="0" w:color="B7B7B7"/>
            </w:tcBorders>
          </w:tcPr>
          <w:p w14:paraId="52C698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900" w:type="dxa"/>
            <w:tcBorders>
              <w:top w:val="single" w:sz="4" w:space="0" w:color="B7B7B7"/>
              <w:left w:val="single" w:sz="4" w:space="0" w:color="B7B7B7"/>
              <w:bottom w:val="single" w:sz="4" w:space="0" w:color="B7B7B7"/>
              <w:right w:val="single" w:sz="4" w:space="0" w:color="B7B7B7"/>
            </w:tcBorders>
          </w:tcPr>
          <w:p w14:paraId="27CC89B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xóa mềm bản ghi; rỗng nếu bản ghi còn hiệu lực; tên cột DB deleted_at; có thể để trống.</w:t>
            </w:r>
          </w:p>
        </w:tc>
      </w:tr>
      <w:tr w:rsidR="00A275C7" w:rsidRPr="00C11D45" w14:paraId="0BA144A7"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78575F2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2070" w:type="dxa"/>
            <w:tcBorders>
              <w:top w:val="single" w:sz="4" w:space="0" w:color="B7B7B7"/>
              <w:left w:val="single" w:sz="4" w:space="0" w:color="B7B7B7"/>
              <w:bottom w:val="single" w:sz="4" w:space="0" w:color="B7B7B7"/>
              <w:right w:val="single" w:sz="4" w:space="0" w:color="B7B7B7"/>
            </w:tcBorders>
          </w:tcPr>
          <w:p w14:paraId="4AE9C10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620" w:type="dxa"/>
            <w:tcBorders>
              <w:top w:val="single" w:sz="4" w:space="0" w:color="B7B7B7"/>
              <w:left w:val="single" w:sz="4" w:space="0" w:color="B7B7B7"/>
              <w:bottom w:val="single" w:sz="4" w:space="0" w:color="B7B7B7"/>
              <w:right w:val="single" w:sz="4" w:space="0" w:color="B7B7B7"/>
            </w:tcBorders>
          </w:tcPr>
          <w:p w14:paraId="049EA7A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559336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4D19A862" w14:textId="77777777" w:rsidTr="002A4D16">
        <w:trPr>
          <w:jc w:val="center"/>
        </w:trPr>
        <w:tc>
          <w:tcPr>
            <w:tcW w:w="805" w:type="dxa"/>
            <w:tcBorders>
              <w:top w:val="single" w:sz="4" w:space="0" w:color="B7B7B7"/>
              <w:left w:val="single" w:sz="4" w:space="0" w:color="B7B7B7"/>
              <w:bottom w:val="single" w:sz="4" w:space="0" w:color="B7B7B7"/>
              <w:right w:val="single" w:sz="4" w:space="0" w:color="B7B7B7"/>
            </w:tcBorders>
          </w:tcPr>
          <w:p w14:paraId="44D3645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2070" w:type="dxa"/>
            <w:tcBorders>
              <w:top w:val="single" w:sz="4" w:space="0" w:color="B7B7B7"/>
              <w:left w:val="single" w:sz="4" w:space="0" w:color="B7B7B7"/>
              <w:bottom w:val="single" w:sz="4" w:space="0" w:color="B7B7B7"/>
              <w:right w:val="single" w:sz="4" w:space="0" w:color="B7B7B7"/>
            </w:tcBorders>
          </w:tcPr>
          <w:p w14:paraId="7CBCC40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620" w:type="dxa"/>
            <w:tcBorders>
              <w:top w:val="single" w:sz="4" w:space="0" w:color="B7B7B7"/>
              <w:left w:val="single" w:sz="4" w:space="0" w:color="B7B7B7"/>
              <w:bottom w:val="single" w:sz="4" w:space="0" w:color="B7B7B7"/>
              <w:right w:val="single" w:sz="4" w:space="0" w:color="B7B7B7"/>
            </w:tcBorders>
          </w:tcPr>
          <w:p w14:paraId="70BA293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900" w:type="dxa"/>
            <w:tcBorders>
              <w:top w:val="single" w:sz="4" w:space="0" w:color="B7B7B7"/>
              <w:left w:val="single" w:sz="4" w:space="0" w:color="B7B7B7"/>
              <w:bottom w:val="single" w:sz="4" w:space="0" w:color="B7B7B7"/>
              <w:right w:val="single" w:sz="4" w:space="0" w:color="B7B7B7"/>
            </w:tcBorders>
          </w:tcPr>
          <w:p w14:paraId="30CD3FE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6C5D902A" w14:textId="77777777" w:rsidR="00A275C7" w:rsidRPr="00C11D45" w:rsidRDefault="00A275C7" w:rsidP="00401E9D">
      <w:pPr>
        <w:rPr>
          <w:rFonts w:cs="Times New Roman"/>
          <w:color w:val="000000" w:themeColor="text1"/>
          <w:szCs w:val="26"/>
        </w:rPr>
      </w:pPr>
    </w:p>
    <w:p w14:paraId="5C708FEB" w14:textId="77777777" w:rsidR="00A275C7" w:rsidRPr="00C11D45" w:rsidRDefault="002A4D16"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w:t>
      </w:r>
      <w:r w:rsidR="0050458B" w:rsidRPr="00C11D45">
        <w:rPr>
          <w:rFonts w:cs="Times New Roman"/>
          <w:color w:val="000000" w:themeColor="text1"/>
          <w:szCs w:val="26"/>
          <w:lang w:val="vi-VN"/>
        </w:rPr>
        <w:t>5</w:t>
      </w:r>
      <w:r w:rsidRPr="00C11D45">
        <w:rPr>
          <w:rFonts w:cs="Times New Roman"/>
          <w:color w:val="000000" w:themeColor="text1"/>
          <w:szCs w:val="26"/>
          <w:lang w:val="vi-VN"/>
        </w:rPr>
        <w:t>.2.19.</w:t>
      </w:r>
      <w:r w:rsidR="00A275C7" w:rsidRPr="00C11D45">
        <w:rPr>
          <w:rFonts w:cs="Times New Roman"/>
          <w:color w:val="000000" w:themeColor="text1"/>
          <w:szCs w:val="26"/>
        </w:rPr>
        <w:t>ProductAttributeValueOption (product_attribute_value_options)</w:t>
      </w:r>
    </w:p>
    <w:tbl>
      <w:tblPr>
        <w:tblW w:w="0" w:type="auto"/>
        <w:jc w:val="center"/>
        <w:tblLook w:val="04A0" w:firstRow="1" w:lastRow="0" w:firstColumn="1" w:lastColumn="0" w:noHBand="0" w:noVBand="1"/>
      </w:tblPr>
      <w:tblGrid>
        <w:gridCol w:w="772"/>
        <w:gridCol w:w="2758"/>
        <w:gridCol w:w="1685"/>
        <w:gridCol w:w="4180"/>
      </w:tblGrid>
      <w:tr w:rsidR="00A275C7" w:rsidRPr="00C11D45" w14:paraId="3D173807" w14:textId="77777777" w:rsidTr="002A4D16">
        <w:trPr>
          <w:jc w:val="center"/>
        </w:trPr>
        <w:tc>
          <w:tcPr>
            <w:tcW w:w="772" w:type="dxa"/>
            <w:tcBorders>
              <w:top w:val="single" w:sz="4" w:space="0" w:color="B7B7B7"/>
              <w:left w:val="single" w:sz="4" w:space="0" w:color="B7B7B7"/>
              <w:bottom w:val="single" w:sz="4" w:space="0" w:color="B7B7B7"/>
              <w:right w:val="single" w:sz="4" w:space="0" w:color="B7B7B7"/>
            </w:tcBorders>
            <w:shd w:val="clear" w:color="auto" w:fill="EAF2F8"/>
          </w:tcPr>
          <w:p w14:paraId="654E2387"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758" w:type="dxa"/>
            <w:tcBorders>
              <w:top w:val="single" w:sz="4" w:space="0" w:color="B7B7B7"/>
              <w:left w:val="single" w:sz="4" w:space="0" w:color="B7B7B7"/>
              <w:bottom w:val="single" w:sz="4" w:space="0" w:color="B7B7B7"/>
              <w:right w:val="single" w:sz="4" w:space="0" w:color="B7B7B7"/>
            </w:tcBorders>
            <w:shd w:val="clear" w:color="auto" w:fill="EAF2F8"/>
          </w:tcPr>
          <w:p w14:paraId="01B5E73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685" w:type="dxa"/>
            <w:tcBorders>
              <w:top w:val="single" w:sz="4" w:space="0" w:color="B7B7B7"/>
              <w:left w:val="single" w:sz="4" w:space="0" w:color="B7B7B7"/>
              <w:bottom w:val="single" w:sz="4" w:space="0" w:color="B7B7B7"/>
              <w:right w:val="single" w:sz="4" w:space="0" w:color="B7B7B7"/>
            </w:tcBorders>
            <w:shd w:val="clear" w:color="auto" w:fill="EAF2F8"/>
          </w:tcPr>
          <w:p w14:paraId="3A749F9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80" w:type="dxa"/>
            <w:tcBorders>
              <w:top w:val="single" w:sz="4" w:space="0" w:color="B7B7B7"/>
              <w:left w:val="single" w:sz="4" w:space="0" w:color="B7B7B7"/>
              <w:bottom w:val="single" w:sz="4" w:space="0" w:color="B7B7B7"/>
              <w:right w:val="single" w:sz="4" w:space="0" w:color="B7B7B7"/>
            </w:tcBorders>
            <w:shd w:val="clear" w:color="auto" w:fill="EAF2F8"/>
          </w:tcPr>
          <w:p w14:paraId="271A756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340E8E0C" w14:textId="77777777" w:rsidTr="002A4D16">
        <w:trPr>
          <w:jc w:val="center"/>
        </w:trPr>
        <w:tc>
          <w:tcPr>
            <w:tcW w:w="772" w:type="dxa"/>
            <w:tcBorders>
              <w:top w:val="single" w:sz="4" w:space="0" w:color="B7B7B7"/>
              <w:left w:val="single" w:sz="4" w:space="0" w:color="B7B7B7"/>
              <w:bottom w:val="single" w:sz="4" w:space="0" w:color="B7B7B7"/>
              <w:right w:val="single" w:sz="4" w:space="0" w:color="B7B7B7"/>
            </w:tcBorders>
          </w:tcPr>
          <w:p w14:paraId="3ECD3A3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758" w:type="dxa"/>
            <w:tcBorders>
              <w:top w:val="single" w:sz="4" w:space="0" w:color="B7B7B7"/>
              <w:left w:val="single" w:sz="4" w:space="0" w:color="B7B7B7"/>
              <w:bottom w:val="single" w:sz="4" w:space="0" w:color="B7B7B7"/>
              <w:right w:val="single" w:sz="4" w:space="0" w:color="B7B7B7"/>
            </w:tcBorders>
          </w:tcPr>
          <w:p w14:paraId="623E0E8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productAttributeValueId</w:t>
            </w:r>
          </w:p>
        </w:tc>
        <w:tc>
          <w:tcPr>
            <w:tcW w:w="1685" w:type="dxa"/>
            <w:tcBorders>
              <w:top w:val="single" w:sz="4" w:space="0" w:color="B7B7B7"/>
              <w:left w:val="single" w:sz="4" w:space="0" w:color="B7B7B7"/>
              <w:bottom w:val="single" w:sz="4" w:space="0" w:color="B7B7B7"/>
              <w:right w:val="single" w:sz="4" w:space="0" w:color="B7B7B7"/>
            </w:tcBorders>
          </w:tcPr>
          <w:p w14:paraId="01BFB7F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3300782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product attribute value id của bản ghi; tên cột DB product_attribute_value_id.</w:t>
            </w:r>
          </w:p>
        </w:tc>
      </w:tr>
      <w:tr w:rsidR="00A275C7" w:rsidRPr="00C11D45" w14:paraId="19E38630" w14:textId="77777777" w:rsidTr="002A4D16">
        <w:trPr>
          <w:jc w:val="center"/>
        </w:trPr>
        <w:tc>
          <w:tcPr>
            <w:tcW w:w="772" w:type="dxa"/>
            <w:tcBorders>
              <w:top w:val="single" w:sz="4" w:space="0" w:color="B7B7B7"/>
              <w:left w:val="single" w:sz="4" w:space="0" w:color="B7B7B7"/>
              <w:bottom w:val="single" w:sz="4" w:space="0" w:color="B7B7B7"/>
              <w:right w:val="single" w:sz="4" w:space="0" w:color="B7B7B7"/>
            </w:tcBorders>
          </w:tcPr>
          <w:p w14:paraId="2D6C21F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758" w:type="dxa"/>
            <w:tcBorders>
              <w:top w:val="single" w:sz="4" w:space="0" w:color="B7B7B7"/>
              <w:left w:val="single" w:sz="4" w:space="0" w:color="B7B7B7"/>
              <w:bottom w:val="single" w:sz="4" w:space="0" w:color="B7B7B7"/>
              <w:right w:val="single" w:sz="4" w:space="0" w:color="B7B7B7"/>
            </w:tcBorders>
          </w:tcPr>
          <w:p w14:paraId="28602F7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optionId</w:t>
            </w:r>
          </w:p>
        </w:tc>
        <w:tc>
          <w:tcPr>
            <w:tcW w:w="1685" w:type="dxa"/>
            <w:tcBorders>
              <w:top w:val="single" w:sz="4" w:space="0" w:color="B7B7B7"/>
              <w:left w:val="single" w:sz="4" w:space="0" w:color="B7B7B7"/>
              <w:bottom w:val="single" w:sz="4" w:space="0" w:color="B7B7B7"/>
              <w:right w:val="single" w:sz="4" w:space="0" w:color="B7B7B7"/>
            </w:tcBorders>
          </w:tcPr>
          <w:p w14:paraId="0D09B23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480599A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tùy chọn thuộc tính liên quan; tên cột DB option_id.</w:t>
            </w:r>
          </w:p>
        </w:tc>
      </w:tr>
    </w:tbl>
    <w:p w14:paraId="489FAAF7" w14:textId="77777777" w:rsidR="00A275C7" w:rsidRPr="00C11D45" w:rsidRDefault="00A275C7" w:rsidP="00401E9D">
      <w:pPr>
        <w:rPr>
          <w:rFonts w:cs="Times New Roman"/>
          <w:color w:val="000000" w:themeColor="text1"/>
          <w:szCs w:val="26"/>
        </w:rPr>
      </w:pPr>
    </w:p>
    <w:p w14:paraId="306EA32B"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.5.2.20.</w:t>
      </w:r>
      <w:r w:rsidR="00A275C7" w:rsidRPr="00C11D45">
        <w:rPr>
          <w:rFonts w:cs="Times New Roman"/>
          <w:color w:val="000000" w:themeColor="text1"/>
          <w:szCs w:val="26"/>
        </w:rPr>
        <w:t>VariantAttributeValue (variant_attribute_values)</w:t>
      </w:r>
    </w:p>
    <w:p w14:paraId="1F766F81"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ATTRIBUTE VALUES (VARIANT)</w:t>
      </w:r>
    </w:p>
    <w:tbl>
      <w:tblPr>
        <w:tblW w:w="0" w:type="auto"/>
        <w:jc w:val="center"/>
        <w:tblLook w:val="04A0" w:firstRow="1" w:lastRow="0" w:firstColumn="1" w:lastColumn="0" w:noHBand="0" w:noVBand="1"/>
      </w:tblPr>
      <w:tblGrid>
        <w:gridCol w:w="805"/>
        <w:gridCol w:w="2700"/>
        <w:gridCol w:w="1710"/>
        <w:gridCol w:w="4180"/>
      </w:tblGrid>
      <w:tr w:rsidR="00A275C7" w:rsidRPr="00C11D45" w14:paraId="1B0544EB"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DA07B43"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700" w:type="dxa"/>
            <w:tcBorders>
              <w:top w:val="single" w:sz="4" w:space="0" w:color="B7B7B7"/>
              <w:left w:val="single" w:sz="4" w:space="0" w:color="B7B7B7"/>
              <w:bottom w:val="single" w:sz="4" w:space="0" w:color="B7B7B7"/>
              <w:right w:val="single" w:sz="4" w:space="0" w:color="B7B7B7"/>
            </w:tcBorders>
            <w:shd w:val="clear" w:color="auto" w:fill="EAF2F8"/>
          </w:tcPr>
          <w:p w14:paraId="30A5733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5640B49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80" w:type="dxa"/>
            <w:tcBorders>
              <w:top w:val="single" w:sz="4" w:space="0" w:color="B7B7B7"/>
              <w:left w:val="single" w:sz="4" w:space="0" w:color="B7B7B7"/>
              <w:bottom w:val="single" w:sz="4" w:space="0" w:color="B7B7B7"/>
              <w:right w:val="single" w:sz="4" w:space="0" w:color="B7B7B7"/>
            </w:tcBorders>
            <w:shd w:val="clear" w:color="auto" w:fill="EAF2F8"/>
          </w:tcPr>
          <w:p w14:paraId="0B5D72A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546B986C"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3431BEB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700" w:type="dxa"/>
            <w:tcBorders>
              <w:top w:val="single" w:sz="4" w:space="0" w:color="B7B7B7"/>
              <w:left w:val="single" w:sz="4" w:space="0" w:color="B7B7B7"/>
              <w:bottom w:val="single" w:sz="4" w:space="0" w:color="B7B7B7"/>
              <w:right w:val="single" w:sz="4" w:space="0" w:color="B7B7B7"/>
            </w:tcBorders>
          </w:tcPr>
          <w:p w14:paraId="736D658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10" w:type="dxa"/>
            <w:tcBorders>
              <w:top w:val="single" w:sz="4" w:space="0" w:color="B7B7B7"/>
              <w:left w:val="single" w:sz="4" w:space="0" w:color="B7B7B7"/>
              <w:bottom w:val="single" w:sz="4" w:space="0" w:color="B7B7B7"/>
              <w:right w:val="single" w:sz="4" w:space="0" w:color="B7B7B7"/>
            </w:tcBorders>
          </w:tcPr>
          <w:p w14:paraId="46DD45C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31CB042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5CCB2FD"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3EC346E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700" w:type="dxa"/>
            <w:tcBorders>
              <w:top w:val="single" w:sz="4" w:space="0" w:color="B7B7B7"/>
              <w:left w:val="single" w:sz="4" w:space="0" w:color="B7B7B7"/>
              <w:bottom w:val="single" w:sz="4" w:space="0" w:color="B7B7B7"/>
              <w:right w:val="single" w:sz="4" w:space="0" w:color="B7B7B7"/>
            </w:tcBorders>
          </w:tcPr>
          <w:p w14:paraId="64847D7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variantId</w:t>
            </w:r>
          </w:p>
        </w:tc>
        <w:tc>
          <w:tcPr>
            <w:tcW w:w="1710" w:type="dxa"/>
            <w:tcBorders>
              <w:top w:val="single" w:sz="4" w:space="0" w:color="B7B7B7"/>
              <w:left w:val="single" w:sz="4" w:space="0" w:color="B7B7B7"/>
              <w:bottom w:val="single" w:sz="4" w:space="0" w:color="B7B7B7"/>
              <w:right w:val="single" w:sz="4" w:space="0" w:color="B7B7B7"/>
            </w:tcBorders>
          </w:tcPr>
          <w:p w14:paraId="49CEEF4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22BDC8C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biến thể sản phẩm liên quan; tên cột DB variant_id.</w:t>
            </w:r>
          </w:p>
        </w:tc>
      </w:tr>
      <w:tr w:rsidR="00A275C7" w:rsidRPr="00C11D45" w14:paraId="726819EC"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78FB8A4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700" w:type="dxa"/>
            <w:tcBorders>
              <w:top w:val="single" w:sz="4" w:space="0" w:color="B7B7B7"/>
              <w:left w:val="single" w:sz="4" w:space="0" w:color="B7B7B7"/>
              <w:bottom w:val="single" w:sz="4" w:space="0" w:color="B7B7B7"/>
              <w:right w:val="single" w:sz="4" w:space="0" w:color="B7B7B7"/>
            </w:tcBorders>
          </w:tcPr>
          <w:p w14:paraId="64F55F2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attributeId</w:t>
            </w:r>
          </w:p>
        </w:tc>
        <w:tc>
          <w:tcPr>
            <w:tcW w:w="1710" w:type="dxa"/>
            <w:tcBorders>
              <w:top w:val="single" w:sz="4" w:space="0" w:color="B7B7B7"/>
              <w:left w:val="single" w:sz="4" w:space="0" w:color="B7B7B7"/>
              <w:bottom w:val="single" w:sz="4" w:space="0" w:color="B7B7B7"/>
              <w:right w:val="single" w:sz="4" w:space="0" w:color="B7B7B7"/>
            </w:tcBorders>
          </w:tcPr>
          <w:p w14:paraId="3450110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7EAA9D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thuộc tính liên quan; tên cột DB attribute_id.</w:t>
            </w:r>
          </w:p>
        </w:tc>
      </w:tr>
      <w:tr w:rsidR="00A275C7" w:rsidRPr="00C11D45" w14:paraId="0469110E"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1EB7736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700" w:type="dxa"/>
            <w:tcBorders>
              <w:top w:val="single" w:sz="4" w:space="0" w:color="B7B7B7"/>
              <w:left w:val="single" w:sz="4" w:space="0" w:color="B7B7B7"/>
              <w:bottom w:val="single" w:sz="4" w:space="0" w:color="B7B7B7"/>
              <w:right w:val="single" w:sz="4" w:space="0" w:color="B7B7B7"/>
            </w:tcBorders>
          </w:tcPr>
          <w:p w14:paraId="7ED2722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textValue</w:t>
            </w:r>
          </w:p>
        </w:tc>
        <w:tc>
          <w:tcPr>
            <w:tcW w:w="1710" w:type="dxa"/>
            <w:tcBorders>
              <w:top w:val="single" w:sz="4" w:space="0" w:color="B7B7B7"/>
              <w:left w:val="single" w:sz="4" w:space="0" w:color="B7B7B7"/>
              <w:bottom w:val="single" w:sz="4" w:space="0" w:color="B7B7B7"/>
              <w:right w:val="single" w:sz="4" w:space="0" w:color="B7B7B7"/>
            </w:tcBorders>
          </w:tcPr>
          <w:p w14:paraId="6A72568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4180" w:type="dxa"/>
            <w:tcBorders>
              <w:top w:val="single" w:sz="4" w:space="0" w:color="B7B7B7"/>
              <w:left w:val="single" w:sz="4" w:space="0" w:color="B7B7B7"/>
              <w:bottom w:val="single" w:sz="4" w:space="0" w:color="B7B7B7"/>
              <w:right w:val="single" w:sz="4" w:space="0" w:color="B7B7B7"/>
            </w:tcBorders>
          </w:tcPr>
          <w:p w14:paraId="3F6E45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thuộc tính dạng văn bản; tên cột DB text_value; có thể để trống.</w:t>
            </w:r>
          </w:p>
        </w:tc>
      </w:tr>
      <w:tr w:rsidR="00A275C7" w:rsidRPr="00C11D45" w14:paraId="1DC3A484"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4DC0060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5</w:t>
            </w:r>
          </w:p>
        </w:tc>
        <w:tc>
          <w:tcPr>
            <w:tcW w:w="2700" w:type="dxa"/>
            <w:tcBorders>
              <w:top w:val="single" w:sz="4" w:space="0" w:color="B7B7B7"/>
              <w:left w:val="single" w:sz="4" w:space="0" w:color="B7B7B7"/>
              <w:bottom w:val="single" w:sz="4" w:space="0" w:color="B7B7B7"/>
              <w:right w:val="single" w:sz="4" w:space="0" w:color="B7B7B7"/>
            </w:tcBorders>
          </w:tcPr>
          <w:p w14:paraId="5AB3058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numberValue</w:t>
            </w:r>
          </w:p>
        </w:tc>
        <w:tc>
          <w:tcPr>
            <w:tcW w:w="1710" w:type="dxa"/>
            <w:tcBorders>
              <w:top w:val="single" w:sz="4" w:space="0" w:color="B7B7B7"/>
              <w:left w:val="single" w:sz="4" w:space="0" w:color="B7B7B7"/>
              <w:bottom w:val="single" w:sz="4" w:space="0" w:color="B7B7B7"/>
              <w:right w:val="single" w:sz="4" w:space="0" w:color="B7B7B7"/>
            </w:tcBorders>
          </w:tcPr>
          <w:p w14:paraId="20E778C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Decimal(18, 4) (nullable)</w:t>
            </w:r>
          </w:p>
        </w:tc>
        <w:tc>
          <w:tcPr>
            <w:tcW w:w="4180" w:type="dxa"/>
            <w:tcBorders>
              <w:top w:val="single" w:sz="4" w:space="0" w:color="B7B7B7"/>
              <w:left w:val="single" w:sz="4" w:space="0" w:color="B7B7B7"/>
              <w:bottom w:val="single" w:sz="4" w:space="0" w:color="B7B7B7"/>
              <w:right w:val="single" w:sz="4" w:space="0" w:color="B7B7B7"/>
            </w:tcBorders>
          </w:tcPr>
          <w:p w14:paraId="6B119D1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thuộc tính dạng số; tên cột DB number_value; có thể để trống.</w:t>
            </w:r>
          </w:p>
        </w:tc>
      </w:tr>
      <w:tr w:rsidR="00A275C7" w:rsidRPr="00C11D45" w14:paraId="5D62FE38"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758B21D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700" w:type="dxa"/>
            <w:tcBorders>
              <w:top w:val="single" w:sz="4" w:space="0" w:color="B7B7B7"/>
              <w:left w:val="single" w:sz="4" w:space="0" w:color="B7B7B7"/>
              <w:bottom w:val="single" w:sz="4" w:space="0" w:color="B7B7B7"/>
              <w:right w:val="single" w:sz="4" w:space="0" w:color="B7B7B7"/>
            </w:tcBorders>
          </w:tcPr>
          <w:p w14:paraId="759EE0D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booleanValue</w:t>
            </w:r>
          </w:p>
        </w:tc>
        <w:tc>
          <w:tcPr>
            <w:tcW w:w="1710" w:type="dxa"/>
            <w:tcBorders>
              <w:top w:val="single" w:sz="4" w:space="0" w:color="B7B7B7"/>
              <w:left w:val="single" w:sz="4" w:space="0" w:color="B7B7B7"/>
              <w:bottom w:val="single" w:sz="4" w:space="0" w:color="B7B7B7"/>
              <w:right w:val="single" w:sz="4" w:space="0" w:color="B7B7B7"/>
            </w:tcBorders>
          </w:tcPr>
          <w:p w14:paraId="6B23A15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 (nullable)</w:t>
            </w:r>
          </w:p>
        </w:tc>
        <w:tc>
          <w:tcPr>
            <w:tcW w:w="4180" w:type="dxa"/>
            <w:tcBorders>
              <w:top w:val="single" w:sz="4" w:space="0" w:color="B7B7B7"/>
              <w:left w:val="single" w:sz="4" w:space="0" w:color="B7B7B7"/>
              <w:bottom w:val="single" w:sz="4" w:space="0" w:color="B7B7B7"/>
              <w:right w:val="single" w:sz="4" w:space="0" w:color="B7B7B7"/>
            </w:tcBorders>
          </w:tcPr>
          <w:p w14:paraId="50F18AB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thuộc tính dạng đúng/sai; tên cột DB boolean_value; có thể để trống.</w:t>
            </w:r>
          </w:p>
        </w:tc>
      </w:tr>
      <w:tr w:rsidR="00A275C7" w:rsidRPr="00C11D45" w14:paraId="1719AD67"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39BF9A9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700" w:type="dxa"/>
            <w:tcBorders>
              <w:top w:val="single" w:sz="4" w:space="0" w:color="B7B7B7"/>
              <w:left w:val="single" w:sz="4" w:space="0" w:color="B7B7B7"/>
              <w:bottom w:val="single" w:sz="4" w:space="0" w:color="B7B7B7"/>
              <w:right w:val="single" w:sz="4" w:space="0" w:color="B7B7B7"/>
            </w:tcBorders>
          </w:tcPr>
          <w:p w14:paraId="069A4A1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dateValue</w:t>
            </w:r>
          </w:p>
        </w:tc>
        <w:tc>
          <w:tcPr>
            <w:tcW w:w="1710" w:type="dxa"/>
            <w:tcBorders>
              <w:top w:val="single" w:sz="4" w:space="0" w:color="B7B7B7"/>
              <w:left w:val="single" w:sz="4" w:space="0" w:color="B7B7B7"/>
              <w:bottom w:val="single" w:sz="4" w:space="0" w:color="B7B7B7"/>
              <w:right w:val="single" w:sz="4" w:space="0" w:color="B7B7B7"/>
            </w:tcBorders>
          </w:tcPr>
          <w:p w14:paraId="6818B61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180" w:type="dxa"/>
            <w:tcBorders>
              <w:top w:val="single" w:sz="4" w:space="0" w:color="B7B7B7"/>
              <w:left w:val="single" w:sz="4" w:space="0" w:color="B7B7B7"/>
              <w:bottom w:val="single" w:sz="4" w:space="0" w:color="B7B7B7"/>
              <w:right w:val="single" w:sz="4" w:space="0" w:color="B7B7B7"/>
            </w:tcBorders>
          </w:tcPr>
          <w:p w14:paraId="170E352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thuộc tính dạng ngày giờ; tên cột DB date_value; có thể để trống.</w:t>
            </w:r>
          </w:p>
        </w:tc>
      </w:tr>
      <w:tr w:rsidR="00A275C7" w:rsidRPr="00C11D45" w14:paraId="411A99EC"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4F1DFD8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700" w:type="dxa"/>
            <w:tcBorders>
              <w:top w:val="single" w:sz="4" w:space="0" w:color="B7B7B7"/>
              <w:left w:val="single" w:sz="4" w:space="0" w:color="B7B7B7"/>
              <w:bottom w:val="single" w:sz="4" w:space="0" w:color="B7B7B7"/>
              <w:right w:val="single" w:sz="4" w:space="0" w:color="B7B7B7"/>
            </w:tcBorders>
          </w:tcPr>
          <w:p w14:paraId="4C948F0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optionId</w:t>
            </w:r>
          </w:p>
        </w:tc>
        <w:tc>
          <w:tcPr>
            <w:tcW w:w="1710" w:type="dxa"/>
            <w:tcBorders>
              <w:top w:val="single" w:sz="4" w:space="0" w:color="B7B7B7"/>
              <w:left w:val="single" w:sz="4" w:space="0" w:color="B7B7B7"/>
              <w:bottom w:val="single" w:sz="4" w:space="0" w:color="B7B7B7"/>
              <w:right w:val="single" w:sz="4" w:space="0" w:color="B7B7B7"/>
            </w:tcBorders>
          </w:tcPr>
          <w:p w14:paraId="7A3F7E4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180" w:type="dxa"/>
            <w:tcBorders>
              <w:top w:val="single" w:sz="4" w:space="0" w:color="B7B7B7"/>
              <w:left w:val="single" w:sz="4" w:space="0" w:color="B7B7B7"/>
              <w:bottom w:val="single" w:sz="4" w:space="0" w:color="B7B7B7"/>
              <w:right w:val="single" w:sz="4" w:space="0" w:color="B7B7B7"/>
            </w:tcBorders>
          </w:tcPr>
          <w:p w14:paraId="70DBF38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tùy chọn thuộc tính liên quan; tên cột DB option_id; có thể để trống.</w:t>
            </w:r>
          </w:p>
        </w:tc>
      </w:tr>
      <w:tr w:rsidR="00A275C7" w:rsidRPr="00C11D45" w14:paraId="053A3B23"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348FD3C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700" w:type="dxa"/>
            <w:tcBorders>
              <w:top w:val="single" w:sz="4" w:space="0" w:color="B7B7B7"/>
              <w:left w:val="single" w:sz="4" w:space="0" w:color="B7B7B7"/>
              <w:bottom w:val="single" w:sz="4" w:space="0" w:color="B7B7B7"/>
              <w:right w:val="single" w:sz="4" w:space="0" w:color="B7B7B7"/>
            </w:tcBorders>
          </w:tcPr>
          <w:p w14:paraId="0CBBE8A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deletedAt</w:t>
            </w:r>
          </w:p>
        </w:tc>
        <w:tc>
          <w:tcPr>
            <w:tcW w:w="1710" w:type="dxa"/>
            <w:tcBorders>
              <w:top w:val="single" w:sz="4" w:space="0" w:color="B7B7B7"/>
              <w:left w:val="single" w:sz="4" w:space="0" w:color="B7B7B7"/>
              <w:bottom w:val="single" w:sz="4" w:space="0" w:color="B7B7B7"/>
              <w:right w:val="single" w:sz="4" w:space="0" w:color="B7B7B7"/>
            </w:tcBorders>
          </w:tcPr>
          <w:p w14:paraId="1FD968C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180" w:type="dxa"/>
            <w:tcBorders>
              <w:top w:val="single" w:sz="4" w:space="0" w:color="B7B7B7"/>
              <w:left w:val="single" w:sz="4" w:space="0" w:color="B7B7B7"/>
              <w:bottom w:val="single" w:sz="4" w:space="0" w:color="B7B7B7"/>
              <w:right w:val="single" w:sz="4" w:space="0" w:color="B7B7B7"/>
            </w:tcBorders>
          </w:tcPr>
          <w:p w14:paraId="729625E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xóa mềm bản ghi; rỗng nếu bản ghi còn hiệu lực; tên cột DB deleted_at; có thể để trống.</w:t>
            </w:r>
          </w:p>
        </w:tc>
      </w:tr>
      <w:tr w:rsidR="00A275C7" w:rsidRPr="00C11D45" w14:paraId="266B0577"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25FB643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2700" w:type="dxa"/>
            <w:tcBorders>
              <w:top w:val="single" w:sz="4" w:space="0" w:color="B7B7B7"/>
              <w:left w:val="single" w:sz="4" w:space="0" w:color="B7B7B7"/>
              <w:bottom w:val="single" w:sz="4" w:space="0" w:color="B7B7B7"/>
              <w:right w:val="single" w:sz="4" w:space="0" w:color="B7B7B7"/>
            </w:tcBorders>
          </w:tcPr>
          <w:p w14:paraId="383F614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710" w:type="dxa"/>
            <w:tcBorders>
              <w:top w:val="single" w:sz="4" w:space="0" w:color="B7B7B7"/>
              <w:left w:val="single" w:sz="4" w:space="0" w:color="B7B7B7"/>
              <w:bottom w:val="single" w:sz="4" w:space="0" w:color="B7B7B7"/>
              <w:right w:val="single" w:sz="4" w:space="0" w:color="B7B7B7"/>
            </w:tcBorders>
          </w:tcPr>
          <w:p w14:paraId="728494F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180" w:type="dxa"/>
            <w:tcBorders>
              <w:top w:val="single" w:sz="4" w:space="0" w:color="B7B7B7"/>
              <w:left w:val="single" w:sz="4" w:space="0" w:color="B7B7B7"/>
              <w:bottom w:val="single" w:sz="4" w:space="0" w:color="B7B7B7"/>
              <w:right w:val="single" w:sz="4" w:space="0" w:color="B7B7B7"/>
            </w:tcBorders>
          </w:tcPr>
          <w:p w14:paraId="6353F1A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7F0B3E81"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72BD5F9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2700" w:type="dxa"/>
            <w:tcBorders>
              <w:top w:val="single" w:sz="4" w:space="0" w:color="B7B7B7"/>
              <w:left w:val="single" w:sz="4" w:space="0" w:color="B7B7B7"/>
              <w:bottom w:val="single" w:sz="4" w:space="0" w:color="B7B7B7"/>
              <w:right w:val="single" w:sz="4" w:space="0" w:color="B7B7B7"/>
            </w:tcBorders>
          </w:tcPr>
          <w:p w14:paraId="660A5C3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710" w:type="dxa"/>
            <w:tcBorders>
              <w:top w:val="single" w:sz="4" w:space="0" w:color="B7B7B7"/>
              <w:left w:val="single" w:sz="4" w:space="0" w:color="B7B7B7"/>
              <w:bottom w:val="single" w:sz="4" w:space="0" w:color="B7B7B7"/>
              <w:right w:val="single" w:sz="4" w:space="0" w:color="B7B7B7"/>
            </w:tcBorders>
          </w:tcPr>
          <w:p w14:paraId="36804A6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180" w:type="dxa"/>
            <w:tcBorders>
              <w:top w:val="single" w:sz="4" w:space="0" w:color="B7B7B7"/>
              <w:left w:val="single" w:sz="4" w:space="0" w:color="B7B7B7"/>
              <w:bottom w:val="single" w:sz="4" w:space="0" w:color="B7B7B7"/>
              <w:right w:val="single" w:sz="4" w:space="0" w:color="B7B7B7"/>
            </w:tcBorders>
          </w:tcPr>
          <w:p w14:paraId="72B4040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6D69E375" w14:textId="77777777" w:rsidR="00A275C7" w:rsidRPr="00C11D45" w:rsidRDefault="00A275C7" w:rsidP="00401E9D">
      <w:pPr>
        <w:rPr>
          <w:rFonts w:cs="Times New Roman"/>
          <w:color w:val="000000" w:themeColor="text1"/>
          <w:szCs w:val="26"/>
        </w:rPr>
      </w:pPr>
    </w:p>
    <w:p w14:paraId="1247DE71" w14:textId="77777777" w:rsidR="00A275C7" w:rsidRPr="00C11D45" w:rsidRDefault="0050458B" w:rsidP="0092619C">
      <w:pPr>
        <w:pStyle w:val="Heading4"/>
        <w:rPr>
          <w:rFonts w:cs="Times New Roman"/>
          <w:color w:val="000000" w:themeColor="text1"/>
          <w:szCs w:val="26"/>
        </w:rPr>
      </w:pPr>
      <w:r w:rsidRPr="00C11D45">
        <w:rPr>
          <w:rStyle w:val="Heading4Char"/>
          <w:rFonts w:cs="Times New Roman"/>
          <w:b/>
          <w:iCs/>
          <w:color w:val="000000" w:themeColor="text1"/>
          <w:szCs w:val="26"/>
        </w:rPr>
        <w:t>3.5.2.21.</w:t>
      </w:r>
      <w:r w:rsidR="00A275C7" w:rsidRPr="00C11D45">
        <w:rPr>
          <w:rFonts w:cs="Times New Roman"/>
          <w:color w:val="000000" w:themeColor="text1"/>
          <w:szCs w:val="26"/>
        </w:rPr>
        <w:t>Tag (tags)</w:t>
      </w:r>
    </w:p>
    <w:p w14:paraId="6A2D4DEB"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Tag - nhãn tự do gắn vào sản phẩm</w:t>
      </w:r>
    </w:p>
    <w:tbl>
      <w:tblPr>
        <w:tblW w:w="0" w:type="auto"/>
        <w:jc w:val="center"/>
        <w:tblLook w:val="04A0" w:firstRow="1" w:lastRow="0" w:firstColumn="1" w:lastColumn="0" w:noHBand="0" w:noVBand="1"/>
      </w:tblPr>
      <w:tblGrid>
        <w:gridCol w:w="805"/>
        <w:gridCol w:w="2700"/>
        <w:gridCol w:w="1710"/>
        <w:gridCol w:w="4180"/>
      </w:tblGrid>
      <w:tr w:rsidR="00A275C7" w:rsidRPr="00C11D45" w14:paraId="5A100F3F"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7132B67"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700" w:type="dxa"/>
            <w:tcBorders>
              <w:top w:val="single" w:sz="4" w:space="0" w:color="B7B7B7"/>
              <w:left w:val="single" w:sz="4" w:space="0" w:color="B7B7B7"/>
              <w:bottom w:val="single" w:sz="4" w:space="0" w:color="B7B7B7"/>
              <w:right w:val="single" w:sz="4" w:space="0" w:color="B7B7B7"/>
            </w:tcBorders>
            <w:shd w:val="clear" w:color="auto" w:fill="EAF2F8"/>
          </w:tcPr>
          <w:p w14:paraId="6574F1FF"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5274ACD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80" w:type="dxa"/>
            <w:tcBorders>
              <w:top w:val="single" w:sz="4" w:space="0" w:color="B7B7B7"/>
              <w:left w:val="single" w:sz="4" w:space="0" w:color="B7B7B7"/>
              <w:bottom w:val="single" w:sz="4" w:space="0" w:color="B7B7B7"/>
              <w:right w:val="single" w:sz="4" w:space="0" w:color="B7B7B7"/>
            </w:tcBorders>
            <w:shd w:val="clear" w:color="auto" w:fill="EAF2F8"/>
          </w:tcPr>
          <w:p w14:paraId="6117687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7CA737A5"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3525D88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700" w:type="dxa"/>
            <w:tcBorders>
              <w:top w:val="single" w:sz="4" w:space="0" w:color="B7B7B7"/>
              <w:left w:val="single" w:sz="4" w:space="0" w:color="B7B7B7"/>
              <w:bottom w:val="single" w:sz="4" w:space="0" w:color="B7B7B7"/>
              <w:right w:val="single" w:sz="4" w:space="0" w:color="B7B7B7"/>
            </w:tcBorders>
          </w:tcPr>
          <w:p w14:paraId="07F16BF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10" w:type="dxa"/>
            <w:tcBorders>
              <w:top w:val="single" w:sz="4" w:space="0" w:color="B7B7B7"/>
              <w:left w:val="single" w:sz="4" w:space="0" w:color="B7B7B7"/>
              <w:bottom w:val="single" w:sz="4" w:space="0" w:color="B7B7B7"/>
              <w:right w:val="single" w:sz="4" w:space="0" w:color="B7B7B7"/>
            </w:tcBorders>
          </w:tcPr>
          <w:p w14:paraId="53C6EAC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112968D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0C161A83"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360EC2B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700" w:type="dxa"/>
            <w:tcBorders>
              <w:top w:val="single" w:sz="4" w:space="0" w:color="B7B7B7"/>
              <w:left w:val="single" w:sz="4" w:space="0" w:color="B7B7B7"/>
              <w:bottom w:val="single" w:sz="4" w:space="0" w:color="B7B7B7"/>
              <w:right w:val="single" w:sz="4" w:space="0" w:color="B7B7B7"/>
            </w:tcBorders>
          </w:tcPr>
          <w:p w14:paraId="6F5066B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name</w:t>
            </w:r>
          </w:p>
        </w:tc>
        <w:tc>
          <w:tcPr>
            <w:tcW w:w="1710" w:type="dxa"/>
            <w:tcBorders>
              <w:top w:val="single" w:sz="4" w:space="0" w:color="B7B7B7"/>
              <w:left w:val="single" w:sz="4" w:space="0" w:color="B7B7B7"/>
              <w:bottom w:val="single" w:sz="4" w:space="0" w:color="B7B7B7"/>
              <w:right w:val="single" w:sz="4" w:space="0" w:color="B7B7B7"/>
            </w:tcBorders>
          </w:tcPr>
          <w:p w14:paraId="7A80F62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180" w:type="dxa"/>
            <w:tcBorders>
              <w:top w:val="single" w:sz="4" w:space="0" w:color="B7B7B7"/>
              <w:left w:val="single" w:sz="4" w:space="0" w:color="B7B7B7"/>
              <w:bottom w:val="single" w:sz="4" w:space="0" w:color="B7B7B7"/>
              <w:right w:val="single" w:sz="4" w:space="0" w:color="B7B7B7"/>
            </w:tcBorders>
          </w:tcPr>
          <w:p w14:paraId="406F622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hiển thị của bản ghi; giá trị duy nhất.</w:t>
            </w:r>
          </w:p>
        </w:tc>
      </w:tr>
      <w:tr w:rsidR="00A275C7" w:rsidRPr="00C11D45" w14:paraId="49291515" w14:textId="77777777" w:rsidTr="0050458B">
        <w:trPr>
          <w:jc w:val="center"/>
        </w:trPr>
        <w:tc>
          <w:tcPr>
            <w:tcW w:w="805" w:type="dxa"/>
            <w:tcBorders>
              <w:top w:val="single" w:sz="4" w:space="0" w:color="B7B7B7"/>
              <w:left w:val="single" w:sz="4" w:space="0" w:color="B7B7B7"/>
              <w:bottom w:val="single" w:sz="4" w:space="0" w:color="B7B7B7"/>
              <w:right w:val="single" w:sz="4" w:space="0" w:color="B7B7B7"/>
            </w:tcBorders>
          </w:tcPr>
          <w:p w14:paraId="4703D5F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700" w:type="dxa"/>
            <w:tcBorders>
              <w:top w:val="single" w:sz="4" w:space="0" w:color="B7B7B7"/>
              <w:left w:val="single" w:sz="4" w:space="0" w:color="B7B7B7"/>
              <w:bottom w:val="single" w:sz="4" w:space="0" w:color="B7B7B7"/>
              <w:right w:val="single" w:sz="4" w:space="0" w:color="B7B7B7"/>
            </w:tcBorders>
          </w:tcPr>
          <w:p w14:paraId="7934AF1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slug</w:t>
            </w:r>
          </w:p>
        </w:tc>
        <w:tc>
          <w:tcPr>
            <w:tcW w:w="1710" w:type="dxa"/>
            <w:tcBorders>
              <w:top w:val="single" w:sz="4" w:space="0" w:color="B7B7B7"/>
              <w:left w:val="single" w:sz="4" w:space="0" w:color="B7B7B7"/>
              <w:bottom w:val="single" w:sz="4" w:space="0" w:color="B7B7B7"/>
              <w:right w:val="single" w:sz="4" w:space="0" w:color="B7B7B7"/>
            </w:tcBorders>
          </w:tcPr>
          <w:p w14:paraId="752EB67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4180" w:type="dxa"/>
            <w:tcBorders>
              <w:top w:val="single" w:sz="4" w:space="0" w:color="B7B7B7"/>
              <w:left w:val="single" w:sz="4" w:space="0" w:color="B7B7B7"/>
              <w:bottom w:val="single" w:sz="4" w:space="0" w:color="B7B7B7"/>
              <w:right w:val="single" w:sz="4" w:space="0" w:color="B7B7B7"/>
            </w:tcBorders>
          </w:tcPr>
          <w:p w14:paraId="1C1ABF4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Chuỗi định danh thân thiện URL; giá trị duy nhất.</w:t>
            </w:r>
          </w:p>
        </w:tc>
      </w:tr>
    </w:tbl>
    <w:p w14:paraId="481A9DFF"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lastRenderedPageBreak/>
        <w:t>3</w:t>
      </w:r>
      <w:r w:rsidRPr="00C11D45">
        <w:rPr>
          <w:rFonts w:cs="Times New Roman"/>
          <w:color w:val="000000" w:themeColor="text1"/>
          <w:szCs w:val="26"/>
          <w:lang w:val="vi-VN"/>
        </w:rPr>
        <w:t>.5.2.22.</w:t>
      </w:r>
      <w:r w:rsidR="00A275C7" w:rsidRPr="00C11D45">
        <w:rPr>
          <w:rFonts w:cs="Times New Roman"/>
          <w:color w:val="000000" w:themeColor="text1"/>
          <w:szCs w:val="26"/>
        </w:rPr>
        <w:t>ProductTag (product_tags)</w:t>
      </w:r>
    </w:p>
    <w:p w14:paraId="402C1189"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Bảng trung gian - sản phẩm gắn nhiều tag</w:t>
      </w:r>
    </w:p>
    <w:tbl>
      <w:tblPr>
        <w:tblW w:w="5000" w:type="pct"/>
        <w:jc w:val="center"/>
        <w:tblLook w:val="04A0" w:firstRow="1" w:lastRow="0" w:firstColumn="1" w:lastColumn="0" w:noHBand="0" w:noVBand="1"/>
      </w:tblPr>
      <w:tblGrid>
        <w:gridCol w:w="804"/>
        <w:gridCol w:w="2700"/>
        <w:gridCol w:w="1710"/>
        <w:gridCol w:w="4181"/>
      </w:tblGrid>
      <w:tr w:rsidR="00A275C7" w:rsidRPr="00C11D45" w14:paraId="67BFEFC2" w14:textId="77777777" w:rsidTr="00D62BD7">
        <w:trPr>
          <w:jc w:val="center"/>
        </w:trPr>
        <w:tc>
          <w:tcPr>
            <w:tcW w:w="428" w:type="pct"/>
            <w:tcBorders>
              <w:top w:val="single" w:sz="4" w:space="0" w:color="B7B7B7"/>
              <w:left w:val="single" w:sz="4" w:space="0" w:color="B7B7B7"/>
              <w:bottom w:val="single" w:sz="4" w:space="0" w:color="B7B7B7"/>
              <w:right w:val="single" w:sz="4" w:space="0" w:color="B7B7B7"/>
            </w:tcBorders>
            <w:shd w:val="clear" w:color="auto" w:fill="EAF2F8"/>
          </w:tcPr>
          <w:p w14:paraId="75A97CB3"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437" w:type="pct"/>
            <w:tcBorders>
              <w:top w:val="single" w:sz="4" w:space="0" w:color="B7B7B7"/>
              <w:left w:val="single" w:sz="4" w:space="0" w:color="B7B7B7"/>
              <w:bottom w:val="single" w:sz="4" w:space="0" w:color="B7B7B7"/>
              <w:right w:val="single" w:sz="4" w:space="0" w:color="B7B7B7"/>
            </w:tcBorders>
            <w:shd w:val="clear" w:color="auto" w:fill="EAF2F8"/>
          </w:tcPr>
          <w:p w14:paraId="0221C74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910" w:type="pct"/>
            <w:tcBorders>
              <w:top w:val="single" w:sz="4" w:space="0" w:color="B7B7B7"/>
              <w:left w:val="single" w:sz="4" w:space="0" w:color="B7B7B7"/>
              <w:bottom w:val="single" w:sz="4" w:space="0" w:color="B7B7B7"/>
              <w:right w:val="single" w:sz="4" w:space="0" w:color="B7B7B7"/>
            </w:tcBorders>
            <w:shd w:val="clear" w:color="auto" w:fill="EAF2F8"/>
          </w:tcPr>
          <w:p w14:paraId="64E5D59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2225" w:type="pct"/>
            <w:tcBorders>
              <w:top w:val="single" w:sz="4" w:space="0" w:color="B7B7B7"/>
              <w:left w:val="single" w:sz="4" w:space="0" w:color="B7B7B7"/>
              <w:bottom w:val="single" w:sz="4" w:space="0" w:color="B7B7B7"/>
              <w:right w:val="single" w:sz="4" w:space="0" w:color="B7B7B7"/>
            </w:tcBorders>
            <w:shd w:val="clear" w:color="auto" w:fill="EAF2F8"/>
          </w:tcPr>
          <w:p w14:paraId="603EE40F"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43C79A6D" w14:textId="77777777" w:rsidTr="00D62BD7">
        <w:trPr>
          <w:jc w:val="center"/>
        </w:trPr>
        <w:tc>
          <w:tcPr>
            <w:tcW w:w="428" w:type="pct"/>
            <w:tcBorders>
              <w:top w:val="single" w:sz="4" w:space="0" w:color="B7B7B7"/>
              <w:left w:val="single" w:sz="4" w:space="0" w:color="B7B7B7"/>
              <w:bottom w:val="single" w:sz="4" w:space="0" w:color="B7B7B7"/>
              <w:right w:val="single" w:sz="4" w:space="0" w:color="B7B7B7"/>
            </w:tcBorders>
          </w:tcPr>
          <w:p w14:paraId="495DDD4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437" w:type="pct"/>
            <w:tcBorders>
              <w:top w:val="single" w:sz="4" w:space="0" w:color="B7B7B7"/>
              <w:left w:val="single" w:sz="4" w:space="0" w:color="B7B7B7"/>
              <w:bottom w:val="single" w:sz="4" w:space="0" w:color="B7B7B7"/>
              <w:right w:val="single" w:sz="4" w:space="0" w:color="B7B7B7"/>
            </w:tcBorders>
          </w:tcPr>
          <w:p w14:paraId="30FF245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910" w:type="pct"/>
            <w:tcBorders>
              <w:top w:val="single" w:sz="4" w:space="0" w:color="B7B7B7"/>
              <w:left w:val="single" w:sz="4" w:space="0" w:color="B7B7B7"/>
              <w:bottom w:val="single" w:sz="4" w:space="0" w:color="B7B7B7"/>
              <w:right w:val="single" w:sz="4" w:space="0" w:color="B7B7B7"/>
            </w:tcBorders>
          </w:tcPr>
          <w:p w14:paraId="472304B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225" w:type="pct"/>
            <w:tcBorders>
              <w:top w:val="single" w:sz="4" w:space="0" w:color="B7B7B7"/>
              <w:left w:val="single" w:sz="4" w:space="0" w:color="B7B7B7"/>
              <w:bottom w:val="single" w:sz="4" w:space="0" w:color="B7B7B7"/>
              <w:right w:val="single" w:sz="4" w:space="0" w:color="B7B7B7"/>
            </w:tcBorders>
          </w:tcPr>
          <w:p w14:paraId="2579914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70275563" w14:textId="77777777" w:rsidTr="00D62BD7">
        <w:trPr>
          <w:jc w:val="center"/>
        </w:trPr>
        <w:tc>
          <w:tcPr>
            <w:tcW w:w="428" w:type="pct"/>
            <w:tcBorders>
              <w:top w:val="single" w:sz="4" w:space="0" w:color="B7B7B7"/>
              <w:left w:val="single" w:sz="4" w:space="0" w:color="B7B7B7"/>
              <w:bottom w:val="single" w:sz="4" w:space="0" w:color="B7B7B7"/>
              <w:right w:val="single" w:sz="4" w:space="0" w:color="B7B7B7"/>
            </w:tcBorders>
          </w:tcPr>
          <w:p w14:paraId="5B7C199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437" w:type="pct"/>
            <w:tcBorders>
              <w:top w:val="single" w:sz="4" w:space="0" w:color="B7B7B7"/>
              <w:left w:val="single" w:sz="4" w:space="0" w:color="B7B7B7"/>
              <w:bottom w:val="single" w:sz="4" w:space="0" w:color="B7B7B7"/>
              <w:right w:val="single" w:sz="4" w:space="0" w:color="B7B7B7"/>
            </w:tcBorders>
          </w:tcPr>
          <w:p w14:paraId="42EDC4F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tagId</w:t>
            </w:r>
          </w:p>
        </w:tc>
        <w:tc>
          <w:tcPr>
            <w:tcW w:w="910" w:type="pct"/>
            <w:tcBorders>
              <w:top w:val="single" w:sz="4" w:space="0" w:color="B7B7B7"/>
              <w:left w:val="single" w:sz="4" w:space="0" w:color="B7B7B7"/>
              <w:bottom w:val="single" w:sz="4" w:space="0" w:color="B7B7B7"/>
              <w:right w:val="single" w:sz="4" w:space="0" w:color="B7B7B7"/>
            </w:tcBorders>
          </w:tcPr>
          <w:p w14:paraId="36A90F4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225" w:type="pct"/>
            <w:tcBorders>
              <w:top w:val="single" w:sz="4" w:space="0" w:color="B7B7B7"/>
              <w:left w:val="single" w:sz="4" w:space="0" w:color="B7B7B7"/>
              <w:bottom w:val="single" w:sz="4" w:space="0" w:color="B7B7B7"/>
              <w:right w:val="single" w:sz="4" w:space="0" w:color="B7B7B7"/>
            </w:tcBorders>
          </w:tcPr>
          <w:p w14:paraId="0EBC7D8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tag id của bản ghi; tên cột DB tag_id.</w:t>
            </w:r>
          </w:p>
        </w:tc>
      </w:tr>
    </w:tbl>
    <w:p w14:paraId="3003B884" w14:textId="77777777" w:rsidR="00A275C7" w:rsidRPr="00C11D45" w:rsidRDefault="00A275C7" w:rsidP="00401E9D">
      <w:pPr>
        <w:rPr>
          <w:rFonts w:cs="Times New Roman"/>
          <w:color w:val="000000" w:themeColor="text1"/>
          <w:szCs w:val="26"/>
        </w:rPr>
      </w:pPr>
    </w:p>
    <w:p w14:paraId="19CA7C0B"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.5.2.23.</w:t>
      </w:r>
      <w:r w:rsidR="00A275C7" w:rsidRPr="00C11D45">
        <w:rPr>
          <w:rFonts w:cs="Times New Roman"/>
          <w:color w:val="000000" w:themeColor="text1"/>
          <w:szCs w:val="26"/>
        </w:rPr>
        <w:t>Cart (carts)</w:t>
      </w:r>
    </w:p>
    <w:p w14:paraId="08056E8B"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CART Giỏ hàng - mỗi user có 1 giỏ hàng</w:t>
      </w:r>
    </w:p>
    <w:tbl>
      <w:tblPr>
        <w:tblW w:w="0" w:type="auto"/>
        <w:jc w:val="center"/>
        <w:tblLook w:val="04A0" w:firstRow="1" w:lastRow="0" w:firstColumn="1" w:lastColumn="0" w:noHBand="0" w:noVBand="1"/>
      </w:tblPr>
      <w:tblGrid>
        <w:gridCol w:w="805"/>
        <w:gridCol w:w="2700"/>
        <w:gridCol w:w="1710"/>
        <w:gridCol w:w="4180"/>
      </w:tblGrid>
      <w:tr w:rsidR="00A275C7" w:rsidRPr="00C11D45" w14:paraId="2A7361B5"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36E74FB"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700" w:type="dxa"/>
            <w:tcBorders>
              <w:top w:val="single" w:sz="4" w:space="0" w:color="B7B7B7"/>
              <w:left w:val="single" w:sz="4" w:space="0" w:color="B7B7B7"/>
              <w:bottom w:val="single" w:sz="4" w:space="0" w:color="B7B7B7"/>
              <w:right w:val="single" w:sz="4" w:space="0" w:color="B7B7B7"/>
            </w:tcBorders>
            <w:shd w:val="clear" w:color="auto" w:fill="EAF2F8"/>
          </w:tcPr>
          <w:p w14:paraId="4F8A9AA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135BA78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80" w:type="dxa"/>
            <w:tcBorders>
              <w:top w:val="single" w:sz="4" w:space="0" w:color="B7B7B7"/>
              <w:left w:val="single" w:sz="4" w:space="0" w:color="B7B7B7"/>
              <w:bottom w:val="single" w:sz="4" w:space="0" w:color="B7B7B7"/>
              <w:right w:val="single" w:sz="4" w:space="0" w:color="B7B7B7"/>
            </w:tcBorders>
            <w:shd w:val="clear" w:color="auto" w:fill="EAF2F8"/>
          </w:tcPr>
          <w:p w14:paraId="3E35A12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C48D649"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277813C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700" w:type="dxa"/>
            <w:tcBorders>
              <w:top w:val="single" w:sz="4" w:space="0" w:color="B7B7B7"/>
              <w:left w:val="single" w:sz="4" w:space="0" w:color="B7B7B7"/>
              <w:bottom w:val="single" w:sz="4" w:space="0" w:color="B7B7B7"/>
              <w:right w:val="single" w:sz="4" w:space="0" w:color="B7B7B7"/>
            </w:tcBorders>
          </w:tcPr>
          <w:p w14:paraId="449A930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10" w:type="dxa"/>
            <w:tcBorders>
              <w:top w:val="single" w:sz="4" w:space="0" w:color="B7B7B7"/>
              <w:left w:val="single" w:sz="4" w:space="0" w:color="B7B7B7"/>
              <w:bottom w:val="single" w:sz="4" w:space="0" w:color="B7B7B7"/>
              <w:right w:val="single" w:sz="4" w:space="0" w:color="B7B7B7"/>
            </w:tcBorders>
          </w:tcPr>
          <w:p w14:paraId="79074B0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27D75E4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1CEB16D0"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6151781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700" w:type="dxa"/>
            <w:tcBorders>
              <w:top w:val="single" w:sz="4" w:space="0" w:color="B7B7B7"/>
              <w:left w:val="single" w:sz="4" w:space="0" w:color="B7B7B7"/>
              <w:bottom w:val="single" w:sz="4" w:space="0" w:color="B7B7B7"/>
              <w:right w:val="single" w:sz="4" w:space="0" w:color="B7B7B7"/>
            </w:tcBorders>
          </w:tcPr>
          <w:p w14:paraId="0D793F2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710" w:type="dxa"/>
            <w:tcBorders>
              <w:top w:val="single" w:sz="4" w:space="0" w:color="B7B7B7"/>
              <w:left w:val="single" w:sz="4" w:space="0" w:color="B7B7B7"/>
              <w:bottom w:val="single" w:sz="4" w:space="0" w:color="B7B7B7"/>
              <w:right w:val="single" w:sz="4" w:space="0" w:color="B7B7B7"/>
            </w:tcBorders>
          </w:tcPr>
          <w:p w14:paraId="7F78C6D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5770C9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giá trị duy nhất; tên cột DB user_id.</w:t>
            </w:r>
          </w:p>
        </w:tc>
      </w:tr>
      <w:tr w:rsidR="00A275C7" w:rsidRPr="00C11D45" w14:paraId="1F60F1A4"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01D6EB5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700" w:type="dxa"/>
            <w:tcBorders>
              <w:top w:val="single" w:sz="4" w:space="0" w:color="B7B7B7"/>
              <w:left w:val="single" w:sz="4" w:space="0" w:color="B7B7B7"/>
              <w:bottom w:val="single" w:sz="4" w:space="0" w:color="B7B7B7"/>
              <w:right w:val="single" w:sz="4" w:space="0" w:color="B7B7B7"/>
            </w:tcBorders>
          </w:tcPr>
          <w:p w14:paraId="2D0FA19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710" w:type="dxa"/>
            <w:tcBorders>
              <w:top w:val="single" w:sz="4" w:space="0" w:color="B7B7B7"/>
              <w:left w:val="single" w:sz="4" w:space="0" w:color="B7B7B7"/>
              <w:bottom w:val="single" w:sz="4" w:space="0" w:color="B7B7B7"/>
              <w:right w:val="single" w:sz="4" w:space="0" w:color="B7B7B7"/>
            </w:tcBorders>
          </w:tcPr>
          <w:p w14:paraId="4BB77CD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180" w:type="dxa"/>
            <w:tcBorders>
              <w:top w:val="single" w:sz="4" w:space="0" w:color="B7B7B7"/>
              <w:left w:val="single" w:sz="4" w:space="0" w:color="B7B7B7"/>
              <w:bottom w:val="single" w:sz="4" w:space="0" w:color="B7B7B7"/>
              <w:right w:val="single" w:sz="4" w:space="0" w:color="B7B7B7"/>
            </w:tcBorders>
          </w:tcPr>
          <w:p w14:paraId="593D4A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6522D6D3" w14:textId="77777777" w:rsidR="00A275C7" w:rsidRPr="00C11D45" w:rsidRDefault="00A275C7" w:rsidP="00401E9D">
      <w:pPr>
        <w:rPr>
          <w:rFonts w:cs="Times New Roman"/>
          <w:color w:val="000000" w:themeColor="text1"/>
          <w:szCs w:val="26"/>
        </w:rPr>
      </w:pPr>
    </w:p>
    <w:p w14:paraId="049849FA"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.5.2.24.</w:t>
      </w:r>
      <w:r w:rsidR="00A275C7" w:rsidRPr="00C11D45">
        <w:rPr>
          <w:rFonts w:cs="Times New Roman"/>
          <w:color w:val="000000" w:themeColor="text1"/>
          <w:szCs w:val="26"/>
        </w:rPr>
        <w:t>CartItem (cart_items)</w:t>
      </w:r>
    </w:p>
    <w:p w14:paraId="615AAFD2"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Chi tiết giỏ hàng</w:t>
      </w:r>
    </w:p>
    <w:tbl>
      <w:tblPr>
        <w:tblW w:w="0" w:type="auto"/>
        <w:jc w:val="center"/>
        <w:tblLook w:val="04A0" w:firstRow="1" w:lastRow="0" w:firstColumn="1" w:lastColumn="0" w:noHBand="0" w:noVBand="1"/>
      </w:tblPr>
      <w:tblGrid>
        <w:gridCol w:w="805"/>
        <w:gridCol w:w="2700"/>
        <w:gridCol w:w="1710"/>
        <w:gridCol w:w="4180"/>
      </w:tblGrid>
      <w:tr w:rsidR="00A275C7" w:rsidRPr="00C11D45" w14:paraId="037FF9B7"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F17E760"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700" w:type="dxa"/>
            <w:tcBorders>
              <w:top w:val="single" w:sz="4" w:space="0" w:color="B7B7B7"/>
              <w:left w:val="single" w:sz="4" w:space="0" w:color="B7B7B7"/>
              <w:bottom w:val="single" w:sz="4" w:space="0" w:color="B7B7B7"/>
              <w:right w:val="single" w:sz="4" w:space="0" w:color="B7B7B7"/>
            </w:tcBorders>
            <w:shd w:val="clear" w:color="auto" w:fill="EAF2F8"/>
          </w:tcPr>
          <w:p w14:paraId="031430C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38A0398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80" w:type="dxa"/>
            <w:tcBorders>
              <w:top w:val="single" w:sz="4" w:space="0" w:color="B7B7B7"/>
              <w:left w:val="single" w:sz="4" w:space="0" w:color="B7B7B7"/>
              <w:bottom w:val="single" w:sz="4" w:space="0" w:color="B7B7B7"/>
              <w:right w:val="single" w:sz="4" w:space="0" w:color="B7B7B7"/>
            </w:tcBorders>
            <w:shd w:val="clear" w:color="auto" w:fill="EAF2F8"/>
          </w:tcPr>
          <w:p w14:paraId="75CAE35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2D66E047"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5F9BA00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700" w:type="dxa"/>
            <w:tcBorders>
              <w:top w:val="single" w:sz="4" w:space="0" w:color="B7B7B7"/>
              <w:left w:val="single" w:sz="4" w:space="0" w:color="B7B7B7"/>
              <w:bottom w:val="single" w:sz="4" w:space="0" w:color="B7B7B7"/>
              <w:right w:val="single" w:sz="4" w:space="0" w:color="B7B7B7"/>
            </w:tcBorders>
          </w:tcPr>
          <w:p w14:paraId="7057B98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10" w:type="dxa"/>
            <w:tcBorders>
              <w:top w:val="single" w:sz="4" w:space="0" w:color="B7B7B7"/>
              <w:left w:val="single" w:sz="4" w:space="0" w:color="B7B7B7"/>
              <w:bottom w:val="single" w:sz="4" w:space="0" w:color="B7B7B7"/>
              <w:right w:val="single" w:sz="4" w:space="0" w:color="B7B7B7"/>
            </w:tcBorders>
          </w:tcPr>
          <w:p w14:paraId="70759A0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6AA3EA7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75BC1B9"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5EB6BFB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700" w:type="dxa"/>
            <w:tcBorders>
              <w:top w:val="single" w:sz="4" w:space="0" w:color="B7B7B7"/>
              <w:left w:val="single" w:sz="4" w:space="0" w:color="B7B7B7"/>
              <w:bottom w:val="single" w:sz="4" w:space="0" w:color="B7B7B7"/>
              <w:right w:val="single" w:sz="4" w:space="0" w:color="B7B7B7"/>
            </w:tcBorders>
          </w:tcPr>
          <w:p w14:paraId="23E6752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cartId</w:t>
            </w:r>
          </w:p>
        </w:tc>
        <w:tc>
          <w:tcPr>
            <w:tcW w:w="1710" w:type="dxa"/>
            <w:tcBorders>
              <w:top w:val="single" w:sz="4" w:space="0" w:color="B7B7B7"/>
              <w:left w:val="single" w:sz="4" w:space="0" w:color="B7B7B7"/>
              <w:bottom w:val="single" w:sz="4" w:space="0" w:color="B7B7B7"/>
              <w:right w:val="single" w:sz="4" w:space="0" w:color="B7B7B7"/>
            </w:tcBorders>
          </w:tcPr>
          <w:p w14:paraId="5B2820B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2D7B1ED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cart id của bản ghi; tên cột DB cart_id.</w:t>
            </w:r>
          </w:p>
        </w:tc>
      </w:tr>
      <w:tr w:rsidR="00A275C7" w:rsidRPr="00C11D45" w14:paraId="6EE30B16"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4623D45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700" w:type="dxa"/>
            <w:tcBorders>
              <w:top w:val="single" w:sz="4" w:space="0" w:color="B7B7B7"/>
              <w:left w:val="single" w:sz="4" w:space="0" w:color="B7B7B7"/>
              <w:bottom w:val="single" w:sz="4" w:space="0" w:color="B7B7B7"/>
              <w:right w:val="single" w:sz="4" w:space="0" w:color="B7B7B7"/>
            </w:tcBorders>
          </w:tcPr>
          <w:p w14:paraId="6794CF6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710" w:type="dxa"/>
            <w:tcBorders>
              <w:top w:val="single" w:sz="4" w:space="0" w:color="B7B7B7"/>
              <w:left w:val="single" w:sz="4" w:space="0" w:color="B7B7B7"/>
              <w:bottom w:val="single" w:sz="4" w:space="0" w:color="B7B7B7"/>
              <w:right w:val="single" w:sz="4" w:space="0" w:color="B7B7B7"/>
            </w:tcBorders>
          </w:tcPr>
          <w:p w14:paraId="52E6D5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7C94ADF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39122835"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172D3EE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4</w:t>
            </w:r>
          </w:p>
        </w:tc>
        <w:tc>
          <w:tcPr>
            <w:tcW w:w="2700" w:type="dxa"/>
            <w:tcBorders>
              <w:top w:val="single" w:sz="4" w:space="0" w:color="B7B7B7"/>
              <w:left w:val="single" w:sz="4" w:space="0" w:color="B7B7B7"/>
              <w:bottom w:val="single" w:sz="4" w:space="0" w:color="B7B7B7"/>
              <w:right w:val="single" w:sz="4" w:space="0" w:color="B7B7B7"/>
            </w:tcBorders>
          </w:tcPr>
          <w:p w14:paraId="3DD3241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variantId</w:t>
            </w:r>
          </w:p>
        </w:tc>
        <w:tc>
          <w:tcPr>
            <w:tcW w:w="1710" w:type="dxa"/>
            <w:tcBorders>
              <w:top w:val="single" w:sz="4" w:space="0" w:color="B7B7B7"/>
              <w:left w:val="single" w:sz="4" w:space="0" w:color="B7B7B7"/>
              <w:bottom w:val="single" w:sz="4" w:space="0" w:color="B7B7B7"/>
              <w:right w:val="single" w:sz="4" w:space="0" w:color="B7B7B7"/>
            </w:tcBorders>
          </w:tcPr>
          <w:p w14:paraId="681D8AE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180" w:type="dxa"/>
            <w:tcBorders>
              <w:top w:val="single" w:sz="4" w:space="0" w:color="B7B7B7"/>
              <w:left w:val="single" w:sz="4" w:space="0" w:color="B7B7B7"/>
              <w:bottom w:val="single" w:sz="4" w:space="0" w:color="B7B7B7"/>
              <w:right w:val="single" w:sz="4" w:space="0" w:color="B7B7B7"/>
            </w:tcBorders>
          </w:tcPr>
          <w:p w14:paraId="5067CC3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biến thể sản phẩm liên quan; tên cột DB variant_id; có thể để trống.</w:t>
            </w:r>
          </w:p>
        </w:tc>
      </w:tr>
      <w:tr w:rsidR="00A275C7" w:rsidRPr="00C11D45" w14:paraId="4615A3EC"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089D450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700" w:type="dxa"/>
            <w:tcBorders>
              <w:top w:val="single" w:sz="4" w:space="0" w:color="B7B7B7"/>
              <w:left w:val="single" w:sz="4" w:space="0" w:color="B7B7B7"/>
              <w:bottom w:val="single" w:sz="4" w:space="0" w:color="B7B7B7"/>
              <w:right w:val="single" w:sz="4" w:space="0" w:color="B7B7B7"/>
            </w:tcBorders>
          </w:tcPr>
          <w:p w14:paraId="146D29B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quantity</w:t>
            </w:r>
          </w:p>
        </w:tc>
        <w:tc>
          <w:tcPr>
            <w:tcW w:w="1710" w:type="dxa"/>
            <w:tcBorders>
              <w:top w:val="single" w:sz="4" w:space="0" w:color="B7B7B7"/>
              <w:left w:val="single" w:sz="4" w:space="0" w:color="B7B7B7"/>
              <w:bottom w:val="single" w:sz="4" w:space="0" w:color="B7B7B7"/>
              <w:right w:val="single" w:sz="4" w:space="0" w:color="B7B7B7"/>
            </w:tcBorders>
          </w:tcPr>
          <w:p w14:paraId="3AE5BF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180" w:type="dxa"/>
            <w:tcBorders>
              <w:top w:val="single" w:sz="4" w:space="0" w:color="B7B7B7"/>
              <w:left w:val="single" w:sz="4" w:space="0" w:color="B7B7B7"/>
              <w:bottom w:val="single" w:sz="4" w:space="0" w:color="B7B7B7"/>
              <w:right w:val="single" w:sz="4" w:space="0" w:color="B7B7B7"/>
            </w:tcBorders>
          </w:tcPr>
          <w:p w14:paraId="1AE7B4F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lượng.</w:t>
            </w:r>
          </w:p>
        </w:tc>
      </w:tr>
    </w:tbl>
    <w:p w14:paraId="473E5FD0" w14:textId="77777777" w:rsidR="00A275C7" w:rsidRPr="00C11D45" w:rsidRDefault="00A275C7" w:rsidP="00401E9D">
      <w:pPr>
        <w:rPr>
          <w:rFonts w:cs="Times New Roman"/>
          <w:color w:val="000000" w:themeColor="text1"/>
          <w:szCs w:val="26"/>
        </w:rPr>
      </w:pPr>
    </w:p>
    <w:p w14:paraId="3EEE888D"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.5.2.25.</w:t>
      </w:r>
      <w:r w:rsidR="00A275C7" w:rsidRPr="00C11D45">
        <w:rPr>
          <w:rFonts w:cs="Times New Roman"/>
          <w:color w:val="000000" w:themeColor="text1"/>
          <w:szCs w:val="26"/>
        </w:rPr>
        <w:t>Order (orders)</w:t>
      </w:r>
    </w:p>
    <w:p w14:paraId="5FF968D4"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ORDERS Đơn hàng</w:t>
      </w:r>
    </w:p>
    <w:tbl>
      <w:tblPr>
        <w:tblW w:w="0" w:type="auto"/>
        <w:jc w:val="center"/>
        <w:tblLook w:val="04A0" w:firstRow="1" w:lastRow="0" w:firstColumn="1" w:lastColumn="0" w:noHBand="0" w:noVBand="1"/>
      </w:tblPr>
      <w:tblGrid>
        <w:gridCol w:w="767"/>
        <w:gridCol w:w="2407"/>
        <w:gridCol w:w="2094"/>
        <w:gridCol w:w="4127"/>
      </w:tblGrid>
      <w:tr w:rsidR="00A275C7" w:rsidRPr="00C11D45" w14:paraId="642B5E8B"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E378486"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700" w:type="dxa"/>
            <w:tcBorders>
              <w:top w:val="single" w:sz="4" w:space="0" w:color="B7B7B7"/>
              <w:left w:val="single" w:sz="4" w:space="0" w:color="B7B7B7"/>
              <w:bottom w:val="single" w:sz="4" w:space="0" w:color="B7B7B7"/>
              <w:right w:val="single" w:sz="4" w:space="0" w:color="B7B7B7"/>
            </w:tcBorders>
            <w:shd w:val="clear" w:color="auto" w:fill="EAF2F8"/>
          </w:tcPr>
          <w:p w14:paraId="32E3FE0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450" w:type="dxa"/>
            <w:tcBorders>
              <w:top w:val="single" w:sz="4" w:space="0" w:color="B7B7B7"/>
              <w:left w:val="single" w:sz="4" w:space="0" w:color="B7B7B7"/>
              <w:bottom w:val="single" w:sz="4" w:space="0" w:color="B7B7B7"/>
              <w:right w:val="single" w:sz="4" w:space="0" w:color="B7B7B7"/>
            </w:tcBorders>
            <w:shd w:val="clear" w:color="auto" w:fill="EAF2F8"/>
          </w:tcPr>
          <w:p w14:paraId="6F94CAA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5440" w:type="dxa"/>
            <w:tcBorders>
              <w:top w:val="single" w:sz="4" w:space="0" w:color="B7B7B7"/>
              <w:left w:val="single" w:sz="4" w:space="0" w:color="B7B7B7"/>
              <w:bottom w:val="single" w:sz="4" w:space="0" w:color="B7B7B7"/>
              <w:right w:val="single" w:sz="4" w:space="0" w:color="B7B7B7"/>
            </w:tcBorders>
            <w:shd w:val="clear" w:color="auto" w:fill="EAF2F8"/>
          </w:tcPr>
          <w:p w14:paraId="3A3025E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14192B6D"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6ED6E0D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700" w:type="dxa"/>
            <w:tcBorders>
              <w:top w:val="single" w:sz="4" w:space="0" w:color="B7B7B7"/>
              <w:left w:val="single" w:sz="4" w:space="0" w:color="B7B7B7"/>
              <w:bottom w:val="single" w:sz="4" w:space="0" w:color="B7B7B7"/>
              <w:right w:val="single" w:sz="4" w:space="0" w:color="B7B7B7"/>
            </w:tcBorders>
          </w:tcPr>
          <w:p w14:paraId="447CC35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450" w:type="dxa"/>
            <w:tcBorders>
              <w:top w:val="single" w:sz="4" w:space="0" w:color="B7B7B7"/>
              <w:left w:val="single" w:sz="4" w:space="0" w:color="B7B7B7"/>
              <w:bottom w:val="single" w:sz="4" w:space="0" w:color="B7B7B7"/>
              <w:right w:val="single" w:sz="4" w:space="0" w:color="B7B7B7"/>
            </w:tcBorders>
          </w:tcPr>
          <w:p w14:paraId="015DD63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5440" w:type="dxa"/>
            <w:tcBorders>
              <w:top w:val="single" w:sz="4" w:space="0" w:color="B7B7B7"/>
              <w:left w:val="single" w:sz="4" w:space="0" w:color="B7B7B7"/>
              <w:bottom w:val="single" w:sz="4" w:space="0" w:color="B7B7B7"/>
              <w:right w:val="single" w:sz="4" w:space="0" w:color="B7B7B7"/>
            </w:tcBorders>
          </w:tcPr>
          <w:p w14:paraId="07EFC30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0A2AD632"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24A3B1B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700" w:type="dxa"/>
            <w:tcBorders>
              <w:top w:val="single" w:sz="4" w:space="0" w:color="B7B7B7"/>
              <w:left w:val="single" w:sz="4" w:space="0" w:color="B7B7B7"/>
              <w:bottom w:val="single" w:sz="4" w:space="0" w:color="B7B7B7"/>
              <w:right w:val="single" w:sz="4" w:space="0" w:color="B7B7B7"/>
            </w:tcBorders>
          </w:tcPr>
          <w:p w14:paraId="36E511F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450" w:type="dxa"/>
            <w:tcBorders>
              <w:top w:val="single" w:sz="4" w:space="0" w:color="B7B7B7"/>
              <w:left w:val="single" w:sz="4" w:space="0" w:color="B7B7B7"/>
              <w:bottom w:val="single" w:sz="4" w:space="0" w:color="B7B7B7"/>
              <w:right w:val="single" w:sz="4" w:space="0" w:color="B7B7B7"/>
            </w:tcBorders>
          </w:tcPr>
          <w:p w14:paraId="0CEEB1B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5440" w:type="dxa"/>
            <w:tcBorders>
              <w:top w:val="single" w:sz="4" w:space="0" w:color="B7B7B7"/>
              <w:left w:val="single" w:sz="4" w:space="0" w:color="B7B7B7"/>
              <w:bottom w:val="single" w:sz="4" w:space="0" w:color="B7B7B7"/>
              <w:right w:val="single" w:sz="4" w:space="0" w:color="B7B7B7"/>
            </w:tcBorders>
          </w:tcPr>
          <w:p w14:paraId="3C259DF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422D70F7"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2867E32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700" w:type="dxa"/>
            <w:tcBorders>
              <w:top w:val="single" w:sz="4" w:space="0" w:color="B7B7B7"/>
              <w:left w:val="single" w:sz="4" w:space="0" w:color="B7B7B7"/>
              <w:bottom w:val="single" w:sz="4" w:space="0" w:color="B7B7B7"/>
              <w:right w:val="single" w:sz="4" w:space="0" w:color="B7B7B7"/>
            </w:tcBorders>
          </w:tcPr>
          <w:p w14:paraId="34812DD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totalPrice</w:t>
            </w:r>
          </w:p>
        </w:tc>
        <w:tc>
          <w:tcPr>
            <w:tcW w:w="450" w:type="dxa"/>
            <w:tcBorders>
              <w:top w:val="single" w:sz="4" w:space="0" w:color="B7B7B7"/>
              <w:left w:val="single" w:sz="4" w:space="0" w:color="B7B7B7"/>
              <w:bottom w:val="single" w:sz="4" w:space="0" w:color="B7B7B7"/>
              <w:right w:val="single" w:sz="4" w:space="0" w:color="B7B7B7"/>
            </w:tcBorders>
          </w:tcPr>
          <w:p w14:paraId="5AC8B4E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5440" w:type="dxa"/>
            <w:tcBorders>
              <w:top w:val="single" w:sz="4" w:space="0" w:color="B7B7B7"/>
              <w:left w:val="single" w:sz="4" w:space="0" w:color="B7B7B7"/>
              <w:bottom w:val="single" w:sz="4" w:space="0" w:color="B7B7B7"/>
              <w:right w:val="single" w:sz="4" w:space="0" w:color="B7B7B7"/>
            </w:tcBorders>
          </w:tcPr>
          <w:p w14:paraId="60D0B7F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total price của bản ghi; tên cột DB total_price.</w:t>
            </w:r>
          </w:p>
        </w:tc>
      </w:tr>
      <w:tr w:rsidR="00A275C7" w:rsidRPr="00C11D45" w14:paraId="45D4343B"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64539A7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700" w:type="dxa"/>
            <w:tcBorders>
              <w:top w:val="single" w:sz="4" w:space="0" w:color="B7B7B7"/>
              <w:left w:val="single" w:sz="4" w:space="0" w:color="B7B7B7"/>
              <w:bottom w:val="single" w:sz="4" w:space="0" w:color="B7B7B7"/>
              <w:right w:val="single" w:sz="4" w:space="0" w:color="B7B7B7"/>
            </w:tcBorders>
          </w:tcPr>
          <w:p w14:paraId="7659557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450" w:type="dxa"/>
            <w:tcBorders>
              <w:top w:val="single" w:sz="4" w:space="0" w:color="B7B7B7"/>
              <w:left w:val="single" w:sz="4" w:space="0" w:color="B7B7B7"/>
              <w:bottom w:val="single" w:sz="4" w:space="0" w:color="B7B7B7"/>
              <w:right w:val="single" w:sz="4" w:space="0" w:color="B7B7B7"/>
            </w:tcBorders>
          </w:tcPr>
          <w:p w14:paraId="5C30A3B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OrderStatus</w:t>
            </w:r>
          </w:p>
        </w:tc>
        <w:tc>
          <w:tcPr>
            <w:tcW w:w="5440" w:type="dxa"/>
            <w:tcBorders>
              <w:top w:val="single" w:sz="4" w:space="0" w:color="B7B7B7"/>
              <w:left w:val="single" w:sz="4" w:space="0" w:color="B7B7B7"/>
              <w:bottom w:val="single" w:sz="4" w:space="0" w:color="B7B7B7"/>
              <w:right w:val="single" w:sz="4" w:space="0" w:color="B7B7B7"/>
            </w:tcBorders>
          </w:tcPr>
          <w:p w14:paraId="5104F26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PENDING.</w:t>
            </w:r>
          </w:p>
        </w:tc>
      </w:tr>
      <w:tr w:rsidR="00A275C7" w:rsidRPr="00C11D45" w14:paraId="7B10FA9D"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78E49AF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700" w:type="dxa"/>
            <w:tcBorders>
              <w:top w:val="single" w:sz="4" w:space="0" w:color="B7B7B7"/>
              <w:left w:val="single" w:sz="4" w:space="0" w:color="B7B7B7"/>
              <w:bottom w:val="single" w:sz="4" w:space="0" w:color="B7B7B7"/>
              <w:right w:val="single" w:sz="4" w:space="0" w:color="B7B7B7"/>
            </w:tcBorders>
          </w:tcPr>
          <w:p w14:paraId="7519E64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returnStatus</w:t>
            </w:r>
          </w:p>
        </w:tc>
        <w:tc>
          <w:tcPr>
            <w:tcW w:w="450" w:type="dxa"/>
            <w:tcBorders>
              <w:top w:val="single" w:sz="4" w:space="0" w:color="B7B7B7"/>
              <w:left w:val="single" w:sz="4" w:space="0" w:color="B7B7B7"/>
              <w:bottom w:val="single" w:sz="4" w:space="0" w:color="B7B7B7"/>
              <w:right w:val="single" w:sz="4" w:space="0" w:color="B7B7B7"/>
            </w:tcBorders>
          </w:tcPr>
          <w:p w14:paraId="7DA3DEA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ReturnFlowStatus (nullable)</w:t>
            </w:r>
          </w:p>
        </w:tc>
        <w:tc>
          <w:tcPr>
            <w:tcW w:w="5440" w:type="dxa"/>
            <w:tcBorders>
              <w:top w:val="single" w:sz="4" w:space="0" w:color="B7B7B7"/>
              <w:left w:val="single" w:sz="4" w:space="0" w:color="B7B7B7"/>
              <w:bottom w:val="single" w:sz="4" w:space="0" w:color="B7B7B7"/>
              <w:right w:val="single" w:sz="4" w:space="0" w:color="B7B7B7"/>
            </w:tcBorders>
          </w:tcPr>
          <w:p w14:paraId="12A2653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return status của bản ghi; tên cột DB return_status; có thể để trống.</w:t>
            </w:r>
          </w:p>
        </w:tc>
      </w:tr>
      <w:tr w:rsidR="00A275C7" w:rsidRPr="00C11D45" w14:paraId="6852794C"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556B55D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700" w:type="dxa"/>
            <w:tcBorders>
              <w:top w:val="single" w:sz="4" w:space="0" w:color="B7B7B7"/>
              <w:left w:val="single" w:sz="4" w:space="0" w:color="B7B7B7"/>
              <w:bottom w:val="single" w:sz="4" w:space="0" w:color="B7B7B7"/>
              <w:right w:val="single" w:sz="4" w:space="0" w:color="B7B7B7"/>
            </w:tcBorders>
          </w:tcPr>
          <w:p w14:paraId="11C9F0C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discountId</w:t>
            </w:r>
          </w:p>
        </w:tc>
        <w:tc>
          <w:tcPr>
            <w:tcW w:w="450" w:type="dxa"/>
            <w:tcBorders>
              <w:top w:val="single" w:sz="4" w:space="0" w:color="B7B7B7"/>
              <w:left w:val="single" w:sz="4" w:space="0" w:color="B7B7B7"/>
              <w:bottom w:val="single" w:sz="4" w:space="0" w:color="B7B7B7"/>
              <w:right w:val="single" w:sz="4" w:space="0" w:color="B7B7B7"/>
            </w:tcBorders>
          </w:tcPr>
          <w:p w14:paraId="0B27C96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5440" w:type="dxa"/>
            <w:tcBorders>
              <w:top w:val="single" w:sz="4" w:space="0" w:color="B7B7B7"/>
              <w:left w:val="single" w:sz="4" w:space="0" w:color="B7B7B7"/>
              <w:bottom w:val="single" w:sz="4" w:space="0" w:color="B7B7B7"/>
              <w:right w:val="single" w:sz="4" w:space="0" w:color="B7B7B7"/>
            </w:tcBorders>
          </w:tcPr>
          <w:p w14:paraId="10675C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mã giảm giá liên quan; tên cột DB discount_id; có thể để trống.</w:t>
            </w:r>
          </w:p>
        </w:tc>
      </w:tr>
      <w:tr w:rsidR="00A275C7" w:rsidRPr="00C11D45" w14:paraId="5BFAF9A9"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3F044A6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700" w:type="dxa"/>
            <w:tcBorders>
              <w:top w:val="single" w:sz="4" w:space="0" w:color="B7B7B7"/>
              <w:left w:val="single" w:sz="4" w:space="0" w:color="B7B7B7"/>
              <w:bottom w:val="single" w:sz="4" w:space="0" w:color="B7B7B7"/>
              <w:right w:val="single" w:sz="4" w:space="0" w:color="B7B7B7"/>
            </w:tcBorders>
          </w:tcPr>
          <w:p w14:paraId="22A80E1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discountAmount</w:t>
            </w:r>
          </w:p>
        </w:tc>
        <w:tc>
          <w:tcPr>
            <w:tcW w:w="450" w:type="dxa"/>
            <w:tcBorders>
              <w:top w:val="single" w:sz="4" w:space="0" w:color="B7B7B7"/>
              <w:left w:val="single" w:sz="4" w:space="0" w:color="B7B7B7"/>
              <w:bottom w:val="single" w:sz="4" w:space="0" w:color="B7B7B7"/>
              <w:right w:val="single" w:sz="4" w:space="0" w:color="B7B7B7"/>
            </w:tcBorders>
          </w:tcPr>
          <w:p w14:paraId="24306D2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 (nullable)</w:t>
            </w:r>
          </w:p>
        </w:tc>
        <w:tc>
          <w:tcPr>
            <w:tcW w:w="5440" w:type="dxa"/>
            <w:tcBorders>
              <w:top w:val="single" w:sz="4" w:space="0" w:color="B7B7B7"/>
              <w:left w:val="single" w:sz="4" w:space="0" w:color="B7B7B7"/>
              <w:bottom w:val="single" w:sz="4" w:space="0" w:color="B7B7B7"/>
              <w:right w:val="single" w:sz="4" w:space="0" w:color="B7B7B7"/>
            </w:tcBorders>
          </w:tcPr>
          <w:p w14:paraId="70D950B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tiền được giảm giá; tên cột DB discount_amount; có thể để trống.</w:t>
            </w:r>
          </w:p>
        </w:tc>
      </w:tr>
      <w:tr w:rsidR="00A275C7" w:rsidRPr="00C11D45" w14:paraId="66B38E32"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4648BF9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700" w:type="dxa"/>
            <w:tcBorders>
              <w:top w:val="single" w:sz="4" w:space="0" w:color="B7B7B7"/>
              <w:left w:val="single" w:sz="4" w:space="0" w:color="B7B7B7"/>
              <w:bottom w:val="single" w:sz="4" w:space="0" w:color="B7B7B7"/>
              <w:right w:val="single" w:sz="4" w:space="0" w:color="B7B7B7"/>
            </w:tcBorders>
          </w:tcPr>
          <w:p w14:paraId="6FEB76C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450" w:type="dxa"/>
            <w:tcBorders>
              <w:top w:val="single" w:sz="4" w:space="0" w:color="B7B7B7"/>
              <w:left w:val="single" w:sz="4" w:space="0" w:color="B7B7B7"/>
              <w:bottom w:val="single" w:sz="4" w:space="0" w:color="B7B7B7"/>
              <w:right w:val="single" w:sz="4" w:space="0" w:color="B7B7B7"/>
            </w:tcBorders>
          </w:tcPr>
          <w:p w14:paraId="37385F2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5440" w:type="dxa"/>
            <w:tcBorders>
              <w:top w:val="single" w:sz="4" w:space="0" w:color="B7B7B7"/>
              <w:left w:val="single" w:sz="4" w:space="0" w:color="B7B7B7"/>
              <w:bottom w:val="single" w:sz="4" w:space="0" w:color="B7B7B7"/>
              <w:right w:val="single" w:sz="4" w:space="0" w:color="B7B7B7"/>
            </w:tcBorders>
          </w:tcPr>
          <w:p w14:paraId="08A616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0523067E" w14:textId="77777777" w:rsidTr="00D62BD7">
        <w:trPr>
          <w:jc w:val="center"/>
        </w:trPr>
        <w:tc>
          <w:tcPr>
            <w:tcW w:w="805" w:type="dxa"/>
            <w:tcBorders>
              <w:top w:val="single" w:sz="4" w:space="0" w:color="B7B7B7"/>
              <w:left w:val="single" w:sz="4" w:space="0" w:color="B7B7B7"/>
              <w:bottom w:val="single" w:sz="4" w:space="0" w:color="B7B7B7"/>
              <w:right w:val="single" w:sz="4" w:space="0" w:color="B7B7B7"/>
            </w:tcBorders>
          </w:tcPr>
          <w:p w14:paraId="116313C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700" w:type="dxa"/>
            <w:tcBorders>
              <w:top w:val="single" w:sz="4" w:space="0" w:color="B7B7B7"/>
              <w:left w:val="single" w:sz="4" w:space="0" w:color="B7B7B7"/>
              <w:bottom w:val="single" w:sz="4" w:space="0" w:color="B7B7B7"/>
              <w:right w:val="single" w:sz="4" w:space="0" w:color="B7B7B7"/>
            </w:tcBorders>
          </w:tcPr>
          <w:p w14:paraId="20FA2CD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450" w:type="dxa"/>
            <w:tcBorders>
              <w:top w:val="single" w:sz="4" w:space="0" w:color="B7B7B7"/>
              <w:left w:val="single" w:sz="4" w:space="0" w:color="B7B7B7"/>
              <w:bottom w:val="single" w:sz="4" w:space="0" w:color="B7B7B7"/>
              <w:right w:val="single" w:sz="4" w:space="0" w:color="B7B7B7"/>
            </w:tcBorders>
          </w:tcPr>
          <w:p w14:paraId="3897A18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5440" w:type="dxa"/>
            <w:tcBorders>
              <w:top w:val="single" w:sz="4" w:space="0" w:color="B7B7B7"/>
              <w:left w:val="single" w:sz="4" w:space="0" w:color="B7B7B7"/>
              <w:bottom w:val="single" w:sz="4" w:space="0" w:color="B7B7B7"/>
              <w:right w:val="single" w:sz="4" w:space="0" w:color="B7B7B7"/>
            </w:tcBorders>
          </w:tcPr>
          <w:p w14:paraId="2C1D8FD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2BBCC0C7" w14:textId="77777777" w:rsidR="00A275C7" w:rsidRPr="00C11D45" w:rsidRDefault="00A275C7" w:rsidP="00401E9D">
      <w:pPr>
        <w:rPr>
          <w:rFonts w:cs="Times New Roman"/>
          <w:color w:val="000000" w:themeColor="text1"/>
          <w:szCs w:val="26"/>
        </w:rPr>
      </w:pPr>
    </w:p>
    <w:p w14:paraId="033C6432"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.5.2.26.</w:t>
      </w:r>
      <w:r w:rsidR="00A275C7" w:rsidRPr="00C11D45">
        <w:rPr>
          <w:rFonts w:cs="Times New Roman"/>
          <w:color w:val="000000" w:themeColor="text1"/>
          <w:szCs w:val="26"/>
        </w:rPr>
        <w:t>OrderItem (order_items)</w:t>
      </w:r>
    </w:p>
    <w:p w14:paraId="3EDC73BB"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Chi tiết đơn hàng</w:t>
      </w:r>
    </w:p>
    <w:tbl>
      <w:tblPr>
        <w:tblW w:w="0" w:type="auto"/>
        <w:jc w:val="center"/>
        <w:tblLook w:val="04A0" w:firstRow="1" w:lastRow="0" w:firstColumn="1" w:lastColumn="0" w:noHBand="0" w:noVBand="1"/>
      </w:tblPr>
      <w:tblGrid>
        <w:gridCol w:w="805"/>
        <w:gridCol w:w="2340"/>
        <w:gridCol w:w="2070"/>
        <w:gridCol w:w="4180"/>
      </w:tblGrid>
      <w:tr w:rsidR="00A275C7" w:rsidRPr="00C11D45" w14:paraId="582BD571"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2A50B52A"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340" w:type="dxa"/>
            <w:tcBorders>
              <w:top w:val="single" w:sz="4" w:space="0" w:color="B7B7B7"/>
              <w:left w:val="single" w:sz="4" w:space="0" w:color="B7B7B7"/>
              <w:bottom w:val="single" w:sz="4" w:space="0" w:color="B7B7B7"/>
              <w:right w:val="single" w:sz="4" w:space="0" w:color="B7B7B7"/>
            </w:tcBorders>
            <w:shd w:val="clear" w:color="auto" w:fill="EAF2F8"/>
          </w:tcPr>
          <w:p w14:paraId="7542C9C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2070" w:type="dxa"/>
            <w:tcBorders>
              <w:top w:val="single" w:sz="4" w:space="0" w:color="B7B7B7"/>
              <w:left w:val="single" w:sz="4" w:space="0" w:color="B7B7B7"/>
              <w:bottom w:val="single" w:sz="4" w:space="0" w:color="B7B7B7"/>
              <w:right w:val="single" w:sz="4" w:space="0" w:color="B7B7B7"/>
            </w:tcBorders>
            <w:shd w:val="clear" w:color="auto" w:fill="EAF2F8"/>
          </w:tcPr>
          <w:p w14:paraId="1E438FA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80" w:type="dxa"/>
            <w:tcBorders>
              <w:top w:val="single" w:sz="4" w:space="0" w:color="B7B7B7"/>
              <w:left w:val="single" w:sz="4" w:space="0" w:color="B7B7B7"/>
              <w:bottom w:val="single" w:sz="4" w:space="0" w:color="B7B7B7"/>
              <w:right w:val="single" w:sz="4" w:space="0" w:color="B7B7B7"/>
            </w:tcBorders>
            <w:shd w:val="clear" w:color="auto" w:fill="EAF2F8"/>
          </w:tcPr>
          <w:p w14:paraId="20EA50D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2BC84292"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24A836A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340" w:type="dxa"/>
            <w:tcBorders>
              <w:top w:val="single" w:sz="4" w:space="0" w:color="B7B7B7"/>
              <w:left w:val="single" w:sz="4" w:space="0" w:color="B7B7B7"/>
              <w:bottom w:val="single" w:sz="4" w:space="0" w:color="B7B7B7"/>
              <w:right w:val="single" w:sz="4" w:space="0" w:color="B7B7B7"/>
            </w:tcBorders>
          </w:tcPr>
          <w:p w14:paraId="64448B8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2070" w:type="dxa"/>
            <w:tcBorders>
              <w:top w:val="single" w:sz="4" w:space="0" w:color="B7B7B7"/>
              <w:left w:val="single" w:sz="4" w:space="0" w:color="B7B7B7"/>
              <w:bottom w:val="single" w:sz="4" w:space="0" w:color="B7B7B7"/>
              <w:right w:val="single" w:sz="4" w:space="0" w:color="B7B7B7"/>
            </w:tcBorders>
          </w:tcPr>
          <w:p w14:paraId="34A9164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55C96F8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38DBF1D3"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CAE9B2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340" w:type="dxa"/>
            <w:tcBorders>
              <w:top w:val="single" w:sz="4" w:space="0" w:color="B7B7B7"/>
              <w:left w:val="single" w:sz="4" w:space="0" w:color="B7B7B7"/>
              <w:bottom w:val="single" w:sz="4" w:space="0" w:color="B7B7B7"/>
              <w:right w:val="single" w:sz="4" w:space="0" w:color="B7B7B7"/>
            </w:tcBorders>
          </w:tcPr>
          <w:p w14:paraId="1183F9C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orderId</w:t>
            </w:r>
          </w:p>
        </w:tc>
        <w:tc>
          <w:tcPr>
            <w:tcW w:w="2070" w:type="dxa"/>
            <w:tcBorders>
              <w:top w:val="single" w:sz="4" w:space="0" w:color="B7B7B7"/>
              <w:left w:val="single" w:sz="4" w:space="0" w:color="B7B7B7"/>
              <w:bottom w:val="single" w:sz="4" w:space="0" w:color="B7B7B7"/>
              <w:right w:val="single" w:sz="4" w:space="0" w:color="B7B7B7"/>
            </w:tcBorders>
          </w:tcPr>
          <w:p w14:paraId="0F11CE0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391A167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đơn hàng liên quan; tên cột DB order_id.</w:t>
            </w:r>
          </w:p>
        </w:tc>
      </w:tr>
      <w:tr w:rsidR="00A275C7" w:rsidRPr="00C11D45" w14:paraId="06BE477A"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8D9006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340" w:type="dxa"/>
            <w:tcBorders>
              <w:top w:val="single" w:sz="4" w:space="0" w:color="B7B7B7"/>
              <w:left w:val="single" w:sz="4" w:space="0" w:color="B7B7B7"/>
              <w:bottom w:val="single" w:sz="4" w:space="0" w:color="B7B7B7"/>
              <w:right w:val="single" w:sz="4" w:space="0" w:color="B7B7B7"/>
            </w:tcBorders>
          </w:tcPr>
          <w:p w14:paraId="67F10D3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2070" w:type="dxa"/>
            <w:tcBorders>
              <w:top w:val="single" w:sz="4" w:space="0" w:color="B7B7B7"/>
              <w:left w:val="single" w:sz="4" w:space="0" w:color="B7B7B7"/>
              <w:bottom w:val="single" w:sz="4" w:space="0" w:color="B7B7B7"/>
              <w:right w:val="single" w:sz="4" w:space="0" w:color="B7B7B7"/>
            </w:tcBorders>
          </w:tcPr>
          <w:p w14:paraId="2595C23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7D49794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24815A3E"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4CC8CD1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340" w:type="dxa"/>
            <w:tcBorders>
              <w:top w:val="single" w:sz="4" w:space="0" w:color="B7B7B7"/>
              <w:left w:val="single" w:sz="4" w:space="0" w:color="B7B7B7"/>
              <w:bottom w:val="single" w:sz="4" w:space="0" w:color="B7B7B7"/>
              <w:right w:val="single" w:sz="4" w:space="0" w:color="B7B7B7"/>
            </w:tcBorders>
          </w:tcPr>
          <w:p w14:paraId="4E70C6E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variantId</w:t>
            </w:r>
          </w:p>
        </w:tc>
        <w:tc>
          <w:tcPr>
            <w:tcW w:w="2070" w:type="dxa"/>
            <w:tcBorders>
              <w:top w:val="single" w:sz="4" w:space="0" w:color="B7B7B7"/>
              <w:left w:val="single" w:sz="4" w:space="0" w:color="B7B7B7"/>
              <w:bottom w:val="single" w:sz="4" w:space="0" w:color="B7B7B7"/>
              <w:right w:val="single" w:sz="4" w:space="0" w:color="B7B7B7"/>
            </w:tcBorders>
          </w:tcPr>
          <w:p w14:paraId="578BFDD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180" w:type="dxa"/>
            <w:tcBorders>
              <w:top w:val="single" w:sz="4" w:space="0" w:color="B7B7B7"/>
              <w:left w:val="single" w:sz="4" w:space="0" w:color="B7B7B7"/>
              <w:bottom w:val="single" w:sz="4" w:space="0" w:color="B7B7B7"/>
              <w:right w:val="single" w:sz="4" w:space="0" w:color="B7B7B7"/>
            </w:tcBorders>
          </w:tcPr>
          <w:p w14:paraId="3096CE9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biến thể sản phẩm liên quan; tên cột DB variant_id; có thể để trống.</w:t>
            </w:r>
          </w:p>
        </w:tc>
      </w:tr>
      <w:tr w:rsidR="00A275C7" w:rsidRPr="00C11D45" w14:paraId="36139E38"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116FC40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340" w:type="dxa"/>
            <w:tcBorders>
              <w:top w:val="single" w:sz="4" w:space="0" w:color="B7B7B7"/>
              <w:left w:val="single" w:sz="4" w:space="0" w:color="B7B7B7"/>
              <w:bottom w:val="single" w:sz="4" w:space="0" w:color="B7B7B7"/>
              <w:right w:val="single" w:sz="4" w:space="0" w:color="B7B7B7"/>
            </w:tcBorders>
          </w:tcPr>
          <w:p w14:paraId="07BF3F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quantity</w:t>
            </w:r>
          </w:p>
        </w:tc>
        <w:tc>
          <w:tcPr>
            <w:tcW w:w="2070" w:type="dxa"/>
            <w:tcBorders>
              <w:top w:val="single" w:sz="4" w:space="0" w:color="B7B7B7"/>
              <w:left w:val="single" w:sz="4" w:space="0" w:color="B7B7B7"/>
              <w:bottom w:val="single" w:sz="4" w:space="0" w:color="B7B7B7"/>
              <w:right w:val="single" w:sz="4" w:space="0" w:color="B7B7B7"/>
            </w:tcBorders>
          </w:tcPr>
          <w:p w14:paraId="4EE62DA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180" w:type="dxa"/>
            <w:tcBorders>
              <w:top w:val="single" w:sz="4" w:space="0" w:color="B7B7B7"/>
              <w:left w:val="single" w:sz="4" w:space="0" w:color="B7B7B7"/>
              <w:bottom w:val="single" w:sz="4" w:space="0" w:color="B7B7B7"/>
              <w:right w:val="single" w:sz="4" w:space="0" w:color="B7B7B7"/>
            </w:tcBorders>
          </w:tcPr>
          <w:p w14:paraId="6F7351B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lượng.</w:t>
            </w:r>
          </w:p>
        </w:tc>
      </w:tr>
      <w:tr w:rsidR="00A275C7" w:rsidRPr="00C11D45" w14:paraId="05AA163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29A9AD2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340" w:type="dxa"/>
            <w:tcBorders>
              <w:top w:val="single" w:sz="4" w:space="0" w:color="B7B7B7"/>
              <w:left w:val="single" w:sz="4" w:space="0" w:color="B7B7B7"/>
              <w:bottom w:val="single" w:sz="4" w:space="0" w:color="B7B7B7"/>
              <w:right w:val="single" w:sz="4" w:space="0" w:color="B7B7B7"/>
            </w:tcBorders>
          </w:tcPr>
          <w:p w14:paraId="6D65613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price</w:t>
            </w:r>
          </w:p>
        </w:tc>
        <w:tc>
          <w:tcPr>
            <w:tcW w:w="2070" w:type="dxa"/>
            <w:tcBorders>
              <w:top w:val="single" w:sz="4" w:space="0" w:color="B7B7B7"/>
              <w:left w:val="single" w:sz="4" w:space="0" w:color="B7B7B7"/>
              <w:bottom w:val="single" w:sz="4" w:space="0" w:color="B7B7B7"/>
              <w:right w:val="single" w:sz="4" w:space="0" w:color="B7B7B7"/>
            </w:tcBorders>
          </w:tcPr>
          <w:p w14:paraId="654FCBA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180" w:type="dxa"/>
            <w:tcBorders>
              <w:top w:val="single" w:sz="4" w:space="0" w:color="B7B7B7"/>
              <w:left w:val="single" w:sz="4" w:space="0" w:color="B7B7B7"/>
              <w:bottom w:val="single" w:sz="4" w:space="0" w:color="B7B7B7"/>
              <w:right w:val="single" w:sz="4" w:space="0" w:color="B7B7B7"/>
            </w:tcBorders>
          </w:tcPr>
          <w:p w14:paraId="4144C0E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bán của sản phẩm hoặc biến thể.</w:t>
            </w:r>
          </w:p>
        </w:tc>
      </w:tr>
    </w:tbl>
    <w:p w14:paraId="69233F2D" w14:textId="77777777" w:rsidR="00A275C7" w:rsidRPr="00C11D45" w:rsidRDefault="00A275C7" w:rsidP="00401E9D">
      <w:pPr>
        <w:rPr>
          <w:rFonts w:cs="Times New Roman"/>
          <w:color w:val="000000" w:themeColor="text1"/>
          <w:szCs w:val="26"/>
        </w:rPr>
      </w:pPr>
    </w:p>
    <w:p w14:paraId="083BA394"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.5.2.27.</w:t>
      </w:r>
      <w:r w:rsidR="00A275C7" w:rsidRPr="00C11D45">
        <w:rPr>
          <w:rFonts w:cs="Times New Roman"/>
          <w:color w:val="000000" w:themeColor="text1"/>
          <w:szCs w:val="26"/>
        </w:rPr>
        <w:t>Payment (payments)</w:t>
      </w:r>
    </w:p>
    <w:p w14:paraId="72FF0C66"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PAYMENT (1 order = 1 payment chính) Thanh toán - 1:1 với đơn hàng</w:t>
      </w:r>
    </w:p>
    <w:tbl>
      <w:tblPr>
        <w:tblW w:w="0" w:type="auto"/>
        <w:jc w:val="center"/>
        <w:tblLook w:val="04A0" w:firstRow="1" w:lastRow="0" w:firstColumn="1" w:lastColumn="0" w:noHBand="0" w:noVBand="1"/>
      </w:tblPr>
      <w:tblGrid>
        <w:gridCol w:w="805"/>
        <w:gridCol w:w="2340"/>
        <w:gridCol w:w="2070"/>
        <w:gridCol w:w="4180"/>
      </w:tblGrid>
      <w:tr w:rsidR="00A275C7" w:rsidRPr="00C11D45" w14:paraId="3259A330"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D8BA8A1"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340" w:type="dxa"/>
            <w:tcBorders>
              <w:top w:val="single" w:sz="4" w:space="0" w:color="B7B7B7"/>
              <w:left w:val="single" w:sz="4" w:space="0" w:color="B7B7B7"/>
              <w:bottom w:val="single" w:sz="4" w:space="0" w:color="B7B7B7"/>
              <w:right w:val="single" w:sz="4" w:space="0" w:color="B7B7B7"/>
            </w:tcBorders>
            <w:shd w:val="clear" w:color="auto" w:fill="EAF2F8"/>
          </w:tcPr>
          <w:p w14:paraId="31D100D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2070" w:type="dxa"/>
            <w:tcBorders>
              <w:top w:val="single" w:sz="4" w:space="0" w:color="B7B7B7"/>
              <w:left w:val="single" w:sz="4" w:space="0" w:color="B7B7B7"/>
              <w:bottom w:val="single" w:sz="4" w:space="0" w:color="B7B7B7"/>
              <w:right w:val="single" w:sz="4" w:space="0" w:color="B7B7B7"/>
            </w:tcBorders>
            <w:shd w:val="clear" w:color="auto" w:fill="EAF2F8"/>
          </w:tcPr>
          <w:p w14:paraId="3A19A4C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80" w:type="dxa"/>
            <w:tcBorders>
              <w:top w:val="single" w:sz="4" w:space="0" w:color="B7B7B7"/>
              <w:left w:val="single" w:sz="4" w:space="0" w:color="B7B7B7"/>
              <w:bottom w:val="single" w:sz="4" w:space="0" w:color="B7B7B7"/>
              <w:right w:val="single" w:sz="4" w:space="0" w:color="B7B7B7"/>
            </w:tcBorders>
            <w:shd w:val="clear" w:color="auto" w:fill="EAF2F8"/>
          </w:tcPr>
          <w:p w14:paraId="04D31F0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3066274C"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3D62DE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340" w:type="dxa"/>
            <w:tcBorders>
              <w:top w:val="single" w:sz="4" w:space="0" w:color="B7B7B7"/>
              <w:left w:val="single" w:sz="4" w:space="0" w:color="B7B7B7"/>
              <w:bottom w:val="single" w:sz="4" w:space="0" w:color="B7B7B7"/>
              <w:right w:val="single" w:sz="4" w:space="0" w:color="B7B7B7"/>
            </w:tcBorders>
          </w:tcPr>
          <w:p w14:paraId="3AAB92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2070" w:type="dxa"/>
            <w:tcBorders>
              <w:top w:val="single" w:sz="4" w:space="0" w:color="B7B7B7"/>
              <w:left w:val="single" w:sz="4" w:space="0" w:color="B7B7B7"/>
              <w:bottom w:val="single" w:sz="4" w:space="0" w:color="B7B7B7"/>
              <w:right w:val="single" w:sz="4" w:space="0" w:color="B7B7B7"/>
            </w:tcBorders>
          </w:tcPr>
          <w:p w14:paraId="63257F5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3093C7D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8DA981B"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59FE5E2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340" w:type="dxa"/>
            <w:tcBorders>
              <w:top w:val="single" w:sz="4" w:space="0" w:color="B7B7B7"/>
              <w:left w:val="single" w:sz="4" w:space="0" w:color="B7B7B7"/>
              <w:bottom w:val="single" w:sz="4" w:space="0" w:color="B7B7B7"/>
              <w:right w:val="single" w:sz="4" w:space="0" w:color="B7B7B7"/>
            </w:tcBorders>
          </w:tcPr>
          <w:p w14:paraId="0E70072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orderId</w:t>
            </w:r>
          </w:p>
        </w:tc>
        <w:tc>
          <w:tcPr>
            <w:tcW w:w="2070" w:type="dxa"/>
            <w:tcBorders>
              <w:top w:val="single" w:sz="4" w:space="0" w:color="B7B7B7"/>
              <w:left w:val="single" w:sz="4" w:space="0" w:color="B7B7B7"/>
              <w:bottom w:val="single" w:sz="4" w:space="0" w:color="B7B7B7"/>
              <w:right w:val="single" w:sz="4" w:space="0" w:color="B7B7B7"/>
            </w:tcBorders>
          </w:tcPr>
          <w:p w14:paraId="7ACFCB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180" w:type="dxa"/>
            <w:tcBorders>
              <w:top w:val="single" w:sz="4" w:space="0" w:color="B7B7B7"/>
              <w:left w:val="single" w:sz="4" w:space="0" w:color="B7B7B7"/>
              <w:bottom w:val="single" w:sz="4" w:space="0" w:color="B7B7B7"/>
              <w:right w:val="single" w:sz="4" w:space="0" w:color="B7B7B7"/>
            </w:tcBorders>
          </w:tcPr>
          <w:p w14:paraId="10B1321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đơn hàng liên quan; giá trị duy nhất; tên cột DB order_id.</w:t>
            </w:r>
          </w:p>
        </w:tc>
      </w:tr>
      <w:tr w:rsidR="00A275C7" w:rsidRPr="00C11D45" w14:paraId="28317CE7"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750A2D2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340" w:type="dxa"/>
            <w:tcBorders>
              <w:top w:val="single" w:sz="4" w:space="0" w:color="B7B7B7"/>
              <w:left w:val="single" w:sz="4" w:space="0" w:color="B7B7B7"/>
              <w:bottom w:val="single" w:sz="4" w:space="0" w:color="B7B7B7"/>
              <w:right w:val="single" w:sz="4" w:space="0" w:color="B7B7B7"/>
            </w:tcBorders>
          </w:tcPr>
          <w:p w14:paraId="2273405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amount</w:t>
            </w:r>
          </w:p>
        </w:tc>
        <w:tc>
          <w:tcPr>
            <w:tcW w:w="2070" w:type="dxa"/>
            <w:tcBorders>
              <w:top w:val="single" w:sz="4" w:space="0" w:color="B7B7B7"/>
              <w:left w:val="single" w:sz="4" w:space="0" w:color="B7B7B7"/>
              <w:bottom w:val="single" w:sz="4" w:space="0" w:color="B7B7B7"/>
              <w:right w:val="single" w:sz="4" w:space="0" w:color="B7B7B7"/>
            </w:tcBorders>
          </w:tcPr>
          <w:p w14:paraId="3A78C1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180" w:type="dxa"/>
            <w:tcBorders>
              <w:top w:val="single" w:sz="4" w:space="0" w:color="B7B7B7"/>
              <w:left w:val="single" w:sz="4" w:space="0" w:color="B7B7B7"/>
              <w:bottom w:val="single" w:sz="4" w:space="0" w:color="B7B7B7"/>
              <w:right w:val="single" w:sz="4" w:space="0" w:color="B7B7B7"/>
            </w:tcBorders>
          </w:tcPr>
          <w:p w14:paraId="45A00D7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tiền giao dịch.</w:t>
            </w:r>
          </w:p>
        </w:tc>
      </w:tr>
      <w:tr w:rsidR="00A275C7" w:rsidRPr="00C11D45" w14:paraId="48CF2DBC"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0D91684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340" w:type="dxa"/>
            <w:tcBorders>
              <w:top w:val="single" w:sz="4" w:space="0" w:color="B7B7B7"/>
              <w:left w:val="single" w:sz="4" w:space="0" w:color="B7B7B7"/>
              <w:bottom w:val="single" w:sz="4" w:space="0" w:color="B7B7B7"/>
              <w:right w:val="single" w:sz="4" w:space="0" w:color="B7B7B7"/>
            </w:tcBorders>
          </w:tcPr>
          <w:p w14:paraId="1E598A9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method</w:t>
            </w:r>
          </w:p>
        </w:tc>
        <w:tc>
          <w:tcPr>
            <w:tcW w:w="2070" w:type="dxa"/>
            <w:tcBorders>
              <w:top w:val="single" w:sz="4" w:space="0" w:color="B7B7B7"/>
              <w:left w:val="single" w:sz="4" w:space="0" w:color="B7B7B7"/>
              <w:bottom w:val="single" w:sz="4" w:space="0" w:color="B7B7B7"/>
              <w:right w:val="single" w:sz="4" w:space="0" w:color="B7B7B7"/>
            </w:tcBorders>
          </w:tcPr>
          <w:p w14:paraId="6C276C5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w:t>
            </w:r>
          </w:p>
        </w:tc>
        <w:tc>
          <w:tcPr>
            <w:tcW w:w="4180" w:type="dxa"/>
            <w:tcBorders>
              <w:top w:val="single" w:sz="4" w:space="0" w:color="B7B7B7"/>
              <w:left w:val="single" w:sz="4" w:space="0" w:color="B7B7B7"/>
              <w:bottom w:val="single" w:sz="4" w:space="0" w:color="B7B7B7"/>
              <w:right w:val="single" w:sz="4" w:space="0" w:color="B7B7B7"/>
            </w:tcBorders>
          </w:tcPr>
          <w:p w14:paraId="3F7363F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method của bản ghi.</w:t>
            </w:r>
          </w:p>
        </w:tc>
      </w:tr>
      <w:tr w:rsidR="00A275C7" w:rsidRPr="00C11D45" w14:paraId="4188FAD5"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4F1A5CD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340" w:type="dxa"/>
            <w:tcBorders>
              <w:top w:val="single" w:sz="4" w:space="0" w:color="B7B7B7"/>
              <w:left w:val="single" w:sz="4" w:space="0" w:color="B7B7B7"/>
              <w:bottom w:val="single" w:sz="4" w:space="0" w:color="B7B7B7"/>
              <w:right w:val="single" w:sz="4" w:space="0" w:color="B7B7B7"/>
            </w:tcBorders>
          </w:tcPr>
          <w:p w14:paraId="416777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transactionId</w:t>
            </w:r>
          </w:p>
        </w:tc>
        <w:tc>
          <w:tcPr>
            <w:tcW w:w="2070" w:type="dxa"/>
            <w:tcBorders>
              <w:top w:val="single" w:sz="4" w:space="0" w:color="B7B7B7"/>
              <w:left w:val="single" w:sz="4" w:space="0" w:color="B7B7B7"/>
              <w:bottom w:val="single" w:sz="4" w:space="0" w:color="B7B7B7"/>
              <w:right w:val="single" w:sz="4" w:space="0" w:color="B7B7B7"/>
            </w:tcBorders>
          </w:tcPr>
          <w:p w14:paraId="395C43B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4180" w:type="dxa"/>
            <w:tcBorders>
              <w:top w:val="single" w:sz="4" w:space="0" w:color="B7B7B7"/>
              <w:left w:val="single" w:sz="4" w:space="0" w:color="B7B7B7"/>
              <w:bottom w:val="single" w:sz="4" w:space="0" w:color="B7B7B7"/>
              <w:right w:val="single" w:sz="4" w:space="0" w:color="B7B7B7"/>
            </w:tcBorders>
          </w:tcPr>
          <w:p w14:paraId="239FB90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transaction id của bản ghi; giá trị duy nhất; tên cột DB transaction_id; có thể để trống.</w:t>
            </w:r>
          </w:p>
        </w:tc>
      </w:tr>
      <w:tr w:rsidR="00A275C7" w:rsidRPr="00C11D45" w14:paraId="5A9ECE07"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F0BA24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6</w:t>
            </w:r>
          </w:p>
        </w:tc>
        <w:tc>
          <w:tcPr>
            <w:tcW w:w="2340" w:type="dxa"/>
            <w:tcBorders>
              <w:top w:val="single" w:sz="4" w:space="0" w:color="B7B7B7"/>
              <w:left w:val="single" w:sz="4" w:space="0" w:color="B7B7B7"/>
              <w:bottom w:val="single" w:sz="4" w:space="0" w:color="B7B7B7"/>
              <w:right w:val="single" w:sz="4" w:space="0" w:color="B7B7B7"/>
            </w:tcBorders>
          </w:tcPr>
          <w:p w14:paraId="3C5E7DE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2070" w:type="dxa"/>
            <w:tcBorders>
              <w:top w:val="single" w:sz="4" w:space="0" w:color="B7B7B7"/>
              <w:left w:val="single" w:sz="4" w:space="0" w:color="B7B7B7"/>
              <w:bottom w:val="single" w:sz="4" w:space="0" w:color="B7B7B7"/>
              <w:right w:val="single" w:sz="4" w:space="0" w:color="B7B7B7"/>
            </w:tcBorders>
          </w:tcPr>
          <w:p w14:paraId="100FD7A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PaymentStatus</w:t>
            </w:r>
          </w:p>
        </w:tc>
        <w:tc>
          <w:tcPr>
            <w:tcW w:w="4180" w:type="dxa"/>
            <w:tcBorders>
              <w:top w:val="single" w:sz="4" w:space="0" w:color="B7B7B7"/>
              <w:left w:val="single" w:sz="4" w:space="0" w:color="B7B7B7"/>
              <w:bottom w:val="single" w:sz="4" w:space="0" w:color="B7B7B7"/>
              <w:right w:val="single" w:sz="4" w:space="0" w:color="B7B7B7"/>
            </w:tcBorders>
          </w:tcPr>
          <w:p w14:paraId="4AD14DB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PENDING.</w:t>
            </w:r>
          </w:p>
        </w:tc>
      </w:tr>
      <w:tr w:rsidR="00A275C7" w:rsidRPr="00C11D45" w14:paraId="750AA161"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1952C20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340" w:type="dxa"/>
            <w:tcBorders>
              <w:top w:val="single" w:sz="4" w:space="0" w:color="B7B7B7"/>
              <w:left w:val="single" w:sz="4" w:space="0" w:color="B7B7B7"/>
              <w:bottom w:val="single" w:sz="4" w:space="0" w:color="B7B7B7"/>
              <w:right w:val="single" w:sz="4" w:space="0" w:color="B7B7B7"/>
            </w:tcBorders>
          </w:tcPr>
          <w:p w14:paraId="16E9639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2070" w:type="dxa"/>
            <w:tcBorders>
              <w:top w:val="single" w:sz="4" w:space="0" w:color="B7B7B7"/>
              <w:left w:val="single" w:sz="4" w:space="0" w:color="B7B7B7"/>
              <w:bottom w:val="single" w:sz="4" w:space="0" w:color="B7B7B7"/>
              <w:right w:val="single" w:sz="4" w:space="0" w:color="B7B7B7"/>
            </w:tcBorders>
          </w:tcPr>
          <w:p w14:paraId="129DD59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180" w:type="dxa"/>
            <w:tcBorders>
              <w:top w:val="single" w:sz="4" w:space="0" w:color="B7B7B7"/>
              <w:left w:val="single" w:sz="4" w:space="0" w:color="B7B7B7"/>
              <w:bottom w:val="single" w:sz="4" w:space="0" w:color="B7B7B7"/>
              <w:right w:val="single" w:sz="4" w:space="0" w:color="B7B7B7"/>
            </w:tcBorders>
          </w:tcPr>
          <w:p w14:paraId="4C18F8B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63C5B862"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3DDEDB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340" w:type="dxa"/>
            <w:tcBorders>
              <w:top w:val="single" w:sz="4" w:space="0" w:color="B7B7B7"/>
              <w:left w:val="single" w:sz="4" w:space="0" w:color="B7B7B7"/>
              <w:bottom w:val="single" w:sz="4" w:space="0" w:color="B7B7B7"/>
              <w:right w:val="single" w:sz="4" w:space="0" w:color="B7B7B7"/>
            </w:tcBorders>
          </w:tcPr>
          <w:p w14:paraId="63F559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paidAt</w:t>
            </w:r>
          </w:p>
        </w:tc>
        <w:tc>
          <w:tcPr>
            <w:tcW w:w="2070" w:type="dxa"/>
            <w:tcBorders>
              <w:top w:val="single" w:sz="4" w:space="0" w:color="B7B7B7"/>
              <w:left w:val="single" w:sz="4" w:space="0" w:color="B7B7B7"/>
              <w:bottom w:val="single" w:sz="4" w:space="0" w:color="B7B7B7"/>
              <w:right w:val="single" w:sz="4" w:space="0" w:color="B7B7B7"/>
            </w:tcBorders>
          </w:tcPr>
          <w:p w14:paraId="5676688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180" w:type="dxa"/>
            <w:tcBorders>
              <w:top w:val="single" w:sz="4" w:space="0" w:color="B7B7B7"/>
              <w:left w:val="single" w:sz="4" w:space="0" w:color="B7B7B7"/>
              <w:bottom w:val="single" w:sz="4" w:space="0" w:color="B7B7B7"/>
              <w:right w:val="single" w:sz="4" w:space="0" w:color="B7B7B7"/>
            </w:tcBorders>
          </w:tcPr>
          <w:p w14:paraId="1795AAC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paid at của bản ghi; tên cột DB paid_at; có thể để trống.</w:t>
            </w:r>
          </w:p>
        </w:tc>
      </w:tr>
    </w:tbl>
    <w:p w14:paraId="333F7FDD" w14:textId="77777777" w:rsidR="00A275C7" w:rsidRPr="00C11D45" w:rsidRDefault="00A275C7" w:rsidP="00401E9D">
      <w:pPr>
        <w:rPr>
          <w:rFonts w:cs="Times New Roman"/>
          <w:color w:val="000000" w:themeColor="text1"/>
          <w:szCs w:val="26"/>
        </w:rPr>
      </w:pPr>
    </w:p>
    <w:p w14:paraId="26190938"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.5.2.28.</w:t>
      </w:r>
      <w:r w:rsidR="00A275C7" w:rsidRPr="00C11D45">
        <w:rPr>
          <w:rFonts w:cs="Times New Roman"/>
          <w:color w:val="000000" w:themeColor="text1"/>
          <w:szCs w:val="26"/>
        </w:rPr>
        <w:t>PaymentTransaction (payment_transactions)</w:t>
      </w:r>
    </w:p>
    <w:p w14:paraId="29836B35"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Giao dịch thanh toán online (idempotent qua trang thai PENDING)</w:t>
      </w:r>
    </w:p>
    <w:tbl>
      <w:tblPr>
        <w:tblW w:w="0" w:type="auto"/>
        <w:jc w:val="center"/>
        <w:tblLook w:val="04A0" w:firstRow="1" w:lastRow="0" w:firstColumn="1" w:lastColumn="0" w:noHBand="0" w:noVBand="1"/>
      </w:tblPr>
      <w:tblGrid>
        <w:gridCol w:w="752"/>
        <w:gridCol w:w="2228"/>
        <w:gridCol w:w="2980"/>
        <w:gridCol w:w="3435"/>
      </w:tblGrid>
      <w:tr w:rsidR="00A275C7" w:rsidRPr="00C11D45" w14:paraId="79914974"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1B49D22"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340" w:type="dxa"/>
            <w:tcBorders>
              <w:top w:val="single" w:sz="4" w:space="0" w:color="B7B7B7"/>
              <w:left w:val="single" w:sz="4" w:space="0" w:color="B7B7B7"/>
              <w:bottom w:val="single" w:sz="4" w:space="0" w:color="B7B7B7"/>
              <w:right w:val="single" w:sz="4" w:space="0" w:color="B7B7B7"/>
            </w:tcBorders>
            <w:shd w:val="clear" w:color="auto" w:fill="EAF2F8"/>
          </w:tcPr>
          <w:p w14:paraId="78FCE2C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189442A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360" w:type="dxa"/>
            <w:tcBorders>
              <w:top w:val="single" w:sz="4" w:space="0" w:color="B7B7B7"/>
              <w:left w:val="single" w:sz="4" w:space="0" w:color="B7B7B7"/>
              <w:bottom w:val="single" w:sz="4" w:space="0" w:color="B7B7B7"/>
              <w:right w:val="single" w:sz="4" w:space="0" w:color="B7B7B7"/>
            </w:tcBorders>
            <w:shd w:val="clear" w:color="auto" w:fill="EAF2F8"/>
          </w:tcPr>
          <w:p w14:paraId="0ACD1AF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391EC45A"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55BBD66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340" w:type="dxa"/>
            <w:tcBorders>
              <w:top w:val="single" w:sz="4" w:space="0" w:color="B7B7B7"/>
              <w:left w:val="single" w:sz="4" w:space="0" w:color="B7B7B7"/>
              <w:bottom w:val="single" w:sz="4" w:space="0" w:color="B7B7B7"/>
              <w:right w:val="single" w:sz="4" w:space="0" w:color="B7B7B7"/>
            </w:tcBorders>
          </w:tcPr>
          <w:p w14:paraId="221D49F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90" w:type="dxa"/>
            <w:tcBorders>
              <w:top w:val="single" w:sz="4" w:space="0" w:color="B7B7B7"/>
              <w:left w:val="single" w:sz="4" w:space="0" w:color="B7B7B7"/>
              <w:bottom w:val="single" w:sz="4" w:space="0" w:color="B7B7B7"/>
              <w:right w:val="single" w:sz="4" w:space="0" w:color="B7B7B7"/>
            </w:tcBorders>
          </w:tcPr>
          <w:p w14:paraId="58AA8D8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360" w:type="dxa"/>
            <w:tcBorders>
              <w:top w:val="single" w:sz="4" w:space="0" w:color="B7B7B7"/>
              <w:left w:val="single" w:sz="4" w:space="0" w:color="B7B7B7"/>
              <w:bottom w:val="single" w:sz="4" w:space="0" w:color="B7B7B7"/>
              <w:right w:val="single" w:sz="4" w:space="0" w:color="B7B7B7"/>
            </w:tcBorders>
          </w:tcPr>
          <w:p w14:paraId="22051C6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1754ED01"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C5F87F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340" w:type="dxa"/>
            <w:tcBorders>
              <w:top w:val="single" w:sz="4" w:space="0" w:color="B7B7B7"/>
              <w:left w:val="single" w:sz="4" w:space="0" w:color="B7B7B7"/>
              <w:bottom w:val="single" w:sz="4" w:space="0" w:color="B7B7B7"/>
              <w:right w:val="single" w:sz="4" w:space="0" w:color="B7B7B7"/>
            </w:tcBorders>
          </w:tcPr>
          <w:p w14:paraId="27F0BFD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orderId</w:t>
            </w:r>
          </w:p>
        </w:tc>
        <w:tc>
          <w:tcPr>
            <w:tcW w:w="1890" w:type="dxa"/>
            <w:tcBorders>
              <w:top w:val="single" w:sz="4" w:space="0" w:color="B7B7B7"/>
              <w:left w:val="single" w:sz="4" w:space="0" w:color="B7B7B7"/>
              <w:bottom w:val="single" w:sz="4" w:space="0" w:color="B7B7B7"/>
              <w:right w:val="single" w:sz="4" w:space="0" w:color="B7B7B7"/>
            </w:tcBorders>
          </w:tcPr>
          <w:p w14:paraId="59FC672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360" w:type="dxa"/>
            <w:tcBorders>
              <w:top w:val="single" w:sz="4" w:space="0" w:color="B7B7B7"/>
              <w:left w:val="single" w:sz="4" w:space="0" w:color="B7B7B7"/>
              <w:bottom w:val="single" w:sz="4" w:space="0" w:color="B7B7B7"/>
              <w:right w:val="single" w:sz="4" w:space="0" w:color="B7B7B7"/>
            </w:tcBorders>
          </w:tcPr>
          <w:p w14:paraId="430E516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đơn hàng liên quan; giá trị duy nhất; tên cột DB order_id.</w:t>
            </w:r>
          </w:p>
        </w:tc>
      </w:tr>
      <w:tr w:rsidR="00A275C7" w:rsidRPr="00C11D45" w14:paraId="6B78297B"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014EF0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340" w:type="dxa"/>
            <w:tcBorders>
              <w:top w:val="single" w:sz="4" w:space="0" w:color="B7B7B7"/>
              <w:left w:val="single" w:sz="4" w:space="0" w:color="B7B7B7"/>
              <w:bottom w:val="single" w:sz="4" w:space="0" w:color="B7B7B7"/>
              <w:right w:val="single" w:sz="4" w:space="0" w:color="B7B7B7"/>
            </w:tcBorders>
          </w:tcPr>
          <w:p w14:paraId="2E225A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orderCode</w:t>
            </w:r>
          </w:p>
        </w:tc>
        <w:tc>
          <w:tcPr>
            <w:tcW w:w="1890" w:type="dxa"/>
            <w:tcBorders>
              <w:top w:val="single" w:sz="4" w:space="0" w:color="B7B7B7"/>
              <w:left w:val="single" w:sz="4" w:space="0" w:color="B7B7B7"/>
              <w:bottom w:val="single" w:sz="4" w:space="0" w:color="B7B7B7"/>
              <w:right w:val="single" w:sz="4" w:space="0" w:color="B7B7B7"/>
            </w:tcBorders>
          </w:tcPr>
          <w:p w14:paraId="76F1DA4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VarChar(64)</w:t>
            </w:r>
          </w:p>
        </w:tc>
        <w:tc>
          <w:tcPr>
            <w:tcW w:w="4360" w:type="dxa"/>
            <w:tcBorders>
              <w:top w:val="single" w:sz="4" w:space="0" w:color="B7B7B7"/>
              <w:left w:val="single" w:sz="4" w:space="0" w:color="B7B7B7"/>
              <w:bottom w:val="single" w:sz="4" w:space="0" w:color="B7B7B7"/>
              <w:right w:val="single" w:sz="4" w:space="0" w:color="B7B7B7"/>
            </w:tcBorders>
          </w:tcPr>
          <w:p w14:paraId="374EF77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order code của bản ghi; giá trị duy nhất; tên cột DB order_code.</w:t>
            </w:r>
          </w:p>
        </w:tc>
      </w:tr>
      <w:tr w:rsidR="00A275C7" w:rsidRPr="00C11D45" w14:paraId="19E88036"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7BDC35B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340" w:type="dxa"/>
            <w:tcBorders>
              <w:top w:val="single" w:sz="4" w:space="0" w:color="B7B7B7"/>
              <w:left w:val="single" w:sz="4" w:space="0" w:color="B7B7B7"/>
              <w:bottom w:val="single" w:sz="4" w:space="0" w:color="B7B7B7"/>
              <w:right w:val="single" w:sz="4" w:space="0" w:color="B7B7B7"/>
            </w:tcBorders>
          </w:tcPr>
          <w:p w14:paraId="4A04914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amount</w:t>
            </w:r>
          </w:p>
        </w:tc>
        <w:tc>
          <w:tcPr>
            <w:tcW w:w="1890" w:type="dxa"/>
            <w:tcBorders>
              <w:top w:val="single" w:sz="4" w:space="0" w:color="B7B7B7"/>
              <w:left w:val="single" w:sz="4" w:space="0" w:color="B7B7B7"/>
              <w:bottom w:val="single" w:sz="4" w:space="0" w:color="B7B7B7"/>
              <w:right w:val="single" w:sz="4" w:space="0" w:color="B7B7B7"/>
            </w:tcBorders>
          </w:tcPr>
          <w:p w14:paraId="2C454F3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360" w:type="dxa"/>
            <w:tcBorders>
              <w:top w:val="single" w:sz="4" w:space="0" w:color="B7B7B7"/>
              <w:left w:val="single" w:sz="4" w:space="0" w:color="B7B7B7"/>
              <w:bottom w:val="single" w:sz="4" w:space="0" w:color="B7B7B7"/>
              <w:right w:val="single" w:sz="4" w:space="0" w:color="B7B7B7"/>
            </w:tcBorders>
          </w:tcPr>
          <w:p w14:paraId="79FDD53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tiền giao dịch.</w:t>
            </w:r>
          </w:p>
        </w:tc>
      </w:tr>
      <w:tr w:rsidR="00A275C7" w:rsidRPr="00C11D45" w14:paraId="6930B337"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078B4F2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340" w:type="dxa"/>
            <w:tcBorders>
              <w:top w:val="single" w:sz="4" w:space="0" w:color="B7B7B7"/>
              <w:left w:val="single" w:sz="4" w:space="0" w:color="B7B7B7"/>
              <w:bottom w:val="single" w:sz="4" w:space="0" w:color="B7B7B7"/>
              <w:right w:val="single" w:sz="4" w:space="0" w:color="B7B7B7"/>
            </w:tcBorders>
          </w:tcPr>
          <w:p w14:paraId="0667E26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1890" w:type="dxa"/>
            <w:tcBorders>
              <w:top w:val="single" w:sz="4" w:space="0" w:color="B7B7B7"/>
              <w:left w:val="single" w:sz="4" w:space="0" w:color="B7B7B7"/>
              <w:bottom w:val="single" w:sz="4" w:space="0" w:color="B7B7B7"/>
              <w:right w:val="single" w:sz="4" w:space="0" w:color="B7B7B7"/>
            </w:tcBorders>
          </w:tcPr>
          <w:p w14:paraId="5A6590D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PaymentTransactionStatus</w:t>
            </w:r>
          </w:p>
        </w:tc>
        <w:tc>
          <w:tcPr>
            <w:tcW w:w="4360" w:type="dxa"/>
            <w:tcBorders>
              <w:top w:val="single" w:sz="4" w:space="0" w:color="B7B7B7"/>
              <w:left w:val="single" w:sz="4" w:space="0" w:color="B7B7B7"/>
              <w:bottom w:val="single" w:sz="4" w:space="0" w:color="B7B7B7"/>
              <w:right w:val="single" w:sz="4" w:space="0" w:color="B7B7B7"/>
            </w:tcBorders>
          </w:tcPr>
          <w:p w14:paraId="05715E0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PENDING.</w:t>
            </w:r>
          </w:p>
        </w:tc>
      </w:tr>
      <w:tr w:rsidR="00A275C7" w:rsidRPr="00C11D45" w14:paraId="061D6112"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0C58372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340" w:type="dxa"/>
            <w:tcBorders>
              <w:top w:val="single" w:sz="4" w:space="0" w:color="B7B7B7"/>
              <w:left w:val="single" w:sz="4" w:space="0" w:color="B7B7B7"/>
              <w:bottom w:val="single" w:sz="4" w:space="0" w:color="B7B7B7"/>
              <w:right w:val="single" w:sz="4" w:space="0" w:color="B7B7B7"/>
            </w:tcBorders>
          </w:tcPr>
          <w:p w14:paraId="2F4965E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bankCode</w:t>
            </w:r>
          </w:p>
        </w:tc>
        <w:tc>
          <w:tcPr>
            <w:tcW w:w="1890" w:type="dxa"/>
            <w:tcBorders>
              <w:top w:val="single" w:sz="4" w:space="0" w:color="B7B7B7"/>
              <w:left w:val="single" w:sz="4" w:space="0" w:color="B7B7B7"/>
              <w:bottom w:val="single" w:sz="4" w:space="0" w:color="B7B7B7"/>
              <w:right w:val="single" w:sz="4" w:space="0" w:color="B7B7B7"/>
            </w:tcBorders>
          </w:tcPr>
          <w:p w14:paraId="2DD8383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VarChar(20) (nullable)</w:t>
            </w:r>
          </w:p>
        </w:tc>
        <w:tc>
          <w:tcPr>
            <w:tcW w:w="4360" w:type="dxa"/>
            <w:tcBorders>
              <w:top w:val="single" w:sz="4" w:space="0" w:color="B7B7B7"/>
              <w:left w:val="single" w:sz="4" w:space="0" w:color="B7B7B7"/>
              <w:bottom w:val="single" w:sz="4" w:space="0" w:color="B7B7B7"/>
              <w:right w:val="single" w:sz="4" w:space="0" w:color="B7B7B7"/>
            </w:tcBorders>
          </w:tcPr>
          <w:p w14:paraId="5AF1B79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bank code của bản ghi; tên cột DB bank_code; có thể để trống.</w:t>
            </w:r>
          </w:p>
        </w:tc>
      </w:tr>
      <w:tr w:rsidR="00A275C7" w:rsidRPr="00C11D45" w14:paraId="4002A7B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021A60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340" w:type="dxa"/>
            <w:tcBorders>
              <w:top w:val="single" w:sz="4" w:space="0" w:color="B7B7B7"/>
              <w:left w:val="single" w:sz="4" w:space="0" w:color="B7B7B7"/>
              <w:bottom w:val="single" w:sz="4" w:space="0" w:color="B7B7B7"/>
              <w:right w:val="single" w:sz="4" w:space="0" w:color="B7B7B7"/>
            </w:tcBorders>
          </w:tcPr>
          <w:p w14:paraId="15EA9CF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gatewayReference</w:t>
            </w:r>
          </w:p>
        </w:tc>
        <w:tc>
          <w:tcPr>
            <w:tcW w:w="1890" w:type="dxa"/>
            <w:tcBorders>
              <w:top w:val="single" w:sz="4" w:space="0" w:color="B7B7B7"/>
              <w:left w:val="single" w:sz="4" w:space="0" w:color="B7B7B7"/>
              <w:bottom w:val="single" w:sz="4" w:space="0" w:color="B7B7B7"/>
              <w:right w:val="single" w:sz="4" w:space="0" w:color="B7B7B7"/>
            </w:tcBorders>
          </w:tcPr>
          <w:p w14:paraId="64940A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VarChar(64) (nullable)</w:t>
            </w:r>
          </w:p>
        </w:tc>
        <w:tc>
          <w:tcPr>
            <w:tcW w:w="4360" w:type="dxa"/>
            <w:tcBorders>
              <w:top w:val="single" w:sz="4" w:space="0" w:color="B7B7B7"/>
              <w:left w:val="single" w:sz="4" w:space="0" w:color="B7B7B7"/>
              <w:bottom w:val="single" w:sz="4" w:space="0" w:color="B7B7B7"/>
              <w:right w:val="single" w:sz="4" w:space="0" w:color="B7B7B7"/>
            </w:tcBorders>
          </w:tcPr>
          <w:p w14:paraId="1E6912C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 xml:space="preserve">Lưu thông tin gateway reference của bản ghi; giá trị duy nhất; tên cột DB </w:t>
            </w:r>
            <w:r w:rsidRPr="00C11D45">
              <w:rPr>
                <w:rFonts w:eastAsia="Times New Roman" w:cs="Times New Roman"/>
                <w:color w:val="000000" w:themeColor="text1"/>
                <w:szCs w:val="26"/>
              </w:rPr>
              <w:lastRenderedPageBreak/>
              <w:t>vnp_transaction_no; có thể để trống.</w:t>
            </w:r>
          </w:p>
        </w:tc>
      </w:tr>
      <w:tr w:rsidR="00A275C7" w:rsidRPr="00C11D45" w14:paraId="69D940A5"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40E943F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340" w:type="dxa"/>
            <w:tcBorders>
              <w:top w:val="single" w:sz="4" w:space="0" w:color="B7B7B7"/>
              <w:left w:val="single" w:sz="4" w:space="0" w:color="B7B7B7"/>
              <w:bottom w:val="single" w:sz="4" w:space="0" w:color="B7B7B7"/>
              <w:right w:val="single" w:sz="4" w:space="0" w:color="B7B7B7"/>
            </w:tcBorders>
          </w:tcPr>
          <w:p w14:paraId="4FE139D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gatewayCode</w:t>
            </w:r>
          </w:p>
        </w:tc>
        <w:tc>
          <w:tcPr>
            <w:tcW w:w="1890" w:type="dxa"/>
            <w:tcBorders>
              <w:top w:val="single" w:sz="4" w:space="0" w:color="B7B7B7"/>
              <w:left w:val="single" w:sz="4" w:space="0" w:color="B7B7B7"/>
              <w:bottom w:val="single" w:sz="4" w:space="0" w:color="B7B7B7"/>
              <w:right w:val="single" w:sz="4" w:space="0" w:color="B7B7B7"/>
            </w:tcBorders>
          </w:tcPr>
          <w:p w14:paraId="0E73CDA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 (nullable)</w:t>
            </w:r>
          </w:p>
        </w:tc>
        <w:tc>
          <w:tcPr>
            <w:tcW w:w="4360" w:type="dxa"/>
            <w:tcBorders>
              <w:top w:val="single" w:sz="4" w:space="0" w:color="B7B7B7"/>
              <w:left w:val="single" w:sz="4" w:space="0" w:color="B7B7B7"/>
              <w:bottom w:val="single" w:sz="4" w:space="0" w:color="B7B7B7"/>
              <w:right w:val="single" w:sz="4" w:space="0" w:color="B7B7B7"/>
            </w:tcBorders>
          </w:tcPr>
          <w:p w14:paraId="0BA591D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gateway code của bản ghi; tên cột DB vnp_response_code; có thể để trống.</w:t>
            </w:r>
          </w:p>
        </w:tc>
      </w:tr>
      <w:tr w:rsidR="00A275C7" w:rsidRPr="00C11D45" w14:paraId="4D30DA18"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4E91DBB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340" w:type="dxa"/>
            <w:tcBorders>
              <w:top w:val="single" w:sz="4" w:space="0" w:color="B7B7B7"/>
              <w:left w:val="single" w:sz="4" w:space="0" w:color="B7B7B7"/>
              <w:bottom w:val="single" w:sz="4" w:space="0" w:color="B7B7B7"/>
              <w:right w:val="single" w:sz="4" w:space="0" w:color="B7B7B7"/>
            </w:tcBorders>
          </w:tcPr>
          <w:p w14:paraId="4CA7239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gatewayStatus</w:t>
            </w:r>
          </w:p>
        </w:tc>
        <w:tc>
          <w:tcPr>
            <w:tcW w:w="1890" w:type="dxa"/>
            <w:tcBorders>
              <w:top w:val="single" w:sz="4" w:space="0" w:color="B7B7B7"/>
              <w:left w:val="single" w:sz="4" w:space="0" w:color="B7B7B7"/>
              <w:bottom w:val="single" w:sz="4" w:space="0" w:color="B7B7B7"/>
              <w:right w:val="single" w:sz="4" w:space="0" w:color="B7B7B7"/>
            </w:tcBorders>
          </w:tcPr>
          <w:p w14:paraId="430E555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 (nullable)</w:t>
            </w:r>
          </w:p>
        </w:tc>
        <w:tc>
          <w:tcPr>
            <w:tcW w:w="4360" w:type="dxa"/>
            <w:tcBorders>
              <w:top w:val="single" w:sz="4" w:space="0" w:color="B7B7B7"/>
              <w:left w:val="single" w:sz="4" w:space="0" w:color="B7B7B7"/>
              <w:bottom w:val="single" w:sz="4" w:space="0" w:color="B7B7B7"/>
              <w:right w:val="single" w:sz="4" w:space="0" w:color="B7B7B7"/>
            </w:tcBorders>
          </w:tcPr>
          <w:p w14:paraId="17EBD40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gateway status của bản ghi; tên cột DB vnp_transaction_status; có thể để trống.</w:t>
            </w:r>
          </w:p>
        </w:tc>
      </w:tr>
      <w:tr w:rsidR="00A275C7" w:rsidRPr="00C11D45" w14:paraId="71AC27B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62B993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2340" w:type="dxa"/>
            <w:tcBorders>
              <w:top w:val="single" w:sz="4" w:space="0" w:color="B7B7B7"/>
              <w:left w:val="single" w:sz="4" w:space="0" w:color="B7B7B7"/>
              <w:bottom w:val="single" w:sz="4" w:space="0" w:color="B7B7B7"/>
              <w:right w:val="single" w:sz="4" w:space="0" w:color="B7B7B7"/>
            </w:tcBorders>
          </w:tcPr>
          <w:p w14:paraId="31A2C72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paidAt</w:t>
            </w:r>
          </w:p>
        </w:tc>
        <w:tc>
          <w:tcPr>
            <w:tcW w:w="1890" w:type="dxa"/>
            <w:tcBorders>
              <w:top w:val="single" w:sz="4" w:space="0" w:color="B7B7B7"/>
              <w:left w:val="single" w:sz="4" w:space="0" w:color="B7B7B7"/>
              <w:bottom w:val="single" w:sz="4" w:space="0" w:color="B7B7B7"/>
              <w:right w:val="single" w:sz="4" w:space="0" w:color="B7B7B7"/>
            </w:tcBorders>
          </w:tcPr>
          <w:p w14:paraId="4CBEDEA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360" w:type="dxa"/>
            <w:tcBorders>
              <w:top w:val="single" w:sz="4" w:space="0" w:color="B7B7B7"/>
              <w:left w:val="single" w:sz="4" w:space="0" w:color="B7B7B7"/>
              <w:bottom w:val="single" w:sz="4" w:space="0" w:color="B7B7B7"/>
              <w:right w:val="single" w:sz="4" w:space="0" w:color="B7B7B7"/>
            </w:tcBorders>
          </w:tcPr>
          <w:p w14:paraId="5170DBC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paid at của bản ghi; tên cột DB paid_at; có thể để trống.</w:t>
            </w:r>
          </w:p>
        </w:tc>
      </w:tr>
      <w:tr w:rsidR="00A275C7" w:rsidRPr="00C11D45" w14:paraId="1A7794AE"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747CDA8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2340" w:type="dxa"/>
            <w:tcBorders>
              <w:top w:val="single" w:sz="4" w:space="0" w:color="B7B7B7"/>
              <w:left w:val="single" w:sz="4" w:space="0" w:color="B7B7B7"/>
              <w:bottom w:val="single" w:sz="4" w:space="0" w:color="B7B7B7"/>
              <w:right w:val="single" w:sz="4" w:space="0" w:color="B7B7B7"/>
            </w:tcBorders>
          </w:tcPr>
          <w:p w14:paraId="74D7F2F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rawPayload</w:t>
            </w:r>
          </w:p>
        </w:tc>
        <w:tc>
          <w:tcPr>
            <w:tcW w:w="1890" w:type="dxa"/>
            <w:tcBorders>
              <w:top w:val="single" w:sz="4" w:space="0" w:color="B7B7B7"/>
              <w:left w:val="single" w:sz="4" w:space="0" w:color="B7B7B7"/>
              <w:bottom w:val="single" w:sz="4" w:space="0" w:color="B7B7B7"/>
              <w:right w:val="single" w:sz="4" w:space="0" w:color="B7B7B7"/>
            </w:tcBorders>
          </w:tcPr>
          <w:p w14:paraId="1B90AEB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360" w:type="dxa"/>
            <w:tcBorders>
              <w:top w:val="single" w:sz="4" w:space="0" w:color="B7B7B7"/>
              <w:left w:val="single" w:sz="4" w:space="0" w:color="B7B7B7"/>
              <w:bottom w:val="single" w:sz="4" w:space="0" w:color="B7B7B7"/>
              <w:right w:val="single" w:sz="4" w:space="0" w:color="B7B7B7"/>
            </w:tcBorders>
          </w:tcPr>
          <w:p w14:paraId="188AA8B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Lưu thông tin raw payload của bản ghi; tên cột DB raw_payload; có thể để trống.</w:t>
            </w:r>
          </w:p>
        </w:tc>
      </w:tr>
      <w:tr w:rsidR="00A275C7" w:rsidRPr="00C11D45" w14:paraId="18271812"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788F980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12</w:t>
            </w:r>
          </w:p>
        </w:tc>
        <w:tc>
          <w:tcPr>
            <w:tcW w:w="2340" w:type="dxa"/>
            <w:tcBorders>
              <w:top w:val="single" w:sz="4" w:space="0" w:color="B7B7B7"/>
              <w:left w:val="single" w:sz="4" w:space="0" w:color="B7B7B7"/>
              <w:bottom w:val="single" w:sz="4" w:space="0" w:color="B7B7B7"/>
              <w:right w:val="single" w:sz="4" w:space="0" w:color="B7B7B7"/>
            </w:tcBorders>
          </w:tcPr>
          <w:p w14:paraId="37C7FC9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90" w:type="dxa"/>
            <w:tcBorders>
              <w:top w:val="single" w:sz="4" w:space="0" w:color="B7B7B7"/>
              <w:left w:val="single" w:sz="4" w:space="0" w:color="B7B7B7"/>
              <w:bottom w:val="single" w:sz="4" w:space="0" w:color="B7B7B7"/>
              <w:right w:val="single" w:sz="4" w:space="0" w:color="B7B7B7"/>
            </w:tcBorders>
          </w:tcPr>
          <w:p w14:paraId="0E32019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360" w:type="dxa"/>
            <w:tcBorders>
              <w:top w:val="single" w:sz="4" w:space="0" w:color="B7B7B7"/>
              <w:left w:val="single" w:sz="4" w:space="0" w:color="B7B7B7"/>
              <w:bottom w:val="single" w:sz="4" w:space="0" w:color="B7B7B7"/>
              <w:right w:val="single" w:sz="4" w:space="0" w:color="B7B7B7"/>
            </w:tcBorders>
          </w:tcPr>
          <w:p w14:paraId="2F74352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5EF778FA"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2ED31F4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13</w:t>
            </w:r>
          </w:p>
        </w:tc>
        <w:tc>
          <w:tcPr>
            <w:tcW w:w="2340" w:type="dxa"/>
            <w:tcBorders>
              <w:top w:val="single" w:sz="4" w:space="0" w:color="B7B7B7"/>
              <w:left w:val="single" w:sz="4" w:space="0" w:color="B7B7B7"/>
              <w:bottom w:val="single" w:sz="4" w:space="0" w:color="B7B7B7"/>
              <w:right w:val="single" w:sz="4" w:space="0" w:color="B7B7B7"/>
            </w:tcBorders>
          </w:tcPr>
          <w:p w14:paraId="74642EE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890" w:type="dxa"/>
            <w:tcBorders>
              <w:top w:val="single" w:sz="4" w:space="0" w:color="B7B7B7"/>
              <w:left w:val="single" w:sz="4" w:space="0" w:color="B7B7B7"/>
              <w:bottom w:val="single" w:sz="4" w:space="0" w:color="B7B7B7"/>
              <w:right w:val="single" w:sz="4" w:space="0" w:color="B7B7B7"/>
            </w:tcBorders>
          </w:tcPr>
          <w:p w14:paraId="42691A2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360" w:type="dxa"/>
            <w:tcBorders>
              <w:top w:val="single" w:sz="4" w:space="0" w:color="B7B7B7"/>
              <w:left w:val="single" w:sz="4" w:space="0" w:color="B7B7B7"/>
              <w:bottom w:val="single" w:sz="4" w:space="0" w:color="B7B7B7"/>
              <w:right w:val="single" w:sz="4" w:space="0" w:color="B7B7B7"/>
            </w:tcBorders>
          </w:tcPr>
          <w:p w14:paraId="551D45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56E8F3E6" w14:textId="77777777" w:rsidR="00A275C7" w:rsidRPr="00C11D45" w:rsidRDefault="00A275C7" w:rsidP="00401E9D">
      <w:pPr>
        <w:rPr>
          <w:rFonts w:cs="Times New Roman"/>
          <w:color w:val="000000" w:themeColor="text1"/>
          <w:szCs w:val="26"/>
        </w:rPr>
      </w:pPr>
    </w:p>
    <w:p w14:paraId="41E199AB" w14:textId="77777777" w:rsidR="00A275C7" w:rsidRPr="00C11D45" w:rsidRDefault="0050458B"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.5.2.29.</w:t>
      </w:r>
      <w:r w:rsidR="00A275C7" w:rsidRPr="00C11D45">
        <w:rPr>
          <w:rFonts w:cs="Times New Roman"/>
          <w:color w:val="000000" w:themeColor="text1"/>
          <w:szCs w:val="26"/>
        </w:rPr>
        <w:t>ProductPriceHistory (product_price_history)</w:t>
      </w:r>
    </w:p>
    <w:p w14:paraId="06D10A2B"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PRICING HISTORY Lịch sử thay đổi giá - phục vụ analytics và audit</w:t>
      </w:r>
    </w:p>
    <w:tbl>
      <w:tblPr>
        <w:tblW w:w="0" w:type="auto"/>
        <w:jc w:val="center"/>
        <w:tblLook w:val="04A0" w:firstRow="1" w:lastRow="0" w:firstColumn="1" w:lastColumn="0" w:noHBand="0" w:noVBand="1"/>
      </w:tblPr>
      <w:tblGrid>
        <w:gridCol w:w="805"/>
        <w:gridCol w:w="2160"/>
        <w:gridCol w:w="1890"/>
        <w:gridCol w:w="4540"/>
      </w:tblGrid>
      <w:tr w:rsidR="00A275C7" w:rsidRPr="00C11D45" w14:paraId="3B86BCBC"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C7FCD52"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160" w:type="dxa"/>
            <w:tcBorders>
              <w:top w:val="single" w:sz="4" w:space="0" w:color="B7B7B7"/>
              <w:left w:val="single" w:sz="4" w:space="0" w:color="B7B7B7"/>
              <w:bottom w:val="single" w:sz="4" w:space="0" w:color="B7B7B7"/>
              <w:right w:val="single" w:sz="4" w:space="0" w:color="B7B7B7"/>
            </w:tcBorders>
            <w:shd w:val="clear" w:color="auto" w:fill="EAF2F8"/>
          </w:tcPr>
          <w:p w14:paraId="6DF4710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55A0A96D"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540" w:type="dxa"/>
            <w:tcBorders>
              <w:top w:val="single" w:sz="4" w:space="0" w:color="B7B7B7"/>
              <w:left w:val="single" w:sz="4" w:space="0" w:color="B7B7B7"/>
              <w:bottom w:val="single" w:sz="4" w:space="0" w:color="B7B7B7"/>
              <w:right w:val="single" w:sz="4" w:space="0" w:color="B7B7B7"/>
            </w:tcBorders>
            <w:shd w:val="clear" w:color="auto" w:fill="EAF2F8"/>
          </w:tcPr>
          <w:p w14:paraId="0F90A7E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8CFAF5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B03546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160" w:type="dxa"/>
            <w:tcBorders>
              <w:top w:val="single" w:sz="4" w:space="0" w:color="B7B7B7"/>
              <w:left w:val="single" w:sz="4" w:space="0" w:color="B7B7B7"/>
              <w:bottom w:val="single" w:sz="4" w:space="0" w:color="B7B7B7"/>
              <w:right w:val="single" w:sz="4" w:space="0" w:color="B7B7B7"/>
            </w:tcBorders>
          </w:tcPr>
          <w:p w14:paraId="09C9168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90" w:type="dxa"/>
            <w:tcBorders>
              <w:top w:val="single" w:sz="4" w:space="0" w:color="B7B7B7"/>
              <w:left w:val="single" w:sz="4" w:space="0" w:color="B7B7B7"/>
              <w:bottom w:val="single" w:sz="4" w:space="0" w:color="B7B7B7"/>
              <w:right w:val="single" w:sz="4" w:space="0" w:color="B7B7B7"/>
            </w:tcBorders>
          </w:tcPr>
          <w:p w14:paraId="02714A1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4F33945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0AE77450"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2286A19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2</w:t>
            </w:r>
          </w:p>
        </w:tc>
        <w:tc>
          <w:tcPr>
            <w:tcW w:w="2160" w:type="dxa"/>
            <w:tcBorders>
              <w:top w:val="single" w:sz="4" w:space="0" w:color="B7B7B7"/>
              <w:left w:val="single" w:sz="4" w:space="0" w:color="B7B7B7"/>
              <w:bottom w:val="single" w:sz="4" w:space="0" w:color="B7B7B7"/>
              <w:right w:val="single" w:sz="4" w:space="0" w:color="B7B7B7"/>
            </w:tcBorders>
          </w:tcPr>
          <w:p w14:paraId="21F27A9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890" w:type="dxa"/>
            <w:tcBorders>
              <w:top w:val="single" w:sz="4" w:space="0" w:color="B7B7B7"/>
              <w:left w:val="single" w:sz="4" w:space="0" w:color="B7B7B7"/>
              <w:bottom w:val="single" w:sz="4" w:space="0" w:color="B7B7B7"/>
              <w:right w:val="single" w:sz="4" w:space="0" w:color="B7B7B7"/>
            </w:tcBorders>
          </w:tcPr>
          <w:p w14:paraId="6E55F76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7301109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4039977A"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C65DEB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160" w:type="dxa"/>
            <w:tcBorders>
              <w:top w:val="single" w:sz="4" w:space="0" w:color="B7B7B7"/>
              <w:left w:val="single" w:sz="4" w:space="0" w:color="B7B7B7"/>
              <w:bottom w:val="single" w:sz="4" w:space="0" w:color="B7B7B7"/>
              <w:right w:val="single" w:sz="4" w:space="0" w:color="B7B7B7"/>
            </w:tcBorders>
          </w:tcPr>
          <w:p w14:paraId="1B1E723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variantId</w:t>
            </w:r>
          </w:p>
        </w:tc>
        <w:tc>
          <w:tcPr>
            <w:tcW w:w="1890" w:type="dxa"/>
            <w:tcBorders>
              <w:top w:val="single" w:sz="4" w:space="0" w:color="B7B7B7"/>
              <w:left w:val="single" w:sz="4" w:space="0" w:color="B7B7B7"/>
              <w:bottom w:val="single" w:sz="4" w:space="0" w:color="B7B7B7"/>
              <w:right w:val="single" w:sz="4" w:space="0" w:color="B7B7B7"/>
            </w:tcBorders>
          </w:tcPr>
          <w:p w14:paraId="7A1090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540" w:type="dxa"/>
            <w:tcBorders>
              <w:top w:val="single" w:sz="4" w:space="0" w:color="B7B7B7"/>
              <w:left w:val="single" w:sz="4" w:space="0" w:color="B7B7B7"/>
              <w:bottom w:val="single" w:sz="4" w:space="0" w:color="B7B7B7"/>
              <w:right w:val="single" w:sz="4" w:space="0" w:color="B7B7B7"/>
            </w:tcBorders>
          </w:tcPr>
          <w:p w14:paraId="68848D9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biến thể sản phẩm liên quan; tên cột DB variant_id; có thể để trống.</w:t>
            </w:r>
          </w:p>
        </w:tc>
      </w:tr>
      <w:tr w:rsidR="00A275C7" w:rsidRPr="00C11D45" w14:paraId="776DF643"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7C74FC2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160" w:type="dxa"/>
            <w:tcBorders>
              <w:top w:val="single" w:sz="4" w:space="0" w:color="B7B7B7"/>
              <w:left w:val="single" w:sz="4" w:space="0" w:color="B7B7B7"/>
              <w:bottom w:val="single" w:sz="4" w:space="0" w:color="B7B7B7"/>
              <w:right w:val="single" w:sz="4" w:space="0" w:color="B7B7B7"/>
            </w:tcBorders>
          </w:tcPr>
          <w:p w14:paraId="2EFB814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oldPrice</w:t>
            </w:r>
          </w:p>
        </w:tc>
        <w:tc>
          <w:tcPr>
            <w:tcW w:w="1890" w:type="dxa"/>
            <w:tcBorders>
              <w:top w:val="single" w:sz="4" w:space="0" w:color="B7B7B7"/>
              <w:left w:val="single" w:sz="4" w:space="0" w:color="B7B7B7"/>
              <w:bottom w:val="single" w:sz="4" w:space="0" w:color="B7B7B7"/>
              <w:right w:val="single" w:sz="4" w:space="0" w:color="B7B7B7"/>
            </w:tcBorders>
          </w:tcPr>
          <w:p w14:paraId="019A36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540" w:type="dxa"/>
            <w:tcBorders>
              <w:top w:val="single" w:sz="4" w:space="0" w:color="B7B7B7"/>
              <w:left w:val="single" w:sz="4" w:space="0" w:color="B7B7B7"/>
              <w:bottom w:val="single" w:sz="4" w:space="0" w:color="B7B7B7"/>
              <w:right w:val="single" w:sz="4" w:space="0" w:color="B7B7B7"/>
            </w:tcBorders>
          </w:tcPr>
          <w:p w14:paraId="142C02A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cũ trước khi thay đổi; tên cột DB old_price.</w:t>
            </w:r>
          </w:p>
        </w:tc>
      </w:tr>
      <w:tr w:rsidR="00A275C7" w:rsidRPr="00C11D45" w14:paraId="7E0EDFAD"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508D65E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160" w:type="dxa"/>
            <w:tcBorders>
              <w:top w:val="single" w:sz="4" w:space="0" w:color="B7B7B7"/>
              <w:left w:val="single" w:sz="4" w:space="0" w:color="B7B7B7"/>
              <w:bottom w:val="single" w:sz="4" w:space="0" w:color="B7B7B7"/>
              <w:right w:val="single" w:sz="4" w:space="0" w:color="B7B7B7"/>
            </w:tcBorders>
          </w:tcPr>
          <w:p w14:paraId="5B8A62C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newPrice</w:t>
            </w:r>
          </w:p>
        </w:tc>
        <w:tc>
          <w:tcPr>
            <w:tcW w:w="1890" w:type="dxa"/>
            <w:tcBorders>
              <w:top w:val="single" w:sz="4" w:space="0" w:color="B7B7B7"/>
              <w:left w:val="single" w:sz="4" w:space="0" w:color="B7B7B7"/>
              <w:bottom w:val="single" w:sz="4" w:space="0" w:color="B7B7B7"/>
              <w:right w:val="single" w:sz="4" w:space="0" w:color="B7B7B7"/>
            </w:tcBorders>
          </w:tcPr>
          <w:p w14:paraId="66FD01D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540" w:type="dxa"/>
            <w:tcBorders>
              <w:top w:val="single" w:sz="4" w:space="0" w:color="B7B7B7"/>
              <w:left w:val="single" w:sz="4" w:space="0" w:color="B7B7B7"/>
              <w:bottom w:val="single" w:sz="4" w:space="0" w:color="B7B7B7"/>
              <w:right w:val="single" w:sz="4" w:space="0" w:color="B7B7B7"/>
            </w:tcBorders>
          </w:tcPr>
          <w:p w14:paraId="133BF41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mới sau khi thay đổi; tên cột DB new_price.</w:t>
            </w:r>
          </w:p>
        </w:tc>
      </w:tr>
      <w:tr w:rsidR="00A275C7" w:rsidRPr="00C11D45" w14:paraId="28F5D0C6"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1BA7F63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160" w:type="dxa"/>
            <w:tcBorders>
              <w:top w:val="single" w:sz="4" w:space="0" w:color="B7B7B7"/>
              <w:left w:val="single" w:sz="4" w:space="0" w:color="B7B7B7"/>
              <w:bottom w:val="single" w:sz="4" w:space="0" w:color="B7B7B7"/>
              <w:right w:val="single" w:sz="4" w:space="0" w:color="B7B7B7"/>
            </w:tcBorders>
          </w:tcPr>
          <w:p w14:paraId="159CA9D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changedBy</w:t>
            </w:r>
          </w:p>
        </w:tc>
        <w:tc>
          <w:tcPr>
            <w:tcW w:w="1890" w:type="dxa"/>
            <w:tcBorders>
              <w:top w:val="single" w:sz="4" w:space="0" w:color="B7B7B7"/>
              <w:left w:val="single" w:sz="4" w:space="0" w:color="B7B7B7"/>
              <w:bottom w:val="single" w:sz="4" w:space="0" w:color="B7B7B7"/>
              <w:right w:val="single" w:sz="4" w:space="0" w:color="B7B7B7"/>
            </w:tcBorders>
          </w:tcPr>
          <w:p w14:paraId="362D6AF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540" w:type="dxa"/>
            <w:tcBorders>
              <w:top w:val="single" w:sz="4" w:space="0" w:color="B7B7B7"/>
              <w:left w:val="single" w:sz="4" w:space="0" w:color="B7B7B7"/>
              <w:bottom w:val="single" w:sz="4" w:space="0" w:color="B7B7B7"/>
              <w:right w:val="single" w:sz="4" w:space="0" w:color="B7B7B7"/>
            </w:tcBorders>
          </w:tcPr>
          <w:p w14:paraId="076E2E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thực hiện thay đổi; tên cột DB changed_by; có thể để trống.</w:t>
            </w:r>
          </w:p>
        </w:tc>
      </w:tr>
      <w:tr w:rsidR="00A275C7" w:rsidRPr="00C11D45" w14:paraId="39B9A7CE"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795702B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160" w:type="dxa"/>
            <w:tcBorders>
              <w:top w:val="single" w:sz="4" w:space="0" w:color="B7B7B7"/>
              <w:left w:val="single" w:sz="4" w:space="0" w:color="B7B7B7"/>
              <w:bottom w:val="single" w:sz="4" w:space="0" w:color="B7B7B7"/>
              <w:right w:val="single" w:sz="4" w:space="0" w:color="B7B7B7"/>
            </w:tcBorders>
          </w:tcPr>
          <w:p w14:paraId="1A10D91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changedAt</w:t>
            </w:r>
          </w:p>
        </w:tc>
        <w:tc>
          <w:tcPr>
            <w:tcW w:w="1890" w:type="dxa"/>
            <w:tcBorders>
              <w:top w:val="single" w:sz="4" w:space="0" w:color="B7B7B7"/>
              <w:left w:val="single" w:sz="4" w:space="0" w:color="B7B7B7"/>
              <w:bottom w:val="single" w:sz="4" w:space="0" w:color="B7B7B7"/>
              <w:right w:val="single" w:sz="4" w:space="0" w:color="B7B7B7"/>
            </w:tcBorders>
          </w:tcPr>
          <w:p w14:paraId="1365055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2589FCF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thay đổi; mặc định là thời điểm hiện tại; tên cột DB changed_at.</w:t>
            </w:r>
          </w:p>
        </w:tc>
      </w:tr>
    </w:tbl>
    <w:p w14:paraId="22676626" w14:textId="77777777" w:rsidR="00A275C7" w:rsidRPr="00C11D45" w:rsidRDefault="00A275C7" w:rsidP="00587AED">
      <w:pPr>
        <w:rPr>
          <w:rFonts w:cs="Times New Roman"/>
          <w:color w:val="000000" w:themeColor="text1"/>
          <w:szCs w:val="26"/>
          <w:lang w:val="vi-VN"/>
        </w:rPr>
      </w:pPr>
    </w:p>
    <w:p w14:paraId="73C69140" w14:textId="77777777" w:rsidR="00A275C7" w:rsidRPr="00C11D45" w:rsidRDefault="00587AED" w:rsidP="0092619C">
      <w:pPr>
        <w:pStyle w:val="Heading4"/>
        <w:rPr>
          <w:rFonts w:cs="Times New Roman"/>
          <w:color w:val="000000" w:themeColor="text1"/>
          <w:szCs w:val="26"/>
        </w:rPr>
      </w:pPr>
      <w:r w:rsidRPr="00C11D45">
        <w:rPr>
          <w:rStyle w:val="Heading4Char"/>
          <w:rFonts w:cs="Times New Roman"/>
          <w:b/>
          <w:iCs/>
          <w:color w:val="000000" w:themeColor="text1"/>
          <w:szCs w:val="26"/>
        </w:rPr>
        <w:t>3.5.2.30.</w:t>
      </w:r>
      <w:r w:rsidR="00A275C7" w:rsidRPr="00C11D45">
        <w:rPr>
          <w:rFonts w:cs="Times New Roman"/>
          <w:color w:val="000000" w:themeColor="text1"/>
          <w:szCs w:val="26"/>
        </w:rPr>
        <w:t>Discount (discounts)</w:t>
      </w:r>
    </w:p>
    <w:p w14:paraId="23BF2F1A" w14:textId="77777777" w:rsidR="0062601C" w:rsidRPr="00C11D45" w:rsidRDefault="00A275C7" w:rsidP="00401E9D">
      <w:pPr>
        <w:spacing w:after="80"/>
        <w:rPr>
          <w:rFonts w:eastAsia="Times New Roman" w:cs="Times New Roman"/>
          <w:color w:val="000000" w:themeColor="text1"/>
          <w:szCs w:val="26"/>
          <w:lang w:val="vi-VN"/>
        </w:rPr>
      </w:pPr>
      <w:r w:rsidRPr="00C11D45">
        <w:rPr>
          <w:rFonts w:eastAsia="Times New Roman" w:cs="Times New Roman"/>
          <w:color w:val="000000" w:themeColor="text1"/>
          <w:szCs w:val="26"/>
        </w:rPr>
        <w:t>Mã giảm giá</w:t>
      </w:r>
    </w:p>
    <w:tbl>
      <w:tblPr>
        <w:tblW w:w="0" w:type="auto"/>
        <w:jc w:val="center"/>
        <w:tblLook w:val="04A0" w:firstRow="1" w:lastRow="0" w:firstColumn="1" w:lastColumn="0" w:noHBand="0" w:noVBand="1"/>
      </w:tblPr>
      <w:tblGrid>
        <w:gridCol w:w="805"/>
        <w:gridCol w:w="2160"/>
        <w:gridCol w:w="1890"/>
        <w:gridCol w:w="4540"/>
      </w:tblGrid>
      <w:tr w:rsidR="00A275C7" w:rsidRPr="00C11D45" w14:paraId="36818A95"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87EACD1"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160" w:type="dxa"/>
            <w:tcBorders>
              <w:top w:val="single" w:sz="4" w:space="0" w:color="B7B7B7"/>
              <w:left w:val="single" w:sz="4" w:space="0" w:color="B7B7B7"/>
              <w:bottom w:val="single" w:sz="4" w:space="0" w:color="B7B7B7"/>
              <w:right w:val="single" w:sz="4" w:space="0" w:color="B7B7B7"/>
            </w:tcBorders>
            <w:shd w:val="clear" w:color="auto" w:fill="EAF2F8"/>
          </w:tcPr>
          <w:p w14:paraId="2EB8CCD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0297BC0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540" w:type="dxa"/>
            <w:tcBorders>
              <w:top w:val="single" w:sz="4" w:space="0" w:color="B7B7B7"/>
              <w:left w:val="single" w:sz="4" w:space="0" w:color="B7B7B7"/>
              <w:bottom w:val="single" w:sz="4" w:space="0" w:color="B7B7B7"/>
              <w:right w:val="single" w:sz="4" w:space="0" w:color="B7B7B7"/>
            </w:tcBorders>
            <w:shd w:val="clear" w:color="auto" w:fill="EAF2F8"/>
          </w:tcPr>
          <w:p w14:paraId="1214796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517F9CBE"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22AE48C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160" w:type="dxa"/>
            <w:tcBorders>
              <w:top w:val="single" w:sz="4" w:space="0" w:color="B7B7B7"/>
              <w:left w:val="single" w:sz="4" w:space="0" w:color="B7B7B7"/>
              <w:bottom w:val="single" w:sz="4" w:space="0" w:color="B7B7B7"/>
              <w:right w:val="single" w:sz="4" w:space="0" w:color="B7B7B7"/>
            </w:tcBorders>
          </w:tcPr>
          <w:p w14:paraId="132ABB2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90" w:type="dxa"/>
            <w:tcBorders>
              <w:top w:val="single" w:sz="4" w:space="0" w:color="B7B7B7"/>
              <w:left w:val="single" w:sz="4" w:space="0" w:color="B7B7B7"/>
              <w:bottom w:val="single" w:sz="4" w:space="0" w:color="B7B7B7"/>
              <w:right w:val="single" w:sz="4" w:space="0" w:color="B7B7B7"/>
            </w:tcBorders>
          </w:tcPr>
          <w:p w14:paraId="695BB91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7ED877F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5292CA80"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27AD06A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160" w:type="dxa"/>
            <w:tcBorders>
              <w:top w:val="single" w:sz="4" w:space="0" w:color="B7B7B7"/>
              <w:left w:val="single" w:sz="4" w:space="0" w:color="B7B7B7"/>
              <w:bottom w:val="single" w:sz="4" w:space="0" w:color="B7B7B7"/>
              <w:right w:val="single" w:sz="4" w:space="0" w:color="B7B7B7"/>
            </w:tcBorders>
          </w:tcPr>
          <w:p w14:paraId="33E5288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code</w:t>
            </w:r>
          </w:p>
        </w:tc>
        <w:tc>
          <w:tcPr>
            <w:tcW w:w="1890" w:type="dxa"/>
            <w:tcBorders>
              <w:top w:val="single" w:sz="4" w:space="0" w:color="B7B7B7"/>
              <w:left w:val="single" w:sz="4" w:space="0" w:color="B7B7B7"/>
              <w:bottom w:val="single" w:sz="4" w:space="0" w:color="B7B7B7"/>
              <w:right w:val="single" w:sz="4" w:space="0" w:color="B7B7B7"/>
            </w:tcBorders>
          </w:tcPr>
          <w:p w14:paraId="794FD60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w:t>
            </w:r>
          </w:p>
        </w:tc>
        <w:tc>
          <w:tcPr>
            <w:tcW w:w="4540" w:type="dxa"/>
            <w:tcBorders>
              <w:top w:val="single" w:sz="4" w:space="0" w:color="B7B7B7"/>
              <w:left w:val="single" w:sz="4" w:space="0" w:color="B7B7B7"/>
              <w:bottom w:val="single" w:sz="4" w:space="0" w:color="B7B7B7"/>
              <w:right w:val="single" w:sz="4" w:space="0" w:color="B7B7B7"/>
            </w:tcBorders>
          </w:tcPr>
          <w:p w14:paraId="06D2730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Mã định danh nghiệp vụ, thường dùng để tra cứu nhanh; giá trị duy nhất.</w:t>
            </w:r>
          </w:p>
        </w:tc>
      </w:tr>
      <w:tr w:rsidR="00A275C7" w:rsidRPr="00C11D45" w14:paraId="24741008"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46F61D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160" w:type="dxa"/>
            <w:tcBorders>
              <w:top w:val="single" w:sz="4" w:space="0" w:color="B7B7B7"/>
              <w:left w:val="single" w:sz="4" w:space="0" w:color="B7B7B7"/>
              <w:bottom w:val="single" w:sz="4" w:space="0" w:color="B7B7B7"/>
              <w:right w:val="single" w:sz="4" w:space="0" w:color="B7B7B7"/>
            </w:tcBorders>
          </w:tcPr>
          <w:p w14:paraId="200A8BE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description</w:t>
            </w:r>
          </w:p>
        </w:tc>
        <w:tc>
          <w:tcPr>
            <w:tcW w:w="1890" w:type="dxa"/>
            <w:tcBorders>
              <w:top w:val="single" w:sz="4" w:space="0" w:color="B7B7B7"/>
              <w:left w:val="single" w:sz="4" w:space="0" w:color="B7B7B7"/>
              <w:bottom w:val="single" w:sz="4" w:space="0" w:color="B7B7B7"/>
              <w:right w:val="single" w:sz="4" w:space="0" w:color="B7B7B7"/>
            </w:tcBorders>
          </w:tcPr>
          <w:p w14:paraId="4FA5888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4540" w:type="dxa"/>
            <w:tcBorders>
              <w:top w:val="single" w:sz="4" w:space="0" w:color="B7B7B7"/>
              <w:left w:val="single" w:sz="4" w:space="0" w:color="B7B7B7"/>
              <w:bottom w:val="single" w:sz="4" w:space="0" w:color="B7B7B7"/>
              <w:right w:val="single" w:sz="4" w:space="0" w:color="B7B7B7"/>
            </w:tcBorders>
          </w:tcPr>
          <w:p w14:paraId="1C73E06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Mô tả chi tiết; có thể để trống.</w:t>
            </w:r>
          </w:p>
        </w:tc>
      </w:tr>
      <w:tr w:rsidR="00A275C7" w:rsidRPr="00C11D45" w14:paraId="3DA0A796"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1397C31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160" w:type="dxa"/>
            <w:tcBorders>
              <w:top w:val="single" w:sz="4" w:space="0" w:color="B7B7B7"/>
              <w:left w:val="single" w:sz="4" w:space="0" w:color="B7B7B7"/>
              <w:bottom w:val="single" w:sz="4" w:space="0" w:color="B7B7B7"/>
              <w:right w:val="single" w:sz="4" w:space="0" w:color="B7B7B7"/>
            </w:tcBorders>
          </w:tcPr>
          <w:p w14:paraId="4025494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type</w:t>
            </w:r>
          </w:p>
        </w:tc>
        <w:tc>
          <w:tcPr>
            <w:tcW w:w="1890" w:type="dxa"/>
            <w:tcBorders>
              <w:top w:val="single" w:sz="4" w:space="0" w:color="B7B7B7"/>
              <w:left w:val="single" w:sz="4" w:space="0" w:color="B7B7B7"/>
              <w:bottom w:val="single" w:sz="4" w:space="0" w:color="B7B7B7"/>
              <w:right w:val="single" w:sz="4" w:space="0" w:color="B7B7B7"/>
            </w:tcBorders>
          </w:tcPr>
          <w:p w14:paraId="71796B3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DiscountType</w:t>
            </w:r>
          </w:p>
        </w:tc>
        <w:tc>
          <w:tcPr>
            <w:tcW w:w="4540" w:type="dxa"/>
            <w:tcBorders>
              <w:top w:val="single" w:sz="4" w:space="0" w:color="B7B7B7"/>
              <w:left w:val="single" w:sz="4" w:space="0" w:color="B7B7B7"/>
              <w:bottom w:val="single" w:sz="4" w:space="0" w:color="B7B7B7"/>
              <w:right w:val="single" w:sz="4" w:space="0" w:color="B7B7B7"/>
            </w:tcBorders>
          </w:tcPr>
          <w:p w14:paraId="5A139DF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Loại nghiệp vụ hoặc phân loại bản ghi.</w:t>
            </w:r>
          </w:p>
        </w:tc>
      </w:tr>
      <w:tr w:rsidR="00A275C7" w:rsidRPr="00C11D45" w14:paraId="25F4E12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5749F39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160" w:type="dxa"/>
            <w:tcBorders>
              <w:top w:val="single" w:sz="4" w:space="0" w:color="B7B7B7"/>
              <w:left w:val="single" w:sz="4" w:space="0" w:color="B7B7B7"/>
              <w:bottom w:val="single" w:sz="4" w:space="0" w:color="B7B7B7"/>
              <w:right w:val="single" w:sz="4" w:space="0" w:color="B7B7B7"/>
            </w:tcBorders>
          </w:tcPr>
          <w:p w14:paraId="4B11E5D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value</w:t>
            </w:r>
          </w:p>
        </w:tc>
        <w:tc>
          <w:tcPr>
            <w:tcW w:w="1890" w:type="dxa"/>
            <w:tcBorders>
              <w:top w:val="single" w:sz="4" w:space="0" w:color="B7B7B7"/>
              <w:left w:val="single" w:sz="4" w:space="0" w:color="B7B7B7"/>
              <w:bottom w:val="single" w:sz="4" w:space="0" w:color="B7B7B7"/>
              <w:right w:val="single" w:sz="4" w:space="0" w:color="B7B7B7"/>
            </w:tcBorders>
          </w:tcPr>
          <w:p w14:paraId="08ABD6C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540" w:type="dxa"/>
            <w:tcBorders>
              <w:top w:val="single" w:sz="4" w:space="0" w:color="B7B7B7"/>
              <w:left w:val="single" w:sz="4" w:space="0" w:color="B7B7B7"/>
              <w:bottom w:val="single" w:sz="4" w:space="0" w:color="B7B7B7"/>
              <w:right w:val="single" w:sz="4" w:space="0" w:color="B7B7B7"/>
            </w:tcBorders>
          </w:tcPr>
          <w:p w14:paraId="435B706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nghiệp vụ.</w:t>
            </w:r>
          </w:p>
        </w:tc>
      </w:tr>
      <w:tr w:rsidR="00A275C7" w:rsidRPr="00C11D45" w14:paraId="2475128B"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E6EBA6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160" w:type="dxa"/>
            <w:tcBorders>
              <w:top w:val="single" w:sz="4" w:space="0" w:color="B7B7B7"/>
              <w:left w:val="single" w:sz="4" w:space="0" w:color="B7B7B7"/>
              <w:bottom w:val="single" w:sz="4" w:space="0" w:color="B7B7B7"/>
              <w:right w:val="single" w:sz="4" w:space="0" w:color="B7B7B7"/>
            </w:tcBorders>
          </w:tcPr>
          <w:p w14:paraId="38F12F4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maxDiscount</w:t>
            </w:r>
          </w:p>
        </w:tc>
        <w:tc>
          <w:tcPr>
            <w:tcW w:w="1890" w:type="dxa"/>
            <w:tcBorders>
              <w:top w:val="single" w:sz="4" w:space="0" w:color="B7B7B7"/>
              <w:left w:val="single" w:sz="4" w:space="0" w:color="B7B7B7"/>
              <w:bottom w:val="single" w:sz="4" w:space="0" w:color="B7B7B7"/>
              <w:right w:val="single" w:sz="4" w:space="0" w:color="B7B7B7"/>
            </w:tcBorders>
          </w:tcPr>
          <w:p w14:paraId="17B04D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 (nullable)</w:t>
            </w:r>
          </w:p>
        </w:tc>
        <w:tc>
          <w:tcPr>
            <w:tcW w:w="4540" w:type="dxa"/>
            <w:tcBorders>
              <w:top w:val="single" w:sz="4" w:space="0" w:color="B7B7B7"/>
              <w:left w:val="single" w:sz="4" w:space="0" w:color="B7B7B7"/>
              <w:bottom w:val="single" w:sz="4" w:space="0" w:color="B7B7B7"/>
              <w:right w:val="single" w:sz="4" w:space="0" w:color="B7B7B7"/>
            </w:tcBorders>
          </w:tcPr>
          <w:p w14:paraId="6198229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Mức giảm giá tối đa; tên cột DB max_discount; có thể để trống.</w:t>
            </w:r>
          </w:p>
        </w:tc>
      </w:tr>
      <w:tr w:rsidR="00A275C7" w:rsidRPr="00C11D45" w14:paraId="1E4CFEA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A551DB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7</w:t>
            </w:r>
          </w:p>
        </w:tc>
        <w:tc>
          <w:tcPr>
            <w:tcW w:w="2160" w:type="dxa"/>
            <w:tcBorders>
              <w:top w:val="single" w:sz="4" w:space="0" w:color="B7B7B7"/>
              <w:left w:val="single" w:sz="4" w:space="0" w:color="B7B7B7"/>
              <w:bottom w:val="single" w:sz="4" w:space="0" w:color="B7B7B7"/>
              <w:right w:val="single" w:sz="4" w:space="0" w:color="B7B7B7"/>
            </w:tcBorders>
          </w:tcPr>
          <w:p w14:paraId="6E629AD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minOrderAmount</w:t>
            </w:r>
          </w:p>
        </w:tc>
        <w:tc>
          <w:tcPr>
            <w:tcW w:w="1890" w:type="dxa"/>
            <w:tcBorders>
              <w:top w:val="single" w:sz="4" w:space="0" w:color="B7B7B7"/>
              <w:left w:val="single" w:sz="4" w:space="0" w:color="B7B7B7"/>
              <w:bottom w:val="single" w:sz="4" w:space="0" w:color="B7B7B7"/>
              <w:right w:val="single" w:sz="4" w:space="0" w:color="B7B7B7"/>
            </w:tcBorders>
          </w:tcPr>
          <w:p w14:paraId="57DA6F3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 (nullable)</w:t>
            </w:r>
          </w:p>
        </w:tc>
        <w:tc>
          <w:tcPr>
            <w:tcW w:w="4540" w:type="dxa"/>
            <w:tcBorders>
              <w:top w:val="single" w:sz="4" w:space="0" w:color="B7B7B7"/>
              <w:left w:val="single" w:sz="4" w:space="0" w:color="B7B7B7"/>
              <w:bottom w:val="single" w:sz="4" w:space="0" w:color="B7B7B7"/>
              <w:right w:val="single" w:sz="4" w:space="0" w:color="B7B7B7"/>
            </w:tcBorders>
          </w:tcPr>
          <w:p w14:paraId="71E94D7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đơn hàng tối thiểu để áp dụng; tên cột DB min_order_amount; có thể để trống.</w:t>
            </w:r>
          </w:p>
        </w:tc>
      </w:tr>
      <w:tr w:rsidR="00A275C7" w:rsidRPr="00C11D45" w14:paraId="5EFE88F1"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0AD250C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160" w:type="dxa"/>
            <w:tcBorders>
              <w:top w:val="single" w:sz="4" w:space="0" w:color="B7B7B7"/>
              <w:left w:val="single" w:sz="4" w:space="0" w:color="B7B7B7"/>
              <w:bottom w:val="single" w:sz="4" w:space="0" w:color="B7B7B7"/>
              <w:right w:val="single" w:sz="4" w:space="0" w:color="B7B7B7"/>
            </w:tcBorders>
          </w:tcPr>
          <w:p w14:paraId="417151F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maxUsage</w:t>
            </w:r>
          </w:p>
        </w:tc>
        <w:tc>
          <w:tcPr>
            <w:tcW w:w="1890" w:type="dxa"/>
            <w:tcBorders>
              <w:top w:val="single" w:sz="4" w:space="0" w:color="B7B7B7"/>
              <w:left w:val="single" w:sz="4" w:space="0" w:color="B7B7B7"/>
              <w:bottom w:val="single" w:sz="4" w:space="0" w:color="B7B7B7"/>
              <w:right w:val="single" w:sz="4" w:space="0" w:color="B7B7B7"/>
            </w:tcBorders>
          </w:tcPr>
          <w:p w14:paraId="33620D4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 (nullable)</w:t>
            </w:r>
          </w:p>
        </w:tc>
        <w:tc>
          <w:tcPr>
            <w:tcW w:w="4540" w:type="dxa"/>
            <w:tcBorders>
              <w:top w:val="single" w:sz="4" w:space="0" w:color="B7B7B7"/>
              <w:left w:val="single" w:sz="4" w:space="0" w:color="B7B7B7"/>
              <w:bottom w:val="single" w:sz="4" w:space="0" w:color="B7B7B7"/>
              <w:right w:val="single" w:sz="4" w:space="0" w:color="B7B7B7"/>
            </w:tcBorders>
          </w:tcPr>
          <w:p w14:paraId="53A43E8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lượt sử dụng tối đa; tên cột DB max_usage; có thể để trống.</w:t>
            </w:r>
          </w:p>
        </w:tc>
      </w:tr>
      <w:tr w:rsidR="00A275C7" w:rsidRPr="00C11D45" w14:paraId="38ECCE4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5D87A9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160" w:type="dxa"/>
            <w:tcBorders>
              <w:top w:val="single" w:sz="4" w:space="0" w:color="B7B7B7"/>
              <w:left w:val="single" w:sz="4" w:space="0" w:color="B7B7B7"/>
              <w:bottom w:val="single" w:sz="4" w:space="0" w:color="B7B7B7"/>
              <w:right w:val="single" w:sz="4" w:space="0" w:color="B7B7B7"/>
            </w:tcBorders>
          </w:tcPr>
          <w:p w14:paraId="3CE3C20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userUsageLimit</w:t>
            </w:r>
          </w:p>
        </w:tc>
        <w:tc>
          <w:tcPr>
            <w:tcW w:w="1890" w:type="dxa"/>
            <w:tcBorders>
              <w:top w:val="single" w:sz="4" w:space="0" w:color="B7B7B7"/>
              <w:left w:val="single" w:sz="4" w:space="0" w:color="B7B7B7"/>
              <w:bottom w:val="single" w:sz="4" w:space="0" w:color="B7B7B7"/>
              <w:right w:val="single" w:sz="4" w:space="0" w:color="B7B7B7"/>
            </w:tcBorders>
          </w:tcPr>
          <w:p w14:paraId="08986CB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 (nullable)</w:t>
            </w:r>
          </w:p>
        </w:tc>
        <w:tc>
          <w:tcPr>
            <w:tcW w:w="4540" w:type="dxa"/>
            <w:tcBorders>
              <w:top w:val="single" w:sz="4" w:space="0" w:color="B7B7B7"/>
              <w:left w:val="single" w:sz="4" w:space="0" w:color="B7B7B7"/>
              <w:bottom w:val="single" w:sz="4" w:space="0" w:color="B7B7B7"/>
              <w:right w:val="single" w:sz="4" w:space="0" w:color="B7B7B7"/>
            </w:tcBorders>
          </w:tcPr>
          <w:p w14:paraId="5A8EF22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Giới hạn lượt sử dụng cho mỗi người dùng; tên cột DB user_usage_limit; có thể để trống.</w:t>
            </w:r>
          </w:p>
        </w:tc>
      </w:tr>
      <w:tr w:rsidR="00A275C7" w:rsidRPr="00C11D45" w14:paraId="225F3914"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FB2939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2160" w:type="dxa"/>
            <w:tcBorders>
              <w:top w:val="single" w:sz="4" w:space="0" w:color="B7B7B7"/>
              <w:left w:val="single" w:sz="4" w:space="0" w:color="B7B7B7"/>
              <w:bottom w:val="single" w:sz="4" w:space="0" w:color="B7B7B7"/>
              <w:right w:val="single" w:sz="4" w:space="0" w:color="B7B7B7"/>
            </w:tcBorders>
          </w:tcPr>
          <w:p w14:paraId="30D6111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usedCount</w:t>
            </w:r>
          </w:p>
        </w:tc>
        <w:tc>
          <w:tcPr>
            <w:tcW w:w="1890" w:type="dxa"/>
            <w:tcBorders>
              <w:top w:val="single" w:sz="4" w:space="0" w:color="B7B7B7"/>
              <w:left w:val="single" w:sz="4" w:space="0" w:color="B7B7B7"/>
              <w:bottom w:val="single" w:sz="4" w:space="0" w:color="B7B7B7"/>
              <w:right w:val="single" w:sz="4" w:space="0" w:color="B7B7B7"/>
            </w:tcBorders>
          </w:tcPr>
          <w:p w14:paraId="1F5A0FB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540" w:type="dxa"/>
            <w:tcBorders>
              <w:top w:val="single" w:sz="4" w:space="0" w:color="B7B7B7"/>
              <w:left w:val="single" w:sz="4" w:space="0" w:color="B7B7B7"/>
              <w:bottom w:val="single" w:sz="4" w:space="0" w:color="B7B7B7"/>
              <w:right w:val="single" w:sz="4" w:space="0" w:color="B7B7B7"/>
            </w:tcBorders>
          </w:tcPr>
          <w:p w14:paraId="5D18FAE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lượt đã sử dụng; mặc định 0; tên cột DB used_count.</w:t>
            </w:r>
          </w:p>
        </w:tc>
      </w:tr>
      <w:tr w:rsidR="00A275C7" w:rsidRPr="00C11D45" w14:paraId="1C8B78C8"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A1D8C1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2160" w:type="dxa"/>
            <w:tcBorders>
              <w:top w:val="single" w:sz="4" w:space="0" w:color="B7B7B7"/>
              <w:left w:val="single" w:sz="4" w:space="0" w:color="B7B7B7"/>
              <w:bottom w:val="single" w:sz="4" w:space="0" w:color="B7B7B7"/>
              <w:right w:val="single" w:sz="4" w:space="0" w:color="B7B7B7"/>
            </w:tcBorders>
          </w:tcPr>
          <w:p w14:paraId="1A93D6F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startAt</w:t>
            </w:r>
          </w:p>
        </w:tc>
        <w:tc>
          <w:tcPr>
            <w:tcW w:w="1890" w:type="dxa"/>
            <w:tcBorders>
              <w:top w:val="single" w:sz="4" w:space="0" w:color="B7B7B7"/>
              <w:left w:val="single" w:sz="4" w:space="0" w:color="B7B7B7"/>
              <w:bottom w:val="single" w:sz="4" w:space="0" w:color="B7B7B7"/>
              <w:right w:val="single" w:sz="4" w:space="0" w:color="B7B7B7"/>
            </w:tcBorders>
          </w:tcPr>
          <w:p w14:paraId="34AAE40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1AFAA4A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bắt đầu hiệu lực; tên cột DB start_at.</w:t>
            </w:r>
          </w:p>
        </w:tc>
      </w:tr>
      <w:tr w:rsidR="00A275C7" w:rsidRPr="00C11D45" w14:paraId="05272F07"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2DA5498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12</w:t>
            </w:r>
          </w:p>
        </w:tc>
        <w:tc>
          <w:tcPr>
            <w:tcW w:w="2160" w:type="dxa"/>
            <w:tcBorders>
              <w:top w:val="single" w:sz="4" w:space="0" w:color="B7B7B7"/>
              <w:left w:val="single" w:sz="4" w:space="0" w:color="B7B7B7"/>
              <w:bottom w:val="single" w:sz="4" w:space="0" w:color="B7B7B7"/>
              <w:right w:val="single" w:sz="4" w:space="0" w:color="B7B7B7"/>
            </w:tcBorders>
          </w:tcPr>
          <w:p w14:paraId="390294B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endAt</w:t>
            </w:r>
          </w:p>
        </w:tc>
        <w:tc>
          <w:tcPr>
            <w:tcW w:w="1890" w:type="dxa"/>
            <w:tcBorders>
              <w:top w:val="single" w:sz="4" w:space="0" w:color="B7B7B7"/>
              <w:left w:val="single" w:sz="4" w:space="0" w:color="B7B7B7"/>
              <w:bottom w:val="single" w:sz="4" w:space="0" w:color="B7B7B7"/>
              <w:right w:val="single" w:sz="4" w:space="0" w:color="B7B7B7"/>
            </w:tcBorders>
          </w:tcPr>
          <w:p w14:paraId="330FEDB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051EAED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kết thúc hiệu lực; tên cột DB end_at.</w:t>
            </w:r>
          </w:p>
        </w:tc>
      </w:tr>
      <w:tr w:rsidR="00A275C7" w:rsidRPr="00C11D45" w14:paraId="470C4B82"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4B43D1B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13</w:t>
            </w:r>
          </w:p>
        </w:tc>
        <w:tc>
          <w:tcPr>
            <w:tcW w:w="2160" w:type="dxa"/>
            <w:tcBorders>
              <w:top w:val="single" w:sz="4" w:space="0" w:color="B7B7B7"/>
              <w:left w:val="single" w:sz="4" w:space="0" w:color="B7B7B7"/>
              <w:bottom w:val="single" w:sz="4" w:space="0" w:color="B7B7B7"/>
              <w:right w:val="single" w:sz="4" w:space="0" w:color="B7B7B7"/>
            </w:tcBorders>
          </w:tcPr>
          <w:p w14:paraId="03D25AB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isActive</w:t>
            </w:r>
          </w:p>
        </w:tc>
        <w:tc>
          <w:tcPr>
            <w:tcW w:w="1890" w:type="dxa"/>
            <w:tcBorders>
              <w:top w:val="single" w:sz="4" w:space="0" w:color="B7B7B7"/>
              <w:left w:val="single" w:sz="4" w:space="0" w:color="B7B7B7"/>
              <w:bottom w:val="single" w:sz="4" w:space="0" w:color="B7B7B7"/>
              <w:right w:val="single" w:sz="4" w:space="0" w:color="B7B7B7"/>
            </w:tcBorders>
          </w:tcPr>
          <w:p w14:paraId="37EDE4A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540" w:type="dxa"/>
            <w:tcBorders>
              <w:top w:val="single" w:sz="4" w:space="0" w:color="B7B7B7"/>
              <w:left w:val="single" w:sz="4" w:space="0" w:color="B7B7B7"/>
              <w:bottom w:val="single" w:sz="4" w:space="0" w:color="B7B7B7"/>
              <w:right w:val="single" w:sz="4" w:space="0" w:color="B7B7B7"/>
            </w:tcBorders>
          </w:tcPr>
          <w:p w14:paraId="3C69EF4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bản ghi đang được kích hoạt; mặc định true; tên cột DB is_active.</w:t>
            </w:r>
          </w:p>
        </w:tc>
      </w:tr>
      <w:tr w:rsidR="00A275C7" w:rsidRPr="00C11D45" w14:paraId="43E5C20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3DB98B3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14</w:t>
            </w:r>
          </w:p>
        </w:tc>
        <w:tc>
          <w:tcPr>
            <w:tcW w:w="2160" w:type="dxa"/>
            <w:tcBorders>
              <w:top w:val="single" w:sz="4" w:space="0" w:color="B7B7B7"/>
              <w:left w:val="single" w:sz="4" w:space="0" w:color="B7B7B7"/>
              <w:bottom w:val="single" w:sz="4" w:space="0" w:color="B7B7B7"/>
              <w:right w:val="single" w:sz="4" w:space="0" w:color="B7B7B7"/>
            </w:tcBorders>
          </w:tcPr>
          <w:p w14:paraId="121EF11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bannerImageUrl</w:t>
            </w:r>
          </w:p>
        </w:tc>
        <w:tc>
          <w:tcPr>
            <w:tcW w:w="1890" w:type="dxa"/>
            <w:tcBorders>
              <w:top w:val="single" w:sz="4" w:space="0" w:color="B7B7B7"/>
              <w:left w:val="single" w:sz="4" w:space="0" w:color="B7B7B7"/>
              <w:bottom w:val="single" w:sz="4" w:space="0" w:color="B7B7B7"/>
              <w:right w:val="single" w:sz="4" w:space="0" w:color="B7B7B7"/>
            </w:tcBorders>
          </w:tcPr>
          <w:p w14:paraId="48148C2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VarChar(1000) (nullable)</w:t>
            </w:r>
          </w:p>
        </w:tc>
        <w:tc>
          <w:tcPr>
            <w:tcW w:w="4540" w:type="dxa"/>
            <w:tcBorders>
              <w:top w:val="single" w:sz="4" w:space="0" w:color="B7B7B7"/>
              <w:left w:val="single" w:sz="4" w:space="0" w:color="B7B7B7"/>
              <w:bottom w:val="single" w:sz="4" w:space="0" w:color="B7B7B7"/>
              <w:right w:val="single" w:sz="4" w:space="0" w:color="B7B7B7"/>
            </w:tcBorders>
          </w:tcPr>
          <w:p w14:paraId="5750700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Đường dẫn hình ảnh banner; tên cột DB banner_image_url; có thể để trống.</w:t>
            </w:r>
          </w:p>
        </w:tc>
      </w:tr>
      <w:tr w:rsidR="00A275C7" w:rsidRPr="00C11D45" w14:paraId="2CD078E1"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051ADC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15</w:t>
            </w:r>
          </w:p>
        </w:tc>
        <w:tc>
          <w:tcPr>
            <w:tcW w:w="2160" w:type="dxa"/>
            <w:tcBorders>
              <w:top w:val="single" w:sz="4" w:space="0" w:color="B7B7B7"/>
              <w:left w:val="single" w:sz="4" w:space="0" w:color="B7B7B7"/>
              <w:bottom w:val="single" w:sz="4" w:space="0" w:color="B7B7B7"/>
              <w:right w:val="single" w:sz="4" w:space="0" w:color="B7B7B7"/>
            </w:tcBorders>
          </w:tcPr>
          <w:p w14:paraId="3884BBA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90" w:type="dxa"/>
            <w:tcBorders>
              <w:top w:val="single" w:sz="4" w:space="0" w:color="B7B7B7"/>
              <w:left w:val="single" w:sz="4" w:space="0" w:color="B7B7B7"/>
              <w:bottom w:val="single" w:sz="4" w:space="0" w:color="B7B7B7"/>
              <w:right w:val="single" w:sz="4" w:space="0" w:color="B7B7B7"/>
            </w:tcBorders>
          </w:tcPr>
          <w:p w14:paraId="5720DCE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22C64EF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78B6ABA0"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54BA221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16</w:t>
            </w:r>
          </w:p>
        </w:tc>
        <w:tc>
          <w:tcPr>
            <w:tcW w:w="2160" w:type="dxa"/>
            <w:tcBorders>
              <w:top w:val="single" w:sz="4" w:space="0" w:color="B7B7B7"/>
              <w:left w:val="single" w:sz="4" w:space="0" w:color="B7B7B7"/>
              <w:bottom w:val="single" w:sz="4" w:space="0" w:color="B7B7B7"/>
              <w:right w:val="single" w:sz="4" w:space="0" w:color="B7B7B7"/>
            </w:tcBorders>
          </w:tcPr>
          <w:p w14:paraId="03BA71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890" w:type="dxa"/>
            <w:tcBorders>
              <w:top w:val="single" w:sz="4" w:space="0" w:color="B7B7B7"/>
              <w:left w:val="single" w:sz="4" w:space="0" w:color="B7B7B7"/>
              <w:bottom w:val="single" w:sz="4" w:space="0" w:color="B7B7B7"/>
              <w:right w:val="single" w:sz="4" w:space="0" w:color="B7B7B7"/>
            </w:tcBorders>
          </w:tcPr>
          <w:p w14:paraId="229C190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5978573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12E30061" w14:textId="77777777" w:rsidR="00A275C7" w:rsidRPr="00C11D45" w:rsidRDefault="00A275C7" w:rsidP="00401E9D">
      <w:pPr>
        <w:rPr>
          <w:rFonts w:cs="Times New Roman"/>
          <w:color w:val="000000" w:themeColor="text1"/>
          <w:szCs w:val="26"/>
        </w:rPr>
      </w:pPr>
    </w:p>
    <w:p w14:paraId="29924868" w14:textId="77777777" w:rsidR="00A275C7" w:rsidRPr="00C11D45" w:rsidRDefault="00BE3CD8"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.5.2.31.</w:t>
      </w:r>
      <w:r w:rsidR="00A275C7" w:rsidRPr="00C11D45">
        <w:rPr>
          <w:rFonts w:cs="Times New Roman"/>
          <w:color w:val="000000" w:themeColor="text1"/>
          <w:szCs w:val="26"/>
        </w:rPr>
        <w:t>Banner (banners)</w:t>
      </w:r>
    </w:p>
    <w:tbl>
      <w:tblPr>
        <w:tblW w:w="0" w:type="auto"/>
        <w:jc w:val="center"/>
        <w:tblLook w:val="04A0" w:firstRow="1" w:lastRow="0" w:firstColumn="1" w:lastColumn="0" w:noHBand="0" w:noVBand="1"/>
      </w:tblPr>
      <w:tblGrid>
        <w:gridCol w:w="805"/>
        <w:gridCol w:w="2160"/>
        <w:gridCol w:w="1890"/>
        <w:gridCol w:w="4540"/>
      </w:tblGrid>
      <w:tr w:rsidR="00A275C7" w:rsidRPr="00C11D45" w14:paraId="064DD4B7"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BF075FA"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160" w:type="dxa"/>
            <w:tcBorders>
              <w:top w:val="single" w:sz="4" w:space="0" w:color="B7B7B7"/>
              <w:left w:val="single" w:sz="4" w:space="0" w:color="B7B7B7"/>
              <w:bottom w:val="single" w:sz="4" w:space="0" w:color="B7B7B7"/>
              <w:right w:val="single" w:sz="4" w:space="0" w:color="B7B7B7"/>
            </w:tcBorders>
            <w:shd w:val="clear" w:color="auto" w:fill="EAF2F8"/>
          </w:tcPr>
          <w:p w14:paraId="02EADA8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06CD42E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540" w:type="dxa"/>
            <w:tcBorders>
              <w:top w:val="single" w:sz="4" w:space="0" w:color="B7B7B7"/>
              <w:left w:val="single" w:sz="4" w:space="0" w:color="B7B7B7"/>
              <w:bottom w:val="single" w:sz="4" w:space="0" w:color="B7B7B7"/>
              <w:right w:val="single" w:sz="4" w:space="0" w:color="B7B7B7"/>
            </w:tcBorders>
            <w:shd w:val="clear" w:color="auto" w:fill="EAF2F8"/>
          </w:tcPr>
          <w:p w14:paraId="0B8B9E8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33C35DF3"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72E62AB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160" w:type="dxa"/>
            <w:tcBorders>
              <w:top w:val="single" w:sz="4" w:space="0" w:color="B7B7B7"/>
              <w:left w:val="single" w:sz="4" w:space="0" w:color="B7B7B7"/>
              <w:bottom w:val="single" w:sz="4" w:space="0" w:color="B7B7B7"/>
              <w:right w:val="single" w:sz="4" w:space="0" w:color="B7B7B7"/>
            </w:tcBorders>
          </w:tcPr>
          <w:p w14:paraId="030207F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90" w:type="dxa"/>
            <w:tcBorders>
              <w:top w:val="single" w:sz="4" w:space="0" w:color="B7B7B7"/>
              <w:left w:val="single" w:sz="4" w:space="0" w:color="B7B7B7"/>
              <w:bottom w:val="single" w:sz="4" w:space="0" w:color="B7B7B7"/>
              <w:right w:val="single" w:sz="4" w:space="0" w:color="B7B7B7"/>
            </w:tcBorders>
          </w:tcPr>
          <w:p w14:paraId="7FF94B2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19C4F3A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0C8F607"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8F813C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160" w:type="dxa"/>
            <w:tcBorders>
              <w:top w:val="single" w:sz="4" w:space="0" w:color="B7B7B7"/>
              <w:left w:val="single" w:sz="4" w:space="0" w:color="B7B7B7"/>
              <w:bottom w:val="single" w:sz="4" w:space="0" w:color="B7B7B7"/>
              <w:right w:val="single" w:sz="4" w:space="0" w:color="B7B7B7"/>
            </w:tcBorders>
          </w:tcPr>
          <w:p w14:paraId="101BDE1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title</w:t>
            </w:r>
          </w:p>
        </w:tc>
        <w:tc>
          <w:tcPr>
            <w:tcW w:w="1890" w:type="dxa"/>
            <w:tcBorders>
              <w:top w:val="single" w:sz="4" w:space="0" w:color="B7B7B7"/>
              <w:left w:val="single" w:sz="4" w:space="0" w:color="B7B7B7"/>
              <w:bottom w:val="single" w:sz="4" w:space="0" w:color="B7B7B7"/>
              <w:right w:val="single" w:sz="4" w:space="0" w:color="B7B7B7"/>
            </w:tcBorders>
          </w:tcPr>
          <w:p w14:paraId="1822CFB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540" w:type="dxa"/>
            <w:tcBorders>
              <w:top w:val="single" w:sz="4" w:space="0" w:color="B7B7B7"/>
              <w:left w:val="single" w:sz="4" w:space="0" w:color="B7B7B7"/>
              <w:bottom w:val="single" w:sz="4" w:space="0" w:color="B7B7B7"/>
              <w:right w:val="single" w:sz="4" w:space="0" w:color="B7B7B7"/>
            </w:tcBorders>
          </w:tcPr>
          <w:p w14:paraId="0A86CF3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Tiêu đề hiển thị.</w:t>
            </w:r>
          </w:p>
        </w:tc>
      </w:tr>
      <w:tr w:rsidR="00A275C7" w:rsidRPr="00C11D45" w14:paraId="468CB2A8"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6893647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3</w:t>
            </w:r>
          </w:p>
        </w:tc>
        <w:tc>
          <w:tcPr>
            <w:tcW w:w="2160" w:type="dxa"/>
            <w:tcBorders>
              <w:top w:val="single" w:sz="4" w:space="0" w:color="B7B7B7"/>
              <w:left w:val="single" w:sz="4" w:space="0" w:color="B7B7B7"/>
              <w:bottom w:val="single" w:sz="4" w:space="0" w:color="B7B7B7"/>
              <w:right w:val="single" w:sz="4" w:space="0" w:color="B7B7B7"/>
            </w:tcBorders>
          </w:tcPr>
          <w:p w14:paraId="79817DF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subtitle</w:t>
            </w:r>
          </w:p>
        </w:tc>
        <w:tc>
          <w:tcPr>
            <w:tcW w:w="1890" w:type="dxa"/>
            <w:tcBorders>
              <w:top w:val="single" w:sz="4" w:space="0" w:color="B7B7B7"/>
              <w:left w:val="single" w:sz="4" w:space="0" w:color="B7B7B7"/>
              <w:bottom w:val="single" w:sz="4" w:space="0" w:color="B7B7B7"/>
              <w:right w:val="single" w:sz="4" w:space="0" w:color="B7B7B7"/>
            </w:tcBorders>
          </w:tcPr>
          <w:p w14:paraId="77CB80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4540" w:type="dxa"/>
            <w:tcBorders>
              <w:top w:val="single" w:sz="4" w:space="0" w:color="B7B7B7"/>
              <w:left w:val="single" w:sz="4" w:space="0" w:color="B7B7B7"/>
              <w:bottom w:val="single" w:sz="4" w:space="0" w:color="B7B7B7"/>
              <w:right w:val="single" w:sz="4" w:space="0" w:color="B7B7B7"/>
            </w:tcBorders>
          </w:tcPr>
          <w:p w14:paraId="551CA2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Tiêu đề phụ hiển thị; có thể để trống.</w:t>
            </w:r>
          </w:p>
        </w:tc>
      </w:tr>
      <w:tr w:rsidR="00A275C7" w:rsidRPr="00C11D45" w14:paraId="04BD6D05"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1EAEA2B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160" w:type="dxa"/>
            <w:tcBorders>
              <w:top w:val="single" w:sz="4" w:space="0" w:color="B7B7B7"/>
              <w:left w:val="single" w:sz="4" w:space="0" w:color="B7B7B7"/>
              <w:bottom w:val="single" w:sz="4" w:space="0" w:color="B7B7B7"/>
              <w:right w:val="single" w:sz="4" w:space="0" w:color="B7B7B7"/>
            </w:tcBorders>
          </w:tcPr>
          <w:p w14:paraId="2CA4E52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description</w:t>
            </w:r>
          </w:p>
        </w:tc>
        <w:tc>
          <w:tcPr>
            <w:tcW w:w="1890" w:type="dxa"/>
            <w:tcBorders>
              <w:top w:val="single" w:sz="4" w:space="0" w:color="B7B7B7"/>
              <w:left w:val="single" w:sz="4" w:space="0" w:color="B7B7B7"/>
              <w:bottom w:val="single" w:sz="4" w:space="0" w:color="B7B7B7"/>
              <w:right w:val="single" w:sz="4" w:space="0" w:color="B7B7B7"/>
            </w:tcBorders>
          </w:tcPr>
          <w:p w14:paraId="4CF6E1A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4540" w:type="dxa"/>
            <w:tcBorders>
              <w:top w:val="single" w:sz="4" w:space="0" w:color="B7B7B7"/>
              <w:left w:val="single" w:sz="4" w:space="0" w:color="B7B7B7"/>
              <w:bottom w:val="single" w:sz="4" w:space="0" w:color="B7B7B7"/>
              <w:right w:val="single" w:sz="4" w:space="0" w:color="B7B7B7"/>
            </w:tcBorders>
          </w:tcPr>
          <w:p w14:paraId="363AB1A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Mô tả chi tiết; có thể để trống.</w:t>
            </w:r>
          </w:p>
        </w:tc>
      </w:tr>
      <w:tr w:rsidR="00A275C7" w:rsidRPr="00C11D45" w14:paraId="50FE23B6"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720C122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160" w:type="dxa"/>
            <w:tcBorders>
              <w:top w:val="single" w:sz="4" w:space="0" w:color="B7B7B7"/>
              <w:left w:val="single" w:sz="4" w:space="0" w:color="B7B7B7"/>
              <w:bottom w:val="single" w:sz="4" w:space="0" w:color="B7B7B7"/>
              <w:right w:val="single" w:sz="4" w:space="0" w:color="B7B7B7"/>
            </w:tcBorders>
          </w:tcPr>
          <w:p w14:paraId="5420A0D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imageUrl</w:t>
            </w:r>
          </w:p>
        </w:tc>
        <w:tc>
          <w:tcPr>
            <w:tcW w:w="1890" w:type="dxa"/>
            <w:tcBorders>
              <w:top w:val="single" w:sz="4" w:space="0" w:color="B7B7B7"/>
              <w:left w:val="single" w:sz="4" w:space="0" w:color="B7B7B7"/>
              <w:bottom w:val="single" w:sz="4" w:space="0" w:color="B7B7B7"/>
              <w:right w:val="single" w:sz="4" w:space="0" w:color="B7B7B7"/>
            </w:tcBorders>
          </w:tcPr>
          <w:p w14:paraId="02C6D63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VarChar(1000)</w:t>
            </w:r>
          </w:p>
        </w:tc>
        <w:tc>
          <w:tcPr>
            <w:tcW w:w="4540" w:type="dxa"/>
            <w:tcBorders>
              <w:top w:val="single" w:sz="4" w:space="0" w:color="B7B7B7"/>
              <w:left w:val="single" w:sz="4" w:space="0" w:color="B7B7B7"/>
              <w:bottom w:val="single" w:sz="4" w:space="0" w:color="B7B7B7"/>
              <w:right w:val="single" w:sz="4" w:space="0" w:color="B7B7B7"/>
            </w:tcBorders>
          </w:tcPr>
          <w:p w14:paraId="211580E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Đường dẫn hình ảnh; tên cột DB image_url.</w:t>
            </w:r>
          </w:p>
        </w:tc>
      </w:tr>
      <w:tr w:rsidR="00A275C7" w:rsidRPr="00C11D45" w14:paraId="57A070A9"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40ACE42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160" w:type="dxa"/>
            <w:tcBorders>
              <w:top w:val="single" w:sz="4" w:space="0" w:color="B7B7B7"/>
              <w:left w:val="single" w:sz="4" w:space="0" w:color="B7B7B7"/>
              <w:bottom w:val="single" w:sz="4" w:space="0" w:color="B7B7B7"/>
              <w:right w:val="single" w:sz="4" w:space="0" w:color="B7B7B7"/>
            </w:tcBorders>
          </w:tcPr>
          <w:p w14:paraId="43B92FE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isActive</w:t>
            </w:r>
          </w:p>
        </w:tc>
        <w:tc>
          <w:tcPr>
            <w:tcW w:w="1890" w:type="dxa"/>
            <w:tcBorders>
              <w:top w:val="single" w:sz="4" w:space="0" w:color="B7B7B7"/>
              <w:left w:val="single" w:sz="4" w:space="0" w:color="B7B7B7"/>
              <w:bottom w:val="single" w:sz="4" w:space="0" w:color="B7B7B7"/>
              <w:right w:val="single" w:sz="4" w:space="0" w:color="B7B7B7"/>
            </w:tcBorders>
          </w:tcPr>
          <w:p w14:paraId="327000F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540" w:type="dxa"/>
            <w:tcBorders>
              <w:top w:val="single" w:sz="4" w:space="0" w:color="B7B7B7"/>
              <w:left w:val="single" w:sz="4" w:space="0" w:color="B7B7B7"/>
              <w:bottom w:val="single" w:sz="4" w:space="0" w:color="B7B7B7"/>
              <w:right w:val="single" w:sz="4" w:space="0" w:color="B7B7B7"/>
            </w:tcBorders>
          </w:tcPr>
          <w:p w14:paraId="0DE2FA1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bản ghi đang được kích hoạt; mặc định false; tên cột DB is_active.</w:t>
            </w:r>
          </w:p>
        </w:tc>
      </w:tr>
      <w:tr w:rsidR="00A275C7" w:rsidRPr="00C11D45" w14:paraId="0A8855FB"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410EE15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160" w:type="dxa"/>
            <w:tcBorders>
              <w:top w:val="single" w:sz="4" w:space="0" w:color="B7B7B7"/>
              <w:left w:val="single" w:sz="4" w:space="0" w:color="B7B7B7"/>
              <w:bottom w:val="single" w:sz="4" w:space="0" w:color="B7B7B7"/>
              <w:right w:val="single" w:sz="4" w:space="0" w:color="B7B7B7"/>
            </w:tcBorders>
          </w:tcPr>
          <w:p w14:paraId="72E8315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sortOrder</w:t>
            </w:r>
          </w:p>
        </w:tc>
        <w:tc>
          <w:tcPr>
            <w:tcW w:w="1890" w:type="dxa"/>
            <w:tcBorders>
              <w:top w:val="single" w:sz="4" w:space="0" w:color="B7B7B7"/>
              <w:left w:val="single" w:sz="4" w:space="0" w:color="B7B7B7"/>
              <w:bottom w:val="single" w:sz="4" w:space="0" w:color="B7B7B7"/>
              <w:right w:val="single" w:sz="4" w:space="0" w:color="B7B7B7"/>
            </w:tcBorders>
          </w:tcPr>
          <w:p w14:paraId="50BA4CF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540" w:type="dxa"/>
            <w:tcBorders>
              <w:top w:val="single" w:sz="4" w:space="0" w:color="B7B7B7"/>
              <w:left w:val="single" w:sz="4" w:space="0" w:color="B7B7B7"/>
              <w:bottom w:val="single" w:sz="4" w:space="0" w:color="B7B7B7"/>
              <w:right w:val="single" w:sz="4" w:space="0" w:color="B7B7B7"/>
            </w:tcBorders>
          </w:tcPr>
          <w:p w14:paraId="1627A8E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Thứ tự sắp xếp khi hiển thị; mặc định 0; tên cột DB sort_order.</w:t>
            </w:r>
          </w:p>
        </w:tc>
      </w:tr>
      <w:tr w:rsidR="00A275C7" w:rsidRPr="00C11D45" w14:paraId="4488E91F"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2B57356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160" w:type="dxa"/>
            <w:tcBorders>
              <w:top w:val="single" w:sz="4" w:space="0" w:color="B7B7B7"/>
              <w:left w:val="single" w:sz="4" w:space="0" w:color="B7B7B7"/>
              <w:bottom w:val="single" w:sz="4" w:space="0" w:color="B7B7B7"/>
              <w:right w:val="single" w:sz="4" w:space="0" w:color="B7B7B7"/>
            </w:tcBorders>
          </w:tcPr>
          <w:p w14:paraId="4BA8AB9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90" w:type="dxa"/>
            <w:tcBorders>
              <w:top w:val="single" w:sz="4" w:space="0" w:color="B7B7B7"/>
              <w:left w:val="single" w:sz="4" w:space="0" w:color="B7B7B7"/>
              <w:bottom w:val="single" w:sz="4" w:space="0" w:color="B7B7B7"/>
              <w:right w:val="single" w:sz="4" w:space="0" w:color="B7B7B7"/>
            </w:tcBorders>
          </w:tcPr>
          <w:p w14:paraId="20CBFE1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4CDFE60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201EDBF8" w14:textId="77777777" w:rsidTr="002B362D">
        <w:trPr>
          <w:jc w:val="center"/>
        </w:trPr>
        <w:tc>
          <w:tcPr>
            <w:tcW w:w="805" w:type="dxa"/>
            <w:tcBorders>
              <w:top w:val="single" w:sz="4" w:space="0" w:color="B7B7B7"/>
              <w:left w:val="single" w:sz="4" w:space="0" w:color="B7B7B7"/>
              <w:bottom w:val="single" w:sz="4" w:space="0" w:color="B7B7B7"/>
              <w:right w:val="single" w:sz="4" w:space="0" w:color="B7B7B7"/>
            </w:tcBorders>
          </w:tcPr>
          <w:p w14:paraId="53641BC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160" w:type="dxa"/>
            <w:tcBorders>
              <w:top w:val="single" w:sz="4" w:space="0" w:color="B7B7B7"/>
              <w:left w:val="single" w:sz="4" w:space="0" w:color="B7B7B7"/>
              <w:bottom w:val="single" w:sz="4" w:space="0" w:color="B7B7B7"/>
              <w:right w:val="single" w:sz="4" w:space="0" w:color="B7B7B7"/>
            </w:tcBorders>
          </w:tcPr>
          <w:p w14:paraId="428AB9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890" w:type="dxa"/>
            <w:tcBorders>
              <w:top w:val="single" w:sz="4" w:space="0" w:color="B7B7B7"/>
              <w:left w:val="single" w:sz="4" w:space="0" w:color="B7B7B7"/>
              <w:bottom w:val="single" w:sz="4" w:space="0" w:color="B7B7B7"/>
              <w:right w:val="single" w:sz="4" w:space="0" w:color="B7B7B7"/>
            </w:tcBorders>
          </w:tcPr>
          <w:p w14:paraId="5EFA2D6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3EAD799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5AE97675" w14:textId="77777777" w:rsidR="00A275C7" w:rsidRPr="00C11D45" w:rsidRDefault="00A275C7" w:rsidP="00401E9D">
      <w:pPr>
        <w:rPr>
          <w:rFonts w:cs="Times New Roman"/>
          <w:color w:val="000000" w:themeColor="text1"/>
          <w:szCs w:val="26"/>
        </w:rPr>
      </w:pPr>
    </w:p>
    <w:p w14:paraId="49725DA4" w14:textId="77777777" w:rsidR="00A275C7" w:rsidRPr="00C11D45" w:rsidRDefault="00BE3CD8"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.5.2.32.</w:t>
      </w:r>
      <w:r w:rsidR="00A275C7" w:rsidRPr="00C11D45">
        <w:rPr>
          <w:rFonts w:cs="Times New Roman"/>
          <w:color w:val="000000" w:themeColor="text1"/>
          <w:szCs w:val="26"/>
        </w:rPr>
        <w:t>DiscountUsage (discount_usages)</w:t>
      </w:r>
    </w:p>
    <w:p w14:paraId="437F2F13"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Lịch sử sử dụng mã giảm giá</w:t>
      </w:r>
    </w:p>
    <w:tbl>
      <w:tblPr>
        <w:tblW w:w="0" w:type="auto"/>
        <w:jc w:val="center"/>
        <w:tblLook w:val="04A0" w:firstRow="1" w:lastRow="0" w:firstColumn="1" w:lastColumn="0" w:noHBand="0" w:noVBand="1"/>
      </w:tblPr>
      <w:tblGrid>
        <w:gridCol w:w="805"/>
        <w:gridCol w:w="2160"/>
        <w:gridCol w:w="1890"/>
        <w:gridCol w:w="4540"/>
      </w:tblGrid>
      <w:tr w:rsidR="00A275C7" w:rsidRPr="00C11D45" w14:paraId="38641972"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013DC539"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160" w:type="dxa"/>
            <w:tcBorders>
              <w:top w:val="single" w:sz="4" w:space="0" w:color="B7B7B7"/>
              <w:left w:val="single" w:sz="4" w:space="0" w:color="B7B7B7"/>
              <w:bottom w:val="single" w:sz="4" w:space="0" w:color="B7B7B7"/>
              <w:right w:val="single" w:sz="4" w:space="0" w:color="B7B7B7"/>
            </w:tcBorders>
            <w:shd w:val="clear" w:color="auto" w:fill="EAF2F8"/>
          </w:tcPr>
          <w:p w14:paraId="39C3BC9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25272FD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540" w:type="dxa"/>
            <w:tcBorders>
              <w:top w:val="single" w:sz="4" w:space="0" w:color="B7B7B7"/>
              <w:left w:val="single" w:sz="4" w:space="0" w:color="B7B7B7"/>
              <w:bottom w:val="single" w:sz="4" w:space="0" w:color="B7B7B7"/>
              <w:right w:val="single" w:sz="4" w:space="0" w:color="B7B7B7"/>
            </w:tcBorders>
            <w:shd w:val="clear" w:color="auto" w:fill="EAF2F8"/>
          </w:tcPr>
          <w:p w14:paraId="6B62625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2D5FCA20"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33102E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160" w:type="dxa"/>
            <w:tcBorders>
              <w:top w:val="single" w:sz="4" w:space="0" w:color="B7B7B7"/>
              <w:left w:val="single" w:sz="4" w:space="0" w:color="B7B7B7"/>
              <w:bottom w:val="single" w:sz="4" w:space="0" w:color="B7B7B7"/>
              <w:right w:val="single" w:sz="4" w:space="0" w:color="B7B7B7"/>
            </w:tcBorders>
          </w:tcPr>
          <w:p w14:paraId="3A49459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90" w:type="dxa"/>
            <w:tcBorders>
              <w:top w:val="single" w:sz="4" w:space="0" w:color="B7B7B7"/>
              <w:left w:val="single" w:sz="4" w:space="0" w:color="B7B7B7"/>
              <w:bottom w:val="single" w:sz="4" w:space="0" w:color="B7B7B7"/>
              <w:right w:val="single" w:sz="4" w:space="0" w:color="B7B7B7"/>
            </w:tcBorders>
          </w:tcPr>
          <w:p w14:paraId="28006EE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33AA753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5AAA9FDB"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4ED9ECD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160" w:type="dxa"/>
            <w:tcBorders>
              <w:top w:val="single" w:sz="4" w:space="0" w:color="B7B7B7"/>
              <w:left w:val="single" w:sz="4" w:space="0" w:color="B7B7B7"/>
              <w:bottom w:val="single" w:sz="4" w:space="0" w:color="B7B7B7"/>
              <w:right w:val="single" w:sz="4" w:space="0" w:color="B7B7B7"/>
            </w:tcBorders>
          </w:tcPr>
          <w:p w14:paraId="1960BFD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discountId</w:t>
            </w:r>
          </w:p>
        </w:tc>
        <w:tc>
          <w:tcPr>
            <w:tcW w:w="1890" w:type="dxa"/>
            <w:tcBorders>
              <w:top w:val="single" w:sz="4" w:space="0" w:color="B7B7B7"/>
              <w:left w:val="single" w:sz="4" w:space="0" w:color="B7B7B7"/>
              <w:bottom w:val="single" w:sz="4" w:space="0" w:color="B7B7B7"/>
              <w:right w:val="single" w:sz="4" w:space="0" w:color="B7B7B7"/>
            </w:tcBorders>
          </w:tcPr>
          <w:p w14:paraId="2FAB6D2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5E8620F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mã giảm giá liên quan; tên cột DB discount_id.</w:t>
            </w:r>
          </w:p>
        </w:tc>
      </w:tr>
      <w:tr w:rsidR="00A275C7" w:rsidRPr="00C11D45" w14:paraId="53931502"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EC37A6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160" w:type="dxa"/>
            <w:tcBorders>
              <w:top w:val="single" w:sz="4" w:space="0" w:color="B7B7B7"/>
              <w:left w:val="single" w:sz="4" w:space="0" w:color="B7B7B7"/>
              <w:bottom w:val="single" w:sz="4" w:space="0" w:color="B7B7B7"/>
              <w:right w:val="single" w:sz="4" w:space="0" w:color="B7B7B7"/>
            </w:tcBorders>
          </w:tcPr>
          <w:p w14:paraId="0C3AFC0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890" w:type="dxa"/>
            <w:tcBorders>
              <w:top w:val="single" w:sz="4" w:space="0" w:color="B7B7B7"/>
              <w:left w:val="single" w:sz="4" w:space="0" w:color="B7B7B7"/>
              <w:bottom w:val="single" w:sz="4" w:space="0" w:color="B7B7B7"/>
              <w:right w:val="single" w:sz="4" w:space="0" w:color="B7B7B7"/>
            </w:tcBorders>
          </w:tcPr>
          <w:p w14:paraId="4DE3B77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3402340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2759988C"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4C99E27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160" w:type="dxa"/>
            <w:tcBorders>
              <w:top w:val="single" w:sz="4" w:space="0" w:color="B7B7B7"/>
              <w:left w:val="single" w:sz="4" w:space="0" w:color="B7B7B7"/>
              <w:bottom w:val="single" w:sz="4" w:space="0" w:color="B7B7B7"/>
              <w:right w:val="single" w:sz="4" w:space="0" w:color="B7B7B7"/>
            </w:tcBorders>
          </w:tcPr>
          <w:p w14:paraId="4691C8E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orderId</w:t>
            </w:r>
          </w:p>
        </w:tc>
        <w:tc>
          <w:tcPr>
            <w:tcW w:w="1890" w:type="dxa"/>
            <w:tcBorders>
              <w:top w:val="single" w:sz="4" w:space="0" w:color="B7B7B7"/>
              <w:left w:val="single" w:sz="4" w:space="0" w:color="B7B7B7"/>
              <w:bottom w:val="single" w:sz="4" w:space="0" w:color="B7B7B7"/>
              <w:right w:val="single" w:sz="4" w:space="0" w:color="B7B7B7"/>
            </w:tcBorders>
          </w:tcPr>
          <w:p w14:paraId="61D5C97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619EE23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đơn hàng liên quan; giá trị duy nhất; tên cột DB order_id.</w:t>
            </w:r>
          </w:p>
        </w:tc>
      </w:tr>
    </w:tbl>
    <w:p w14:paraId="333E05A8" w14:textId="77777777" w:rsidR="00A275C7" w:rsidRPr="00C11D45" w:rsidRDefault="00A275C7" w:rsidP="00401E9D">
      <w:pPr>
        <w:rPr>
          <w:rFonts w:cs="Times New Roman"/>
          <w:color w:val="000000" w:themeColor="text1"/>
          <w:szCs w:val="26"/>
        </w:rPr>
      </w:pPr>
    </w:p>
    <w:p w14:paraId="6D6BCCDA" w14:textId="77777777" w:rsidR="00A275C7" w:rsidRPr="00C11D45" w:rsidRDefault="00BE3CD8" w:rsidP="0092619C">
      <w:pPr>
        <w:pStyle w:val="Heading4"/>
        <w:rPr>
          <w:rFonts w:cs="Times New Roman"/>
          <w:color w:val="000000" w:themeColor="text1"/>
          <w:szCs w:val="26"/>
        </w:rPr>
      </w:pPr>
      <w:r w:rsidRPr="00C11D45">
        <w:rPr>
          <w:rFonts w:cs="Times New Roman"/>
          <w:color w:val="000000" w:themeColor="text1"/>
          <w:szCs w:val="26"/>
        </w:rPr>
        <w:lastRenderedPageBreak/>
        <w:t>3</w:t>
      </w:r>
      <w:r w:rsidRPr="00C11D45">
        <w:rPr>
          <w:rFonts w:cs="Times New Roman"/>
          <w:color w:val="000000" w:themeColor="text1"/>
          <w:szCs w:val="26"/>
          <w:lang w:val="vi-VN"/>
        </w:rPr>
        <w:t>.5.2.33.</w:t>
      </w:r>
      <w:r w:rsidR="00A275C7" w:rsidRPr="00C11D45">
        <w:rPr>
          <w:rFonts w:cs="Times New Roman"/>
          <w:color w:val="000000" w:themeColor="text1"/>
          <w:szCs w:val="26"/>
        </w:rPr>
        <w:t>InventoryLog (inventory_logs)</w:t>
      </w:r>
    </w:p>
    <w:p w14:paraId="5B9ECAB1"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Lịch sử nhập/xuất kho - theo dõi ở cấpđộ variant</w:t>
      </w:r>
    </w:p>
    <w:tbl>
      <w:tblPr>
        <w:tblW w:w="0" w:type="auto"/>
        <w:jc w:val="center"/>
        <w:tblLook w:val="04A0" w:firstRow="1" w:lastRow="0" w:firstColumn="1" w:lastColumn="0" w:noHBand="0" w:noVBand="1"/>
      </w:tblPr>
      <w:tblGrid>
        <w:gridCol w:w="805"/>
        <w:gridCol w:w="2160"/>
        <w:gridCol w:w="1935"/>
        <w:gridCol w:w="4495"/>
      </w:tblGrid>
      <w:tr w:rsidR="00A275C7" w:rsidRPr="00C11D45" w14:paraId="0BDEA179"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5D2E01C"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160" w:type="dxa"/>
            <w:tcBorders>
              <w:top w:val="single" w:sz="4" w:space="0" w:color="B7B7B7"/>
              <w:left w:val="single" w:sz="4" w:space="0" w:color="B7B7B7"/>
              <w:bottom w:val="single" w:sz="4" w:space="0" w:color="B7B7B7"/>
              <w:right w:val="single" w:sz="4" w:space="0" w:color="B7B7B7"/>
            </w:tcBorders>
            <w:shd w:val="clear" w:color="auto" w:fill="EAF2F8"/>
          </w:tcPr>
          <w:p w14:paraId="35EC7D0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935" w:type="dxa"/>
            <w:tcBorders>
              <w:top w:val="single" w:sz="4" w:space="0" w:color="B7B7B7"/>
              <w:left w:val="single" w:sz="4" w:space="0" w:color="B7B7B7"/>
              <w:bottom w:val="single" w:sz="4" w:space="0" w:color="B7B7B7"/>
              <w:right w:val="single" w:sz="4" w:space="0" w:color="B7B7B7"/>
            </w:tcBorders>
            <w:shd w:val="clear" w:color="auto" w:fill="EAF2F8"/>
          </w:tcPr>
          <w:p w14:paraId="4C85038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495" w:type="dxa"/>
            <w:tcBorders>
              <w:top w:val="single" w:sz="4" w:space="0" w:color="B7B7B7"/>
              <w:left w:val="single" w:sz="4" w:space="0" w:color="B7B7B7"/>
              <w:bottom w:val="single" w:sz="4" w:space="0" w:color="B7B7B7"/>
              <w:right w:val="single" w:sz="4" w:space="0" w:color="B7B7B7"/>
            </w:tcBorders>
            <w:shd w:val="clear" w:color="auto" w:fill="EAF2F8"/>
          </w:tcPr>
          <w:p w14:paraId="25E6372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5BADC227"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6E54B5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160" w:type="dxa"/>
            <w:tcBorders>
              <w:top w:val="single" w:sz="4" w:space="0" w:color="B7B7B7"/>
              <w:left w:val="single" w:sz="4" w:space="0" w:color="B7B7B7"/>
              <w:bottom w:val="single" w:sz="4" w:space="0" w:color="B7B7B7"/>
              <w:right w:val="single" w:sz="4" w:space="0" w:color="B7B7B7"/>
            </w:tcBorders>
          </w:tcPr>
          <w:p w14:paraId="55872A4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935" w:type="dxa"/>
            <w:tcBorders>
              <w:top w:val="single" w:sz="4" w:space="0" w:color="B7B7B7"/>
              <w:left w:val="single" w:sz="4" w:space="0" w:color="B7B7B7"/>
              <w:bottom w:val="single" w:sz="4" w:space="0" w:color="B7B7B7"/>
              <w:right w:val="single" w:sz="4" w:space="0" w:color="B7B7B7"/>
            </w:tcBorders>
          </w:tcPr>
          <w:p w14:paraId="3D6DED7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95" w:type="dxa"/>
            <w:tcBorders>
              <w:top w:val="single" w:sz="4" w:space="0" w:color="B7B7B7"/>
              <w:left w:val="single" w:sz="4" w:space="0" w:color="B7B7B7"/>
              <w:bottom w:val="single" w:sz="4" w:space="0" w:color="B7B7B7"/>
              <w:right w:val="single" w:sz="4" w:space="0" w:color="B7B7B7"/>
            </w:tcBorders>
          </w:tcPr>
          <w:p w14:paraId="3D3CAC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68D48A2"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33FE45D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160" w:type="dxa"/>
            <w:tcBorders>
              <w:top w:val="single" w:sz="4" w:space="0" w:color="B7B7B7"/>
              <w:left w:val="single" w:sz="4" w:space="0" w:color="B7B7B7"/>
              <w:bottom w:val="single" w:sz="4" w:space="0" w:color="B7B7B7"/>
              <w:right w:val="single" w:sz="4" w:space="0" w:color="B7B7B7"/>
            </w:tcBorders>
          </w:tcPr>
          <w:p w14:paraId="3CCACDC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variantId</w:t>
            </w:r>
          </w:p>
        </w:tc>
        <w:tc>
          <w:tcPr>
            <w:tcW w:w="1935" w:type="dxa"/>
            <w:tcBorders>
              <w:top w:val="single" w:sz="4" w:space="0" w:color="B7B7B7"/>
              <w:left w:val="single" w:sz="4" w:space="0" w:color="B7B7B7"/>
              <w:bottom w:val="single" w:sz="4" w:space="0" w:color="B7B7B7"/>
              <w:right w:val="single" w:sz="4" w:space="0" w:color="B7B7B7"/>
            </w:tcBorders>
          </w:tcPr>
          <w:p w14:paraId="4B4548B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95" w:type="dxa"/>
            <w:tcBorders>
              <w:top w:val="single" w:sz="4" w:space="0" w:color="B7B7B7"/>
              <w:left w:val="single" w:sz="4" w:space="0" w:color="B7B7B7"/>
              <w:bottom w:val="single" w:sz="4" w:space="0" w:color="B7B7B7"/>
              <w:right w:val="single" w:sz="4" w:space="0" w:color="B7B7B7"/>
            </w:tcBorders>
          </w:tcPr>
          <w:p w14:paraId="3C03BD9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biến thể sản phẩm liên quan; tên cột DB variant_id.</w:t>
            </w:r>
          </w:p>
        </w:tc>
      </w:tr>
      <w:tr w:rsidR="00A275C7" w:rsidRPr="00C11D45" w14:paraId="2973E1E0"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528559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160" w:type="dxa"/>
            <w:tcBorders>
              <w:top w:val="single" w:sz="4" w:space="0" w:color="B7B7B7"/>
              <w:left w:val="single" w:sz="4" w:space="0" w:color="B7B7B7"/>
              <w:bottom w:val="single" w:sz="4" w:space="0" w:color="B7B7B7"/>
              <w:right w:val="single" w:sz="4" w:space="0" w:color="B7B7B7"/>
            </w:tcBorders>
          </w:tcPr>
          <w:p w14:paraId="1767E9C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action</w:t>
            </w:r>
          </w:p>
        </w:tc>
        <w:tc>
          <w:tcPr>
            <w:tcW w:w="1935" w:type="dxa"/>
            <w:tcBorders>
              <w:top w:val="single" w:sz="4" w:space="0" w:color="B7B7B7"/>
              <w:left w:val="single" w:sz="4" w:space="0" w:color="B7B7B7"/>
              <w:bottom w:val="single" w:sz="4" w:space="0" w:color="B7B7B7"/>
              <w:right w:val="single" w:sz="4" w:space="0" w:color="B7B7B7"/>
            </w:tcBorders>
          </w:tcPr>
          <w:p w14:paraId="088151E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InventoryAction</w:t>
            </w:r>
          </w:p>
        </w:tc>
        <w:tc>
          <w:tcPr>
            <w:tcW w:w="4495" w:type="dxa"/>
            <w:tcBorders>
              <w:top w:val="single" w:sz="4" w:space="0" w:color="B7B7B7"/>
              <w:left w:val="single" w:sz="4" w:space="0" w:color="B7B7B7"/>
              <w:bottom w:val="single" w:sz="4" w:space="0" w:color="B7B7B7"/>
              <w:right w:val="single" w:sz="4" w:space="0" w:color="B7B7B7"/>
            </w:tcBorders>
          </w:tcPr>
          <w:p w14:paraId="64303BD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Hành động được ghi nhận.</w:t>
            </w:r>
          </w:p>
        </w:tc>
      </w:tr>
      <w:tr w:rsidR="00A275C7" w:rsidRPr="00C11D45" w14:paraId="7B5832AB"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DAD082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160" w:type="dxa"/>
            <w:tcBorders>
              <w:top w:val="single" w:sz="4" w:space="0" w:color="B7B7B7"/>
              <w:left w:val="single" w:sz="4" w:space="0" w:color="B7B7B7"/>
              <w:bottom w:val="single" w:sz="4" w:space="0" w:color="B7B7B7"/>
              <w:right w:val="single" w:sz="4" w:space="0" w:color="B7B7B7"/>
            </w:tcBorders>
          </w:tcPr>
          <w:p w14:paraId="521E4F0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quantity</w:t>
            </w:r>
          </w:p>
        </w:tc>
        <w:tc>
          <w:tcPr>
            <w:tcW w:w="1935" w:type="dxa"/>
            <w:tcBorders>
              <w:top w:val="single" w:sz="4" w:space="0" w:color="B7B7B7"/>
              <w:left w:val="single" w:sz="4" w:space="0" w:color="B7B7B7"/>
              <w:bottom w:val="single" w:sz="4" w:space="0" w:color="B7B7B7"/>
              <w:right w:val="single" w:sz="4" w:space="0" w:color="B7B7B7"/>
            </w:tcBorders>
          </w:tcPr>
          <w:p w14:paraId="6FC9B1D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495" w:type="dxa"/>
            <w:tcBorders>
              <w:top w:val="single" w:sz="4" w:space="0" w:color="B7B7B7"/>
              <w:left w:val="single" w:sz="4" w:space="0" w:color="B7B7B7"/>
              <w:bottom w:val="single" w:sz="4" w:space="0" w:color="B7B7B7"/>
              <w:right w:val="single" w:sz="4" w:space="0" w:color="B7B7B7"/>
            </w:tcBorders>
          </w:tcPr>
          <w:p w14:paraId="27B8E5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lượng.</w:t>
            </w:r>
          </w:p>
        </w:tc>
      </w:tr>
      <w:tr w:rsidR="00A275C7" w:rsidRPr="00C11D45" w14:paraId="7302108B"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019CB7F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160" w:type="dxa"/>
            <w:tcBorders>
              <w:top w:val="single" w:sz="4" w:space="0" w:color="B7B7B7"/>
              <w:left w:val="single" w:sz="4" w:space="0" w:color="B7B7B7"/>
              <w:bottom w:val="single" w:sz="4" w:space="0" w:color="B7B7B7"/>
              <w:right w:val="single" w:sz="4" w:space="0" w:color="B7B7B7"/>
            </w:tcBorders>
          </w:tcPr>
          <w:p w14:paraId="744A63A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referenceId</w:t>
            </w:r>
          </w:p>
        </w:tc>
        <w:tc>
          <w:tcPr>
            <w:tcW w:w="1935" w:type="dxa"/>
            <w:tcBorders>
              <w:top w:val="single" w:sz="4" w:space="0" w:color="B7B7B7"/>
              <w:left w:val="single" w:sz="4" w:space="0" w:color="B7B7B7"/>
              <w:bottom w:val="single" w:sz="4" w:space="0" w:color="B7B7B7"/>
              <w:right w:val="single" w:sz="4" w:space="0" w:color="B7B7B7"/>
            </w:tcBorders>
          </w:tcPr>
          <w:p w14:paraId="64DE179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495" w:type="dxa"/>
            <w:tcBorders>
              <w:top w:val="single" w:sz="4" w:space="0" w:color="B7B7B7"/>
              <w:left w:val="single" w:sz="4" w:space="0" w:color="B7B7B7"/>
              <w:bottom w:val="single" w:sz="4" w:space="0" w:color="B7B7B7"/>
              <w:right w:val="single" w:sz="4" w:space="0" w:color="B7B7B7"/>
            </w:tcBorders>
          </w:tcPr>
          <w:p w14:paraId="373B24D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tham chiếu tới nghiệp vụ liên quan; tên cột DB reference_id; có thể để trống.</w:t>
            </w:r>
          </w:p>
        </w:tc>
      </w:tr>
      <w:tr w:rsidR="00A275C7" w:rsidRPr="00C11D45" w14:paraId="67C66A63"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314191A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160" w:type="dxa"/>
            <w:tcBorders>
              <w:top w:val="single" w:sz="4" w:space="0" w:color="B7B7B7"/>
              <w:left w:val="single" w:sz="4" w:space="0" w:color="B7B7B7"/>
              <w:bottom w:val="single" w:sz="4" w:space="0" w:color="B7B7B7"/>
              <w:right w:val="single" w:sz="4" w:space="0" w:color="B7B7B7"/>
            </w:tcBorders>
          </w:tcPr>
          <w:p w14:paraId="3B7E19A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935" w:type="dxa"/>
            <w:tcBorders>
              <w:top w:val="single" w:sz="4" w:space="0" w:color="B7B7B7"/>
              <w:left w:val="single" w:sz="4" w:space="0" w:color="B7B7B7"/>
              <w:bottom w:val="single" w:sz="4" w:space="0" w:color="B7B7B7"/>
              <w:right w:val="single" w:sz="4" w:space="0" w:color="B7B7B7"/>
            </w:tcBorders>
          </w:tcPr>
          <w:p w14:paraId="6FA9D40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495" w:type="dxa"/>
            <w:tcBorders>
              <w:top w:val="single" w:sz="4" w:space="0" w:color="B7B7B7"/>
              <w:left w:val="single" w:sz="4" w:space="0" w:color="B7B7B7"/>
              <w:bottom w:val="single" w:sz="4" w:space="0" w:color="B7B7B7"/>
              <w:right w:val="single" w:sz="4" w:space="0" w:color="B7B7B7"/>
            </w:tcBorders>
          </w:tcPr>
          <w:p w14:paraId="6139217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41EC37B9" w14:textId="77777777" w:rsidR="00A275C7" w:rsidRPr="00C11D45" w:rsidRDefault="00A275C7" w:rsidP="00401E9D">
      <w:pPr>
        <w:rPr>
          <w:rFonts w:cs="Times New Roman"/>
          <w:color w:val="000000" w:themeColor="text1"/>
          <w:szCs w:val="26"/>
        </w:rPr>
      </w:pPr>
    </w:p>
    <w:p w14:paraId="1E22934B" w14:textId="77777777" w:rsidR="00A275C7" w:rsidRPr="00C11D45" w:rsidRDefault="00BE3CD8"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w:t>
      </w:r>
      <w:r w:rsidR="00710E00" w:rsidRPr="00C11D45">
        <w:rPr>
          <w:rFonts w:cs="Times New Roman"/>
          <w:color w:val="000000" w:themeColor="text1"/>
          <w:szCs w:val="26"/>
          <w:lang w:val="vi-VN"/>
        </w:rPr>
        <w:t>34</w:t>
      </w:r>
      <w:r w:rsidRPr="00C11D45">
        <w:rPr>
          <w:rFonts w:cs="Times New Roman"/>
          <w:color w:val="000000" w:themeColor="text1"/>
          <w:szCs w:val="26"/>
          <w:lang w:val="vi-VN"/>
        </w:rPr>
        <w:t>.</w:t>
      </w:r>
      <w:r w:rsidR="00A275C7" w:rsidRPr="00C11D45">
        <w:rPr>
          <w:rFonts w:cs="Times New Roman"/>
          <w:color w:val="000000" w:themeColor="text1"/>
          <w:szCs w:val="26"/>
        </w:rPr>
        <w:t>Return (returns)</w:t>
      </w:r>
    </w:p>
    <w:p w14:paraId="2F796AFB"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Yêu cầu trả hàng - liên kết với từng order_item</w:t>
      </w:r>
    </w:p>
    <w:tbl>
      <w:tblPr>
        <w:tblW w:w="0" w:type="auto"/>
        <w:jc w:val="center"/>
        <w:tblLook w:val="04A0" w:firstRow="1" w:lastRow="0" w:firstColumn="1" w:lastColumn="0" w:noHBand="0" w:noVBand="1"/>
      </w:tblPr>
      <w:tblGrid>
        <w:gridCol w:w="776"/>
        <w:gridCol w:w="2455"/>
        <w:gridCol w:w="1714"/>
        <w:gridCol w:w="4450"/>
      </w:tblGrid>
      <w:tr w:rsidR="00A275C7" w:rsidRPr="00C11D45" w14:paraId="3488121A"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shd w:val="clear" w:color="auto" w:fill="EAF2F8"/>
          </w:tcPr>
          <w:p w14:paraId="6009E4A4"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455" w:type="dxa"/>
            <w:tcBorders>
              <w:top w:val="single" w:sz="4" w:space="0" w:color="B7B7B7"/>
              <w:left w:val="single" w:sz="4" w:space="0" w:color="B7B7B7"/>
              <w:bottom w:val="single" w:sz="4" w:space="0" w:color="B7B7B7"/>
              <w:right w:val="single" w:sz="4" w:space="0" w:color="B7B7B7"/>
            </w:tcBorders>
            <w:shd w:val="clear" w:color="auto" w:fill="EAF2F8"/>
          </w:tcPr>
          <w:p w14:paraId="7695500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4" w:type="dxa"/>
            <w:tcBorders>
              <w:top w:val="single" w:sz="4" w:space="0" w:color="B7B7B7"/>
              <w:left w:val="single" w:sz="4" w:space="0" w:color="B7B7B7"/>
              <w:bottom w:val="single" w:sz="4" w:space="0" w:color="B7B7B7"/>
              <w:right w:val="single" w:sz="4" w:space="0" w:color="B7B7B7"/>
            </w:tcBorders>
            <w:shd w:val="clear" w:color="auto" w:fill="EAF2F8"/>
          </w:tcPr>
          <w:p w14:paraId="592BFE5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450" w:type="dxa"/>
            <w:tcBorders>
              <w:top w:val="single" w:sz="4" w:space="0" w:color="B7B7B7"/>
              <w:left w:val="single" w:sz="4" w:space="0" w:color="B7B7B7"/>
              <w:bottom w:val="single" w:sz="4" w:space="0" w:color="B7B7B7"/>
              <w:right w:val="single" w:sz="4" w:space="0" w:color="B7B7B7"/>
            </w:tcBorders>
            <w:shd w:val="clear" w:color="auto" w:fill="EAF2F8"/>
          </w:tcPr>
          <w:p w14:paraId="07C891A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2E25FB73"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632B3AE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455" w:type="dxa"/>
            <w:tcBorders>
              <w:top w:val="single" w:sz="4" w:space="0" w:color="B7B7B7"/>
              <w:left w:val="single" w:sz="4" w:space="0" w:color="B7B7B7"/>
              <w:bottom w:val="single" w:sz="4" w:space="0" w:color="B7B7B7"/>
              <w:right w:val="single" w:sz="4" w:space="0" w:color="B7B7B7"/>
            </w:tcBorders>
          </w:tcPr>
          <w:p w14:paraId="0C7F600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14" w:type="dxa"/>
            <w:tcBorders>
              <w:top w:val="single" w:sz="4" w:space="0" w:color="B7B7B7"/>
              <w:left w:val="single" w:sz="4" w:space="0" w:color="B7B7B7"/>
              <w:bottom w:val="single" w:sz="4" w:space="0" w:color="B7B7B7"/>
              <w:right w:val="single" w:sz="4" w:space="0" w:color="B7B7B7"/>
            </w:tcBorders>
          </w:tcPr>
          <w:p w14:paraId="0D93913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50" w:type="dxa"/>
            <w:tcBorders>
              <w:top w:val="single" w:sz="4" w:space="0" w:color="B7B7B7"/>
              <w:left w:val="single" w:sz="4" w:space="0" w:color="B7B7B7"/>
              <w:bottom w:val="single" w:sz="4" w:space="0" w:color="B7B7B7"/>
              <w:right w:val="single" w:sz="4" w:space="0" w:color="B7B7B7"/>
            </w:tcBorders>
          </w:tcPr>
          <w:p w14:paraId="71358B1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50E169B5"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022C3BA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455" w:type="dxa"/>
            <w:tcBorders>
              <w:top w:val="single" w:sz="4" w:space="0" w:color="B7B7B7"/>
              <w:left w:val="single" w:sz="4" w:space="0" w:color="B7B7B7"/>
              <w:bottom w:val="single" w:sz="4" w:space="0" w:color="B7B7B7"/>
              <w:right w:val="single" w:sz="4" w:space="0" w:color="B7B7B7"/>
            </w:tcBorders>
          </w:tcPr>
          <w:p w14:paraId="75F8429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orderItemId</w:t>
            </w:r>
          </w:p>
        </w:tc>
        <w:tc>
          <w:tcPr>
            <w:tcW w:w="1714" w:type="dxa"/>
            <w:tcBorders>
              <w:top w:val="single" w:sz="4" w:space="0" w:color="B7B7B7"/>
              <w:left w:val="single" w:sz="4" w:space="0" w:color="B7B7B7"/>
              <w:bottom w:val="single" w:sz="4" w:space="0" w:color="B7B7B7"/>
              <w:right w:val="single" w:sz="4" w:space="0" w:color="B7B7B7"/>
            </w:tcBorders>
          </w:tcPr>
          <w:p w14:paraId="501F700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50" w:type="dxa"/>
            <w:tcBorders>
              <w:top w:val="single" w:sz="4" w:space="0" w:color="B7B7B7"/>
              <w:left w:val="single" w:sz="4" w:space="0" w:color="B7B7B7"/>
              <w:bottom w:val="single" w:sz="4" w:space="0" w:color="B7B7B7"/>
              <w:right w:val="single" w:sz="4" w:space="0" w:color="B7B7B7"/>
            </w:tcBorders>
          </w:tcPr>
          <w:p w14:paraId="611A815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chi tiết đơn hàng liên quan; tên cột DB order_item_id.</w:t>
            </w:r>
          </w:p>
        </w:tc>
      </w:tr>
      <w:tr w:rsidR="00A275C7" w:rsidRPr="00C11D45" w14:paraId="689E3C31"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72A122F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455" w:type="dxa"/>
            <w:tcBorders>
              <w:top w:val="single" w:sz="4" w:space="0" w:color="B7B7B7"/>
              <w:left w:val="single" w:sz="4" w:space="0" w:color="B7B7B7"/>
              <w:bottom w:val="single" w:sz="4" w:space="0" w:color="B7B7B7"/>
              <w:right w:val="single" w:sz="4" w:space="0" w:color="B7B7B7"/>
            </w:tcBorders>
          </w:tcPr>
          <w:p w14:paraId="2AC6376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quantity</w:t>
            </w:r>
          </w:p>
        </w:tc>
        <w:tc>
          <w:tcPr>
            <w:tcW w:w="1714" w:type="dxa"/>
            <w:tcBorders>
              <w:top w:val="single" w:sz="4" w:space="0" w:color="B7B7B7"/>
              <w:left w:val="single" w:sz="4" w:space="0" w:color="B7B7B7"/>
              <w:bottom w:val="single" w:sz="4" w:space="0" w:color="B7B7B7"/>
              <w:right w:val="single" w:sz="4" w:space="0" w:color="B7B7B7"/>
            </w:tcBorders>
          </w:tcPr>
          <w:p w14:paraId="1147C7E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450" w:type="dxa"/>
            <w:tcBorders>
              <w:top w:val="single" w:sz="4" w:space="0" w:color="B7B7B7"/>
              <w:left w:val="single" w:sz="4" w:space="0" w:color="B7B7B7"/>
              <w:bottom w:val="single" w:sz="4" w:space="0" w:color="B7B7B7"/>
              <w:right w:val="single" w:sz="4" w:space="0" w:color="B7B7B7"/>
            </w:tcBorders>
          </w:tcPr>
          <w:p w14:paraId="09CBC05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lượng.</w:t>
            </w:r>
          </w:p>
        </w:tc>
      </w:tr>
      <w:tr w:rsidR="00A275C7" w:rsidRPr="00C11D45" w14:paraId="0B48D879"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1978104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455" w:type="dxa"/>
            <w:tcBorders>
              <w:top w:val="single" w:sz="4" w:space="0" w:color="B7B7B7"/>
              <w:left w:val="single" w:sz="4" w:space="0" w:color="B7B7B7"/>
              <w:bottom w:val="single" w:sz="4" w:space="0" w:color="B7B7B7"/>
              <w:right w:val="single" w:sz="4" w:space="0" w:color="B7B7B7"/>
            </w:tcBorders>
          </w:tcPr>
          <w:p w14:paraId="2E160E0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reason</w:t>
            </w:r>
          </w:p>
        </w:tc>
        <w:tc>
          <w:tcPr>
            <w:tcW w:w="1714" w:type="dxa"/>
            <w:tcBorders>
              <w:top w:val="single" w:sz="4" w:space="0" w:color="B7B7B7"/>
              <w:left w:val="single" w:sz="4" w:space="0" w:color="B7B7B7"/>
              <w:bottom w:val="single" w:sz="4" w:space="0" w:color="B7B7B7"/>
              <w:right w:val="single" w:sz="4" w:space="0" w:color="B7B7B7"/>
            </w:tcBorders>
          </w:tcPr>
          <w:p w14:paraId="1F25C56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4450" w:type="dxa"/>
            <w:tcBorders>
              <w:top w:val="single" w:sz="4" w:space="0" w:color="B7B7B7"/>
              <w:left w:val="single" w:sz="4" w:space="0" w:color="B7B7B7"/>
              <w:bottom w:val="single" w:sz="4" w:space="0" w:color="B7B7B7"/>
              <w:right w:val="single" w:sz="4" w:space="0" w:color="B7B7B7"/>
            </w:tcBorders>
          </w:tcPr>
          <w:p w14:paraId="0713524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Lý do phát sinh yêu cầu hoặc giao dịch; có thể để trống.</w:t>
            </w:r>
          </w:p>
        </w:tc>
      </w:tr>
      <w:tr w:rsidR="00A275C7" w:rsidRPr="00C11D45" w14:paraId="62247021"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04A5498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455" w:type="dxa"/>
            <w:tcBorders>
              <w:top w:val="single" w:sz="4" w:space="0" w:color="B7B7B7"/>
              <w:left w:val="single" w:sz="4" w:space="0" w:color="B7B7B7"/>
              <w:bottom w:val="single" w:sz="4" w:space="0" w:color="B7B7B7"/>
              <w:right w:val="single" w:sz="4" w:space="0" w:color="B7B7B7"/>
            </w:tcBorders>
          </w:tcPr>
          <w:p w14:paraId="5402F3B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reasonCode</w:t>
            </w:r>
          </w:p>
        </w:tc>
        <w:tc>
          <w:tcPr>
            <w:tcW w:w="1714" w:type="dxa"/>
            <w:tcBorders>
              <w:top w:val="single" w:sz="4" w:space="0" w:color="B7B7B7"/>
              <w:left w:val="single" w:sz="4" w:space="0" w:color="B7B7B7"/>
              <w:bottom w:val="single" w:sz="4" w:space="0" w:color="B7B7B7"/>
              <w:right w:val="single" w:sz="4" w:space="0" w:color="B7B7B7"/>
            </w:tcBorders>
          </w:tcPr>
          <w:p w14:paraId="104CC9B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 (nullable)</w:t>
            </w:r>
          </w:p>
        </w:tc>
        <w:tc>
          <w:tcPr>
            <w:tcW w:w="4450" w:type="dxa"/>
            <w:tcBorders>
              <w:top w:val="single" w:sz="4" w:space="0" w:color="B7B7B7"/>
              <w:left w:val="single" w:sz="4" w:space="0" w:color="B7B7B7"/>
              <w:bottom w:val="single" w:sz="4" w:space="0" w:color="B7B7B7"/>
              <w:right w:val="single" w:sz="4" w:space="0" w:color="B7B7B7"/>
            </w:tcBorders>
          </w:tcPr>
          <w:p w14:paraId="6CE32C3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Mã lý do theo danh mục quy định; tên cột DB reason_code; có thể để trống.</w:t>
            </w:r>
          </w:p>
        </w:tc>
      </w:tr>
      <w:tr w:rsidR="00A275C7" w:rsidRPr="00C11D45" w14:paraId="74CF5A85"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2AEE91B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6</w:t>
            </w:r>
          </w:p>
        </w:tc>
        <w:tc>
          <w:tcPr>
            <w:tcW w:w="2455" w:type="dxa"/>
            <w:tcBorders>
              <w:top w:val="single" w:sz="4" w:space="0" w:color="B7B7B7"/>
              <w:left w:val="single" w:sz="4" w:space="0" w:color="B7B7B7"/>
              <w:bottom w:val="single" w:sz="4" w:space="0" w:color="B7B7B7"/>
              <w:right w:val="single" w:sz="4" w:space="0" w:color="B7B7B7"/>
            </w:tcBorders>
          </w:tcPr>
          <w:p w14:paraId="1D589FE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evidenceImages</w:t>
            </w:r>
          </w:p>
        </w:tc>
        <w:tc>
          <w:tcPr>
            <w:tcW w:w="1714" w:type="dxa"/>
            <w:tcBorders>
              <w:top w:val="single" w:sz="4" w:space="0" w:color="B7B7B7"/>
              <w:left w:val="single" w:sz="4" w:space="0" w:color="B7B7B7"/>
              <w:bottom w:val="single" w:sz="4" w:space="0" w:color="B7B7B7"/>
              <w:right w:val="single" w:sz="4" w:space="0" w:color="B7B7B7"/>
            </w:tcBorders>
          </w:tcPr>
          <w:p w14:paraId="6BFC126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450" w:type="dxa"/>
            <w:tcBorders>
              <w:top w:val="single" w:sz="4" w:space="0" w:color="B7B7B7"/>
              <w:left w:val="single" w:sz="4" w:space="0" w:color="B7B7B7"/>
              <w:bottom w:val="single" w:sz="4" w:space="0" w:color="B7B7B7"/>
              <w:right w:val="single" w:sz="4" w:space="0" w:color="B7B7B7"/>
            </w:tcBorders>
          </w:tcPr>
          <w:p w14:paraId="405AC1F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Danh sách hình ảnh bằng chứng dạng JSON; tên cột DB evidence_images; có thể để trống.</w:t>
            </w:r>
          </w:p>
        </w:tc>
      </w:tr>
      <w:tr w:rsidR="00A275C7" w:rsidRPr="00C11D45" w14:paraId="1080867F"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51D098F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455" w:type="dxa"/>
            <w:tcBorders>
              <w:top w:val="single" w:sz="4" w:space="0" w:color="B7B7B7"/>
              <w:left w:val="single" w:sz="4" w:space="0" w:color="B7B7B7"/>
              <w:bottom w:val="single" w:sz="4" w:space="0" w:color="B7B7B7"/>
              <w:right w:val="single" w:sz="4" w:space="0" w:color="B7B7B7"/>
            </w:tcBorders>
          </w:tcPr>
          <w:p w14:paraId="4A888D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bankAccountName</w:t>
            </w:r>
          </w:p>
        </w:tc>
        <w:tc>
          <w:tcPr>
            <w:tcW w:w="1714" w:type="dxa"/>
            <w:tcBorders>
              <w:top w:val="single" w:sz="4" w:space="0" w:color="B7B7B7"/>
              <w:left w:val="single" w:sz="4" w:space="0" w:color="B7B7B7"/>
              <w:bottom w:val="single" w:sz="4" w:space="0" w:color="B7B7B7"/>
              <w:right w:val="single" w:sz="4" w:space="0" w:color="B7B7B7"/>
            </w:tcBorders>
          </w:tcPr>
          <w:p w14:paraId="739DBF1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4450" w:type="dxa"/>
            <w:tcBorders>
              <w:top w:val="single" w:sz="4" w:space="0" w:color="B7B7B7"/>
              <w:left w:val="single" w:sz="4" w:space="0" w:color="B7B7B7"/>
              <w:bottom w:val="single" w:sz="4" w:space="0" w:color="B7B7B7"/>
              <w:right w:val="single" w:sz="4" w:space="0" w:color="B7B7B7"/>
            </w:tcBorders>
          </w:tcPr>
          <w:p w14:paraId="05B875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chủ tài khoản ngân hàng; tên cột DB bank_account_name; có thể để trống.</w:t>
            </w:r>
          </w:p>
        </w:tc>
      </w:tr>
      <w:tr w:rsidR="00A275C7" w:rsidRPr="00C11D45" w14:paraId="3A30CFD8"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2DB4653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455" w:type="dxa"/>
            <w:tcBorders>
              <w:top w:val="single" w:sz="4" w:space="0" w:color="B7B7B7"/>
              <w:left w:val="single" w:sz="4" w:space="0" w:color="B7B7B7"/>
              <w:bottom w:val="single" w:sz="4" w:space="0" w:color="B7B7B7"/>
              <w:right w:val="single" w:sz="4" w:space="0" w:color="B7B7B7"/>
            </w:tcBorders>
          </w:tcPr>
          <w:p w14:paraId="7C9AE55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bankAccountNumber</w:t>
            </w:r>
          </w:p>
        </w:tc>
        <w:tc>
          <w:tcPr>
            <w:tcW w:w="1714" w:type="dxa"/>
            <w:tcBorders>
              <w:top w:val="single" w:sz="4" w:space="0" w:color="B7B7B7"/>
              <w:left w:val="single" w:sz="4" w:space="0" w:color="B7B7B7"/>
              <w:bottom w:val="single" w:sz="4" w:space="0" w:color="B7B7B7"/>
              <w:right w:val="single" w:sz="4" w:space="0" w:color="B7B7B7"/>
            </w:tcBorders>
          </w:tcPr>
          <w:p w14:paraId="5D5CFA9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 (nullable)</w:t>
            </w:r>
          </w:p>
        </w:tc>
        <w:tc>
          <w:tcPr>
            <w:tcW w:w="4450" w:type="dxa"/>
            <w:tcBorders>
              <w:top w:val="single" w:sz="4" w:space="0" w:color="B7B7B7"/>
              <w:left w:val="single" w:sz="4" w:space="0" w:color="B7B7B7"/>
              <w:bottom w:val="single" w:sz="4" w:space="0" w:color="B7B7B7"/>
              <w:right w:val="single" w:sz="4" w:space="0" w:color="B7B7B7"/>
            </w:tcBorders>
          </w:tcPr>
          <w:p w14:paraId="530677D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tài khoản ngân hàng; tên cột DB bank_account_number; có thể để trống.</w:t>
            </w:r>
          </w:p>
        </w:tc>
      </w:tr>
      <w:tr w:rsidR="00A275C7" w:rsidRPr="00C11D45" w14:paraId="04EB7EC0"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7DA26FA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455" w:type="dxa"/>
            <w:tcBorders>
              <w:top w:val="single" w:sz="4" w:space="0" w:color="B7B7B7"/>
              <w:left w:val="single" w:sz="4" w:space="0" w:color="B7B7B7"/>
              <w:bottom w:val="single" w:sz="4" w:space="0" w:color="B7B7B7"/>
              <w:right w:val="single" w:sz="4" w:space="0" w:color="B7B7B7"/>
            </w:tcBorders>
          </w:tcPr>
          <w:p w14:paraId="5BA23FD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bankName</w:t>
            </w:r>
          </w:p>
        </w:tc>
        <w:tc>
          <w:tcPr>
            <w:tcW w:w="1714" w:type="dxa"/>
            <w:tcBorders>
              <w:top w:val="single" w:sz="4" w:space="0" w:color="B7B7B7"/>
              <w:left w:val="single" w:sz="4" w:space="0" w:color="B7B7B7"/>
              <w:bottom w:val="single" w:sz="4" w:space="0" w:color="B7B7B7"/>
              <w:right w:val="single" w:sz="4" w:space="0" w:color="B7B7B7"/>
            </w:tcBorders>
          </w:tcPr>
          <w:p w14:paraId="7A791E8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VarChar(120) (nullable)</w:t>
            </w:r>
          </w:p>
        </w:tc>
        <w:tc>
          <w:tcPr>
            <w:tcW w:w="4450" w:type="dxa"/>
            <w:tcBorders>
              <w:top w:val="single" w:sz="4" w:space="0" w:color="B7B7B7"/>
              <w:left w:val="single" w:sz="4" w:space="0" w:color="B7B7B7"/>
              <w:bottom w:val="single" w:sz="4" w:space="0" w:color="B7B7B7"/>
              <w:right w:val="single" w:sz="4" w:space="0" w:color="B7B7B7"/>
            </w:tcBorders>
          </w:tcPr>
          <w:p w14:paraId="139637E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ngân hàng; tên cột DB bank_name; có thể để trống.</w:t>
            </w:r>
          </w:p>
        </w:tc>
      </w:tr>
      <w:tr w:rsidR="00A275C7" w:rsidRPr="00C11D45" w14:paraId="55617BA3"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596A397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2455" w:type="dxa"/>
            <w:tcBorders>
              <w:top w:val="single" w:sz="4" w:space="0" w:color="B7B7B7"/>
              <w:left w:val="single" w:sz="4" w:space="0" w:color="B7B7B7"/>
              <w:bottom w:val="single" w:sz="4" w:space="0" w:color="B7B7B7"/>
              <w:right w:val="single" w:sz="4" w:space="0" w:color="B7B7B7"/>
            </w:tcBorders>
          </w:tcPr>
          <w:p w14:paraId="5B2B0FB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1714" w:type="dxa"/>
            <w:tcBorders>
              <w:top w:val="single" w:sz="4" w:space="0" w:color="B7B7B7"/>
              <w:left w:val="single" w:sz="4" w:space="0" w:color="B7B7B7"/>
              <w:bottom w:val="single" w:sz="4" w:space="0" w:color="B7B7B7"/>
              <w:right w:val="single" w:sz="4" w:space="0" w:color="B7B7B7"/>
            </w:tcBorders>
          </w:tcPr>
          <w:p w14:paraId="1E0629D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ReturnStatus</w:t>
            </w:r>
          </w:p>
        </w:tc>
        <w:tc>
          <w:tcPr>
            <w:tcW w:w="4450" w:type="dxa"/>
            <w:tcBorders>
              <w:top w:val="single" w:sz="4" w:space="0" w:color="B7B7B7"/>
              <w:left w:val="single" w:sz="4" w:space="0" w:color="B7B7B7"/>
              <w:bottom w:val="single" w:sz="4" w:space="0" w:color="B7B7B7"/>
              <w:right w:val="single" w:sz="4" w:space="0" w:color="B7B7B7"/>
            </w:tcBorders>
          </w:tcPr>
          <w:p w14:paraId="6D7FA81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RT_REQUESTED.</w:t>
            </w:r>
          </w:p>
        </w:tc>
      </w:tr>
      <w:tr w:rsidR="00A275C7" w:rsidRPr="00C11D45" w14:paraId="3DACD221" w14:textId="77777777" w:rsidTr="00283102">
        <w:trPr>
          <w:jc w:val="center"/>
        </w:trPr>
        <w:tc>
          <w:tcPr>
            <w:tcW w:w="776" w:type="dxa"/>
            <w:tcBorders>
              <w:top w:val="single" w:sz="4" w:space="0" w:color="B7B7B7"/>
              <w:left w:val="single" w:sz="4" w:space="0" w:color="B7B7B7"/>
              <w:bottom w:val="single" w:sz="4" w:space="0" w:color="B7B7B7"/>
              <w:right w:val="single" w:sz="4" w:space="0" w:color="B7B7B7"/>
            </w:tcBorders>
          </w:tcPr>
          <w:p w14:paraId="17D0F60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2455" w:type="dxa"/>
            <w:tcBorders>
              <w:top w:val="single" w:sz="4" w:space="0" w:color="B7B7B7"/>
              <w:left w:val="single" w:sz="4" w:space="0" w:color="B7B7B7"/>
              <w:bottom w:val="single" w:sz="4" w:space="0" w:color="B7B7B7"/>
              <w:right w:val="single" w:sz="4" w:space="0" w:color="B7B7B7"/>
            </w:tcBorders>
          </w:tcPr>
          <w:p w14:paraId="467C48C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714" w:type="dxa"/>
            <w:tcBorders>
              <w:top w:val="single" w:sz="4" w:space="0" w:color="B7B7B7"/>
              <w:left w:val="single" w:sz="4" w:space="0" w:color="B7B7B7"/>
              <w:bottom w:val="single" w:sz="4" w:space="0" w:color="B7B7B7"/>
              <w:right w:val="single" w:sz="4" w:space="0" w:color="B7B7B7"/>
            </w:tcBorders>
          </w:tcPr>
          <w:p w14:paraId="290013D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450" w:type="dxa"/>
            <w:tcBorders>
              <w:top w:val="single" w:sz="4" w:space="0" w:color="B7B7B7"/>
              <w:left w:val="single" w:sz="4" w:space="0" w:color="B7B7B7"/>
              <w:bottom w:val="single" w:sz="4" w:space="0" w:color="B7B7B7"/>
              <w:right w:val="single" w:sz="4" w:space="0" w:color="B7B7B7"/>
            </w:tcBorders>
          </w:tcPr>
          <w:p w14:paraId="0306F9E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2A0607F8" w14:textId="77777777" w:rsidR="00A275C7" w:rsidRPr="00C11D45" w:rsidRDefault="00A275C7" w:rsidP="00401E9D">
      <w:pPr>
        <w:rPr>
          <w:rFonts w:cs="Times New Roman"/>
          <w:color w:val="000000" w:themeColor="text1"/>
          <w:szCs w:val="26"/>
        </w:rPr>
      </w:pPr>
    </w:p>
    <w:p w14:paraId="446C869E" w14:textId="77777777" w:rsidR="00A275C7" w:rsidRPr="00C11D45" w:rsidRDefault="00710E00"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.5.2.35.</w:t>
      </w:r>
      <w:r w:rsidR="00A275C7" w:rsidRPr="00C11D45">
        <w:rPr>
          <w:rFonts w:cs="Times New Roman"/>
          <w:color w:val="000000" w:themeColor="text1"/>
          <w:szCs w:val="26"/>
        </w:rPr>
        <w:t>OrderStatusHistory (order_status_history)</w:t>
      </w:r>
    </w:p>
    <w:p w14:paraId="127526DB"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Lịch sử thay đổi trạng thái đơn hàng</w:t>
      </w:r>
    </w:p>
    <w:tbl>
      <w:tblPr>
        <w:tblW w:w="0" w:type="auto"/>
        <w:jc w:val="center"/>
        <w:tblLook w:val="04A0" w:firstRow="1" w:lastRow="0" w:firstColumn="1" w:lastColumn="0" w:noHBand="0" w:noVBand="1"/>
      </w:tblPr>
      <w:tblGrid>
        <w:gridCol w:w="805"/>
        <w:gridCol w:w="2430"/>
        <w:gridCol w:w="1710"/>
        <w:gridCol w:w="4450"/>
      </w:tblGrid>
      <w:tr w:rsidR="00A275C7" w:rsidRPr="00C11D45" w14:paraId="66BADC70"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3604FAA"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430" w:type="dxa"/>
            <w:tcBorders>
              <w:top w:val="single" w:sz="4" w:space="0" w:color="B7B7B7"/>
              <w:left w:val="single" w:sz="4" w:space="0" w:color="B7B7B7"/>
              <w:bottom w:val="single" w:sz="4" w:space="0" w:color="B7B7B7"/>
              <w:right w:val="single" w:sz="4" w:space="0" w:color="B7B7B7"/>
            </w:tcBorders>
            <w:shd w:val="clear" w:color="auto" w:fill="EAF2F8"/>
          </w:tcPr>
          <w:p w14:paraId="10DCF7C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0819C6DD"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450" w:type="dxa"/>
            <w:tcBorders>
              <w:top w:val="single" w:sz="4" w:space="0" w:color="B7B7B7"/>
              <w:left w:val="single" w:sz="4" w:space="0" w:color="B7B7B7"/>
              <w:bottom w:val="single" w:sz="4" w:space="0" w:color="B7B7B7"/>
              <w:right w:val="single" w:sz="4" w:space="0" w:color="B7B7B7"/>
            </w:tcBorders>
            <w:shd w:val="clear" w:color="auto" w:fill="EAF2F8"/>
          </w:tcPr>
          <w:p w14:paraId="5FEEC9A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0F446AE"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9A7AD8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430" w:type="dxa"/>
            <w:tcBorders>
              <w:top w:val="single" w:sz="4" w:space="0" w:color="B7B7B7"/>
              <w:left w:val="single" w:sz="4" w:space="0" w:color="B7B7B7"/>
              <w:bottom w:val="single" w:sz="4" w:space="0" w:color="B7B7B7"/>
              <w:right w:val="single" w:sz="4" w:space="0" w:color="B7B7B7"/>
            </w:tcBorders>
          </w:tcPr>
          <w:p w14:paraId="20B9AD2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10" w:type="dxa"/>
            <w:tcBorders>
              <w:top w:val="single" w:sz="4" w:space="0" w:color="B7B7B7"/>
              <w:left w:val="single" w:sz="4" w:space="0" w:color="B7B7B7"/>
              <w:bottom w:val="single" w:sz="4" w:space="0" w:color="B7B7B7"/>
              <w:right w:val="single" w:sz="4" w:space="0" w:color="B7B7B7"/>
            </w:tcBorders>
          </w:tcPr>
          <w:p w14:paraId="0E355E9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50" w:type="dxa"/>
            <w:tcBorders>
              <w:top w:val="single" w:sz="4" w:space="0" w:color="B7B7B7"/>
              <w:left w:val="single" w:sz="4" w:space="0" w:color="B7B7B7"/>
              <w:bottom w:val="single" w:sz="4" w:space="0" w:color="B7B7B7"/>
              <w:right w:val="single" w:sz="4" w:space="0" w:color="B7B7B7"/>
            </w:tcBorders>
          </w:tcPr>
          <w:p w14:paraId="307B302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B260AAF"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36483F4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430" w:type="dxa"/>
            <w:tcBorders>
              <w:top w:val="single" w:sz="4" w:space="0" w:color="B7B7B7"/>
              <w:left w:val="single" w:sz="4" w:space="0" w:color="B7B7B7"/>
              <w:bottom w:val="single" w:sz="4" w:space="0" w:color="B7B7B7"/>
              <w:right w:val="single" w:sz="4" w:space="0" w:color="B7B7B7"/>
            </w:tcBorders>
          </w:tcPr>
          <w:p w14:paraId="0CAF636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orderId</w:t>
            </w:r>
          </w:p>
        </w:tc>
        <w:tc>
          <w:tcPr>
            <w:tcW w:w="1710" w:type="dxa"/>
            <w:tcBorders>
              <w:top w:val="single" w:sz="4" w:space="0" w:color="B7B7B7"/>
              <w:left w:val="single" w:sz="4" w:space="0" w:color="B7B7B7"/>
              <w:bottom w:val="single" w:sz="4" w:space="0" w:color="B7B7B7"/>
              <w:right w:val="single" w:sz="4" w:space="0" w:color="B7B7B7"/>
            </w:tcBorders>
          </w:tcPr>
          <w:p w14:paraId="3F84391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50" w:type="dxa"/>
            <w:tcBorders>
              <w:top w:val="single" w:sz="4" w:space="0" w:color="B7B7B7"/>
              <w:left w:val="single" w:sz="4" w:space="0" w:color="B7B7B7"/>
              <w:bottom w:val="single" w:sz="4" w:space="0" w:color="B7B7B7"/>
              <w:right w:val="single" w:sz="4" w:space="0" w:color="B7B7B7"/>
            </w:tcBorders>
          </w:tcPr>
          <w:p w14:paraId="4E8FBBD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đơn hàng liên quan; tên cột DB order_id.</w:t>
            </w:r>
          </w:p>
        </w:tc>
      </w:tr>
      <w:tr w:rsidR="00A275C7" w:rsidRPr="00C11D45" w14:paraId="10ECF0C6"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D74C4C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430" w:type="dxa"/>
            <w:tcBorders>
              <w:top w:val="single" w:sz="4" w:space="0" w:color="B7B7B7"/>
              <w:left w:val="single" w:sz="4" w:space="0" w:color="B7B7B7"/>
              <w:bottom w:val="single" w:sz="4" w:space="0" w:color="B7B7B7"/>
              <w:right w:val="single" w:sz="4" w:space="0" w:color="B7B7B7"/>
            </w:tcBorders>
          </w:tcPr>
          <w:p w14:paraId="03ADBAA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oldStatus</w:t>
            </w:r>
          </w:p>
        </w:tc>
        <w:tc>
          <w:tcPr>
            <w:tcW w:w="1710" w:type="dxa"/>
            <w:tcBorders>
              <w:top w:val="single" w:sz="4" w:space="0" w:color="B7B7B7"/>
              <w:left w:val="single" w:sz="4" w:space="0" w:color="B7B7B7"/>
              <w:bottom w:val="single" w:sz="4" w:space="0" w:color="B7B7B7"/>
              <w:right w:val="single" w:sz="4" w:space="0" w:color="B7B7B7"/>
            </w:tcBorders>
          </w:tcPr>
          <w:p w14:paraId="3ADF0AC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OrderStatus (nullable)</w:t>
            </w:r>
          </w:p>
        </w:tc>
        <w:tc>
          <w:tcPr>
            <w:tcW w:w="4450" w:type="dxa"/>
            <w:tcBorders>
              <w:top w:val="single" w:sz="4" w:space="0" w:color="B7B7B7"/>
              <w:left w:val="single" w:sz="4" w:space="0" w:color="B7B7B7"/>
              <w:bottom w:val="single" w:sz="4" w:space="0" w:color="B7B7B7"/>
              <w:right w:val="single" w:sz="4" w:space="0" w:color="B7B7B7"/>
            </w:tcBorders>
          </w:tcPr>
          <w:p w14:paraId="19ACB01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cũ trước khi thay đổi; tên cột DB old_status; có thể để trống.</w:t>
            </w:r>
          </w:p>
        </w:tc>
      </w:tr>
      <w:tr w:rsidR="00A275C7" w:rsidRPr="00C11D45" w14:paraId="2138ADB5"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6CDDA42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430" w:type="dxa"/>
            <w:tcBorders>
              <w:top w:val="single" w:sz="4" w:space="0" w:color="B7B7B7"/>
              <w:left w:val="single" w:sz="4" w:space="0" w:color="B7B7B7"/>
              <w:bottom w:val="single" w:sz="4" w:space="0" w:color="B7B7B7"/>
              <w:right w:val="single" w:sz="4" w:space="0" w:color="B7B7B7"/>
            </w:tcBorders>
          </w:tcPr>
          <w:p w14:paraId="0DEF96A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newStatus</w:t>
            </w:r>
          </w:p>
        </w:tc>
        <w:tc>
          <w:tcPr>
            <w:tcW w:w="1710" w:type="dxa"/>
            <w:tcBorders>
              <w:top w:val="single" w:sz="4" w:space="0" w:color="B7B7B7"/>
              <w:left w:val="single" w:sz="4" w:space="0" w:color="B7B7B7"/>
              <w:bottom w:val="single" w:sz="4" w:space="0" w:color="B7B7B7"/>
              <w:right w:val="single" w:sz="4" w:space="0" w:color="B7B7B7"/>
            </w:tcBorders>
          </w:tcPr>
          <w:p w14:paraId="3B72815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OrderStatus</w:t>
            </w:r>
          </w:p>
        </w:tc>
        <w:tc>
          <w:tcPr>
            <w:tcW w:w="4450" w:type="dxa"/>
            <w:tcBorders>
              <w:top w:val="single" w:sz="4" w:space="0" w:color="B7B7B7"/>
              <w:left w:val="single" w:sz="4" w:space="0" w:color="B7B7B7"/>
              <w:bottom w:val="single" w:sz="4" w:space="0" w:color="B7B7B7"/>
              <w:right w:val="single" w:sz="4" w:space="0" w:color="B7B7B7"/>
            </w:tcBorders>
          </w:tcPr>
          <w:p w14:paraId="32D7F0A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mới sau khi thay đổi; tên cột DB new_status.</w:t>
            </w:r>
          </w:p>
        </w:tc>
      </w:tr>
      <w:tr w:rsidR="00A275C7" w:rsidRPr="00C11D45" w14:paraId="5ACF0711"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166CCD9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430" w:type="dxa"/>
            <w:tcBorders>
              <w:top w:val="single" w:sz="4" w:space="0" w:color="B7B7B7"/>
              <w:left w:val="single" w:sz="4" w:space="0" w:color="B7B7B7"/>
              <w:bottom w:val="single" w:sz="4" w:space="0" w:color="B7B7B7"/>
              <w:right w:val="single" w:sz="4" w:space="0" w:color="B7B7B7"/>
            </w:tcBorders>
          </w:tcPr>
          <w:p w14:paraId="67174B8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changedBy</w:t>
            </w:r>
          </w:p>
        </w:tc>
        <w:tc>
          <w:tcPr>
            <w:tcW w:w="1710" w:type="dxa"/>
            <w:tcBorders>
              <w:top w:val="single" w:sz="4" w:space="0" w:color="B7B7B7"/>
              <w:left w:val="single" w:sz="4" w:space="0" w:color="B7B7B7"/>
              <w:bottom w:val="single" w:sz="4" w:space="0" w:color="B7B7B7"/>
              <w:right w:val="single" w:sz="4" w:space="0" w:color="B7B7B7"/>
            </w:tcBorders>
          </w:tcPr>
          <w:p w14:paraId="03BA678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450" w:type="dxa"/>
            <w:tcBorders>
              <w:top w:val="single" w:sz="4" w:space="0" w:color="B7B7B7"/>
              <w:left w:val="single" w:sz="4" w:space="0" w:color="B7B7B7"/>
              <w:bottom w:val="single" w:sz="4" w:space="0" w:color="B7B7B7"/>
              <w:right w:val="single" w:sz="4" w:space="0" w:color="B7B7B7"/>
            </w:tcBorders>
          </w:tcPr>
          <w:p w14:paraId="21231AF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thực hiện thay đổi; tên cột DB changed_by; có thể để trống.</w:t>
            </w:r>
          </w:p>
        </w:tc>
      </w:tr>
      <w:tr w:rsidR="00A275C7" w:rsidRPr="00C11D45" w14:paraId="324CE50B"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34F08F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6</w:t>
            </w:r>
          </w:p>
        </w:tc>
        <w:tc>
          <w:tcPr>
            <w:tcW w:w="2430" w:type="dxa"/>
            <w:tcBorders>
              <w:top w:val="single" w:sz="4" w:space="0" w:color="B7B7B7"/>
              <w:left w:val="single" w:sz="4" w:space="0" w:color="B7B7B7"/>
              <w:bottom w:val="single" w:sz="4" w:space="0" w:color="B7B7B7"/>
              <w:right w:val="single" w:sz="4" w:space="0" w:color="B7B7B7"/>
            </w:tcBorders>
          </w:tcPr>
          <w:p w14:paraId="1A18CEB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changedAt</w:t>
            </w:r>
          </w:p>
        </w:tc>
        <w:tc>
          <w:tcPr>
            <w:tcW w:w="1710" w:type="dxa"/>
            <w:tcBorders>
              <w:top w:val="single" w:sz="4" w:space="0" w:color="B7B7B7"/>
              <w:left w:val="single" w:sz="4" w:space="0" w:color="B7B7B7"/>
              <w:bottom w:val="single" w:sz="4" w:space="0" w:color="B7B7B7"/>
              <w:right w:val="single" w:sz="4" w:space="0" w:color="B7B7B7"/>
            </w:tcBorders>
          </w:tcPr>
          <w:p w14:paraId="44C01A0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450" w:type="dxa"/>
            <w:tcBorders>
              <w:top w:val="single" w:sz="4" w:space="0" w:color="B7B7B7"/>
              <w:left w:val="single" w:sz="4" w:space="0" w:color="B7B7B7"/>
              <w:bottom w:val="single" w:sz="4" w:space="0" w:color="B7B7B7"/>
              <w:right w:val="single" w:sz="4" w:space="0" w:color="B7B7B7"/>
            </w:tcBorders>
          </w:tcPr>
          <w:p w14:paraId="18B351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thay đổi; mặc định là thời điểm hiện tại; tên cột DB changed_at.</w:t>
            </w:r>
          </w:p>
        </w:tc>
      </w:tr>
    </w:tbl>
    <w:p w14:paraId="4AFBA7C5" w14:textId="77777777" w:rsidR="00A275C7" w:rsidRPr="00C11D45" w:rsidRDefault="00A275C7" w:rsidP="00401E9D">
      <w:pPr>
        <w:rPr>
          <w:rFonts w:cs="Times New Roman"/>
          <w:color w:val="000000" w:themeColor="text1"/>
          <w:szCs w:val="26"/>
        </w:rPr>
      </w:pPr>
    </w:p>
    <w:p w14:paraId="33600310" w14:textId="77777777" w:rsidR="00A275C7" w:rsidRPr="00C11D45" w:rsidRDefault="00710E00"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.5.2.36.</w:t>
      </w:r>
      <w:r w:rsidR="00A275C7" w:rsidRPr="00C11D45">
        <w:rPr>
          <w:rFonts w:cs="Times New Roman"/>
          <w:color w:val="000000" w:themeColor="text1"/>
          <w:szCs w:val="26"/>
        </w:rPr>
        <w:t>Notification (notifications)</w:t>
      </w:r>
    </w:p>
    <w:p w14:paraId="05625622"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Thông báo cho người dùng</w:t>
      </w:r>
    </w:p>
    <w:tbl>
      <w:tblPr>
        <w:tblW w:w="0" w:type="auto"/>
        <w:jc w:val="center"/>
        <w:tblLook w:val="04A0" w:firstRow="1" w:lastRow="0" w:firstColumn="1" w:lastColumn="0" w:noHBand="0" w:noVBand="1"/>
      </w:tblPr>
      <w:tblGrid>
        <w:gridCol w:w="805"/>
        <w:gridCol w:w="2430"/>
        <w:gridCol w:w="1710"/>
        <w:gridCol w:w="4450"/>
      </w:tblGrid>
      <w:tr w:rsidR="00A275C7" w:rsidRPr="00C11D45" w14:paraId="62BEFD43"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288EF73F"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430" w:type="dxa"/>
            <w:tcBorders>
              <w:top w:val="single" w:sz="4" w:space="0" w:color="B7B7B7"/>
              <w:left w:val="single" w:sz="4" w:space="0" w:color="B7B7B7"/>
              <w:bottom w:val="single" w:sz="4" w:space="0" w:color="B7B7B7"/>
              <w:right w:val="single" w:sz="4" w:space="0" w:color="B7B7B7"/>
            </w:tcBorders>
            <w:shd w:val="clear" w:color="auto" w:fill="EAF2F8"/>
          </w:tcPr>
          <w:p w14:paraId="0FAFFBC3"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6D5A337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450" w:type="dxa"/>
            <w:tcBorders>
              <w:top w:val="single" w:sz="4" w:space="0" w:color="B7B7B7"/>
              <w:left w:val="single" w:sz="4" w:space="0" w:color="B7B7B7"/>
              <w:bottom w:val="single" w:sz="4" w:space="0" w:color="B7B7B7"/>
              <w:right w:val="single" w:sz="4" w:space="0" w:color="B7B7B7"/>
            </w:tcBorders>
            <w:shd w:val="clear" w:color="auto" w:fill="EAF2F8"/>
          </w:tcPr>
          <w:p w14:paraId="38745A7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2BF9EB5E"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406ED7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430" w:type="dxa"/>
            <w:tcBorders>
              <w:top w:val="single" w:sz="4" w:space="0" w:color="B7B7B7"/>
              <w:left w:val="single" w:sz="4" w:space="0" w:color="B7B7B7"/>
              <w:bottom w:val="single" w:sz="4" w:space="0" w:color="B7B7B7"/>
              <w:right w:val="single" w:sz="4" w:space="0" w:color="B7B7B7"/>
            </w:tcBorders>
          </w:tcPr>
          <w:p w14:paraId="28D117A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10" w:type="dxa"/>
            <w:tcBorders>
              <w:top w:val="single" w:sz="4" w:space="0" w:color="B7B7B7"/>
              <w:left w:val="single" w:sz="4" w:space="0" w:color="B7B7B7"/>
              <w:bottom w:val="single" w:sz="4" w:space="0" w:color="B7B7B7"/>
              <w:right w:val="single" w:sz="4" w:space="0" w:color="B7B7B7"/>
            </w:tcBorders>
          </w:tcPr>
          <w:p w14:paraId="7884E2D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50" w:type="dxa"/>
            <w:tcBorders>
              <w:top w:val="single" w:sz="4" w:space="0" w:color="B7B7B7"/>
              <w:left w:val="single" w:sz="4" w:space="0" w:color="B7B7B7"/>
              <w:bottom w:val="single" w:sz="4" w:space="0" w:color="B7B7B7"/>
              <w:right w:val="single" w:sz="4" w:space="0" w:color="B7B7B7"/>
            </w:tcBorders>
          </w:tcPr>
          <w:p w14:paraId="1D0034E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583157F2"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DC7352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430" w:type="dxa"/>
            <w:tcBorders>
              <w:top w:val="single" w:sz="4" w:space="0" w:color="B7B7B7"/>
              <w:left w:val="single" w:sz="4" w:space="0" w:color="B7B7B7"/>
              <w:bottom w:val="single" w:sz="4" w:space="0" w:color="B7B7B7"/>
              <w:right w:val="single" w:sz="4" w:space="0" w:color="B7B7B7"/>
            </w:tcBorders>
          </w:tcPr>
          <w:p w14:paraId="4E4E5E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710" w:type="dxa"/>
            <w:tcBorders>
              <w:top w:val="single" w:sz="4" w:space="0" w:color="B7B7B7"/>
              <w:left w:val="single" w:sz="4" w:space="0" w:color="B7B7B7"/>
              <w:bottom w:val="single" w:sz="4" w:space="0" w:color="B7B7B7"/>
              <w:right w:val="single" w:sz="4" w:space="0" w:color="B7B7B7"/>
            </w:tcBorders>
          </w:tcPr>
          <w:p w14:paraId="2F80A63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50" w:type="dxa"/>
            <w:tcBorders>
              <w:top w:val="single" w:sz="4" w:space="0" w:color="B7B7B7"/>
              <w:left w:val="single" w:sz="4" w:space="0" w:color="B7B7B7"/>
              <w:bottom w:val="single" w:sz="4" w:space="0" w:color="B7B7B7"/>
              <w:right w:val="single" w:sz="4" w:space="0" w:color="B7B7B7"/>
            </w:tcBorders>
          </w:tcPr>
          <w:p w14:paraId="7576589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6D8D10B6"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807B6A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430" w:type="dxa"/>
            <w:tcBorders>
              <w:top w:val="single" w:sz="4" w:space="0" w:color="B7B7B7"/>
              <w:left w:val="single" w:sz="4" w:space="0" w:color="B7B7B7"/>
              <w:bottom w:val="single" w:sz="4" w:space="0" w:color="B7B7B7"/>
              <w:right w:val="single" w:sz="4" w:space="0" w:color="B7B7B7"/>
            </w:tcBorders>
          </w:tcPr>
          <w:p w14:paraId="5AF7196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content</w:t>
            </w:r>
          </w:p>
        </w:tc>
        <w:tc>
          <w:tcPr>
            <w:tcW w:w="1710" w:type="dxa"/>
            <w:tcBorders>
              <w:top w:val="single" w:sz="4" w:space="0" w:color="B7B7B7"/>
              <w:left w:val="single" w:sz="4" w:space="0" w:color="B7B7B7"/>
              <w:bottom w:val="single" w:sz="4" w:space="0" w:color="B7B7B7"/>
              <w:right w:val="single" w:sz="4" w:space="0" w:color="B7B7B7"/>
            </w:tcBorders>
          </w:tcPr>
          <w:p w14:paraId="5496849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w:t>
            </w:r>
          </w:p>
        </w:tc>
        <w:tc>
          <w:tcPr>
            <w:tcW w:w="4450" w:type="dxa"/>
            <w:tcBorders>
              <w:top w:val="single" w:sz="4" w:space="0" w:color="B7B7B7"/>
              <w:left w:val="single" w:sz="4" w:space="0" w:color="B7B7B7"/>
              <w:bottom w:val="single" w:sz="4" w:space="0" w:color="B7B7B7"/>
              <w:right w:val="single" w:sz="4" w:space="0" w:color="B7B7B7"/>
            </w:tcBorders>
          </w:tcPr>
          <w:p w14:paraId="2D6A996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Nội dung văn bản.</w:t>
            </w:r>
          </w:p>
        </w:tc>
      </w:tr>
      <w:tr w:rsidR="00A275C7" w:rsidRPr="00C11D45" w14:paraId="03B61F74"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7C70AB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430" w:type="dxa"/>
            <w:tcBorders>
              <w:top w:val="single" w:sz="4" w:space="0" w:color="B7B7B7"/>
              <w:left w:val="single" w:sz="4" w:space="0" w:color="B7B7B7"/>
              <w:bottom w:val="single" w:sz="4" w:space="0" w:color="B7B7B7"/>
              <w:right w:val="single" w:sz="4" w:space="0" w:color="B7B7B7"/>
            </w:tcBorders>
          </w:tcPr>
          <w:p w14:paraId="09F28D8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isRead</w:t>
            </w:r>
          </w:p>
        </w:tc>
        <w:tc>
          <w:tcPr>
            <w:tcW w:w="1710" w:type="dxa"/>
            <w:tcBorders>
              <w:top w:val="single" w:sz="4" w:space="0" w:color="B7B7B7"/>
              <w:left w:val="single" w:sz="4" w:space="0" w:color="B7B7B7"/>
              <w:bottom w:val="single" w:sz="4" w:space="0" w:color="B7B7B7"/>
              <w:right w:val="single" w:sz="4" w:space="0" w:color="B7B7B7"/>
            </w:tcBorders>
          </w:tcPr>
          <w:p w14:paraId="392B803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Boolean</w:t>
            </w:r>
          </w:p>
        </w:tc>
        <w:tc>
          <w:tcPr>
            <w:tcW w:w="4450" w:type="dxa"/>
            <w:tcBorders>
              <w:top w:val="single" w:sz="4" w:space="0" w:color="B7B7B7"/>
              <w:left w:val="single" w:sz="4" w:space="0" w:color="B7B7B7"/>
              <w:bottom w:val="single" w:sz="4" w:space="0" w:color="B7B7B7"/>
              <w:right w:val="single" w:sz="4" w:space="0" w:color="B7B7B7"/>
            </w:tcBorders>
          </w:tcPr>
          <w:p w14:paraId="54E22BC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Cờ cho biết thông báo đã được đọc hay chưa; mặc định false; tên cột DB is_read.</w:t>
            </w:r>
          </w:p>
        </w:tc>
      </w:tr>
      <w:tr w:rsidR="00A275C7" w:rsidRPr="00C11D45" w14:paraId="5B15D0AD"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CE1546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430" w:type="dxa"/>
            <w:tcBorders>
              <w:top w:val="single" w:sz="4" w:space="0" w:color="B7B7B7"/>
              <w:left w:val="single" w:sz="4" w:space="0" w:color="B7B7B7"/>
              <w:bottom w:val="single" w:sz="4" w:space="0" w:color="B7B7B7"/>
              <w:right w:val="single" w:sz="4" w:space="0" w:color="B7B7B7"/>
            </w:tcBorders>
          </w:tcPr>
          <w:p w14:paraId="6B707E4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710" w:type="dxa"/>
            <w:tcBorders>
              <w:top w:val="single" w:sz="4" w:space="0" w:color="B7B7B7"/>
              <w:left w:val="single" w:sz="4" w:space="0" w:color="B7B7B7"/>
              <w:bottom w:val="single" w:sz="4" w:space="0" w:color="B7B7B7"/>
              <w:right w:val="single" w:sz="4" w:space="0" w:color="B7B7B7"/>
            </w:tcBorders>
          </w:tcPr>
          <w:p w14:paraId="55AA9D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450" w:type="dxa"/>
            <w:tcBorders>
              <w:top w:val="single" w:sz="4" w:space="0" w:color="B7B7B7"/>
              <w:left w:val="single" w:sz="4" w:space="0" w:color="B7B7B7"/>
              <w:bottom w:val="single" w:sz="4" w:space="0" w:color="B7B7B7"/>
              <w:right w:val="single" w:sz="4" w:space="0" w:color="B7B7B7"/>
            </w:tcBorders>
          </w:tcPr>
          <w:p w14:paraId="0D5D9B2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6EF36ED0" w14:textId="77777777" w:rsidR="00A275C7" w:rsidRPr="00C11D45" w:rsidRDefault="00A275C7" w:rsidP="00401E9D">
      <w:pPr>
        <w:rPr>
          <w:rFonts w:cs="Times New Roman"/>
          <w:color w:val="000000" w:themeColor="text1"/>
          <w:szCs w:val="26"/>
        </w:rPr>
      </w:pPr>
    </w:p>
    <w:p w14:paraId="0BEF05F8" w14:textId="77777777" w:rsidR="00A275C7" w:rsidRPr="00C11D45" w:rsidRDefault="00710E00"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.5.2.37.</w:t>
      </w:r>
      <w:r w:rsidR="00A275C7" w:rsidRPr="00C11D45">
        <w:rPr>
          <w:rFonts w:cs="Times New Roman"/>
          <w:color w:val="000000" w:themeColor="text1"/>
          <w:szCs w:val="26"/>
        </w:rPr>
        <w:t>UserActivityLog (user_activity_logs)</w:t>
      </w:r>
    </w:p>
    <w:p w14:paraId="6BC4BDDA"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Lịch sử hoạt động người dùng - phục vụ phân tích AI</w:t>
      </w:r>
    </w:p>
    <w:tbl>
      <w:tblPr>
        <w:tblW w:w="0" w:type="auto"/>
        <w:jc w:val="center"/>
        <w:tblLook w:val="04A0" w:firstRow="1" w:lastRow="0" w:firstColumn="1" w:lastColumn="0" w:noHBand="0" w:noVBand="1"/>
      </w:tblPr>
      <w:tblGrid>
        <w:gridCol w:w="805"/>
        <w:gridCol w:w="2430"/>
        <w:gridCol w:w="1710"/>
        <w:gridCol w:w="4450"/>
      </w:tblGrid>
      <w:tr w:rsidR="00A275C7" w:rsidRPr="00C11D45" w14:paraId="723D2587"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5B44E53"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430" w:type="dxa"/>
            <w:tcBorders>
              <w:top w:val="single" w:sz="4" w:space="0" w:color="B7B7B7"/>
              <w:left w:val="single" w:sz="4" w:space="0" w:color="B7B7B7"/>
              <w:bottom w:val="single" w:sz="4" w:space="0" w:color="B7B7B7"/>
              <w:right w:val="single" w:sz="4" w:space="0" w:color="B7B7B7"/>
            </w:tcBorders>
            <w:shd w:val="clear" w:color="auto" w:fill="EAF2F8"/>
          </w:tcPr>
          <w:p w14:paraId="212DC95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74925DA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450" w:type="dxa"/>
            <w:tcBorders>
              <w:top w:val="single" w:sz="4" w:space="0" w:color="B7B7B7"/>
              <w:left w:val="single" w:sz="4" w:space="0" w:color="B7B7B7"/>
              <w:bottom w:val="single" w:sz="4" w:space="0" w:color="B7B7B7"/>
              <w:right w:val="single" w:sz="4" w:space="0" w:color="B7B7B7"/>
            </w:tcBorders>
            <w:shd w:val="clear" w:color="auto" w:fill="EAF2F8"/>
          </w:tcPr>
          <w:p w14:paraId="2E1EE4D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16CD06B6"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ED592B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430" w:type="dxa"/>
            <w:tcBorders>
              <w:top w:val="single" w:sz="4" w:space="0" w:color="B7B7B7"/>
              <w:left w:val="single" w:sz="4" w:space="0" w:color="B7B7B7"/>
              <w:bottom w:val="single" w:sz="4" w:space="0" w:color="B7B7B7"/>
              <w:right w:val="single" w:sz="4" w:space="0" w:color="B7B7B7"/>
            </w:tcBorders>
          </w:tcPr>
          <w:p w14:paraId="52698AC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10" w:type="dxa"/>
            <w:tcBorders>
              <w:top w:val="single" w:sz="4" w:space="0" w:color="B7B7B7"/>
              <w:left w:val="single" w:sz="4" w:space="0" w:color="B7B7B7"/>
              <w:bottom w:val="single" w:sz="4" w:space="0" w:color="B7B7B7"/>
              <w:right w:val="single" w:sz="4" w:space="0" w:color="B7B7B7"/>
            </w:tcBorders>
          </w:tcPr>
          <w:p w14:paraId="35FF005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450" w:type="dxa"/>
            <w:tcBorders>
              <w:top w:val="single" w:sz="4" w:space="0" w:color="B7B7B7"/>
              <w:left w:val="single" w:sz="4" w:space="0" w:color="B7B7B7"/>
              <w:bottom w:val="single" w:sz="4" w:space="0" w:color="B7B7B7"/>
              <w:right w:val="single" w:sz="4" w:space="0" w:color="B7B7B7"/>
            </w:tcBorders>
          </w:tcPr>
          <w:p w14:paraId="12BDCF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4A044EA"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2873EF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430" w:type="dxa"/>
            <w:tcBorders>
              <w:top w:val="single" w:sz="4" w:space="0" w:color="B7B7B7"/>
              <w:left w:val="single" w:sz="4" w:space="0" w:color="B7B7B7"/>
              <w:bottom w:val="single" w:sz="4" w:space="0" w:color="B7B7B7"/>
              <w:right w:val="single" w:sz="4" w:space="0" w:color="B7B7B7"/>
            </w:tcBorders>
          </w:tcPr>
          <w:p w14:paraId="29879B8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710" w:type="dxa"/>
            <w:tcBorders>
              <w:top w:val="single" w:sz="4" w:space="0" w:color="B7B7B7"/>
              <w:left w:val="single" w:sz="4" w:space="0" w:color="B7B7B7"/>
              <w:bottom w:val="single" w:sz="4" w:space="0" w:color="B7B7B7"/>
              <w:right w:val="single" w:sz="4" w:space="0" w:color="B7B7B7"/>
            </w:tcBorders>
          </w:tcPr>
          <w:p w14:paraId="5266E91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450" w:type="dxa"/>
            <w:tcBorders>
              <w:top w:val="single" w:sz="4" w:space="0" w:color="B7B7B7"/>
              <w:left w:val="single" w:sz="4" w:space="0" w:color="B7B7B7"/>
              <w:bottom w:val="single" w:sz="4" w:space="0" w:color="B7B7B7"/>
              <w:right w:val="single" w:sz="4" w:space="0" w:color="B7B7B7"/>
            </w:tcBorders>
          </w:tcPr>
          <w:p w14:paraId="510980D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 có thể để trống.</w:t>
            </w:r>
          </w:p>
        </w:tc>
      </w:tr>
      <w:tr w:rsidR="00A275C7" w:rsidRPr="00C11D45" w14:paraId="31A0BEB4"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4380C78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430" w:type="dxa"/>
            <w:tcBorders>
              <w:top w:val="single" w:sz="4" w:space="0" w:color="B7B7B7"/>
              <w:left w:val="single" w:sz="4" w:space="0" w:color="B7B7B7"/>
              <w:bottom w:val="single" w:sz="4" w:space="0" w:color="B7B7B7"/>
              <w:right w:val="single" w:sz="4" w:space="0" w:color="B7B7B7"/>
            </w:tcBorders>
          </w:tcPr>
          <w:p w14:paraId="3E73966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action</w:t>
            </w:r>
          </w:p>
        </w:tc>
        <w:tc>
          <w:tcPr>
            <w:tcW w:w="1710" w:type="dxa"/>
            <w:tcBorders>
              <w:top w:val="single" w:sz="4" w:space="0" w:color="B7B7B7"/>
              <w:left w:val="single" w:sz="4" w:space="0" w:color="B7B7B7"/>
              <w:bottom w:val="single" w:sz="4" w:space="0" w:color="B7B7B7"/>
              <w:right w:val="single" w:sz="4" w:space="0" w:color="B7B7B7"/>
            </w:tcBorders>
          </w:tcPr>
          <w:p w14:paraId="735ED49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450" w:type="dxa"/>
            <w:tcBorders>
              <w:top w:val="single" w:sz="4" w:space="0" w:color="B7B7B7"/>
              <w:left w:val="single" w:sz="4" w:space="0" w:color="B7B7B7"/>
              <w:bottom w:val="single" w:sz="4" w:space="0" w:color="B7B7B7"/>
              <w:right w:val="single" w:sz="4" w:space="0" w:color="B7B7B7"/>
            </w:tcBorders>
          </w:tcPr>
          <w:p w14:paraId="180FCFB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Hành động được ghi nhận.</w:t>
            </w:r>
          </w:p>
        </w:tc>
      </w:tr>
      <w:tr w:rsidR="00A275C7" w:rsidRPr="00C11D45" w14:paraId="3FECEB53"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EC0D8B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430" w:type="dxa"/>
            <w:tcBorders>
              <w:top w:val="single" w:sz="4" w:space="0" w:color="B7B7B7"/>
              <w:left w:val="single" w:sz="4" w:space="0" w:color="B7B7B7"/>
              <w:bottom w:val="single" w:sz="4" w:space="0" w:color="B7B7B7"/>
              <w:right w:val="single" w:sz="4" w:space="0" w:color="B7B7B7"/>
            </w:tcBorders>
          </w:tcPr>
          <w:p w14:paraId="47465F0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1710" w:type="dxa"/>
            <w:tcBorders>
              <w:top w:val="single" w:sz="4" w:space="0" w:color="B7B7B7"/>
              <w:left w:val="single" w:sz="4" w:space="0" w:color="B7B7B7"/>
              <w:bottom w:val="single" w:sz="4" w:space="0" w:color="B7B7B7"/>
              <w:right w:val="single" w:sz="4" w:space="0" w:color="B7B7B7"/>
            </w:tcBorders>
          </w:tcPr>
          <w:p w14:paraId="71B7C60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450" w:type="dxa"/>
            <w:tcBorders>
              <w:top w:val="single" w:sz="4" w:space="0" w:color="B7B7B7"/>
              <w:left w:val="single" w:sz="4" w:space="0" w:color="B7B7B7"/>
              <w:bottom w:val="single" w:sz="4" w:space="0" w:color="B7B7B7"/>
              <w:right w:val="single" w:sz="4" w:space="0" w:color="B7B7B7"/>
            </w:tcBorders>
          </w:tcPr>
          <w:p w14:paraId="3235403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472C73C8"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F0CA03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430" w:type="dxa"/>
            <w:tcBorders>
              <w:top w:val="single" w:sz="4" w:space="0" w:color="B7B7B7"/>
              <w:left w:val="single" w:sz="4" w:space="0" w:color="B7B7B7"/>
              <w:bottom w:val="single" w:sz="4" w:space="0" w:color="B7B7B7"/>
              <w:right w:val="single" w:sz="4" w:space="0" w:color="B7B7B7"/>
            </w:tcBorders>
          </w:tcPr>
          <w:p w14:paraId="226B991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710" w:type="dxa"/>
            <w:tcBorders>
              <w:top w:val="single" w:sz="4" w:space="0" w:color="B7B7B7"/>
              <w:left w:val="single" w:sz="4" w:space="0" w:color="B7B7B7"/>
              <w:bottom w:val="single" w:sz="4" w:space="0" w:color="B7B7B7"/>
              <w:right w:val="single" w:sz="4" w:space="0" w:color="B7B7B7"/>
            </w:tcBorders>
          </w:tcPr>
          <w:p w14:paraId="14DC5D2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450" w:type="dxa"/>
            <w:tcBorders>
              <w:top w:val="single" w:sz="4" w:space="0" w:color="B7B7B7"/>
              <w:left w:val="single" w:sz="4" w:space="0" w:color="B7B7B7"/>
              <w:bottom w:val="single" w:sz="4" w:space="0" w:color="B7B7B7"/>
              <w:right w:val="single" w:sz="4" w:space="0" w:color="B7B7B7"/>
            </w:tcBorders>
          </w:tcPr>
          <w:p w14:paraId="64EF30B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0F62AC4E" w14:textId="77777777" w:rsidR="00A275C7" w:rsidRPr="00C11D45" w:rsidRDefault="00A275C7" w:rsidP="00401E9D">
      <w:pPr>
        <w:rPr>
          <w:rFonts w:cs="Times New Roman"/>
          <w:color w:val="000000" w:themeColor="text1"/>
          <w:szCs w:val="26"/>
        </w:rPr>
      </w:pPr>
    </w:p>
    <w:p w14:paraId="5778EE59" w14:textId="77777777" w:rsidR="00A275C7" w:rsidRPr="00C11D45" w:rsidRDefault="00104A72" w:rsidP="0092619C">
      <w:pPr>
        <w:pStyle w:val="Heading4"/>
        <w:rPr>
          <w:rFonts w:cs="Times New Roman"/>
          <w:color w:val="000000" w:themeColor="text1"/>
          <w:szCs w:val="26"/>
        </w:rPr>
      </w:pPr>
      <w:r w:rsidRPr="00C11D45">
        <w:rPr>
          <w:rFonts w:cs="Times New Roman"/>
          <w:color w:val="000000" w:themeColor="text1"/>
          <w:szCs w:val="26"/>
        </w:rPr>
        <w:lastRenderedPageBreak/>
        <w:t>3</w:t>
      </w:r>
      <w:r w:rsidRPr="00C11D45">
        <w:rPr>
          <w:rFonts w:cs="Times New Roman"/>
          <w:color w:val="000000" w:themeColor="text1"/>
          <w:szCs w:val="26"/>
          <w:lang w:val="vi-VN"/>
        </w:rPr>
        <w:t>.5.2.38.</w:t>
      </w:r>
      <w:r w:rsidR="00A275C7" w:rsidRPr="00C11D45">
        <w:rPr>
          <w:rFonts w:cs="Times New Roman"/>
          <w:color w:val="000000" w:themeColor="text1"/>
          <w:szCs w:val="26"/>
        </w:rPr>
        <w:t>ChatSession (chat_sessions)</w:t>
      </w:r>
    </w:p>
    <w:tbl>
      <w:tblPr>
        <w:tblW w:w="0" w:type="auto"/>
        <w:jc w:val="center"/>
        <w:tblLook w:val="04A0" w:firstRow="1" w:lastRow="0" w:firstColumn="1" w:lastColumn="0" w:noHBand="0" w:noVBand="1"/>
      </w:tblPr>
      <w:tblGrid>
        <w:gridCol w:w="805"/>
        <w:gridCol w:w="2790"/>
        <w:gridCol w:w="2160"/>
        <w:gridCol w:w="3640"/>
      </w:tblGrid>
      <w:tr w:rsidR="00A275C7" w:rsidRPr="00C11D45" w14:paraId="697E9C6A"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55CA725"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790" w:type="dxa"/>
            <w:tcBorders>
              <w:top w:val="single" w:sz="4" w:space="0" w:color="B7B7B7"/>
              <w:left w:val="single" w:sz="4" w:space="0" w:color="B7B7B7"/>
              <w:bottom w:val="single" w:sz="4" w:space="0" w:color="B7B7B7"/>
              <w:right w:val="single" w:sz="4" w:space="0" w:color="B7B7B7"/>
            </w:tcBorders>
            <w:shd w:val="clear" w:color="auto" w:fill="EAF2F8"/>
          </w:tcPr>
          <w:p w14:paraId="5E8515F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2160" w:type="dxa"/>
            <w:tcBorders>
              <w:top w:val="single" w:sz="4" w:space="0" w:color="B7B7B7"/>
              <w:left w:val="single" w:sz="4" w:space="0" w:color="B7B7B7"/>
              <w:bottom w:val="single" w:sz="4" w:space="0" w:color="B7B7B7"/>
              <w:right w:val="single" w:sz="4" w:space="0" w:color="B7B7B7"/>
            </w:tcBorders>
            <w:shd w:val="clear" w:color="auto" w:fill="EAF2F8"/>
          </w:tcPr>
          <w:p w14:paraId="32A8E20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3640" w:type="dxa"/>
            <w:tcBorders>
              <w:top w:val="single" w:sz="4" w:space="0" w:color="B7B7B7"/>
              <w:left w:val="single" w:sz="4" w:space="0" w:color="B7B7B7"/>
              <w:bottom w:val="single" w:sz="4" w:space="0" w:color="B7B7B7"/>
              <w:right w:val="single" w:sz="4" w:space="0" w:color="B7B7B7"/>
            </w:tcBorders>
            <w:shd w:val="clear" w:color="auto" w:fill="EAF2F8"/>
          </w:tcPr>
          <w:p w14:paraId="13F2ED1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4215DA36"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3943818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790" w:type="dxa"/>
            <w:tcBorders>
              <w:top w:val="single" w:sz="4" w:space="0" w:color="B7B7B7"/>
              <w:left w:val="single" w:sz="4" w:space="0" w:color="B7B7B7"/>
              <w:bottom w:val="single" w:sz="4" w:space="0" w:color="B7B7B7"/>
              <w:right w:val="single" w:sz="4" w:space="0" w:color="B7B7B7"/>
            </w:tcBorders>
          </w:tcPr>
          <w:p w14:paraId="6DCCC48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2160" w:type="dxa"/>
            <w:tcBorders>
              <w:top w:val="single" w:sz="4" w:space="0" w:color="B7B7B7"/>
              <w:left w:val="single" w:sz="4" w:space="0" w:color="B7B7B7"/>
              <w:bottom w:val="single" w:sz="4" w:space="0" w:color="B7B7B7"/>
              <w:right w:val="single" w:sz="4" w:space="0" w:color="B7B7B7"/>
            </w:tcBorders>
          </w:tcPr>
          <w:p w14:paraId="639D2B0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3640" w:type="dxa"/>
            <w:tcBorders>
              <w:top w:val="single" w:sz="4" w:space="0" w:color="B7B7B7"/>
              <w:left w:val="single" w:sz="4" w:space="0" w:color="B7B7B7"/>
              <w:bottom w:val="single" w:sz="4" w:space="0" w:color="B7B7B7"/>
              <w:right w:val="single" w:sz="4" w:space="0" w:color="B7B7B7"/>
            </w:tcBorders>
          </w:tcPr>
          <w:p w14:paraId="1F88118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45214006"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B6125D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790" w:type="dxa"/>
            <w:tcBorders>
              <w:top w:val="single" w:sz="4" w:space="0" w:color="B7B7B7"/>
              <w:left w:val="single" w:sz="4" w:space="0" w:color="B7B7B7"/>
              <w:bottom w:val="single" w:sz="4" w:space="0" w:color="B7B7B7"/>
              <w:right w:val="single" w:sz="4" w:space="0" w:color="B7B7B7"/>
            </w:tcBorders>
          </w:tcPr>
          <w:p w14:paraId="38F60D0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2160" w:type="dxa"/>
            <w:tcBorders>
              <w:top w:val="single" w:sz="4" w:space="0" w:color="B7B7B7"/>
              <w:left w:val="single" w:sz="4" w:space="0" w:color="B7B7B7"/>
              <w:bottom w:val="single" w:sz="4" w:space="0" w:color="B7B7B7"/>
              <w:right w:val="single" w:sz="4" w:space="0" w:color="B7B7B7"/>
            </w:tcBorders>
          </w:tcPr>
          <w:p w14:paraId="525F013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3640" w:type="dxa"/>
            <w:tcBorders>
              <w:top w:val="single" w:sz="4" w:space="0" w:color="B7B7B7"/>
              <w:left w:val="single" w:sz="4" w:space="0" w:color="B7B7B7"/>
              <w:bottom w:val="single" w:sz="4" w:space="0" w:color="B7B7B7"/>
              <w:right w:val="single" w:sz="4" w:space="0" w:color="B7B7B7"/>
            </w:tcBorders>
          </w:tcPr>
          <w:p w14:paraId="21BF5B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 có thể để trống.</w:t>
            </w:r>
          </w:p>
        </w:tc>
      </w:tr>
      <w:tr w:rsidR="00A275C7" w:rsidRPr="00C11D45" w14:paraId="1FDAAC05"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7A2115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790" w:type="dxa"/>
            <w:tcBorders>
              <w:top w:val="single" w:sz="4" w:space="0" w:color="B7B7B7"/>
              <w:left w:val="single" w:sz="4" w:space="0" w:color="B7B7B7"/>
              <w:bottom w:val="single" w:sz="4" w:space="0" w:color="B7B7B7"/>
              <w:right w:val="single" w:sz="4" w:space="0" w:color="B7B7B7"/>
            </w:tcBorders>
          </w:tcPr>
          <w:p w14:paraId="0F7F939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2160" w:type="dxa"/>
            <w:tcBorders>
              <w:top w:val="single" w:sz="4" w:space="0" w:color="B7B7B7"/>
              <w:left w:val="single" w:sz="4" w:space="0" w:color="B7B7B7"/>
              <w:bottom w:val="single" w:sz="4" w:space="0" w:color="B7B7B7"/>
              <w:right w:val="single" w:sz="4" w:space="0" w:color="B7B7B7"/>
            </w:tcBorders>
          </w:tcPr>
          <w:p w14:paraId="2C4ECE8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ChatSessionStatus</w:t>
            </w:r>
          </w:p>
        </w:tc>
        <w:tc>
          <w:tcPr>
            <w:tcW w:w="3640" w:type="dxa"/>
            <w:tcBorders>
              <w:top w:val="single" w:sz="4" w:space="0" w:color="B7B7B7"/>
              <w:left w:val="single" w:sz="4" w:space="0" w:color="B7B7B7"/>
              <w:bottom w:val="single" w:sz="4" w:space="0" w:color="B7B7B7"/>
              <w:right w:val="single" w:sz="4" w:space="0" w:color="B7B7B7"/>
            </w:tcBorders>
          </w:tcPr>
          <w:p w14:paraId="6656828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OPEN.</w:t>
            </w:r>
          </w:p>
        </w:tc>
      </w:tr>
      <w:tr w:rsidR="00A275C7" w:rsidRPr="00C11D45" w14:paraId="3487D0F0"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306050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790" w:type="dxa"/>
            <w:tcBorders>
              <w:top w:val="single" w:sz="4" w:space="0" w:color="B7B7B7"/>
              <w:left w:val="single" w:sz="4" w:space="0" w:color="B7B7B7"/>
              <w:bottom w:val="single" w:sz="4" w:space="0" w:color="B7B7B7"/>
              <w:right w:val="single" w:sz="4" w:space="0" w:color="B7B7B7"/>
            </w:tcBorders>
          </w:tcPr>
          <w:p w14:paraId="38FB7C6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channel</w:t>
            </w:r>
          </w:p>
        </w:tc>
        <w:tc>
          <w:tcPr>
            <w:tcW w:w="2160" w:type="dxa"/>
            <w:tcBorders>
              <w:top w:val="single" w:sz="4" w:space="0" w:color="B7B7B7"/>
              <w:left w:val="single" w:sz="4" w:space="0" w:color="B7B7B7"/>
              <w:bottom w:val="single" w:sz="4" w:space="0" w:color="B7B7B7"/>
              <w:right w:val="single" w:sz="4" w:space="0" w:color="B7B7B7"/>
            </w:tcBorders>
          </w:tcPr>
          <w:p w14:paraId="22E0C20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VarChar(40)</w:t>
            </w:r>
          </w:p>
        </w:tc>
        <w:tc>
          <w:tcPr>
            <w:tcW w:w="3640" w:type="dxa"/>
            <w:tcBorders>
              <w:top w:val="single" w:sz="4" w:space="0" w:color="B7B7B7"/>
              <w:left w:val="single" w:sz="4" w:space="0" w:color="B7B7B7"/>
              <w:bottom w:val="single" w:sz="4" w:space="0" w:color="B7B7B7"/>
              <w:right w:val="single" w:sz="4" w:space="0" w:color="B7B7B7"/>
            </w:tcBorders>
          </w:tcPr>
          <w:p w14:paraId="23815AD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Kênh phát sinh phiên chat; mặc định "WEB_WIDGET".</w:t>
            </w:r>
          </w:p>
        </w:tc>
      </w:tr>
      <w:tr w:rsidR="00A275C7" w:rsidRPr="00C11D45" w14:paraId="609515E8"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9675C4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790" w:type="dxa"/>
            <w:tcBorders>
              <w:top w:val="single" w:sz="4" w:space="0" w:color="B7B7B7"/>
              <w:left w:val="single" w:sz="4" w:space="0" w:color="B7B7B7"/>
              <w:bottom w:val="single" w:sz="4" w:space="0" w:color="B7B7B7"/>
              <w:right w:val="single" w:sz="4" w:space="0" w:color="B7B7B7"/>
            </w:tcBorders>
          </w:tcPr>
          <w:p w14:paraId="6D4D035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guestToken</w:t>
            </w:r>
          </w:p>
        </w:tc>
        <w:tc>
          <w:tcPr>
            <w:tcW w:w="2160" w:type="dxa"/>
            <w:tcBorders>
              <w:top w:val="single" w:sz="4" w:space="0" w:color="B7B7B7"/>
              <w:left w:val="single" w:sz="4" w:space="0" w:color="B7B7B7"/>
              <w:bottom w:val="single" w:sz="4" w:space="0" w:color="B7B7B7"/>
              <w:right w:val="single" w:sz="4" w:space="0" w:color="B7B7B7"/>
            </w:tcBorders>
          </w:tcPr>
          <w:p w14:paraId="3E86D74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 (nullable)</w:t>
            </w:r>
          </w:p>
        </w:tc>
        <w:tc>
          <w:tcPr>
            <w:tcW w:w="3640" w:type="dxa"/>
            <w:tcBorders>
              <w:top w:val="single" w:sz="4" w:space="0" w:color="B7B7B7"/>
              <w:left w:val="single" w:sz="4" w:space="0" w:color="B7B7B7"/>
              <w:bottom w:val="single" w:sz="4" w:space="0" w:color="B7B7B7"/>
              <w:right w:val="single" w:sz="4" w:space="0" w:color="B7B7B7"/>
            </w:tcBorders>
          </w:tcPr>
          <w:p w14:paraId="55FCDC1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Token định danh khách vãng lai; tên cột DB guest_token; có thể để trống.</w:t>
            </w:r>
          </w:p>
        </w:tc>
      </w:tr>
      <w:tr w:rsidR="00A275C7" w:rsidRPr="00C11D45" w14:paraId="59D40B73"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276492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790" w:type="dxa"/>
            <w:tcBorders>
              <w:top w:val="single" w:sz="4" w:space="0" w:color="B7B7B7"/>
              <w:left w:val="single" w:sz="4" w:space="0" w:color="B7B7B7"/>
              <w:bottom w:val="single" w:sz="4" w:space="0" w:color="B7B7B7"/>
              <w:right w:val="single" w:sz="4" w:space="0" w:color="B7B7B7"/>
            </w:tcBorders>
          </w:tcPr>
          <w:p w14:paraId="1EE1889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leadName</w:t>
            </w:r>
          </w:p>
        </w:tc>
        <w:tc>
          <w:tcPr>
            <w:tcW w:w="2160" w:type="dxa"/>
            <w:tcBorders>
              <w:top w:val="single" w:sz="4" w:space="0" w:color="B7B7B7"/>
              <w:left w:val="single" w:sz="4" w:space="0" w:color="B7B7B7"/>
              <w:bottom w:val="single" w:sz="4" w:space="0" w:color="B7B7B7"/>
              <w:right w:val="single" w:sz="4" w:space="0" w:color="B7B7B7"/>
            </w:tcBorders>
          </w:tcPr>
          <w:p w14:paraId="4D426C9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VarChar(120) (nullable)</w:t>
            </w:r>
          </w:p>
        </w:tc>
        <w:tc>
          <w:tcPr>
            <w:tcW w:w="3640" w:type="dxa"/>
            <w:tcBorders>
              <w:top w:val="single" w:sz="4" w:space="0" w:color="B7B7B7"/>
              <w:left w:val="single" w:sz="4" w:space="0" w:color="B7B7B7"/>
              <w:bottom w:val="single" w:sz="4" w:space="0" w:color="B7B7B7"/>
              <w:right w:val="single" w:sz="4" w:space="0" w:color="B7B7B7"/>
            </w:tcBorders>
          </w:tcPr>
          <w:p w14:paraId="084BAA6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người dùng tiềm năng; tên cột DB lead_name; có thể để trống.</w:t>
            </w:r>
          </w:p>
        </w:tc>
      </w:tr>
      <w:tr w:rsidR="00A275C7" w:rsidRPr="00C11D45" w14:paraId="60F79697"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36C82E2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790" w:type="dxa"/>
            <w:tcBorders>
              <w:top w:val="single" w:sz="4" w:space="0" w:color="B7B7B7"/>
              <w:left w:val="single" w:sz="4" w:space="0" w:color="B7B7B7"/>
              <w:bottom w:val="single" w:sz="4" w:space="0" w:color="B7B7B7"/>
              <w:right w:val="single" w:sz="4" w:space="0" w:color="B7B7B7"/>
            </w:tcBorders>
          </w:tcPr>
          <w:p w14:paraId="389FF6F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leadPhone</w:t>
            </w:r>
          </w:p>
        </w:tc>
        <w:tc>
          <w:tcPr>
            <w:tcW w:w="2160" w:type="dxa"/>
            <w:tcBorders>
              <w:top w:val="single" w:sz="4" w:space="0" w:color="B7B7B7"/>
              <w:left w:val="single" w:sz="4" w:space="0" w:color="B7B7B7"/>
              <w:bottom w:val="single" w:sz="4" w:space="0" w:color="B7B7B7"/>
              <w:right w:val="single" w:sz="4" w:space="0" w:color="B7B7B7"/>
            </w:tcBorders>
          </w:tcPr>
          <w:p w14:paraId="6BD26F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VarChar(20) (nullable)</w:t>
            </w:r>
          </w:p>
        </w:tc>
        <w:tc>
          <w:tcPr>
            <w:tcW w:w="3640" w:type="dxa"/>
            <w:tcBorders>
              <w:top w:val="single" w:sz="4" w:space="0" w:color="B7B7B7"/>
              <w:left w:val="single" w:sz="4" w:space="0" w:color="B7B7B7"/>
              <w:bottom w:val="single" w:sz="4" w:space="0" w:color="B7B7B7"/>
              <w:right w:val="single" w:sz="4" w:space="0" w:color="B7B7B7"/>
            </w:tcBorders>
          </w:tcPr>
          <w:p w14:paraId="0311E7D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điện thoại người dùng tiềm năng; tên cột DB lead_phone; có thể để trống.</w:t>
            </w:r>
          </w:p>
        </w:tc>
      </w:tr>
      <w:tr w:rsidR="00A275C7" w:rsidRPr="00C11D45" w14:paraId="420A0518"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1559124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790" w:type="dxa"/>
            <w:tcBorders>
              <w:top w:val="single" w:sz="4" w:space="0" w:color="B7B7B7"/>
              <w:left w:val="single" w:sz="4" w:space="0" w:color="B7B7B7"/>
              <w:bottom w:val="single" w:sz="4" w:space="0" w:color="B7B7B7"/>
              <w:right w:val="single" w:sz="4" w:space="0" w:color="B7B7B7"/>
            </w:tcBorders>
          </w:tcPr>
          <w:p w14:paraId="151DE13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leadEmail</w:t>
            </w:r>
          </w:p>
        </w:tc>
        <w:tc>
          <w:tcPr>
            <w:tcW w:w="2160" w:type="dxa"/>
            <w:tcBorders>
              <w:top w:val="single" w:sz="4" w:space="0" w:color="B7B7B7"/>
              <w:left w:val="single" w:sz="4" w:space="0" w:color="B7B7B7"/>
              <w:bottom w:val="single" w:sz="4" w:space="0" w:color="B7B7B7"/>
              <w:right w:val="single" w:sz="4" w:space="0" w:color="B7B7B7"/>
            </w:tcBorders>
          </w:tcPr>
          <w:p w14:paraId="3656BFA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3640" w:type="dxa"/>
            <w:tcBorders>
              <w:top w:val="single" w:sz="4" w:space="0" w:color="B7B7B7"/>
              <w:left w:val="single" w:sz="4" w:space="0" w:color="B7B7B7"/>
              <w:bottom w:val="single" w:sz="4" w:space="0" w:color="B7B7B7"/>
              <w:right w:val="single" w:sz="4" w:space="0" w:color="B7B7B7"/>
            </w:tcBorders>
          </w:tcPr>
          <w:p w14:paraId="3902F8A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Email người dùng tiềm năng; tên cột DB lead_email; có thể để trống.</w:t>
            </w:r>
          </w:p>
        </w:tc>
      </w:tr>
      <w:tr w:rsidR="00A275C7" w:rsidRPr="00C11D45" w14:paraId="408E65B7"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15724F2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790" w:type="dxa"/>
            <w:tcBorders>
              <w:top w:val="single" w:sz="4" w:space="0" w:color="B7B7B7"/>
              <w:left w:val="single" w:sz="4" w:space="0" w:color="B7B7B7"/>
              <w:bottom w:val="single" w:sz="4" w:space="0" w:color="B7B7B7"/>
              <w:right w:val="single" w:sz="4" w:space="0" w:color="B7B7B7"/>
            </w:tcBorders>
          </w:tcPr>
          <w:p w14:paraId="5D54229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budgetMin</w:t>
            </w:r>
          </w:p>
        </w:tc>
        <w:tc>
          <w:tcPr>
            <w:tcW w:w="2160" w:type="dxa"/>
            <w:tcBorders>
              <w:top w:val="single" w:sz="4" w:space="0" w:color="B7B7B7"/>
              <w:left w:val="single" w:sz="4" w:space="0" w:color="B7B7B7"/>
              <w:bottom w:val="single" w:sz="4" w:space="0" w:color="B7B7B7"/>
              <w:right w:val="single" w:sz="4" w:space="0" w:color="B7B7B7"/>
            </w:tcBorders>
          </w:tcPr>
          <w:p w14:paraId="7FBF48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 (nullable)</w:t>
            </w:r>
          </w:p>
        </w:tc>
        <w:tc>
          <w:tcPr>
            <w:tcW w:w="3640" w:type="dxa"/>
            <w:tcBorders>
              <w:top w:val="single" w:sz="4" w:space="0" w:color="B7B7B7"/>
              <w:left w:val="single" w:sz="4" w:space="0" w:color="B7B7B7"/>
              <w:bottom w:val="single" w:sz="4" w:space="0" w:color="B7B7B7"/>
              <w:right w:val="single" w:sz="4" w:space="0" w:color="B7B7B7"/>
            </w:tcBorders>
          </w:tcPr>
          <w:p w14:paraId="6841D4D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Ngân sách tối thiểu khách quan tâm; tên cột DB budget_min; có thể để trống.</w:t>
            </w:r>
          </w:p>
        </w:tc>
      </w:tr>
      <w:tr w:rsidR="00A275C7" w:rsidRPr="00C11D45" w14:paraId="66E64A18"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31E0E6C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2790" w:type="dxa"/>
            <w:tcBorders>
              <w:top w:val="single" w:sz="4" w:space="0" w:color="B7B7B7"/>
              <w:left w:val="single" w:sz="4" w:space="0" w:color="B7B7B7"/>
              <w:bottom w:val="single" w:sz="4" w:space="0" w:color="B7B7B7"/>
              <w:right w:val="single" w:sz="4" w:space="0" w:color="B7B7B7"/>
            </w:tcBorders>
          </w:tcPr>
          <w:p w14:paraId="1C01930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budgetMax</w:t>
            </w:r>
          </w:p>
        </w:tc>
        <w:tc>
          <w:tcPr>
            <w:tcW w:w="2160" w:type="dxa"/>
            <w:tcBorders>
              <w:top w:val="single" w:sz="4" w:space="0" w:color="B7B7B7"/>
              <w:left w:val="single" w:sz="4" w:space="0" w:color="B7B7B7"/>
              <w:bottom w:val="single" w:sz="4" w:space="0" w:color="B7B7B7"/>
              <w:right w:val="single" w:sz="4" w:space="0" w:color="B7B7B7"/>
            </w:tcBorders>
          </w:tcPr>
          <w:p w14:paraId="0372DC6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 (nullable)</w:t>
            </w:r>
          </w:p>
        </w:tc>
        <w:tc>
          <w:tcPr>
            <w:tcW w:w="3640" w:type="dxa"/>
            <w:tcBorders>
              <w:top w:val="single" w:sz="4" w:space="0" w:color="B7B7B7"/>
              <w:left w:val="single" w:sz="4" w:space="0" w:color="B7B7B7"/>
              <w:bottom w:val="single" w:sz="4" w:space="0" w:color="B7B7B7"/>
              <w:right w:val="single" w:sz="4" w:space="0" w:color="B7B7B7"/>
            </w:tcBorders>
          </w:tcPr>
          <w:p w14:paraId="687EE36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Ngân sách tối đa khách quan tâm; tên cột DB budget_max; có thể để trống.</w:t>
            </w:r>
          </w:p>
        </w:tc>
      </w:tr>
      <w:tr w:rsidR="00A275C7" w:rsidRPr="00C11D45" w14:paraId="071642A7"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BB5619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11</w:t>
            </w:r>
          </w:p>
        </w:tc>
        <w:tc>
          <w:tcPr>
            <w:tcW w:w="2790" w:type="dxa"/>
            <w:tcBorders>
              <w:top w:val="single" w:sz="4" w:space="0" w:color="B7B7B7"/>
              <w:left w:val="single" w:sz="4" w:space="0" w:color="B7B7B7"/>
              <w:bottom w:val="single" w:sz="4" w:space="0" w:color="B7B7B7"/>
              <w:right w:val="single" w:sz="4" w:space="0" w:color="B7B7B7"/>
            </w:tcBorders>
          </w:tcPr>
          <w:p w14:paraId="686DED1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shopperProfile</w:t>
            </w:r>
          </w:p>
        </w:tc>
        <w:tc>
          <w:tcPr>
            <w:tcW w:w="2160" w:type="dxa"/>
            <w:tcBorders>
              <w:top w:val="single" w:sz="4" w:space="0" w:color="B7B7B7"/>
              <w:left w:val="single" w:sz="4" w:space="0" w:color="B7B7B7"/>
              <w:bottom w:val="single" w:sz="4" w:space="0" w:color="B7B7B7"/>
              <w:right w:val="single" w:sz="4" w:space="0" w:color="B7B7B7"/>
            </w:tcBorders>
          </w:tcPr>
          <w:p w14:paraId="5C2E7D2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3640" w:type="dxa"/>
            <w:tcBorders>
              <w:top w:val="single" w:sz="4" w:space="0" w:color="B7B7B7"/>
              <w:left w:val="single" w:sz="4" w:space="0" w:color="B7B7B7"/>
              <w:bottom w:val="single" w:sz="4" w:space="0" w:color="B7B7B7"/>
              <w:right w:val="single" w:sz="4" w:space="0" w:color="B7B7B7"/>
            </w:tcBorders>
          </w:tcPr>
          <w:p w14:paraId="7E831DA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Hồ sơ mua sắm rút ra từ hội thoại; tên cột DB shopper_profile; có thể để trống.</w:t>
            </w:r>
          </w:p>
        </w:tc>
      </w:tr>
      <w:tr w:rsidR="00A275C7" w:rsidRPr="00C11D45" w14:paraId="7A485896"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C07BB2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12</w:t>
            </w:r>
          </w:p>
        </w:tc>
        <w:tc>
          <w:tcPr>
            <w:tcW w:w="2790" w:type="dxa"/>
            <w:tcBorders>
              <w:top w:val="single" w:sz="4" w:space="0" w:color="B7B7B7"/>
              <w:left w:val="single" w:sz="4" w:space="0" w:color="B7B7B7"/>
              <w:bottom w:val="single" w:sz="4" w:space="0" w:color="B7B7B7"/>
              <w:right w:val="single" w:sz="4" w:space="0" w:color="B7B7B7"/>
            </w:tcBorders>
          </w:tcPr>
          <w:p w14:paraId="4FA4F4F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lastIntent</w:t>
            </w:r>
          </w:p>
        </w:tc>
        <w:tc>
          <w:tcPr>
            <w:tcW w:w="2160" w:type="dxa"/>
            <w:tcBorders>
              <w:top w:val="single" w:sz="4" w:space="0" w:color="B7B7B7"/>
              <w:left w:val="single" w:sz="4" w:space="0" w:color="B7B7B7"/>
              <w:bottom w:val="single" w:sz="4" w:space="0" w:color="B7B7B7"/>
              <w:right w:val="single" w:sz="4" w:space="0" w:color="B7B7B7"/>
            </w:tcBorders>
          </w:tcPr>
          <w:p w14:paraId="065630A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VarChar(80) (nullable)</w:t>
            </w:r>
          </w:p>
        </w:tc>
        <w:tc>
          <w:tcPr>
            <w:tcW w:w="3640" w:type="dxa"/>
            <w:tcBorders>
              <w:top w:val="single" w:sz="4" w:space="0" w:color="B7B7B7"/>
              <w:left w:val="single" w:sz="4" w:space="0" w:color="B7B7B7"/>
              <w:bottom w:val="single" w:sz="4" w:space="0" w:color="B7B7B7"/>
              <w:right w:val="single" w:sz="4" w:space="0" w:color="B7B7B7"/>
            </w:tcBorders>
          </w:tcPr>
          <w:p w14:paraId="33951B6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Ý định gần nhất của người dùng; tên cột DB last_intent; có thể để trống.</w:t>
            </w:r>
          </w:p>
        </w:tc>
      </w:tr>
      <w:tr w:rsidR="00A275C7" w:rsidRPr="00C11D45" w14:paraId="11E35782"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447B787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13</w:t>
            </w:r>
          </w:p>
        </w:tc>
        <w:tc>
          <w:tcPr>
            <w:tcW w:w="2790" w:type="dxa"/>
            <w:tcBorders>
              <w:top w:val="single" w:sz="4" w:space="0" w:color="B7B7B7"/>
              <w:left w:val="single" w:sz="4" w:space="0" w:color="B7B7B7"/>
              <w:bottom w:val="single" w:sz="4" w:space="0" w:color="B7B7B7"/>
              <w:right w:val="single" w:sz="4" w:space="0" w:color="B7B7B7"/>
            </w:tcBorders>
          </w:tcPr>
          <w:p w14:paraId="4FC93E6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lastSummary</w:t>
            </w:r>
          </w:p>
        </w:tc>
        <w:tc>
          <w:tcPr>
            <w:tcW w:w="2160" w:type="dxa"/>
            <w:tcBorders>
              <w:top w:val="single" w:sz="4" w:space="0" w:color="B7B7B7"/>
              <w:left w:val="single" w:sz="4" w:space="0" w:color="B7B7B7"/>
              <w:bottom w:val="single" w:sz="4" w:space="0" w:color="B7B7B7"/>
              <w:right w:val="single" w:sz="4" w:space="0" w:color="B7B7B7"/>
            </w:tcBorders>
          </w:tcPr>
          <w:p w14:paraId="766ADE3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3640" w:type="dxa"/>
            <w:tcBorders>
              <w:top w:val="single" w:sz="4" w:space="0" w:color="B7B7B7"/>
              <w:left w:val="single" w:sz="4" w:space="0" w:color="B7B7B7"/>
              <w:bottom w:val="single" w:sz="4" w:space="0" w:color="B7B7B7"/>
              <w:right w:val="single" w:sz="4" w:space="0" w:color="B7B7B7"/>
            </w:tcBorders>
          </w:tcPr>
          <w:p w14:paraId="7CDBA8B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Tóm tắt ngữ cảnh hội thoại gần nhất; tên cột DB last_summary; có thể để trống.</w:t>
            </w:r>
          </w:p>
        </w:tc>
      </w:tr>
      <w:tr w:rsidR="00A275C7" w:rsidRPr="00C11D45" w14:paraId="17C8A0A0"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9A0DB8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14</w:t>
            </w:r>
          </w:p>
        </w:tc>
        <w:tc>
          <w:tcPr>
            <w:tcW w:w="2790" w:type="dxa"/>
            <w:tcBorders>
              <w:top w:val="single" w:sz="4" w:space="0" w:color="B7B7B7"/>
              <w:left w:val="single" w:sz="4" w:space="0" w:color="B7B7B7"/>
              <w:bottom w:val="single" w:sz="4" w:space="0" w:color="B7B7B7"/>
              <w:right w:val="single" w:sz="4" w:space="0" w:color="B7B7B7"/>
            </w:tcBorders>
          </w:tcPr>
          <w:p w14:paraId="0B12F14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lastSuggestedProductIds</w:t>
            </w:r>
          </w:p>
        </w:tc>
        <w:tc>
          <w:tcPr>
            <w:tcW w:w="2160" w:type="dxa"/>
            <w:tcBorders>
              <w:top w:val="single" w:sz="4" w:space="0" w:color="B7B7B7"/>
              <w:left w:val="single" w:sz="4" w:space="0" w:color="B7B7B7"/>
              <w:bottom w:val="single" w:sz="4" w:space="0" w:color="B7B7B7"/>
              <w:right w:val="single" w:sz="4" w:space="0" w:color="B7B7B7"/>
            </w:tcBorders>
          </w:tcPr>
          <w:p w14:paraId="70BF412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3640" w:type="dxa"/>
            <w:tcBorders>
              <w:top w:val="single" w:sz="4" w:space="0" w:color="B7B7B7"/>
              <w:left w:val="single" w:sz="4" w:space="0" w:color="B7B7B7"/>
              <w:bottom w:val="single" w:sz="4" w:space="0" w:color="B7B7B7"/>
              <w:right w:val="single" w:sz="4" w:space="0" w:color="B7B7B7"/>
            </w:tcBorders>
          </w:tcPr>
          <w:p w14:paraId="74345C5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Danh sách sản phẩm đã được gợi ý gần nhất; tên cột DB last_suggested_product_ids; có thể để trống.</w:t>
            </w:r>
          </w:p>
        </w:tc>
      </w:tr>
      <w:tr w:rsidR="00A275C7" w:rsidRPr="00C11D45" w14:paraId="5CE527E5"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06C6D43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15</w:t>
            </w:r>
          </w:p>
        </w:tc>
        <w:tc>
          <w:tcPr>
            <w:tcW w:w="2790" w:type="dxa"/>
            <w:tcBorders>
              <w:top w:val="single" w:sz="4" w:space="0" w:color="B7B7B7"/>
              <w:left w:val="single" w:sz="4" w:space="0" w:color="B7B7B7"/>
              <w:bottom w:val="single" w:sz="4" w:space="0" w:color="B7B7B7"/>
              <w:right w:val="single" w:sz="4" w:space="0" w:color="B7B7B7"/>
            </w:tcBorders>
          </w:tcPr>
          <w:p w14:paraId="14C7533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lastMessageAt</w:t>
            </w:r>
          </w:p>
        </w:tc>
        <w:tc>
          <w:tcPr>
            <w:tcW w:w="2160" w:type="dxa"/>
            <w:tcBorders>
              <w:top w:val="single" w:sz="4" w:space="0" w:color="B7B7B7"/>
              <w:left w:val="single" w:sz="4" w:space="0" w:color="B7B7B7"/>
              <w:bottom w:val="single" w:sz="4" w:space="0" w:color="B7B7B7"/>
              <w:right w:val="single" w:sz="4" w:space="0" w:color="B7B7B7"/>
            </w:tcBorders>
          </w:tcPr>
          <w:p w14:paraId="3DD1132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3640" w:type="dxa"/>
            <w:tcBorders>
              <w:top w:val="single" w:sz="4" w:space="0" w:color="B7B7B7"/>
              <w:left w:val="single" w:sz="4" w:space="0" w:color="B7B7B7"/>
              <w:bottom w:val="single" w:sz="4" w:space="0" w:color="B7B7B7"/>
              <w:right w:val="single" w:sz="4" w:space="0" w:color="B7B7B7"/>
            </w:tcBorders>
          </w:tcPr>
          <w:p w14:paraId="18D921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tin nhắn gần nhất; mặc định là thời điểm hiện tại; tên cột DB last_message_at.</w:t>
            </w:r>
          </w:p>
        </w:tc>
      </w:tr>
      <w:tr w:rsidR="00A275C7" w:rsidRPr="00C11D45" w14:paraId="2DF072B5"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E38645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16</w:t>
            </w:r>
          </w:p>
        </w:tc>
        <w:tc>
          <w:tcPr>
            <w:tcW w:w="2790" w:type="dxa"/>
            <w:tcBorders>
              <w:top w:val="single" w:sz="4" w:space="0" w:color="B7B7B7"/>
              <w:left w:val="single" w:sz="4" w:space="0" w:color="B7B7B7"/>
              <w:bottom w:val="single" w:sz="4" w:space="0" w:color="B7B7B7"/>
              <w:right w:val="single" w:sz="4" w:space="0" w:color="B7B7B7"/>
            </w:tcBorders>
          </w:tcPr>
          <w:p w14:paraId="346E49E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2160" w:type="dxa"/>
            <w:tcBorders>
              <w:top w:val="single" w:sz="4" w:space="0" w:color="B7B7B7"/>
              <w:left w:val="single" w:sz="4" w:space="0" w:color="B7B7B7"/>
              <w:bottom w:val="single" w:sz="4" w:space="0" w:color="B7B7B7"/>
              <w:right w:val="single" w:sz="4" w:space="0" w:color="B7B7B7"/>
            </w:tcBorders>
          </w:tcPr>
          <w:p w14:paraId="0615024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3640" w:type="dxa"/>
            <w:tcBorders>
              <w:top w:val="single" w:sz="4" w:space="0" w:color="B7B7B7"/>
              <w:left w:val="single" w:sz="4" w:space="0" w:color="B7B7B7"/>
              <w:bottom w:val="single" w:sz="4" w:space="0" w:color="B7B7B7"/>
              <w:right w:val="single" w:sz="4" w:space="0" w:color="B7B7B7"/>
            </w:tcBorders>
          </w:tcPr>
          <w:p w14:paraId="6F05007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4DD927E7"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C6D65B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17</w:t>
            </w:r>
          </w:p>
        </w:tc>
        <w:tc>
          <w:tcPr>
            <w:tcW w:w="2790" w:type="dxa"/>
            <w:tcBorders>
              <w:top w:val="single" w:sz="4" w:space="0" w:color="B7B7B7"/>
              <w:left w:val="single" w:sz="4" w:space="0" w:color="B7B7B7"/>
              <w:bottom w:val="single" w:sz="4" w:space="0" w:color="B7B7B7"/>
              <w:right w:val="single" w:sz="4" w:space="0" w:color="B7B7B7"/>
            </w:tcBorders>
          </w:tcPr>
          <w:p w14:paraId="0BE30C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2160" w:type="dxa"/>
            <w:tcBorders>
              <w:top w:val="single" w:sz="4" w:space="0" w:color="B7B7B7"/>
              <w:left w:val="single" w:sz="4" w:space="0" w:color="B7B7B7"/>
              <w:bottom w:val="single" w:sz="4" w:space="0" w:color="B7B7B7"/>
              <w:right w:val="single" w:sz="4" w:space="0" w:color="B7B7B7"/>
            </w:tcBorders>
          </w:tcPr>
          <w:p w14:paraId="205A8C4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3640" w:type="dxa"/>
            <w:tcBorders>
              <w:top w:val="single" w:sz="4" w:space="0" w:color="B7B7B7"/>
              <w:left w:val="single" w:sz="4" w:space="0" w:color="B7B7B7"/>
              <w:bottom w:val="single" w:sz="4" w:space="0" w:color="B7B7B7"/>
              <w:right w:val="single" w:sz="4" w:space="0" w:color="B7B7B7"/>
            </w:tcBorders>
          </w:tcPr>
          <w:p w14:paraId="4CC572F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1EDCBA83" w14:textId="77777777" w:rsidR="00A275C7" w:rsidRPr="00C11D45" w:rsidRDefault="00A275C7" w:rsidP="00401E9D">
      <w:pPr>
        <w:rPr>
          <w:rFonts w:cs="Times New Roman"/>
          <w:color w:val="000000" w:themeColor="text1"/>
          <w:szCs w:val="26"/>
        </w:rPr>
      </w:pPr>
    </w:p>
    <w:p w14:paraId="14EBF528" w14:textId="77777777" w:rsidR="00A275C7" w:rsidRPr="00C11D45" w:rsidRDefault="00104A72"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.5.2.39.</w:t>
      </w:r>
      <w:r w:rsidR="00A275C7" w:rsidRPr="00C11D45">
        <w:rPr>
          <w:rFonts w:cs="Times New Roman"/>
          <w:color w:val="000000" w:themeColor="text1"/>
          <w:szCs w:val="26"/>
        </w:rPr>
        <w:t>ChatMessage (chat_messages)</w:t>
      </w:r>
    </w:p>
    <w:tbl>
      <w:tblPr>
        <w:tblW w:w="0" w:type="auto"/>
        <w:jc w:val="center"/>
        <w:tblLook w:val="04A0" w:firstRow="1" w:lastRow="0" w:firstColumn="1" w:lastColumn="0" w:noHBand="0" w:noVBand="1"/>
      </w:tblPr>
      <w:tblGrid>
        <w:gridCol w:w="800"/>
        <w:gridCol w:w="1941"/>
        <w:gridCol w:w="2108"/>
        <w:gridCol w:w="4546"/>
      </w:tblGrid>
      <w:tr w:rsidR="00A275C7" w:rsidRPr="00C11D45" w14:paraId="03187E28"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B28B089"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980" w:type="dxa"/>
            <w:tcBorders>
              <w:top w:val="single" w:sz="4" w:space="0" w:color="B7B7B7"/>
              <w:left w:val="single" w:sz="4" w:space="0" w:color="B7B7B7"/>
              <w:bottom w:val="single" w:sz="4" w:space="0" w:color="B7B7B7"/>
              <w:right w:val="single" w:sz="4" w:space="0" w:color="B7B7B7"/>
            </w:tcBorders>
            <w:shd w:val="clear" w:color="auto" w:fill="EAF2F8"/>
          </w:tcPr>
          <w:p w14:paraId="230949A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365BED0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720" w:type="dxa"/>
            <w:tcBorders>
              <w:top w:val="single" w:sz="4" w:space="0" w:color="B7B7B7"/>
              <w:left w:val="single" w:sz="4" w:space="0" w:color="B7B7B7"/>
              <w:bottom w:val="single" w:sz="4" w:space="0" w:color="B7B7B7"/>
              <w:right w:val="single" w:sz="4" w:space="0" w:color="B7B7B7"/>
            </w:tcBorders>
            <w:shd w:val="clear" w:color="auto" w:fill="EAF2F8"/>
          </w:tcPr>
          <w:p w14:paraId="7FA1F3F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4C3A3C23"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DAC861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980" w:type="dxa"/>
            <w:tcBorders>
              <w:top w:val="single" w:sz="4" w:space="0" w:color="B7B7B7"/>
              <w:left w:val="single" w:sz="4" w:space="0" w:color="B7B7B7"/>
              <w:bottom w:val="single" w:sz="4" w:space="0" w:color="B7B7B7"/>
              <w:right w:val="single" w:sz="4" w:space="0" w:color="B7B7B7"/>
            </w:tcBorders>
          </w:tcPr>
          <w:p w14:paraId="3EA11E1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890" w:type="dxa"/>
            <w:tcBorders>
              <w:top w:val="single" w:sz="4" w:space="0" w:color="B7B7B7"/>
              <w:left w:val="single" w:sz="4" w:space="0" w:color="B7B7B7"/>
              <w:bottom w:val="single" w:sz="4" w:space="0" w:color="B7B7B7"/>
              <w:right w:val="single" w:sz="4" w:space="0" w:color="B7B7B7"/>
            </w:tcBorders>
          </w:tcPr>
          <w:p w14:paraId="460C1A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720" w:type="dxa"/>
            <w:tcBorders>
              <w:top w:val="single" w:sz="4" w:space="0" w:color="B7B7B7"/>
              <w:left w:val="single" w:sz="4" w:space="0" w:color="B7B7B7"/>
              <w:bottom w:val="single" w:sz="4" w:space="0" w:color="B7B7B7"/>
              <w:right w:val="single" w:sz="4" w:space="0" w:color="B7B7B7"/>
            </w:tcBorders>
          </w:tcPr>
          <w:p w14:paraId="5970820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4762A66C"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121D78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2</w:t>
            </w:r>
          </w:p>
        </w:tc>
        <w:tc>
          <w:tcPr>
            <w:tcW w:w="1980" w:type="dxa"/>
            <w:tcBorders>
              <w:top w:val="single" w:sz="4" w:space="0" w:color="B7B7B7"/>
              <w:left w:val="single" w:sz="4" w:space="0" w:color="B7B7B7"/>
              <w:bottom w:val="single" w:sz="4" w:space="0" w:color="B7B7B7"/>
              <w:right w:val="single" w:sz="4" w:space="0" w:color="B7B7B7"/>
            </w:tcBorders>
          </w:tcPr>
          <w:p w14:paraId="3A55C3C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sessionId</w:t>
            </w:r>
          </w:p>
        </w:tc>
        <w:tc>
          <w:tcPr>
            <w:tcW w:w="1890" w:type="dxa"/>
            <w:tcBorders>
              <w:top w:val="single" w:sz="4" w:space="0" w:color="B7B7B7"/>
              <w:left w:val="single" w:sz="4" w:space="0" w:color="B7B7B7"/>
              <w:bottom w:val="single" w:sz="4" w:space="0" w:color="B7B7B7"/>
              <w:right w:val="single" w:sz="4" w:space="0" w:color="B7B7B7"/>
            </w:tcBorders>
          </w:tcPr>
          <w:p w14:paraId="0743DD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720" w:type="dxa"/>
            <w:tcBorders>
              <w:top w:val="single" w:sz="4" w:space="0" w:color="B7B7B7"/>
              <w:left w:val="single" w:sz="4" w:space="0" w:color="B7B7B7"/>
              <w:bottom w:val="single" w:sz="4" w:space="0" w:color="B7B7B7"/>
              <w:right w:val="single" w:sz="4" w:space="0" w:color="B7B7B7"/>
            </w:tcBorders>
          </w:tcPr>
          <w:p w14:paraId="51911F1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phiên làm việc hoặc phiên chat liên quan; tên cột DB session_id.</w:t>
            </w:r>
          </w:p>
        </w:tc>
      </w:tr>
      <w:tr w:rsidR="00A275C7" w:rsidRPr="00C11D45" w14:paraId="069A0309"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E975AB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980" w:type="dxa"/>
            <w:tcBorders>
              <w:top w:val="single" w:sz="4" w:space="0" w:color="B7B7B7"/>
              <w:left w:val="single" w:sz="4" w:space="0" w:color="B7B7B7"/>
              <w:bottom w:val="single" w:sz="4" w:space="0" w:color="B7B7B7"/>
              <w:right w:val="single" w:sz="4" w:space="0" w:color="B7B7B7"/>
            </w:tcBorders>
          </w:tcPr>
          <w:p w14:paraId="7F811F3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role</w:t>
            </w:r>
          </w:p>
        </w:tc>
        <w:tc>
          <w:tcPr>
            <w:tcW w:w="1890" w:type="dxa"/>
            <w:tcBorders>
              <w:top w:val="single" w:sz="4" w:space="0" w:color="B7B7B7"/>
              <w:left w:val="single" w:sz="4" w:space="0" w:color="B7B7B7"/>
              <w:bottom w:val="single" w:sz="4" w:space="0" w:color="B7B7B7"/>
              <w:right w:val="single" w:sz="4" w:space="0" w:color="B7B7B7"/>
            </w:tcBorders>
          </w:tcPr>
          <w:p w14:paraId="1798367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ChatMessageRole</w:t>
            </w:r>
          </w:p>
        </w:tc>
        <w:tc>
          <w:tcPr>
            <w:tcW w:w="4720" w:type="dxa"/>
            <w:tcBorders>
              <w:top w:val="single" w:sz="4" w:space="0" w:color="B7B7B7"/>
              <w:left w:val="single" w:sz="4" w:space="0" w:color="B7B7B7"/>
              <w:bottom w:val="single" w:sz="4" w:space="0" w:color="B7B7B7"/>
              <w:right w:val="single" w:sz="4" w:space="0" w:color="B7B7B7"/>
            </w:tcBorders>
          </w:tcPr>
          <w:p w14:paraId="456D210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Vai trò của tin nhắn trong hội thoại.</w:t>
            </w:r>
          </w:p>
        </w:tc>
      </w:tr>
      <w:tr w:rsidR="00A275C7" w:rsidRPr="00C11D45" w14:paraId="6403C48E"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D7327C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980" w:type="dxa"/>
            <w:tcBorders>
              <w:top w:val="single" w:sz="4" w:space="0" w:color="B7B7B7"/>
              <w:left w:val="single" w:sz="4" w:space="0" w:color="B7B7B7"/>
              <w:bottom w:val="single" w:sz="4" w:space="0" w:color="B7B7B7"/>
              <w:right w:val="single" w:sz="4" w:space="0" w:color="B7B7B7"/>
            </w:tcBorders>
          </w:tcPr>
          <w:p w14:paraId="25CA611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content</w:t>
            </w:r>
          </w:p>
        </w:tc>
        <w:tc>
          <w:tcPr>
            <w:tcW w:w="1890" w:type="dxa"/>
            <w:tcBorders>
              <w:top w:val="single" w:sz="4" w:space="0" w:color="B7B7B7"/>
              <w:left w:val="single" w:sz="4" w:space="0" w:color="B7B7B7"/>
              <w:bottom w:val="single" w:sz="4" w:space="0" w:color="B7B7B7"/>
              <w:right w:val="single" w:sz="4" w:space="0" w:color="B7B7B7"/>
            </w:tcBorders>
          </w:tcPr>
          <w:p w14:paraId="5FFAF6E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w:t>
            </w:r>
          </w:p>
        </w:tc>
        <w:tc>
          <w:tcPr>
            <w:tcW w:w="4720" w:type="dxa"/>
            <w:tcBorders>
              <w:top w:val="single" w:sz="4" w:space="0" w:color="B7B7B7"/>
              <w:left w:val="single" w:sz="4" w:space="0" w:color="B7B7B7"/>
              <w:bottom w:val="single" w:sz="4" w:space="0" w:color="B7B7B7"/>
              <w:right w:val="single" w:sz="4" w:space="0" w:color="B7B7B7"/>
            </w:tcBorders>
          </w:tcPr>
          <w:p w14:paraId="39E0114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Nội dung văn bản.</w:t>
            </w:r>
          </w:p>
        </w:tc>
      </w:tr>
      <w:tr w:rsidR="00A275C7" w:rsidRPr="00C11D45" w14:paraId="0AA8BC81"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F986DC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980" w:type="dxa"/>
            <w:tcBorders>
              <w:top w:val="single" w:sz="4" w:space="0" w:color="B7B7B7"/>
              <w:left w:val="single" w:sz="4" w:space="0" w:color="B7B7B7"/>
              <w:bottom w:val="single" w:sz="4" w:space="0" w:color="B7B7B7"/>
              <w:right w:val="single" w:sz="4" w:space="0" w:color="B7B7B7"/>
            </w:tcBorders>
          </w:tcPr>
          <w:p w14:paraId="15B83E3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1890" w:type="dxa"/>
            <w:tcBorders>
              <w:top w:val="single" w:sz="4" w:space="0" w:color="B7B7B7"/>
              <w:left w:val="single" w:sz="4" w:space="0" w:color="B7B7B7"/>
              <w:bottom w:val="single" w:sz="4" w:space="0" w:color="B7B7B7"/>
              <w:right w:val="single" w:sz="4" w:space="0" w:color="B7B7B7"/>
            </w:tcBorders>
          </w:tcPr>
          <w:p w14:paraId="583886F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720" w:type="dxa"/>
            <w:tcBorders>
              <w:top w:val="single" w:sz="4" w:space="0" w:color="B7B7B7"/>
              <w:left w:val="single" w:sz="4" w:space="0" w:color="B7B7B7"/>
              <w:bottom w:val="single" w:sz="4" w:space="0" w:color="B7B7B7"/>
              <w:right w:val="single" w:sz="4" w:space="0" w:color="B7B7B7"/>
            </w:tcBorders>
          </w:tcPr>
          <w:p w14:paraId="0B9FC0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41C7C612"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065457B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980" w:type="dxa"/>
            <w:tcBorders>
              <w:top w:val="single" w:sz="4" w:space="0" w:color="B7B7B7"/>
              <w:left w:val="single" w:sz="4" w:space="0" w:color="B7B7B7"/>
              <w:bottom w:val="single" w:sz="4" w:space="0" w:color="B7B7B7"/>
              <w:right w:val="single" w:sz="4" w:space="0" w:color="B7B7B7"/>
            </w:tcBorders>
          </w:tcPr>
          <w:p w14:paraId="6CB5B97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890" w:type="dxa"/>
            <w:tcBorders>
              <w:top w:val="single" w:sz="4" w:space="0" w:color="B7B7B7"/>
              <w:left w:val="single" w:sz="4" w:space="0" w:color="B7B7B7"/>
              <w:bottom w:val="single" w:sz="4" w:space="0" w:color="B7B7B7"/>
              <w:right w:val="single" w:sz="4" w:space="0" w:color="B7B7B7"/>
            </w:tcBorders>
          </w:tcPr>
          <w:p w14:paraId="12989D4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720" w:type="dxa"/>
            <w:tcBorders>
              <w:top w:val="single" w:sz="4" w:space="0" w:color="B7B7B7"/>
              <w:left w:val="single" w:sz="4" w:space="0" w:color="B7B7B7"/>
              <w:bottom w:val="single" w:sz="4" w:space="0" w:color="B7B7B7"/>
              <w:right w:val="single" w:sz="4" w:space="0" w:color="B7B7B7"/>
            </w:tcBorders>
          </w:tcPr>
          <w:p w14:paraId="03D5F29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2806841F" w14:textId="77777777" w:rsidR="00A275C7" w:rsidRPr="00C11D45" w:rsidRDefault="00A275C7" w:rsidP="00401E9D">
      <w:pPr>
        <w:rPr>
          <w:rFonts w:cs="Times New Roman"/>
          <w:color w:val="000000" w:themeColor="text1"/>
          <w:szCs w:val="26"/>
        </w:rPr>
      </w:pPr>
    </w:p>
    <w:p w14:paraId="1D075C1A" w14:textId="77777777" w:rsidR="00A275C7" w:rsidRPr="00C11D45" w:rsidRDefault="00104A72"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.5.2.40.</w:t>
      </w:r>
      <w:r w:rsidR="00A275C7" w:rsidRPr="00C11D45">
        <w:rPr>
          <w:rFonts w:cs="Times New Roman"/>
          <w:color w:val="000000" w:themeColor="text1"/>
          <w:szCs w:val="26"/>
        </w:rPr>
        <w:t>RecommendationEvent (recommendation_events)</w:t>
      </w:r>
    </w:p>
    <w:tbl>
      <w:tblPr>
        <w:tblW w:w="0" w:type="auto"/>
        <w:jc w:val="center"/>
        <w:tblLook w:val="04A0" w:firstRow="1" w:lastRow="0" w:firstColumn="1" w:lastColumn="0" w:noHBand="0" w:noVBand="1"/>
      </w:tblPr>
      <w:tblGrid>
        <w:gridCol w:w="759"/>
        <w:gridCol w:w="1719"/>
        <w:gridCol w:w="3173"/>
        <w:gridCol w:w="3744"/>
      </w:tblGrid>
      <w:tr w:rsidR="00A275C7" w:rsidRPr="00C11D45" w14:paraId="38D25FCC"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E6505D2"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449D21D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080" w:type="dxa"/>
            <w:tcBorders>
              <w:top w:val="single" w:sz="4" w:space="0" w:color="B7B7B7"/>
              <w:left w:val="single" w:sz="4" w:space="0" w:color="B7B7B7"/>
              <w:bottom w:val="single" w:sz="4" w:space="0" w:color="B7B7B7"/>
              <w:right w:val="single" w:sz="4" w:space="0" w:color="B7B7B7"/>
            </w:tcBorders>
            <w:shd w:val="clear" w:color="auto" w:fill="EAF2F8"/>
          </w:tcPr>
          <w:p w14:paraId="5B289CD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5620" w:type="dxa"/>
            <w:tcBorders>
              <w:top w:val="single" w:sz="4" w:space="0" w:color="B7B7B7"/>
              <w:left w:val="single" w:sz="4" w:space="0" w:color="B7B7B7"/>
              <w:bottom w:val="single" w:sz="4" w:space="0" w:color="B7B7B7"/>
              <w:right w:val="single" w:sz="4" w:space="0" w:color="B7B7B7"/>
            </w:tcBorders>
            <w:shd w:val="clear" w:color="auto" w:fill="EAF2F8"/>
          </w:tcPr>
          <w:p w14:paraId="401676A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3015DB82"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9B1F65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3B45452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080" w:type="dxa"/>
            <w:tcBorders>
              <w:top w:val="single" w:sz="4" w:space="0" w:color="B7B7B7"/>
              <w:left w:val="single" w:sz="4" w:space="0" w:color="B7B7B7"/>
              <w:bottom w:val="single" w:sz="4" w:space="0" w:color="B7B7B7"/>
              <w:right w:val="single" w:sz="4" w:space="0" w:color="B7B7B7"/>
            </w:tcBorders>
          </w:tcPr>
          <w:p w14:paraId="6B7A83E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5620" w:type="dxa"/>
            <w:tcBorders>
              <w:top w:val="single" w:sz="4" w:space="0" w:color="B7B7B7"/>
              <w:left w:val="single" w:sz="4" w:space="0" w:color="B7B7B7"/>
              <w:bottom w:val="single" w:sz="4" w:space="0" w:color="B7B7B7"/>
              <w:right w:val="single" w:sz="4" w:space="0" w:color="B7B7B7"/>
            </w:tcBorders>
          </w:tcPr>
          <w:p w14:paraId="5623A24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EA10963"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192CFE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083EF4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eventType</w:t>
            </w:r>
          </w:p>
        </w:tc>
        <w:tc>
          <w:tcPr>
            <w:tcW w:w="1080" w:type="dxa"/>
            <w:tcBorders>
              <w:top w:val="single" w:sz="4" w:space="0" w:color="B7B7B7"/>
              <w:left w:val="single" w:sz="4" w:space="0" w:color="B7B7B7"/>
              <w:bottom w:val="single" w:sz="4" w:space="0" w:color="B7B7B7"/>
              <w:right w:val="single" w:sz="4" w:space="0" w:color="B7B7B7"/>
            </w:tcBorders>
          </w:tcPr>
          <w:p w14:paraId="723BE6A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RecommendationEventType</w:t>
            </w:r>
          </w:p>
        </w:tc>
        <w:tc>
          <w:tcPr>
            <w:tcW w:w="5620" w:type="dxa"/>
            <w:tcBorders>
              <w:top w:val="single" w:sz="4" w:space="0" w:color="B7B7B7"/>
              <w:left w:val="single" w:sz="4" w:space="0" w:color="B7B7B7"/>
              <w:bottom w:val="single" w:sz="4" w:space="0" w:color="B7B7B7"/>
              <w:right w:val="single" w:sz="4" w:space="0" w:color="B7B7B7"/>
            </w:tcBorders>
          </w:tcPr>
          <w:p w14:paraId="7F0BB16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Loại sự kiện hành vi được ghi nhận; tên cột DB event_type.</w:t>
            </w:r>
          </w:p>
        </w:tc>
      </w:tr>
      <w:tr w:rsidR="00A275C7" w:rsidRPr="00C11D45" w14:paraId="048CCFDF"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02F226D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1EC97E3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080" w:type="dxa"/>
            <w:tcBorders>
              <w:top w:val="single" w:sz="4" w:space="0" w:color="B7B7B7"/>
              <w:left w:val="single" w:sz="4" w:space="0" w:color="B7B7B7"/>
              <w:bottom w:val="single" w:sz="4" w:space="0" w:color="B7B7B7"/>
              <w:right w:val="single" w:sz="4" w:space="0" w:color="B7B7B7"/>
            </w:tcBorders>
          </w:tcPr>
          <w:p w14:paraId="32FB07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5620" w:type="dxa"/>
            <w:tcBorders>
              <w:top w:val="single" w:sz="4" w:space="0" w:color="B7B7B7"/>
              <w:left w:val="single" w:sz="4" w:space="0" w:color="B7B7B7"/>
              <w:bottom w:val="single" w:sz="4" w:space="0" w:color="B7B7B7"/>
              <w:right w:val="single" w:sz="4" w:space="0" w:color="B7B7B7"/>
            </w:tcBorders>
          </w:tcPr>
          <w:p w14:paraId="6359BBF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 có thể để trống.</w:t>
            </w:r>
          </w:p>
        </w:tc>
      </w:tr>
      <w:tr w:rsidR="00A275C7" w:rsidRPr="00C11D45" w14:paraId="08C01021"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90F490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4A7128B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sessionId</w:t>
            </w:r>
          </w:p>
        </w:tc>
        <w:tc>
          <w:tcPr>
            <w:tcW w:w="1080" w:type="dxa"/>
            <w:tcBorders>
              <w:top w:val="single" w:sz="4" w:space="0" w:color="B7B7B7"/>
              <w:left w:val="single" w:sz="4" w:space="0" w:color="B7B7B7"/>
              <w:bottom w:val="single" w:sz="4" w:space="0" w:color="B7B7B7"/>
              <w:right w:val="single" w:sz="4" w:space="0" w:color="B7B7B7"/>
            </w:tcBorders>
          </w:tcPr>
          <w:p w14:paraId="7233135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w:t>
            </w:r>
          </w:p>
        </w:tc>
        <w:tc>
          <w:tcPr>
            <w:tcW w:w="5620" w:type="dxa"/>
            <w:tcBorders>
              <w:top w:val="single" w:sz="4" w:space="0" w:color="B7B7B7"/>
              <w:left w:val="single" w:sz="4" w:space="0" w:color="B7B7B7"/>
              <w:bottom w:val="single" w:sz="4" w:space="0" w:color="B7B7B7"/>
              <w:right w:val="single" w:sz="4" w:space="0" w:color="B7B7B7"/>
            </w:tcBorders>
          </w:tcPr>
          <w:p w14:paraId="2C7B142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phiên làm việc hoặc phiên chat liên quan; tên cột DB session_id.</w:t>
            </w:r>
          </w:p>
        </w:tc>
      </w:tr>
      <w:tr w:rsidR="00A275C7" w:rsidRPr="00C11D45" w14:paraId="3A7B57E6"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4B37892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2C9625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080" w:type="dxa"/>
            <w:tcBorders>
              <w:top w:val="single" w:sz="4" w:space="0" w:color="B7B7B7"/>
              <w:left w:val="single" w:sz="4" w:space="0" w:color="B7B7B7"/>
              <w:bottom w:val="single" w:sz="4" w:space="0" w:color="B7B7B7"/>
              <w:right w:val="single" w:sz="4" w:space="0" w:color="B7B7B7"/>
            </w:tcBorders>
          </w:tcPr>
          <w:p w14:paraId="17386B8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5620" w:type="dxa"/>
            <w:tcBorders>
              <w:top w:val="single" w:sz="4" w:space="0" w:color="B7B7B7"/>
              <w:left w:val="single" w:sz="4" w:space="0" w:color="B7B7B7"/>
              <w:bottom w:val="single" w:sz="4" w:space="0" w:color="B7B7B7"/>
              <w:right w:val="single" w:sz="4" w:space="0" w:color="B7B7B7"/>
            </w:tcBorders>
          </w:tcPr>
          <w:p w14:paraId="6A82E44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 có thể để trống.</w:t>
            </w:r>
          </w:p>
        </w:tc>
      </w:tr>
      <w:tr w:rsidR="00A275C7" w:rsidRPr="00C11D45" w14:paraId="511D68D0"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8E7D49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60D2997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orderId</w:t>
            </w:r>
          </w:p>
        </w:tc>
        <w:tc>
          <w:tcPr>
            <w:tcW w:w="1080" w:type="dxa"/>
            <w:tcBorders>
              <w:top w:val="single" w:sz="4" w:space="0" w:color="B7B7B7"/>
              <w:left w:val="single" w:sz="4" w:space="0" w:color="B7B7B7"/>
              <w:bottom w:val="single" w:sz="4" w:space="0" w:color="B7B7B7"/>
              <w:right w:val="single" w:sz="4" w:space="0" w:color="B7B7B7"/>
            </w:tcBorders>
          </w:tcPr>
          <w:p w14:paraId="0A572FF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5620" w:type="dxa"/>
            <w:tcBorders>
              <w:top w:val="single" w:sz="4" w:space="0" w:color="B7B7B7"/>
              <w:left w:val="single" w:sz="4" w:space="0" w:color="B7B7B7"/>
              <w:bottom w:val="single" w:sz="4" w:space="0" w:color="B7B7B7"/>
              <w:right w:val="single" w:sz="4" w:space="0" w:color="B7B7B7"/>
            </w:tcBorders>
          </w:tcPr>
          <w:p w14:paraId="4DD7211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đơn hàng liên quan; tên cột DB order_id; có thể để trống.</w:t>
            </w:r>
          </w:p>
        </w:tc>
      </w:tr>
      <w:tr w:rsidR="00A275C7" w:rsidRPr="00C11D45" w14:paraId="300E3BB5"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704ADE4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7</w:t>
            </w:r>
          </w:p>
        </w:tc>
        <w:tc>
          <w:tcPr>
            <w:tcW w:w="1890" w:type="dxa"/>
            <w:tcBorders>
              <w:top w:val="single" w:sz="4" w:space="0" w:color="B7B7B7"/>
              <w:left w:val="single" w:sz="4" w:space="0" w:color="B7B7B7"/>
              <w:bottom w:val="single" w:sz="4" w:space="0" w:color="B7B7B7"/>
              <w:right w:val="single" w:sz="4" w:space="0" w:color="B7B7B7"/>
            </w:tcBorders>
          </w:tcPr>
          <w:p w14:paraId="033D7CF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searchQuery</w:t>
            </w:r>
          </w:p>
        </w:tc>
        <w:tc>
          <w:tcPr>
            <w:tcW w:w="1080" w:type="dxa"/>
            <w:tcBorders>
              <w:top w:val="single" w:sz="4" w:space="0" w:color="B7B7B7"/>
              <w:left w:val="single" w:sz="4" w:space="0" w:color="B7B7B7"/>
              <w:bottom w:val="single" w:sz="4" w:space="0" w:color="B7B7B7"/>
              <w:right w:val="single" w:sz="4" w:space="0" w:color="B7B7B7"/>
            </w:tcBorders>
          </w:tcPr>
          <w:p w14:paraId="68F0EF3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5620" w:type="dxa"/>
            <w:tcBorders>
              <w:top w:val="single" w:sz="4" w:space="0" w:color="B7B7B7"/>
              <w:left w:val="single" w:sz="4" w:space="0" w:color="B7B7B7"/>
              <w:bottom w:val="single" w:sz="4" w:space="0" w:color="B7B7B7"/>
              <w:right w:val="single" w:sz="4" w:space="0" w:color="B7B7B7"/>
            </w:tcBorders>
          </w:tcPr>
          <w:p w14:paraId="7E16141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Từ khóa tìm kiếm của người dùng; tên cột DB search_query; có thể để trống.</w:t>
            </w:r>
          </w:p>
        </w:tc>
      </w:tr>
      <w:tr w:rsidR="00A275C7" w:rsidRPr="00C11D45" w14:paraId="5E276823"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D1557C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890" w:type="dxa"/>
            <w:tcBorders>
              <w:top w:val="single" w:sz="4" w:space="0" w:color="B7B7B7"/>
              <w:left w:val="single" w:sz="4" w:space="0" w:color="B7B7B7"/>
              <w:bottom w:val="single" w:sz="4" w:space="0" w:color="B7B7B7"/>
              <w:right w:val="single" w:sz="4" w:space="0" w:color="B7B7B7"/>
            </w:tcBorders>
          </w:tcPr>
          <w:p w14:paraId="26D67DD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dedupeKey</w:t>
            </w:r>
          </w:p>
        </w:tc>
        <w:tc>
          <w:tcPr>
            <w:tcW w:w="1080" w:type="dxa"/>
            <w:tcBorders>
              <w:top w:val="single" w:sz="4" w:space="0" w:color="B7B7B7"/>
              <w:left w:val="single" w:sz="4" w:space="0" w:color="B7B7B7"/>
              <w:bottom w:val="single" w:sz="4" w:space="0" w:color="B7B7B7"/>
              <w:right w:val="single" w:sz="4" w:space="0" w:color="B7B7B7"/>
            </w:tcBorders>
          </w:tcPr>
          <w:p w14:paraId="0DA73CB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VarChar(120)</w:t>
            </w:r>
          </w:p>
        </w:tc>
        <w:tc>
          <w:tcPr>
            <w:tcW w:w="5620" w:type="dxa"/>
            <w:tcBorders>
              <w:top w:val="single" w:sz="4" w:space="0" w:color="B7B7B7"/>
              <w:left w:val="single" w:sz="4" w:space="0" w:color="B7B7B7"/>
              <w:bottom w:val="single" w:sz="4" w:space="0" w:color="B7B7B7"/>
              <w:right w:val="single" w:sz="4" w:space="0" w:color="B7B7B7"/>
            </w:tcBorders>
          </w:tcPr>
          <w:p w14:paraId="63D0D92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Khóa chống ghi trùng sự kiện; giá trị duy nhất; tên cột DB dedupe_key.</w:t>
            </w:r>
          </w:p>
        </w:tc>
      </w:tr>
      <w:tr w:rsidR="00A275C7" w:rsidRPr="00C11D45" w14:paraId="4FE1BC67"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8D2DEA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90" w:type="dxa"/>
            <w:tcBorders>
              <w:top w:val="single" w:sz="4" w:space="0" w:color="B7B7B7"/>
              <w:left w:val="single" w:sz="4" w:space="0" w:color="B7B7B7"/>
              <w:bottom w:val="single" w:sz="4" w:space="0" w:color="B7B7B7"/>
              <w:right w:val="single" w:sz="4" w:space="0" w:color="B7B7B7"/>
            </w:tcBorders>
          </w:tcPr>
          <w:p w14:paraId="3CB59C7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source</w:t>
            </w:r>
          </w:p>
        </w:tc>
        <w:tc>
          <w:tcPr>
            <w:tcW w:w="1080" w:type="dxa"/>
            <w:tcBorders>
              <w:top w:val="single" w:sz="4" w:space="0" w:color="B7B7B7"/>
              <w:left w:val="single" w:sz="4" w:space="0" w:color="B7B7B7"/>
              <w:bottom w:val="single" w:sz="4" w:space="0" w:color="B7B7B7"/>
              <w:right w:val="single" w:sz="4" w:space="0" w:color="B7B7B7"/>
            </w:tcBorders>
          </w:tcPr>
          <w:p w14:paraId="1E415B1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 (nullable)</w:t>
            </w:r>
          </w:p>
        </w:tc>
        <w:tc>
          <w:tcPr>
            <w:tcW w:w="5620" w:type="dxa"/>
            <w:tcBorders>
              <w:top w:val="single" w:sz="4" w:space="0" w:color="B7B7B7"/>
              <w:left w:val="single" w:sz="4" w:space="0" w:color="B7B7B7"/>
              <w:bottom w:val="single" w:sz="4" w:space="0" w:color="B7B7B7"/>
              <w:right w:val="single" w:sz="4" w:space="0" w:color="B7B7B7"/>
            </w:tcBorders>
          </w:tcPr>
          <w:p w14:paraId="4C50B94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Nguồn phát sinh sự kiện; có thể để trống.</w:t>
            </w:r>
          </w:p>
        </w:tc>
      </w:tr>
      <w:tr w:rsidR="00A275C7" w:rsidRPr="00C11D45" w14:paraId="008D5248"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220597C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1890" w:type="dxa"/>
            <w:tcBorders>
              <w:top w:val="single" w:sz="4" w:space="0" w:color="B7B7B7"/>
              <w:left w:val="single" w:sz="4" w:space="0" w:color="B7B7B7"/>
              <w:bottom w:val="single" w:sz="4" w:space="0" w:color="B7B7B7"/>
              <w:right w:val="single" w:sz="4" w:space="0" w:color="B7B7B7"/>
            </w:tcBorders>
          </w:tcPr>
          <w:p w14:paraId="4B9D924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placement</w:t>
            </w:r>
          </w:p>
        </w:tc>
        <w:tc>
          <w:tcPr>
            <w:tcW w:w="1080" w:type="dxa"/>
            <w:tcBorders>
              <w:top w:val="single" w:sz="4" w:space="0" w:color="B7B7B7"/>
              <w:left w:val="single" w:sz="4" w:space="0" w:color="B7B7B7"/>
              <w:bottom w:val="single" w:sz="4" w:space="0" w:color="B7B7B7"/>
              <w:right w:val="single" w:sz="4" w:space="0" w:color="B7B7B7"/>
            </w:tcBorders>
          </w:tcPr>
          <w:p w14:paraId="770087F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VarChar(120) (nullable)</w:t>
            </w:r>
          </w:p>
        </w:tc>
        <w:tc>
          <w:tcPr>
            <w:tcW w:w="5620" w:type="dxa"/>
            <w:tcBorders>
              <w:top w:val="single" w:sz="4" w:space="0" w:color="B7B7B7"/>
              <w:left w:val="single" w:sz="4" w:space="0" w:color="B7B7B7"/>
              <w:bottom w:val="single" w:sz="4" w:space="0" w:color="B7B7B7"/>
              <w:right w:val="single" w:sz="4" w:space="0" w:color="B7B7B7"/>
            </w:tcBorders>
          </w:tcPr>
          <w:p w14:paraId="6A6D5CC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Vị trí hiển thị hoặc ngữ cảnh phát sinh sự kiện; có thể để trống.</w:t>
            </w:r>
          </w:p>
        </w:tc>
      </w:tr>
      <w:tr w:rsidR="00A275C7" w:rsidRPr="00C11D45" w14:paraId="64E05D26"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489A3DA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1890" w:type="dxa"/>
            <w:tcBorders>
              <w:top w:val="single" w:sz="4" w:space="0" w:color="B7B7B7"/>
              <w:left w:val="single" w:sz="4" w:space="0" w:color="B7B7B7"/>
              <w:bottom w:val="single" w:sz="4" w:space="0" w:color="B7B7B7"/>
              <w:right w:val="single" w:sz="4" w:space="0" w:color="B7B7B7"/>
            </w:tcBorders>
          </w:tcPr>
          <w:p w14:paraId="603C94B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1080" w:type="dxa"/>
            <w:tcBorders>
              <w:top w:val="single" w:sz="4" w:space="0" w:color="B7B7B7"/>
              <w:left w:val="single" w:sz="4" w:space="0" w:color="B7B7B7"/>
              <w:bottom w:val="single" w:sz="4" w:space="0" w:color="B7B7B7"/>
              <w:right w:val="single" w:sz="4" w:space="0" w:color="B7B7B7"/>
            </w:tcBorders>
          </w:tcPr>
          <w:p w14:paraId="0F226D1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5620" w:type="dxa"/>
            <w:tcBorders>
              <w:top w:val="single" w:sz="4" w:space="0" w:color="B7B7B7"/>
              <w:left w:val="single" w:sz="4" w:space="0" w:color="B7B7B7"/>
              <w:bottom w:val="single" w:sz="4" w:space="0" w:color="B7B7B7"/>
              <w:right w:val="single" w:sz="4" w:space="0" w:color="B7B7B7"/>
            </w:tcBorders>
          </w:tcPr>
          <w:p w14:paraId="36BF530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569E9CDB"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0E626A7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12</w:t>
            </w:r>
          </w:p>
        </w:tc>
        <w:tc>
          <w:tcPr>
            <w:tcW w:w="1890" w:type="dxa"/>
            <w:tcBorders>
              <w:top w:val="single" w:sz="4" w:space="0" w:color="B7B7B7"/>
              <w:left w:val="single" w:sz="4" w:space="0" w:color="B7B7B7"/>
              <w:bottom w:val="single" w:sz="4" w:space="0" w:color="B7B7B7"/>
              <w:right w:val="single" w:sz="4" w:space="0" w:color="B7B7B7"/>
            </w:tcBorders>
          </w:tcPr>
          <w:p w14:paraId="709A89F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occurredAt</w:t>
            </w:r>
          </w:p>
        </w:tc>
        <w:tc>
          <w:tcPr>
            <w:tcW w:w="1080" w:type="dxa"/>
            <w:tcBorders>
              <w:top w:val="single" w:sz="4" w:space="0" w:color="B7B7B7"/>
              <w:left w:val="single" w:sz="4" w:space="0" w:color="B7B7B7"/>
              <w:bottom w:val="single" w:sz="4" w:space="0" w:color="B7B7B7"/>
              <w:right w:val="single" w:sz="4" w:space="0" w:color="B7B7B7"/>
            </w:tcBorders>
          </w:tcPr>
          <w:p w14:paraId="73AC319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5620" w:type="dxa"/>
            <w:tcBorders>
              <w:top w:val="single" w:sz="4" w:space="0" w:color="B7B7B7"/>
              <w:left w:val="single" w:sz="4" w:space="0" w:color="B7B7B7"/>
              <w:bottom w:val="single" w:sz="4" w:space="0" w:color="B7B7B7"/>
              <w:right w:val="single" w:sz="4" w:space="0" w:color="B7B7B7"/>
            </w:tcBorders>
          </w:tcPr>
          <w:p w14:paraId="2FF7F5D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sự kiện thực sự xảy ra; tên cột DB occurred_at.</w:t>
            </w:r>
          </w:p>
        </w:tc>
      </w:tr>
      <w:tr w:rsidR="00A275C7" w:rsidRPr="00C11D45" w14:paraId="7D7A5291"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1DF46B6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13</w:t>
            </w:r>
          </w:p>
        </w:tc>
        <w:tc>
          <w:tcPr>
            <w:tcW w:w="1890" w:type="dxa"/>
            <w:tcBorders>
              <w:top w:val="single" w:sz="4" w:space="0" w:color="B7B7B7"/>
              <w:left w:val="single" w:sz="4" w:space="0" w:color="B7B7B7"/>
              <w:bottom w:val="single" w:sz="4" w:space="0" w:color="B7B7B7"/>
              <w:right w:val="single" w:sz="4" w:space="0" w:color="B7B7B7"/>
            </w:tcBorders>
          </w:tcPr>
          <w:p w14:paraId="44C9333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processedAt</w:t>
            </w:r>
          </w:p>
        </w:tc>
        <w:tc>
          <w:tcPr>
            <w:tcW w:w="1080" w:type="dxa"/>
            <w:tcBorders>
              <w:top w:val="single" w:sz="4" w:space="0" w:color="B7B7B7"/>
              <w:left w:val="single" w:sz="4" w:space="0" w:color="B7B7B7"/>
              <w:bottom w:val="single" w:sz="4" w:space="0" w:color="B7B7B7"/>
              <w:right w:val="single" w:sz="4" w:space="0" w:color="B7B7B7"/>
            </w:tcBorders>
          </w:tcPr>
          <w:p w14:paraId="75BDEAC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5620" w:type="dxa"/>
            <w:tcBorders>
              <w:top w:val="single" w:sz="4" w:space="0" w:color="B7B7B7"/>
              <w:left w:val="single" w:sz="4" w:space="0" w:color="B7B7B7"/>
              <w:bottom w:val="single" w:sz="4" w:space="0" w:color="B7B7B7"/>
              <w:right w:val="single" w:sz="4" w:space="0" w:color="B7B7B7"/>
            </w:tcBorders>
          </w:tcPr>
          <w:p w14:paraId="11E446B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xử lý xong; tên cột DB processed_at; có thể để trống.</w:t>
            </w:r>
          </w:p>
        </w:tc>
      </w:tr>
      <w:tr w:rsidR="00A275C7" w:rsidRPr="00C11D45" w14:paraId="1B70B7BB" w14:textId="77777777" w:rsidTr="00283102">
        <w:trPr>
          <w:jc w:val="center"/>
        </w:trPr>
        <w:tc>
          <w:tcPr>
            <w:tcW w:w="805" w:type="dxa"/>
            <w:tcBorders>
              <w:top w:val="single" w:sz="4" w:space="0" w:color="B7B7B7"/>
              <w:left w:val="single" w:sz="4" w:space="0" w:color="B7B7B7"/>
              <w:bottom w:val="single" w:sz="4" w:space="0" w:color="B7B7B7"/>
              <w:right w:val="single" w:sz="4" w:space="0" w:color="B7B7B7"/>
            </w:tcBorders>
          </w:tcPr>
          <w:p w14:paraId="58BE6E5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14</w:t>
            </w:r>
          </w:p>
        </w:tc>
        <w:tc>
          <w:tcPr>
            <w:tcW w:w="1890" w:type="dxa"/>
            <w:tcBorders>
              <w:top w:val="single" w:sz="4" w:space="0" w:color="B7B7B7"/>
              <w:left w:val="single" w:sz="4" w:space="0" w:color="B7B7B7"/>
              <w:bottom w:val="single" w:sz="4" w:space="0" w:color="B7B7B7"/>
              <w:right w:val="single" w:sz="4" w:space="0" w:color="B7B7B7"/>
            </w:tcBorders>
          </w:tcPr>
          <w:p w14:paraId="1C9B447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080" w:type="dxa"/>
            <w:tcBorders>
              <w:top w:val="single" w:sz="4" w:space="0" w:color="B7B7B7"/>
              <w:left w:val="single" w:sz="4" w:space="0" w:color="B7B7B7"/>
              <w:bottom w:val="single" w:sz="4" w:space="0" w:color="B7B7B7"/>
              <w:right w:val="single" w:sz="4" w:space="0" w:color="B7B7B7"/>
            </w:tcBorders>
          </w:tcPr>
          <w:p w14:paraId="0B9F3D3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5620" w:type="dxa"/>
            <w:tcBorders>
              <w:top w:val="single" w:sz="4" w:space="0" w:color="B7B7B7"/>
              <w:left w:val="single" w:sz="4" w:space="0" w:color="B7B7B7"/>
              <w:bottom w:val="single" w:sz="4" w:space="0" w:color="B7B7B7"/>
              <w:right w:val="single" w:sz="4" w:space="0" w:color="B7B7B7"/>
            </w:tcBorders>
          </w:tcPr>
          <w:p w14:paraId="76FB22B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4E453934" w14:textId="77777777" w:rsidR="00A275C7" w:rsidRPr="00C11D45" w:rsidRDefault="00A275C7" w:rsidP="00401E9D">
      <w:pPr>
        <w:rPr>
          <w:rFonts w:cs="Times New Roman"/>
          <w:color w:val="000000" w:themeColor="text1"/>
          <w:szCs w:val="26"/>
        </w:rPr>
      </w:pPr>
    </w:p>
    <w:p w14:paraId="50B0698A" w14:textId="77777777" w:rsidR="00A275C7" w:rsidRPr="00C11D45" w:rsidRDefault="00946F2A"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w:t>
      </w:r>
      <w:r w:rsidR="00F14129" w:rsidRPr="00C11D45">
        <w:rPr>
          <w:rFonts w:cs="Times New Roman"/>
          <w:color w:val="000000" w:themeColor="text1"/>
          <w:szCs w:val="26"/>
          <w:lang w:val="vi-VN"/>
        </w:rPr>
        <w:t>41</w:t>
      </w:r>
      <w:r w:rsidRPr="00C11D45">
        <w:rPr>
          <w:rFonts w:cs="Times New Roman"/>
          <w:color w:val="000000" w:themeColor="text1"/>
          <w:szCs w:val="26"/>
          <w:lang w:val="vi-VN"/>
        </w:rPr>
        <w:t>.</w:t>
      </w:r>
      <w:r w:rsidR="00A275C7" w:rsidRPr="00C11D45">
        <w:rPr>
          <w:rFonts w:cs="Times New Roman"/>
          <w:color w:val="000000" w:themeColor="text1"/>
          <w:szCs w:val="26"/>
        </w:rPr>
        <w:t>ProductSimilarity (product_similarities)</w:t>
      </w:r>
    </w:p>
    <w:tbl>
      <w:tblPr>
        <w:tblW w:w="0" w:type="auto"/>
        <w:jc w:val="center"/>
        <w:tblLook w:val="04A0" w:firstRow="1" w:lastRow="0" w:firstColumn="1" w:lastColumn="0" w:noHBand="0" w:noVBand="1"/>
      </w:tblPr>
      <w:tblGrid>
        <w:gridCol w:w="714"/>
        <w:gridCol w:w="1949"/>
        <w:gridCol w:w="2192"/>
        <w:gridCol w:w="4540"/>
      </w:tblGrid>
      <w:tr w:rsidR="00A275C7" w:rsidRPr="00C11D45" w14:paraId="36E78063"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shd w:val="clear" w:color="auto" w:fill="EAF2F8"/>
          </w:tcPr>
          <w:p w14:paraId="1ACDB152"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949" w:type="dxa"/>
            <w:tcBorders>
              <w:top w:val="single" w:sz="4" w:space="0" w:color="B7B7B7"/>
              <w:left w:val="single" w:sz="4" w:space="0" w:color="B7B7B7"/>
              <w:bottom w:val="single" w:sz="4" w:space="0" w:color="B7B7B7"/>
              <w:right w:val="single" w:sz="4" w:space="0" w:color="B7B7B7"/>
            </w:tcBorders>
            <w:shd w:val="clear" w:color="auto" w:fill="EAF2F8"/>
          </w:tcPr>
          <w:p w14:paraId="601856A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2192" w:type="dxa"/>
            <w:tcBorders>
              <w:top w:val="single" w:sz="4" w:space="0" w:color="B7B7B7"/>
              <w:left w:val="single" w:sz="4" w:space="0" w:color="B7B7B7"/>
              <w:bottom w:val="single" w:sz="4" w:space="0" w:color="B7B7B7"/>
              <w:right w:val="single" w:sz="4" w:space="0" w:color="B7B7B7"/>
            </w:tcBorders>
            <w:shd w:val="clear" w:color="auto" w:fill="EAF2F8"/>
          </w:tcPr>
          <w:p w14:paraId="20C02F0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540" w:type="dxa"/>
            <w:tcBorders>
              <w:top w:val="single" w:sz="4" w:space="0" w:color="B7B7B7"/>
              <w:left w:val="single" w:sz="4" w:space="0" w:color="B7B7B7"/>
              <w:bottom w:val="single" w:sz="4" w:space="0" w:color="B7B7B7"/>
              <w:right w:val="single" w:sz="4" w:space="0" w:color="B7B7B7"/>
            </w:tcBorders>
            <w:shd w:val="clear" w:color="auto" w:fill="EAF2F8"/>
          </w:tcPr>
          <w:p w14:paraId="07D9503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1D7EF5D6"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tcPr>
          <w:p w14:paraId="6A351C1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949" w:type="dxa"/>
            <w:tcBorders>
              <w:top w:val="single" w:sz="4" w:space="0" w:color="B7B7B7"/>
              <w:left w:val="single" w:sz="4" w:space="0" w:color="B7B7B7"/>
              <w:bottom w:val="single" w:sz="4" w:space="0" w:color="B7B7B7"/>
              <w:right w:val="single" w:sz="4" w:space="0" w:color="B7B7B7"/>
            </w:tcBorders>
          </w:tcPr>
          <w:p w14:paraId="1283C58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2192" w:type="dxa"/>
            <w:tcBorders>
              <w:top w:val="single" w:sz="4" w:space="0" w:color="B7B7B7"/>
              <w:left w:val="single" w:sz="4" w:space="0" w:color="B7B7B7"/>
              <w:bottom w:val="single" w:sz="4" w:space="0" w:color="B7B7B7"/>
              <w:right w:val="single" w:sz="4" w:space="0" w:color="B7B7B7"/>
            </w:tcBorders>
          </w:tcPr>
          <w:p w14:paraId="643D625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21F3B54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0E03EB3B"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tcPr>
          <w:p w14:paraId="2AA9C25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949" w:type="dxa"/>
            <w:tcBorders>
              <w:top w:val="single" w:sz="4" w:space="0" w:color="B7B7B7"/>
              <w:left w:val="single" w:sz="4" w:space="0" w:color="B7B7B7"/>
              <w:bottom w:val="single" w:sz="4" w:space="0" w:color="B7B7B7"/>
              <w:right w:val="single" w:sz="4" w:space="0" w:color="B7B7B7"/>
            </w:tcBorders>
          </w:tcPr>
          <w:p w14:paraId="4D90AAB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relatedProductId</w:t>
            </w:r>
          </w:p>
        </w:tc>
        <w:tc>
          <w:tcPr>
            <w:tcW w:w="2192" w:type="dxa"/>
            <w:tcBorders>
              <w:top w:val="single" w:sz="4" w:space="0" w:color="B7B7B7"/>
              <w:left w:val="single" w:sz="4" w:space="0" w:color="B7B7B7"/>
              <w:bottom w:val="single" w:sz="4" w:space="0" w:color="B7B7B7"/>
              <w:right w:val="single" w:sz="4" w:space="0" w:color="B7B7B7"/>
            </w:tcBorders>
          </w:tcPr>
          <w:p w14:paraId="41F304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540" w:type="dxa"/>
            <w:tcBorders>
              <w:top w:val="single" w:sz="4" w:space="0" w:color="B7B7B7"/>
              <w:left w:val="single" w:sz="4" w:space="0" w:color="B7B7B7"/>
              <w:bottom w:val="single" w:sz="4" w:space="0" w:color="B7B7B7"/>
              <w:right w:val="single" w:sz="4" w:space="0" w:color="B7B7B7"/>
            </w:tcBorders>
          </w:tcPr>
          <w:p w14:paraId="2301902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quan/tương tự; tên cột DB related_product_id.</w:t>
            </w:r>
          </w:p>
        </w:tc>
      </w:tr>
      <w:tr w:rsidR="00A275C7" w:rsidRPr="00C11D45" w14:paraId="2E77D54D"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tcPr>
          <w:p w14:paraId="4763FFB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949" w:type="dxa"/>
            <w:tcBorders>
              <w:top w:val="single" w:sz="4" w:space="0" w:color="B7B7B7"/>
              <w:left w:val="single" w:sz="4" w:space="0" w:color="B7B7B7"/>
              <w:bottom w:val="single" w:sz="4" w:space="0" w:color="B7B7B7"/>
              <w:right w:val="single" w:sz="4" w:space="0" w:color="B7B7B7"/>
            </w:tcBorders>
          </w:tcPr>
          <w:p w14:paraId="6255DBA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algorithm</w:t>
            </w:r>
          </w:p>
        </w:tc>
        <w:tc>
          <w:tcPr>
            <w:tcW w:w="2192" w:type="dxa"/>
            <w:tcBorders>
              <w:top w:val="single" w:sz="4" w:space="0" w:color="B7B7B7"/>
              <w:left w:val="single" w:sz="4" w:space="0" w:color="B7B7B7"/>
              <w:bottom w:val="single" w:sz="4" w:space="0" w:color="B7B7B7"/>
              <w:right w:val="single" w:sz="4" w:space="0" w:color="B7B7B7"/>
            </w:tcBorders>
          </w:tcPr>
          <w:p w14:paraId="12D9980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w:t>
            </w:r>
          </w:p>
        </w:tc>
        <w:tc>
          <w:tcPr>
            <w:tcW w:w="4540" w:type="dxa"/>
            <w:tcBorders>
              <w:top w:val="single" w:sz="4" w:space="0" w:color="B7B7B7"/>
              <w:left w:val="single" w:sz="4" w:space="0" w:color="B7B7B7"/>
              <w:bottom w:val="single" w:sz="4" w:space="0" w:color="B7B7B7"/>
              <w:right w:val="single" w:sz="4" w:space="0" w:color="B7B7B7"/>
            </w:tcBorders>
          </w:tcPr>
          <w:p w14:paraId="40A9002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Thuật toán dùng để tạo kết quả.</w:t>
            </w:r>
          </w:p>
        </w:tc>
      </w:tr>
      <w:tr w:rsidR="00A275C7" w:rsidRPr="00C11D45" w14:paraId="7C6931A8"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tcPr>
          <w:p w14:paraId="463EAB7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949" w:type="dxa"/>
            <w:tcBorders>
              <w:top w:val="single" w:sz="4" w:space="0" w:color="B7B7B7"/>
              <w:left w:val="single" w:sz="4" w:space="0" w:color="B7B7B7"/>
              <w:bottom w:val="single" w:sz="4" w:space="0" w:color="B7B7B7"/>
              <w:right w:val="single" w:sz="4" w:space="0" w:color="B7B7B7"/>
            </w:tcBorders>
          </w:tcPr>
          <w:p w14:paraId="6D459CF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score</w:t>
            </w:r>
          </w:p>
        </w:tc>
        <w:tc>
          <w:tcPr>
            <w:tcW w:w="2192" w:type="dxa"/>
            <w:tcBorders>
              <w:top w:val="single" w:sz="4" w:space="0" w:color="B7B7B7"/>
              <w:left w:val="single" w:sz="4" w:space="0" w:color="B7B7B7"/>
              <w:bottom w:val="single" w:sz="4" w:space="0" w:color="B7B7B7"/>
              <w:right w:val="single" w:sz="4" w:space="0" w:color="B7B7B7"/>
            </w:tcBorders>
          </w:tcPr>
          <w:p w14:paraId="22A2D5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Decimal(8, 4)</w:t>
            </w:r>
          </w:p>
        </w:tc>
        <w:tc>
          <w:tcPr>
            <w:tcW w:w="4540" w:type="dxa"/>
            <w:tcBorders>
              <w:top w:val="single" w:sz="4" w:space="0" w:color="B7B7B7"/>
              <w:left w:val="single" w:sz="4" w:space="0" w:color="B7B7B7"/>
              <w:bottom w:val="single" w:sz="4" w:space="0" w:color="B7B7B7"/>
              <w:right w:val="single" w:sz="4" w:space="0" w:color="B7B7B7"/>
            </w:tcBorders>
          </w:tcPr>
          <w:p w14:paraId="5BD7AF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Điểm số đánh giá mức độ phù hợp.</w:t>
            </w:r>
          </w:p>
        </w:tc>
      </w:tr>
      <w:tr w:rsidR="00A275C7" w:rsidRPr="00C11D45" w14:paraId="46BD05E8"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tcPr>
          <w:p w14:paraId="6AA2FD1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5</w:t>
            </w:r>
          </w:p>
        </w:tc>
        <w:tc>
          <w:tcPr>
            <w:tcW w:w="1949" w:type="dxa"/>
            <w:tcBorders>
              <w:top w:val="single" w:sz="4" w:space="0" w:color="B7B7B7"/>
              <w:left w:val="single" w:sz="4" w:space="0" w:color="B7B7B7"/>
              <w:bottom w:val="single" w:sz="4" w:space="0" w:color="B7B7B7"/>
              <w:right w:val="single" w:sz="4" w:space="0" w:color="B7B7B7"/>
            </w:tcBorders>
          </w:tcPr>
          <w:p w14:paraId="09D3DCA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rank</w:t>
            </w:r>
          </w:p>
        </w:tc>
        <w:tc>
          <w:tcPr>
            <w:tcW w:w="2192" w:type="dxa"/>
            <w:tcBorders>
              <w:top w:val="single" w:sz="4" w:space="0" w:color="B7B7B7"/>
              <w:left w:val="single" w:sz="4" w:space="0" w:color="B7B7B7"/>
              <w:bottom w:val="single" w:sz="4" w:space="0" w:color="B7B7B7"/>
              <w:right w:val="single" w:sz="4" w:space="0" w:color="B7B7B7"/>
            </w:tcBorders>
          </w:tcPr>
          <w:p w14:paraId="1FC3E9B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540" w:type="dxa"/>
            <w:tcBorders>
              <w:top w:val="single" w:sz="4" w:space="0" w:color="B7B7B7"/>
              <w:left w:val="single" w:sz="4" w:space="0" w:color="B7B7B7"/>
              <w:bottom w:val="single" w:sz="4" w:space="0" w:color="B7B7B7"/>
              <w:right w:val="single" w:sz="4" w:space="0" w:color="B7B7B7"/>
            </w:tcBorders>
          </w:tcPr>
          <w:p w14:paraId="39E9505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Thứ hạng trong danh sách kết quả; mặc định 0.</w:t>
            </w:r>
          </w:p>
        </w:tc>
      </w:tr>
      <w:tr w:rsidR="00A275C7" w:rsidRPr="00C11D45" w14:paraId="38D763D6"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tcPr>
          <w:p w14:paraId="5C98745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949" w:type="dxa"/>
            <w:tcBorders>
              <w:top w:val="single" w:sz="4" w:space="0" w:color="B7B7B7"/>
              <w:left w:val="single" w:sz="4" w:space="0" w:color="B7B7B7"/>
              <w:bottom w:val="single" w:sz="4" w:space="0" w:color="B7B7B7"/>
              <w:right w:val="single" w:sz="4" w:space="0" w:color="B7B7B7"/>
            </w:tcBorders>
          </w:tcPr>
          <w:p w14:paraId="5FB500E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2192" w:type="dxa"/>
            <w:tcBorders>
              <w:top w:val="single" w:sz="4" w:space="0" w:color="B7B7B7"/>
              <w:left w:val="single" w:sz="4" w:space="0" w:color="B7B7B7"/>
              <w:bottom w:val="single" w:sz="4" w:space="0" w:color="B7B7B7"/>
              <w:right w:val="single" w:sz="4" w:space="0" w:color="B7B7B7"/>
            </w:tcBorders>
          </w:tcPr>
          <w:p w14:paraId="3DEFA38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540" w:type="dxa"/>
            <w:tcBorders>
              <w:top w:val="single" w:sz="4" w:space="0" w:color="B7B7B7"/>
              <w:left w:val="single" w:sz="4" w:space="0" w:color="B7B7B7"/>
              <w:bottom w:val="single" w:sz="4" w:space="0" w:color="B7B7B7"/>
              <w:right w:val="single" w:sz="4" w:space="0" w:color="B7B7B7"/>
            </w:tcBorders>
          </w:tcPr>
          <w:p w14:paraId="2D628D6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3935E818"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tcPr>
          <w:p w14:paraId="3A1DE42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949" w:type="dxa"/>
            <w:tcBorders>
              <w:top w:val="single" w:sz="4" w:space="0" w:color="B7B7B7"/>
              <w:left w:val="single" w:sz="4" w:space="0" w:color="B7B7B7"/>
              <w:bottom w:val="single" w:sz="4" w:space="0" w:color="B7B7B7"/>
              <w:right w:val="single" w:sz="4" w:space="0" w:color="B7B7B7"/>
            </w:tcBorders>
          </w:tcPr>
          <w:p w14:paraId="27C69D1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2192" w:type="dxa"/>
            <w:tcBorders>
              <w:top w:val="single" w:sz="4" w:space="0" w:color="B7B7B7"/>
              <w:left w:val="single" w:sz="4" w:space="0" w:color="B7B7B7"/>
              <w:bottom w:val="single" w:sz="4" w:space="0" w:color="B7B7B7"/>
              <w:right w:val="single" w:sz="4" w:space="0" w:color="B7B7B7"/>
            </w:tcBorders>
          </w:tcPr>
          <w:p w14:paraId="0985249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53D8A4C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r w:rsidR="00A275C7" w:rsidRPr="00C11D45" w14:paraId="176D356B" w14:textId="77777777" w:rsidTr="00283102">
        <w:trPr>
          <w:jc w:val="center"/>
        </w:trPr>
        <w:tc>
          <w:tcPr>
            <w:tcW w:w="714" w:type="dxa"/>
            <w:tcBorders>
              <w:top w:val="single" w:sz="4" w:space="0" w:color="B7B7B7"/>
              <w:left w:val="single" w:sz="4" w:space="0" w:color="B7B7B7"/>
              <w:bottom w:val="single" w:sz="4" w:space="0" w:color="B7B7B7"/>
              <w:right w:val="single" w:sz="4" w:space="0" w:color="B7B7B7"/>
            </w:tcBorders>
          </w:tcPr>
          <w:p w14:paraId="6415A1F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949" w:type="dxa"/>
            <w:tcBorders>
              <w:top w:val="single" w:sz="4" w:space="0" w:color="B7B7B7"/>
              <w:left w:val="single" w:sz="4" w:space="0" w:color="B7B7B7"/>
              <w:bottom w:val="single" w:sz="4" w:space="0" w:color="B7B7B7"/>
              <w:right w:val="single" w:sz="4" w:space="0" w:color="B7B7B7"/>
            </w:tcBorders>
          </w:tcPr>
          <w:p w14:paraId="2CF3FC0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2192" w:type="dxa"/>
            <w:tcBorders>
              <w:top w:val="single" w:sz="4" w:space="0" w:color="B7B7B7"/>
              <w:left w:val="single" w:sz="4" w:space="0" w:color="B7B7B7"/>
              <w:bottom w:val="single" w:sz="4" w:space="0" w:color="B7B7B7"/>
              <w:right w:val="single" w:sz="4" w:space="0" w:color="B7B7B7"/>
            </w:tcBorders>
          </w:tcPr>
          <w:p w14:paraId="2718EE0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540" w:type="dxa"/>
            <w:tcBorders>
              <w:top w:val="single" w:sz="4" w:space="0" w:color="B7B7B7"/>
              <w:left w:val="single" w:sz="4" w:space="0" w:color="B7B7B7"/>
              <w:bottom w:val="single" w:sz="4" w:space="0" w:color="B7B7B7"/>
              <w:right w:val="single" w:sz="4" w:space="0" w:color="B7B7B7"/>
            </w:tcBorders>
          </w:tcPr>
          <w:p w14:paraId="026FD5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53A6F615" w14:textId="77777777" w:rsidR="00A275C7" w:rsidRPr="00C11D45" w:rsidRDefault="00A275C7" w:rsidP="00401E9D">
      <w:pPr>
        <w:rPr>
          <w:rFonts w:cs="Times New Roman"/>
          <w:color w:val="000000" w:themeColor="text1"/>
          <w:szCs w:val="26"/>
        </w:rPr>
      </w:pPr>
    </w:p>
    <w:p w14:paraId="473B548D" w14:textId="77777777" w:rsidR="00A275C7" w:rsidRPr="00C11D45" w:rsidRDefault="00D801E2"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.5.2.42.</w:t>
      </w:r>
      <w:r w:rsidR="00A275C7" w:rsidRPr="00C11D45">
        <w:rPr>
          <w:rFonts w:cs="Times New Roman"/>
          <w:color w:val="000000" w:themeColor="text1"/>
          <w:szCs w:val="26"/>
        </w:rPr>
        <w:t>RecommendationCache (recommendation_caches)</w:t>
      </w:r>
    </w:p>
    <w:tbl>
      <w:tblPr>
        <w:tblW w:w="5000" w:type="pct"/>
        <w:jc w:val="center"/>
        <w:tblLook w:val="04A0" w:firstRow="1" w:lastRow="0" w:firstColumn="1" w:lastColumn="0" w:noHBand="0" w:noVBand="1"/>
      </w:tblPr>
      <w:tblGrid>
        <w:gridCol w:w="711"/>
        <w:gridCol w:w="1731"/>
        <w:gridCol w:w="3249"/>
        <w:gridCol w:w="3704"/>
      </w:tblGrid>
      <w:tr w:rsidR="00A275C7" w:rsidRPr="00C11D45" w14:paraId="3FFC833B"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shd w:val="clear" w:color="auto" w:fill="EAF2F8"/>
          </w:tcPr>
          <w:p w14:paraId="4A2785A8"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921" w:type="pct"/>
            <w:tcBorders>
              <w:top w:val="single" w:sz="4" w:space="0" w:color="B7B7B7"/>
              <w:left w:val="single" w:sz="4" w:space="0" w:color="B7B7B7"/>
              <w:bottom w:val="single" w:sz="4" w:space="0" w:color="B7B7B7"/>
              <w:right w:val="single" w:sz="4" w:space="0" w:color="B7B7B7"/>
            </w:tcBorders>
            <w:shd w:val="clear" w:color="auto" w:fill="EAF2F8"/>
          </w:tcPr>
          <w:p w14:paraId="693F4F1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29" w:type="pct"/>
            <w:tcBorders>
              <w:top w:val="single" w:sz="4" w:space="0" w:color="B7B7B7"/>
              <w:left w:val="single" w:sz="4" w:space="0" w:color="B7B7B7"/>
              <w:bottom w:val="single" w:sz="4" w:space="0" w:color="B7B7B7"/>
              <w:right w:val="single" w:sz="4" w:space="0" w:color="B7B7B7"/>
            </w:tcBorders>
            <w:shd w:val="clear" w:color="auto" w:fill="EAF2F8"/>
          </w:tcPr>
          <w:p w14:paraId="3CCA86D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1971" w:type="pct"/>
            <w:tcBorders>
              <w:top w:val="single" w:sz="4" w:space="0" w:color="B7B7B7"/>
              <w:left w:val="single" w:sz="4" w:space="0" w:color="B7B7B7"/>
              <w:bottom w:val="single" w:sz="4" w:space="0" w:color="B7B7B7"/>
              <w:right w:val="single" w:sz="4" w:space="0" w:color="B7B7B7"/>
            </w:tcBorders>
            <w:shd w:val="clear" w:color="auto" w:fill="EAF2F8"/>
          </w:tcPr>
          <w:p w14:paraId="40A2C8C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7C172952"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5543569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921" w:type="pct"/>
            <w:tcBorders>
              <w:top w:val="single" w:sz="4" w:space="0" w:color="B7B7B7"/>
              <w:left w:val="single" w:sz="4" w:space="0" w:color="B7B7B7"/>
              <w:bottom w:val="single" w:sz="4" w:space="0" w:color="B7B7B7"/>
              <w:right w:val="single" w:sz="4" w:space="0" w:color="B7B7B7"/>
            </w:tcBorders>
          </w:tcPr>
          <w:p w14:paraId="135D7E6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29" w:type="pct"/>
            <w:tcBorders>
              <w:top w:val="single" w:sz="4" w:space="0" w:color="B7B7B7"/>
              <w:left w:val="single" w:sz="4" w:space="0" w:color="B7B7B7"/>
              <w:bottom w:val="single" w:sz="4" w:space="0" w:color="B7B7B7"/>
              <w:right w:val="single" w:sz="4" w:space="0" w:color="B7B7B7"/>
            </w:tcBorders>
          </w:tcPr>
          <w:p w14:paraId="04C6FAF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1971" w:type="pct"/>
            <w:tcBorders>
              <w:top w:val="single" w:sz="4" w:space="0" w:color="B7B7B7"/>
              <w:left w:val="single" w:sz="4" w:space="0" w:color="B7B7B7"/>
              <w:bottom w:val="single" w:sz="4" w:space="0" w:color="B7B7B7"/>
              <w:right w:val="single" w:sz="4" w:space="0" w:color="B7B7B7"/>
            </w:tcBorders>
          </w:tcPr>
          <w:p w14:paraId="60962BB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CAE0DEF"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1F9930F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921" w:type="pct"/>
            <w:tcBorders>
              <w:top w:val="single" w:sz="4" w:space="0" w:color="B7B7B7"/>
              <w:left w:val="single" w:sz="4" w:space="0" w:color="B7B7B7"/>
              <w:bottom w:val="single" w:sz="4" w:space="0" w:color="B7B7B7"/>
              <w:right w:val="single" w:sz="4" w:space="0" w:color="B7B7B7"/>
            </w:tcBorders>
          </w:tcPr>
          <w:p w14:paraId="52F754A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cacheKey</w:t>
            </w:r>
          </w:p>
        </w:tc>
        <w:tc>
          <w:tcPr>
            <w:tcW w:w="1729" w:type="pct"/>
            <w:tcBorders>
              <w:top w:val="single" w:sz="4" w:space="0" w:color="B7B7B7"/>
              <w:left w:val="single" w:sz="4" w:space="0" w:color="B7B7B7"/>
              <w:bottom w:val="single" w:sz="4" w:space="0" w:color="B7B7B7"/>
              <w:right w:val="single" w:sz="4" w:space="0" w:color="B7B7B7"/>
            </w:tcBorders>
          </w:tcPr>
          <w:p w14:paraId="7577995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1971" w:type="pct"/>
            <w:tcBorders>
              <w:top w:val="single" w:sz="4" w:space="0" w:color="B7B7B7"/>
              <w:left w:val="single" w:sz="4" w:space="0" w:color="B7B7B7"/>
              <w:bottom w:val="single" w:sz="4" w:space="0" w:color="B7B7B7"/>
              <w:right w:val="single" w:sz="4" w:space="0" w:color="B7B7B7"/>
            </w:tcBorders>
          </w:tcPr>
          <w:p w14:paraId="084225B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Khóa cache duy nhất; giá trị duy nhất; tên cột DB cache_key.</w:t>
            </w:r>
          </w:p>
        </w:tc>
      </w:tr>
      <w:tr w:rsidR="00A275C7" w:rsidRPr="00C11D45" w14:paraId="5B300E10"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6C5980F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921" w:type="pct"/>
            <w:tcBorders>
              <w:top w:val="single" w:sz="4" w:space="0" w:color="B7B7B7"/>
              <w:left w:val="single" w:sz="4" w:space="0" w:color="B7B7B7"/>
              <w:bottom w:val="single" w:sz="4" w:space="0" w:color="B7B7B7"/>
              <w:right w:val="single" w:sz="4" w:space="0" w:color="B7B7B7"/>
            </w:tcBorders>
          </w:tcPr>
          <w:p w14:paraId="40B5300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modelKind</w:t>
            </w:r>
          </w:p>
        </w:tc>
        <w:tc>
          <w:tcPr>
            <w:tcW w:w="1729" w:type="pct"/>
            <w:tcBorders>
              <w:top w:val="single" w:sz="4" w:space="0" w:color="B7B7B7"/>
              <w:left w:val="single" w:sz="4" w:space="0" w:color="B7B7B7"/>
              <w:bottom w:val="single" w:sz="4" w:space="0" w:color="B7B7B7"/>
              <w:right w:val="single" w:sz="4" w:space="0" w:color="B7B7B7"/>
            </w:tcBorders>
          </w:tcPr>
          <w:p w14:paraId="01FFCA6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RecommendationModelKind</w:t>
            </w:r>
          </w:p>
        </w:tc>
        <w:tc>
          <w:tcPr>
            <w:tcW w:w="1971" w:type="pct"/>
            <w:tcBorders>
              <w:top w:val="single" w:sz="4" w:space="0" w:color="B7B7B7"/>
              <w:left w:val="single" w:sz="4" w:space="0" w:color="B7B7B7"/>
              <w:bottom w:val="single" w:sz="4" w:space="0" w:color="B7B7B7"/>
              <w:right w:val="single" w:sz="4" w:space="0" w:color="B7B7B7"/>
            </w:tcBorders>
          </w:tcPr>
          <w:p w14:paraId="4D0530D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Loại mô hình gợi ý; tên cột DB model_kind.</w:t>
            </w:r>
          </w:p>
        </w:tc>
      </w:tr>
      <w:tr w:rsidR="00A275C7" w:rsidRPr="00C11D45" w14:paraId="3E1FFB5F"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5D9857B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921" w:type="pct"/>
            <w:tcBorders>
              <w:top w:val="single" w:sz="4" w:space="0" w:color="B7B7B7"/>
              <w:left w:val="single" w:sz="4" w:space="0" w:color="B7B7B7"/>
              <w:bottom w:val="single" w:sz="4" w:space="0" w:color="B7B7B7"/>
              <w:right w:val="single" w:sz="4" w:space="0" w:color="B7B7B7"/>
            </w:tcBorders>
          </w:tcPr>
          <w:p w14:paraId="386B35B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729" w:type="pct"/>
            <w:tcBorders>
              <w:top w:val="single" w:sz="4" w:space="0" w:color="B7B7B7"/>
              <w:left w:val="single" w:sz="4" w:space="0" w:color="B7B7B7"/>
              <w:bottom w:val="single" w:sz="4" w:space="0" w:color="B7B7B7"/>
              <w:right w:val="single" w:sz="4" w:space="0" w:color="B7B7B7"/>
            </w:tcBorders>
          </w:tcPr>
          <w:p w14:paraId="03F8ACF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1971" w:type="pct"/>
            <w:tcBorders>
              <w:top w:val="single" w:sz="4" w:space="0" w:color="B7B7B7"/>
              <w:left w:val="single" w:sz="4" w:space="0" w:color="B7B7B7"/>
              <w:bottom w:val="single" w:sz="4" w:space="0" w:color="B7B7B7"/>
              <w:right w:val="single" w:sz="4" w:space="0" w:color="B7B7B7"/>
            </w:tcBorders>
          </w:tcPr>
          <w:p w14:paraId="760F258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 có thể để trống.</w:t>
            </w:r>
          </w:p>
        </w:tc>
      </w:tr>
      <w:tr w:rsidR="00A275C7" w:rsidRPr="00C11D45" w14:paraId="3E0057AE"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6BFB361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921" w:type="pct"/>
            <w:tcBorders>
              <w:top w:val="single" w:sz="4" w:space="0" w:color="B7B7B7"/>
              <w:left w:val="single" w:sz="4" w:space="0" w:color="B7B7B7"/>
              <w:bottom w:val="single" w:sz="4" w:space="0" w:color="B7B7B7"/>
              <w:right w:val="single" w:sz="4" w:space="0" w:color="B7B7B7"/>
            </w:tcBorders>
          </w:tcPr>
          <w:p w14:paraId="1F55F9C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729" w:type="pct"/>
            <w:tcBorders>
              <w:top w:val="single" w:sz="4" w:space="0" w:color="B7B7B7"/>
              <w:left w:val="single" w:sz="4" w:space="0" w:color="B7B7B7"/>
              <w:bottom w:val="single" w:sz="4" w:space="0" w:color="B7B7B7"/>
              <w:right w:val="single" w:sz="4" w:space="0" w:color="B7B7B7"/>
            </w:tcBorders>
          </w:tcPr>
          <w:p w14:paraId="405B10F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1971" w:type="pct"/>
            <w:tcBorders>
              <w:top w:val="single" w:sz="4" w:space="0" w:color="B7B7B7"/>
              <w:left w:val="single" w:sz="4" w:space="0" w:color="B7B7B7"/>
              <w:bottom w:val="single" w:sz="4" w:space="0" w:color="B7B7B7"/>
              <w:right w:val="single" w:sz="4" w:space="0" w:color="B7B7B7"/>
            </w:tcBorders>
          </w:tcPr>
          <w:p w14:paraId="00A7BCB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 có thể để trống.</w:t>
            </w:r>
          </w:p>
        </w:tc>
      </w:tr>
      <w:tr w:rsidR="00A275C7" w:rsidRPr="00C11D45" w14:paraId="1CEEF982"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2E3090D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921" w:type="pct"/>
            <w:tcBorders>
              <w:top w:val="single" w:sz="4" w:space="0" w:color="B7B7B7"/>
              <w:left w:val="single" w:sz="4" w:space="0" w:color="B7B7B7"/>
              <w:bottom w:val="single" w:sz="4" w:space="0" w:color="B7B7B7"/>
              <w:right w:val="single" w:sz="4" w:space="0" w:color="B7B7B7"/>
            </w:tcBorders>
          </w:tcPr>
          <w:p w14:paraId="183088B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sessionId</w:t>
            </w:r>
          </w:p>
        </w:tc>
        <w:tc>
          <w:tcPr>
            <w:tcW w:w="1729" w:type="pct"/>
            <w:tcBorders>
              <w:top w:val="single" w:sz="4" w:space="0" w:color="B7B7B7"/>
              <w:left w:val="single" w:sz="4" w:space="0" w:color="B7B7B7"/>
              <w:bottom w:val="single" w:sz="4" w:space="0" w:color="B7B7B7"/>
              <w:right w:val="single" w:sz="4" w:space="0" w:color="B7B7B7"/>
            </w:tcBorders>
          </w:tcPr>
          <w:p w14:paraId="18FA29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 (nullable)</w:t>
            </w:r>
          </w:p>
        </w:tc>
        <w:tc>
          <w:tcPr>
            <w:tcW w:w="1971" w:type="pct"/>
            <w:tcBorders>
              <w:top w:val="single" w:sz="4" w:space="0" w:color="B7B7B7"/>
              <w:left w:val="single" w:sz="4" w:space="0" w:color="B7B7B7"/>
              <w:bottom w:val="single" w:sz="4" w:space="0" w:color="B7B7B7"/>
              <w:right w:val="single" w:sz="4" w:space="0" w:color="B7B7B7"/>
            </w:tcBorders>
          </w:tcPr>
          <w:p w14:paraId="5016FCD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phiên làm việc hoặc phiên chat liên quan; tên cột DB session_id; có thể để trống.</w:t>
            </w:r>
          </w:p>
        </w:tc>
      </w:tr>
      <w:tr w:rsidR="00A275C7" w:rsidRPr="00C11D45" w14:paraId="46E145B7"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16E6C08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7</w:t>
            </w:r>
          </w:p>
        </w:tc>
        <w:tc>
          <w:tcPr>
            <w:tcW w:w="921" w:type="pct"/>
            <w:tcBorders>
              <w:top w:val="single" w:sz="4" w:space="0" w:color="B7B7B7"/>
              <w:left w:val="single" w:sz="4" w:space="0" w:color="B7B7B7"/>
              <w:bottom w:val="single" w:sz="4" w:space="0" w:color="B7B7B7"/>
              <w:right w:val="single" w:sz="4" w:space="0" w:color="B7B7B7"/>
            </w:tcBorders>
          </w:tcPr>
          <w:p w14:paraId="2D75B04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itemsJson</w:t>
            </w:r>
          </w:p>
        </w:tc>
        <w:tc>
          <w:tcPr>
            <w:tcW w:w="1729" w:type="pct"/>
            <w:tcBorders>
              <w:top w:val="single" w:sz="4" w:space="0" w:color="B7B7B7"/>
              <w:left w:val="single" w:sz="4" w:space="0" w:color="B7B7B7"/>
              <w:bottom w:val="single" w:sz="4" w:space="0" w:color="B7B7B7"/>
              <w:right w:val="single" w:sz="4" w:space="0" w:color="B7B7B7"/>
            </w:tcBorders>
          </w:tcPr>
          <w:p w14:paraId="16F8391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w:t>
            </w:r>
          </w:p>
        </w:tc>
        <w:tc>
          <w:tcPr>
            <w:tcW w:w="1971" w:type="pct"/>
            <w:tcBorders>
              <w:top w:val="single" w:sz="4" w:space="0" w:color="B7B7B7"/>
              <w:left w:val="single" w:sz="4" w:space="0" w:color="B7B7B7"/>
              <w:bottom w:val="single" w:sz="4" w:space="0" w:color="B7B7B7"/>
              <w:right w:val="single" w:sz="4" w:space="0" w:color="B7B7B7"/>
            </w:tcBorders>
          </w:tcPr>
          <w:p w14:paraId="4BB3AC2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Danh sách item được cache dạng JSON; tên cột DB items_json.</w:t>
            </w:r>
          </w:p>
        </w:tc>
      </w:tr>
      <w:tr w:rsidR="00A275C7" w:rsidRPr="00C11D45" w14:paraId="1F39A69A"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4B3C51A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921" w:type="pct"/>
            <w:tcBorders>
              <w:top w:val="single" w:sz="4" w:space="0" w:color="B7B7B7"/>
              <w:left w:val="single" w:sz="4" w:space="0" w:color="B7B7B7"/>
              <w:bottom w:val="single" w:sz="4" w:space="0" w:color="B7B7B7"/>
              <w:right w:val="single" w:sz="4" w:space="0" w:color="B7B7B7"/>
            </w:tcBorders>
          </w:tcPr>
          <w:p w14:paraId="6414404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1729" w:type="pct"/>
            <w:tcBorders>
              <w:top w:val="single" w:sz="4" w:space="0" w:color="B7B7B7"/>
              <w:left w:val="single" w:sz="4" w:space="0" w:color="B7B7B7"/>
              <w:bottom w:val="single" w:sz="4" w:space="0" w:color="B7B7B7"/>
              <w:right w:val="single" w:sz="4" w:space="0" w:color="B7B7B7"/>
            </w:tcBorders>
          </w:tcPr>
          <w:p w14:paraId="77F3369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1971" w:type="pct"/>
            <w:tcBorders>
              <w:top w:val="single" w:sz="4" w:space="0" w:color="B7B7B7"/>
              <w:left w:val="single" w:sz="4" w:space="0" w:color="B7B7B7"/>
              <w:bottom w:val="single" w:sz="4" w:space="0" w:color="B7B7B7"/>
              <w:right w:val="single" w:sz="4" w:space="0" w:color="B7B7B7"/>
            </w:tcBorders>
          </w:tcPr>
          <w:p w14:paraId="488130C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1CA56BE2"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01B9270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921" w:type="pct"/>
            <w:tcBorders>
              <w:top w:val="single" w:sz="4" w:space="0" w:color="B7B7B7"/>
              <w:left w:val="single" w:sz="4" w:space="0" w:color="B7B7B7"/>
              <w:bottom w:val="single" w:sz="4" w:space="0" w:color="B7B7B7"/>
              <w:right w:val="single" w:sz="4" w:space="0" w:color="B7B7B7"/>
            </w:tcBorders>
          </w:tcPr>
          <w:p w14:paraId="371B238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expiresAt</w:t>
            </w:r>
          </w:p>
        </w:tc>
        <w:tc>
          <w:tcPr>
            <w:tcW w:w="1729" w:type="pct"/>
            <w:tcBorders>
              <w:top w:val="single" w:sz="4" w:space="0" w:color="B7B7B7"/>
              <w:left w:val="single" w:sz="4" w:space="0" w:color="B7B7B7"/>
              <w:bottom w:val="single" w:sz="4" w:space="0" w:color="B7B7B7"/>
              <w:right w:val="single" w:sz="4" w:space="0" w:color="B7B7B7"/>
            </w:tcBorders>
          </w:tcPr>
          <w:p w14:paraId="272E4EF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1971" w:type="pct"/>
            <w:tcBorders>
              <w:top w:val="single" w:sz="4" w:space="0" w:color="B7B7B7"/>
              <w:left w:val="single" w:sz="4" w:space="0" w:color="B7B7B7"/>
              <w:bottom w:val="single" w:sz="4" w:space="0" w:color="B7B7B7"/>
              <w:right w:val="single" w:sz="4" w:space="0" w:color="B7B7B7"/>
            </w:tcBorders>
          </w:tcPr>
          <w:p w14:paraId="3698BD5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hết hạn; tên cột DB expires_at.</w:t>
            </w:r>
          </w:p>
        </w:tc>
      </w:tr>
      <w:tr w:rsidR="00A275C7" w:rsidRPr="00C11D45" w14:paraId="77810D9F"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1128817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921" w:type="pct"/>
            <w:tcBorders>
              <w:top w:val="single" w:sz="4" w:space="0" w:color="B7B7B7"/>
              <w:left w:val="single" w:sz="4" w:space="0" w:color="B7B7B7"/>
              <w:bottom w:val="single" w:sz="4" w:space="0" w:color="B7B7B7"/>
              <w:right w:val="single" w:sz="4" w:space="0" w:color="B7B7B7"/>
            </w:tcBorders>
          </w:tcPr>
          <w:p w14:paraId="59FA72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729" w:type="pct"/>
            <w:tcBorders>
              <w:top w:val="single" w:sz="4" w:space="0" w:color="B7B7B7"/>
              <w:left w:val="single" w:sz="4" w:space="0" w:color="B7B7B7"/>
              <w:bottom w:val="single" w:sz="4" w:space="0" w:color="B7B7B7"/>
              <w:right w:val="single" w:sz="4" w:space="0" w:color="B7B7B7"/>
            </w:tcBorders>
          </w:tcPr>
          <w:p w14:paraId="780146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1971" w:type="pct"/>
            <w:tcBorders>
              <w:top w:val="single" w:sz="4" w:space="0" w:color="B7B7B7"/>
              <w:left w:val="single" w:sz="4" w:space="0" w:color="B7B7B7"/>
              <w:bottom w:val="single" w:sz="4" w:space="0" w:color="B7B7B7"/>
              <w:right w:val="single" w:sz="4" w:space="0" w:color="B7B7B7"/>
            </w:tcBorders>
          </w:tcPr>
          <w:p w14:paraId="63F98C1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17A626D1" w14:textId="77777777" w:rsidTr="00F731D8">
        <w:trPr>
          <w:jc w:val="center"/>
        </w:trPr>
        <w:tc>
          <w:tcPr>
            <w:tcW w:w="379" w:type="pct"/>
            <w:tcBorders>
              <w:top w:val="single" w:sz="4" w:space="0" w:color="B7B7B7"/>
              <w:left w:val="single" w:sz="4" w:space="0" w:color="B7B7B7"/>
              <w:bottom w:val="single" w:sz="4" w:space="0" w:color="B7B7B7"/>
              <w:right w:val="single" w:sz="4" w:space="0" w:color="B7B7B7"/>
            </w:tcBorders>
          </w:tcPr>
          <w:p w14:paraId="2CF48BD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921" w:type="pct"/>
            <w:tcBorders>
              <w:top w:val="single" w:sz="4" w:space="0" w:color="B7B7B7"/>
              <w:left w:val="single" w:sz="4" w:space="0" w:color="B7B7B7"/>
              <w:bottom w:val="single" w:sz="4" w:space="0" w:color="B7B7B7"/>
              <w:right w:val="single" w:sz="4" w:space="0" w:color="B7B7B7"/>
            </w:tcBorders>
          </w:tcPr>
          <w:p w14:paraId="3CA5935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729" w:type="pct"/>
            <w:tcBorders>
              <w:top w:val="single" w:sz="4" w:space="0" w:color="B7B7B7"/>
              <w:left w:val="single" w:sz="4" w:space="0" w:color="B7B7B7"/>
              <w:bottom w:val="single" w:sz="4" w:space="0" w:color="B7B7B7"/>
              <w:right w:val="single" w:sz="4" w:space="0" w:color="B7B7B7"/>
            </w:tcBorders>
          </w:tcPr>
          <w:p w14:paraId="3712617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1971" w:type="pct"/>
            <w:tcBorders>
              <w:top w:val="single" w:sz="4" w:space="0" w:color="B7B7B7"/>
              <w:left w:val="single" w:sz="4" w:space="0" w:color="B7B7B7"/>
              <w:bottom w:val="single" w:sz="4" w:space="0" w:color="B7B7B7"/>
              <w:right w:val="single" w:sz="4" w:space="0" w:color="B7B7B7"/>
            </w:tcBorders>
          </w:tcPr>
          <w:p w14:paraId="5731416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5C2BEE13" w14:textId="77777777" w:rsidR="00A275C7" w:rsidRPr="00C11D45" w:rsidRDefault="00A275C7" w:rsidP="00401E9D">
      <w:pPr>
        <w:rPr>
          <w:rFonts w:cs="Times New Roman"/>
          <w:color w:val="000000" w:themeColor="text1"/>
          <w:szCs w:val="26"/>
        </w:rPr>
      </w:pPr>
    </w:p>
    <w:p w14:paraId="1C593A0D" w14:textId="77777777" w:rsidR="00A275C7" w:rsidRPr="00C11D45" w:rsidRDefault="00210A06"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.5.2.43.</w:t>
      </w:r>
      <w:r w:rsidR="00A275C7" w:rsidRPr="00C11D45">
        <w:rPr>
          <w:rFonts w:cs="Times New Roman"/>
          <w:color w:val="000000" w:themeColor="text1"/>
          <w:szCs w:val="26"/>
        </w:rPr>
        <w:t>ProductEmbedding (product_embeddings)</w:t>
      </w:r>
    </w:p>
    <w:tbl>
      <w:tblPr>
        <w:tblW w:w="5000" w:type="pct"/>
        <w:jc w:val="center"/>
        <w:tblLook w:val="04A0" w:firstRow="1" w:lastRow="0" w:firstColumn="1" w:lastColumn="0" w:noHBand="0" w:noVBand="1"/>
      </w:tblPr>
      <w:tblGrid>
        <w:gridCol w:w="716"/>
        <w:gridCol w:w="1830"/>
        <w:gridCol w:w="2580"/>
        <w:gridCol w:w="4269"/>
      </w:tblGrid>
      <w:tr w:rsidR="00A275C7" w:rsidRPr="00C11D45" w14:paraId="593C944B"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EAF2F8"/>
          </w:tcPr>
          <w:p w14:paraId="2614D4D3"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974" w:type="pct"/>
            <w:tcBorders>
              <w:top w:val="single" w:sz="4" w:space="0" w:color="B7B7B7"/>
              <w:left w:val="single" w:sz="4" w:space="0" w:color="B7B7B7"/>
              <w:bottom w:val="single" w:sz="4" w:space="0" w:color="B7B7B7"/>
              <w:right w:val="single" w:sz="4" w:space="0" w:color="B7B7B7"/>
            </w:tcBorders>
            <w:shd w:val="clear" w:color="auto" w:fill="EAF2F8"/>
          </w:tcPr>
          <w:p w14:paraId="08355CCD"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373" w:type="pct"/>
            <w:tcBorders>
              <w:top w:val="single" w:sz="4" w:space="0" w:color="B7B7B7"/>
              <w:left w:val="single" w:sz="4" w:space="0" w:color="B7B7B7"/>
              <w:bottom w:val="single" w:sz="4" w:space="0" w:color="B7B7B7"/>
              <w:right w:val="single" w:sz="4" w:space="0" w:color="B7B7B7"/>
            </w:tcBorders>
            <w:shd w:val="clear" w:color="auto" w:fill="EAF2F8"/>
          </w:tcPr>
          <w:p w14:paraId="0235D62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2272" w:type="pct"/>
            <w:tcBorders>
              <w:top w:val="single" w:sz="4" w:space="0" w:color="B7B7B7"/>
              <w:left w:val="single" w:sz="4" w:space="0" w:color="B7B7B7"/>
              <w:bottom w:val="single" w:sz="4" w:space="0" w:color="B7B7B7"/>
              <w:right w:val="single" w:sz="4" w:space="0" w:color="B7B7B7"/>
            </w:tcBorders>
            <w:shd w:val="clear" w:color="auto" w:fill="EAF2F8"/>
          </w:tcPr>
          <w:p w14:paraId="66655A0D"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73E8F177"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0411DD7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974" w:type="pct"/>
            <w:tcBorders>
              <w:top w:val="single" w:sz="4" w:space="0" w:color="B7B7B7"/>
              <w:left w:val="single" w:sz="4" w:space="0" w:color="B7B7B7"/>
              <w:bottom w:val="single" w:sz="4" w:space="0" w:color="B7B7B7"/>
              <w:right w:val="single" w:sz="4" w:space="0" w:color="B7B7B7"/>
            </w:tcBorders>
          </w:tcPr>
          <w:p w14:paraId="3C6AA8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373" w:type="pct"/>
            <w:tcBorders>
              <w:top w:val="single" w:sz="4" w:space="0" w:color="B7B7B7"/>
              <w:left w:val="single" w:sz="4" w:space="0" w:color="B7B7B7"/>
              <w:bottom w:val="single" w:sz="4" w:space="0" w:color="B7B7B7"/>
              <w:right w:val="single" w:sz="4" w:space="0" w:color="B7B7B7"/>
            </w:tcBorders>
          </w:tcPr>
          <w:p w14:paraId="62D00BA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272" w:type="pct"/>
            <w:tcBorders>
              <w:top w:val="single" w:sz="4" w:space="0" w:color="B7B7B7"/>
              <w:left w:val="single" w:sz="4" w:space="0" w:color="B7B7B7"/>
              <w:bottom w:val="single" w:sz="4" w:space="0" w:color="B7B7B7"/>
              <w:right w:val="single" w:sz="4" w:space="0" w:color="B7B7B7"/>
            </w:tcBorders>
          </w:tcPr>
          <w:p w14:paraId="625BB98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khóa chính; tên cột DB product_id.</w:t>
            </w:r>
          </w:p>
        </w:tc>
      </w:tr>
      <w:tr w:rsidR="00A275C7" w:rsidRPr="00C11D45" w14:paraId="676F8E09"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4A844D6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974" w:type="pct"/>
            <w:tcBorders>
              <w:top w:val="single" w:sz="4" w:space="0" w:color="B7B7B7"/>
              <w:left w:val="single" w:sz="4" w:space="0" w:color="B7B7B7"/>
              <w:bottom w:val="single" w:sz="4" w:space="0" w:color="B7B7B7"/>
              <w:right w:val="single" w:sz="4" w:space="0" w:color="B7B7B7"/>
            </w:tcBorders>
          </w:tcPr>
          <w:p w14:paraId="5099527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embedding</w:t>
            </w:r>
          </w:p>
        </w:tc>
        <w:tc>
          <w:tcPr>
            <w:tcW w:w="1373" w:type="pct"/>
            <w:tcBorders>
              <w:top w:val="single" w:sz="4" w:space="0" w:color="B7B7B7"/>
              <w:left w:val="single" w:sz="4" w:space="0" w:color="B7B7B7"/>
              <w:bottom w:val="single" w:sz="4" w:space="0" w:color="B7B7B7"/>
              <w:right w:val="single" w:sz="4" w:space="0" w:color="B7B7B7"/>
            </w:tcBorders>
          </w:tcPr>
          <w:p w14:paraId="24FE4D7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w:t>
            </w:r>
          </w:p>
        </w:tc>
        <w:tc>
          <w:tcPr>
            <w:tcW w:w="2272" w:type="pct"/>
            <w:tcBorders>
              <w:top w:val="single" w:sz="4" w:space="0" w:color="B7B7B7"/>
              <w:left w:val="single" w:sz="4" w:space="0" w:color="B7B7B7"/>
              <w:bottom w:val="single" w:sz="4" w:space="0" w:color="B7B7B7"/>
              <w:right w:val="single" w:sz="4" w:space="0" w:color="B7B7B7"/>
            </w:tcBorders>
          </w:tcPr>
          <w:p w14:paraId="4AEFAA9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Vector embedding lưu dạng JSON.</w:t>
            </w:r>
          </w:p>
        </w:tc>
      </w:tr>
      <w:tr w:rsidR="00A275C7" w:rsidRPr="00C11D45" w14:paraId="44AFA6E1"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3DA8D7C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974" w:type="pct"/>
            <w:tcBorders>
              <w:top w:val="single" w:sz="4" w:space="0" w:color="B7B7B7"/>
              <w:left w:val="single" w:sz="4" w:space="0" w:color="B7B7B7"/>
              <w:bottom w:val="single" w:sz="4" w:space="0" w:color="B7B7B7"/>
              <w:right w:val="single" w:sz="4" w:space="0" w:color="B7B7B7"/>
            </w:tcBorders>
          </w:tcPr>
          <w:p w14:paraId="116B6F8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embeddingText</w:t>
            </w:r>
          </w:p>
        </w:tc>
        <w:tc>
          <w:tcPr>
            <w:tcW w:w="1373" w:type="pct"/>
            <w:tcBorders>
              <w:top w:val="single" w:sz="4" w:space="0" w:color="B7B7B7"/>
              <w:left w:val="single" w:sz="4" w:space="0" w:color="B7B7B7"/>
              <w:bottom w:val="single" w:sz="4" w:space="0" w:color="B7B7B7"/>
              <w:right w:val="single" w:sz="4" w:space="0" w:color="B7B7B7"/>
            </w:tcBorders>
          </w:tcPr>
          <w:p w14:paraId="61A1326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2272" w:type="pct"/>
            <w:tcBorders>
              <w:top w:val="single" w:sz="4" w:space="0" w:color="B7B7B7"/>
              <w:left w:val="single" w:sz="4" w:space="0" w:color="B7B7B7"/>
              <w:bottom w:val="single" w:sz="4" w:space="0" w:color="B7B7B7"/>
              <w:right w:val="single" w:sz="4" w:space="0" w:color="B7B7B7"/>
            </w:tcBorders>
          </w:tcPr>
          <w:p w14:paraId="001870E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Văn bản đầu vào dùng để sinh embedding; tên cột DB embedding_text; có thể để trống.</w:t>
            </w:r>
          </w:p>
        </w:tc>
      </w:tr>
      <w:tr w:rsidR="00A275C7" w:rsidRPr="00C11D45" w14:paraId="02AEB970"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21A1ED9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974" w:type="pct"/>
            <w:tcBorders>
              <w:top w:val="single" w:sz="4" w:space="0" w:color="B7B7B7"/>
              <w:left w:val="single" w:sz="4" w:space="0" w:color="B7B7B7"/>
              <w:bottom w:val="single" w:sz="4" w:space="0" w:color="B7B7B7"/>
              <w:right w:val="single" w:sz="4" w:space="0" w:color="B7B7B7"/>
            </w:tcBorders>
          </w:tcPr>
          <w:p w14:paraId="5C2497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modelVersion</w:t>
            </w:r>
          </w:p>
        </w:tc>
        <w:tc>
          <w:tcPr>
            <w:tcW w:w="1373" w:type="pct"/>
            <w:tcBorders>
              <w:top w:val="single" w:sz="4" w:space="0" w:color="B7B7B7"/>
              <w:left w:val="single" w:sz="4" w:space="0" w:color="B7B7B7"/>
              <w:bottom w:val="single" w:sz="4" w:space="0" w:color="B7B7B7"/>
              <w:right w:val="single" w:sz="4" w:space="0" w:color="B7B7B7"/>
            </w:tcBorders>
          </w:tcPr>
          <w:p w14:paraId="02E3DE1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VarChar(80)</w:t>
            </w:r>
          </w:p>
        </w:tc>
        <w:tc>
          <w:tcPr>
            <w:tcW w:w="2272" w:type="pct"/>
            <w:tcBorders>
              <w:top w:val="single" w:sz="4" w:space="0" w:color="B7B7B7"/>
              <w:left w:val="single" w:sz="4" w:space="0" w:color="B7B7B7"/>
              <w:bottom w:val="single" w:sz="4" w:space="0" w:color="B7B7B7"/>
              <w:right w:val="single" w:sz="4" w:space="0" w:color="B7B7B7"/>
            </w:tcBorders>
          </w:tcPr>
          <w:p w14:paraId="7ACC17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Phiên bản mô hình AI; tên cột DB model_version.</w:t>
            </w:r>
          </w:p>
        </w:tc>
      </w:tr>
      <w:tr w:rsidR="00A275C7" w:rsidRPr="00C11D45" w14:paraId="230E14B0"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040CB4C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974" w:type="pct"/>
            <w:tcBorders>
              <w:top w:val="single" w:sz="4" w:space="0" w:color="B7B7B7"/>
              <w:left w:val="single" w:sz="4" w:space="0" w:color="B7B7B7"/>
              <w:bottom w:val="single" w:sz="4" w:space="0" w:color="B7B7B7"/>
              <w:right w:val="single" w:sz="4" w:space="0" w:color="B7B7B7"/>
            </w:tcBorders>
          </w:tcPr>
          <w:p w14:paraId="767F63B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dimensions</w:t>
            </w:r>
          </w:p>
        </w:tc>
        <w:tc>
          <w:tcPr>
            <w:tcW w:w="1373" w:type="pct"/>
            <w:tcBorders>
              <w:top w:val="single" w:sz="4" w:space="0" w:color="B7B7B7"/>
              <w:left w:val="single" w:sz="4" w:space="0" w:color="B7B7B7"/>
              <w:bottom w:val="single" w:sz="4" w:space="0" w:color="B7B7B7"/>
              <w:right w:val="single" w:sz="4" w:space="0" w:color="B7B7B7"/>
            </w:tcBorders>
          </w:tcPr>
          <w:p w14:paraId="10219A9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2272" w:type="pct"/>
            <w:tcBorders>
              <w:top w:val="single" w:sz="4" w:space="0" w:color="B7B7B7"/>
              <w:left w:val="single" w:sz="4" w:space="0" w:color="B7B7B7"/>
              <w:bottom w:val="single" w:sz="4" w:space="0" w:color="B7B7B7"/>
              <w:right w:val="single" w:sz="4" w:space="0" w:color="B7B7B7"/>
            </w:tcBorders>
          </w:tcPr>
          <w:p w14:paraId="7434A79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Các chiều phân tích hoặc số chiều vector.</w:t>
            </w:r>
          </w:p>
        </w:tc>
      </w:tr>
      <w:tr w:rsidR="00A275C7" w:rsidRPr="00C11D45" w14:paraId="2FFF12D0"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6E3C6CB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974" w:type="pct"/>
            <w:tcBorders>
              <w:top w:val="single" w:sz="4" w:space="0" w:color="B7B7B7"/>
              <w:left w:val="single" w:sz="4" w:space="0" w:color="B7B7B7"/>
              <w:bottom w:val="single" w:sz="4" w:space="0" w:color="B7B7B7"/>
              <w:right w:val="single" w:sz="4" w:space="0" w:color="B7B7B7"/>
            </w:tcBorders>
          </w:tcPr>
          <w:p w14:paraId="1F22AA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1373" w:type="pct"/>
            <w:tcBorders>
              <w:top w:val="single" w:sz="4" w:space="0" w:color="B7B7B7"/>
              <w:left w:val="single" w:sz="4" w:space="0" w:color="B7B7B7"/>
              <w:bottom w:val="single" w:sz="4" w:space="0" w:color="B7B7B7"/>
              <w:right w:val="single" w:sz="4" w:space="0" w:color="B7B7B7"/>
            </w:tcBorders>
          </w:tcPr>
          <w:p w14:paraId="0FF1EA3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2272" w:type="pct"/>
            <w:tcBorders>
              <w:top w:val="single" w:sz="4" w:space="0" w:color="B7B7B7"/>
              <w:left w:val="single" w:sz="4" w:space="0" w:color="B7B7B7"/>
              <w:bottom w:val="single" w:sz="4" w:space="0" w:color="B7B7B7"/>
              <w:right w:val="single" w:sz="4" w:space="0" w:color="B7B7B7"/>
            </w:tcBorders>
          </w:tcPr>
          <w:p w14:paraId="4EB279F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1E85E40A"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678193F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7</w:t>
            </w:r>
          </w:p>
        </w:tc>
        <w:tc>
          <w:tcPr>
            <w:tcW w:w="974" w:type="pct"/>
            <w:tcBorders>
              <w:top w:val="single" w:sz="4" w:space="0" w:color="B7B7B7"/>
              <w:left w:val="single" w:sz="4" w:space="0" w:color="B7B7B7"/>
              <w:bottom w:val="single" w:sz="4" w:space="0" w:color="B7B7B7"/>
              <w:right w:val="single" w:sz="4" w:space="0" w:color="B7B7B7"/>
            </w:tcBorders>
          </w:tcPr>
          <w:p w14:paraId="71168C3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373" w:type="pct"/>
            <w:tcBorders>
              <w:top w:val="single" w:sz="4" w:space="0" w:color="B7B7B7"/>
              <w:left w:val="single" w:sz="4" w:space="0" w:color="B7B7B7"/>
              <w:bottom w:val="single" w:sz="4" w:space="0" w:color="B7B7B7"/>
              <w:right w:val="single" w:sz="4" w:space="0" w:color="B7B7B7"/>
            </w:tcBorders>
          </w:tcPr>
          <w:p w14:paraId="090D6B1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272" w:type="pct"/>
            <w:tcBorders>
              <w:top w:val="single" w:sz="4" w:space="0" w:color="B7B7B7"/>
              <w:left w:val="single" w:sz="4" w:space="0" w:color="B7B7B7"/>
              <w:bottom w:val="single" w:sz="4" w:space="0" w:color="B7B7B7"/>
              <w:right w:val="single" w:sz="4" w:space="0" w:color="B7B7B7"/>
            </w:tcBorders>
          </w:tcPr>
          <w:p w14:paraId="62D19D2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4CBF9B39"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118A207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974" w:type="pct"/>
            <w:tcBorders>
              <w:top w:val="single" w:sz="4" w:space="0" w:color="B7B7B7"/>
              <w:left w:val="single" w:sz="4" w:space="0" w:color="B7B7B7"/>
              <w:bottom w:val="single" w:sz="4" w:space="0" w:color="B7B7B7"/>
              <w:right w:val="single" w:sz="4" w:space="0" w:color="B7B7B7"/>
            </w:tcBorders>
          </w:tcPr>
          <w:p w14:paraId="7B0B232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373" w:type="pct"/>
            <w:tcBorders>
              <w:top w:val="single" w:sz="4" w:space="0" w:color="B7B7B7"/>
              <w:left w:val="single" w:sz="4" w:space="0" w:color="B7B7B7"/>
              <w:bottom w:val="single" w:sz="4" w:space="0" w:color="B7B7B7"/>
              <w:right w:val="single" w:sz="4" w:space="0" w:color="B7B7B7"/>
            </w:tcBorders>
          </w:tcPr>
          <w:p w14:paraId="754F9CE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272" w:type="pct"/>
            <w:tcBorders>
              <w:top w:val="single" w:sz="4" w:space="0" w:color="B7B7B7"/>
              <w:left w:val="single" w:sz="4" w:space="0" w:color="B7B7B7"/>
              <w:bottom w:val="single" w:sz="4" w:space="0" w:color="B7B7B7"/>
              <w:right w:val="single" w:sz="4" w:space="0" w:color="B7B7B7"/>
            </w:tcBorders>
          </w:tcPr>
          <w:p w14:paraId="0A4323C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6DB2BA10" w14:textId="77777777" w:rsidR="00A275C7" w:rsidRPr="00C11D45" w:rsidRDefault="00A275C7" w:rsidP="00401E9D">
      <w:pPr>
        <w:rPr>
          <w:rFonts w:cs="Times New Roman"/>
          <w:color w:val="000000" w:themeColor="text1"/>
          <w:szCs w:val="26"/>
        </w:rPr>
      </w:pPr>
    </w:p>
    <w:p w14:paraId="7C98E847" w14:textId="77777777" w:rsidR="00A275C7" w:rsidRPr="00C11D45" w:rsidRDefault="00210A06"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.5.2.44.</w:t>
      </w:r>
      <w:r w:rsidR="00A275C7" w:rsidRPr="00C11D45">
        <w:rPr>
          <w:rFonts w:cs="Times New Roman"/>
          <w:color w:val="000000" w:themeColor="text1"/>
          <w:szCs w:val="26"/>
        </w:rPr>
        <w:t>UserEmbedding (user_embeddings)</w:t>
      </w:r>
    </w:p>
    <w:tbl>
      <w:tblPr>
        <w:tblW w:w="5000" w:type="pct"/>
        <w:jc w:val="center"/>
        <w:tblLook w:val="04A0" w:firstRow="1" w:lastRow="0" w:firstColumn="1" w:lastColumn="0" w:noHBand="0" w:noVBand="1"/>
      </w:tblPr>
      <w:tblGrid>
        <w:gridCol w:w="716"/>
        <w:gridCol w:w="1890"/>
        <w:gridCol w:w="2520"/>
        <w:gridCol w:w="4269"/>
      </w:tblGrid>
      <w:tr w:rsidR="00A275C7" w:rsidRPr="00C11D45" w14:paraId="49DEC5ED"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EAF2F8"/>
          </w:tcPr>
          <w:p w14:paraId="1113DE5D"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006" w:type="pct"/>
            <w:tcBorders>
              <w:top w:val="single" w:sz="4" w:space="0" w:color="B7B7B7"/>
              <w:left w:val="single" w:sz="4" w:space="0" w:color="B7B7B7"/>
              <w:bottom w:val="single" w:sz="4" w:space="0" w:color="B7B7B7"/>
              <w:right w:val="single" w:sz="4" w:space="0" w:color="B7B7B7"/>
            </w:tcBorders>
            <w:shd w:val="clear" w:color="auto" w:fill="EAF2F8"/>
          </w:tcPr>
          <w:p w14:paraId="42463EE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341" w:type="pct"/>
            <w:tcBorders>
              <w:top w:val="single" w:sz="4" w:space="0" w:color="B7B7B7"/>
              <w:left w:val="single" w:sz="4" w:space="0" w:color="B7B7B7"/>
              <w:bottom w:val="single" w:sz="4" w:space="0" w:color="B7B7B7"/>
              <w:right w:val="single" w:sz="4" w:space="0" w:color="B7B7B7"/>
            </w:tcBorders>
            <w:shd w:val="clear" w:color="auto" w:fill="EAF2F8"/>
          </w:tcPr>
          <w:p w14:paraId="1BE8B2D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2272" w:type="pct"/>
            <w:tcBorders>
              <w:top w:val="single" w:sz="4" w:space="0" w:color="B7B7B7"/>
              <w:left w:val="single" w:sz="4" w:space="0" w:color="B7B7B7"/>
              <w:bottom w:val="single" w:sz="4" w:space="0" w:color="B7B7B7"/>
              <w:right w:val="single" w:sz="4" w:space="0" w:color="B7B7B7"/>
            </w:tcBorders>
            <w:shd w:val="clear" w:color="auto" w:fill="EAF2F8"/>
          </w:tcPr>
          <w:p w14:paraId="4922749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60B8F7C2"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025BFA7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006" w:type="pct"/>
            <w:tcBorders>
              <w:top w:val="single" w:sz="4" w:space="0" w:color="B7B7B7"/>
              <w:left w:val="single" w:sz="4" w:space="0" w:color="B7B7B7"/>
              <w:bottom w:val="single" w:sz="4" w:space="0" w:color="B7B7B7"/>
              <w:right w:val="single" w:sz="4" w:space="0" w:color="B7B7B7"/>
            </w:tcBorders>
          </w:tcPr>
          <w:p w14:paraId="1DA4EAF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341" w:type="pct"/>
            <w:tcBorders>
              <w:top w:val="single" w:sz="4" w:space="0" w:color="B7B7B7"/>
              <w:left w:val="single" w:sz="4" w:space="0" w:color="B7B7B7"/>
              <w:bottom w:val="single" w:sz="4" w:space="0" w:color="B7B7B7"/>
              <w:right w:val="single" w:sz="4" w:space="0" w:color="B7B7B7"/>
            </w:tcBorders>
          </w:tcPr>
          <w:p w14:paraId="5AD60A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2272" w:type="pct"/>
            <w:tcBorders>
              <w:top w:val="single" w:sz="4" w:space="0" w:color="B7B7B7"/>
              <w:left w:val="single" w:sz="4" w:space="0" w:color="B7B7B7"/>
              <w:bottom w:val="single" w:sz="4" w:space="0" w:color="B7B7B7"/>
              <w:right w:val="single" w:sz="4" w:space="0" w:color="B7B7B7"/>
            </w:tcBorders>
          </w:tcPr>
          <w:p w14:paraId="605CBC8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khóa chính; tên cột DB user_id.</w:t>
            </w:r>
          </w:p>
        </w:tc>
      </w:tr>
      <w:tr w:rsidR="00A275C7" w:rsidRPr="00C11D45" w14:paraId="7F4ED070"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3305A53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006" w:type="pct"/>
            <w:tcBorders>
              <w:top w:val="single" w:sz="4" w:space="0" w:color="B7B7B7"/>
              <w:left w:val="single" w:sz="4" w:space="0" w:color="B7B7B7"/>
              <w:bottom w:val="single" w:sz="4" w:space="0" w:color="B7B7B7"/>
              <w:right w:val="single" w:sz="4" w:space="0" w:color="B7B7B7"/>
            </w:tcBorders>
          </w:tcPr>
          <w:p w14:paraId="7AA023B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embedding</w:t>
            </w:r>
          </w:p>
        </w:tc>
        <w:tc>
          <w:tcPr>
            <w:tcW w:w="1341" w:type="pct"/>
            <w:tcBorders>
              <w:top w:val="single" w:sz="4" w:space="0" w:color="B7B7B7"/>
              <w:left w:val="single" w:sz="4" w:space="0" w:color="B7B7B7"/>
              <w:bottom w:val="single" w:sz="4" w:space="0" w:color="B7B7B7"/>
              <w:right w:val="single" w:sz="4" w:space="0" w:color="B7B7B7"/>
            </w:tcBorders>
          </w:tcPr>
          <w:p w14:paraId="6C87238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w:t>
            </w:r>
          </w:p>
        </w:tc>
        <w:tc>
          <w:tcPr>
            <w:tcW w:w="2272" w:type="pct"/>
            <w:tcBorders>
              <w:top w:val="single" w:sz="4" w:space="0" w:color="B7B7B7"/>
              <w:left w:val="single" w:sz="4" w:space="0" w:color="B7B7B7"/>
              <w:bottom w:val="single" w:sz="4" w:space="0" w:color="B7B7B7"/>
              <w:right w:val="single" w:sz="4" w:space="0" w:color="B7B7B7"/>
            </w:tcBorders>
          </w:tcPr>
          <w:p w14:paraId="176B029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Vector embedding lưu dạng JSON.</w:t>
            </w:r>
          </w:p>
        </w:tc>
      </w:tr>
      <w:tr w:rsidR="00A275C7" w:rsidRPr="00C11D45" w14:paraId="00E4C4FB"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0D9F4F6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006" w:type="pct"/>
            <w:tcBorders>
              <w:top w:val="single" w:sz="4" w:space="0" w:color="B7B7B7"/>
              <w:left w:val="single" w:sz="4" w:space="0" w:color="B7B7B7"/>
              <w:bottom w:val="single" w:sz="4" w:space="0" w:color="B7B7B7"/>
              <w:right w:val="single" w:sz="4" w:space="0" w:color="B7B7B7"/>
            </w:tcBorders>
          </w:tcPr>
          <w:p w14:paraId="33B4E4E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modelVersion</w:t>
            </w:r>
          </w:p>
        </w:tc>
        <w:tc>
          <w:tcPr>
            <w:tcW w:w="1341" w:type="pct"/>
            <w:tcBorders>
              <w:top w:val="single" w:sz="4" w:space="0" w:color="B7B7B7"/>
              <w:left w:val="single" w:sz="4" w:space="0" w:color="B7B7B7"/>
              <w:bottom w:val="single" w:sz="4" w:space="0" w:color="B7B7B7"/>
              <w:right w:val="single" w:sz="4" w:space="0" w:color="B7B7B7"/>
            </w:tcBorders>
          </w:tcPr>
          <w:p w14:paraId="3DBF23C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VarChar(80)</w:t>
            </w:r>
          </w:p>
        </w:tc>
        <w:tc>
          <w:tcPr>
            <w:tcW w:w="2272" w:type="pct"/>
            <w:tcBorders>
              <w:top w:val="single" w:sz="4" w:space="0" w:color="B7B7B7"/>
              <w:left w:val="single" w:sz="4" w:space="0" w:color="B7B7B7"/>
              <w:bottom w:val="single" w:sz="4" w:space="0" w:color="B7B7B7"/>
              <w:right w:val="single" w:sz="4" w:space="0" w:color="B7B7B7"/>
            </w:tcBorders>
          </w:tcPr>
          <w:p w14:paraId="68CC4E4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Phiên bản mô hình AI; tên cột DB model_version.</w:t>
            </w:r>
          </w:p>
        </w:tc>
      </w:tr>
      <w:tr w:rsidR="00A275C7" w:rsidRPr="00C11D45" w14:paraId="508AF4E6"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63657EF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006" w:type="pct"/>
            <w:tcBorders>
              <w:top w:val="single" w:sz="4" w:space="0" w:color="B7B7B7"/>
              <w:left w:val="single" w:sz="4" w:space="0" w:color="B7B7B7"/>
              <w:bottom w:val="single" w:sz="4" w:space="0" w:color="B7B7B7"/>
              <w:right w:val="single" w:sz="4" w:space="0" w:color="B7B7B7"/>
            </w:tcBorders>
          </w:tcPr>
          <w:p w14:paraId="47C4A2E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dimensions</w:t>
            </w:r>
          </w:p>
        </w:tc>
        <w:tc>
          <w:tcPr>
            <w:tcW w:w="1341" w:type="pct"/>
            <w:tcBorders>
              <w:top w:val="single" w:sz="4" w:space="0" w:color="B7B7B7"/>
              <w:left w:val="single" w:sz="4" w:space="0" w:color="B7B7B7"/>
              <w:bottom w:val="single" w:sz="4" w:space="0" w:color="B7B7B7"/>
              <w:right w:val="single" w:sz="4" w:space="0" w:color="B7B7B7"/>
            </w:tcBorders>
          </w:tcPr>
          <w:p w14:paraId="5DAA16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2272" w:type="pct"/>
            <w:tcBorders>
              <w:top w:val="single" w:sz="4" w:space="0" w:color="B7B7B7"/>
              <w:left w:val="single" w:sz="4" w:space="0" w:color="B7B7B7"/>
              <w:bottom w:val="single" w:sz="4" w:space="0" w:color="B7B7B7"/>
              <w:right w:val="single" w:sz="4" w:space="0" w:color="B7B7B7"/>
            </w:tcBorders>
          </w:tcPr>
          <w:p w14:paraId="6127D7B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Các chiều phân tích hoặc số chiều vector.</w:t>
            </w:r>
          </w:p>
        </w:tc>
      </w:tr>
      <w:tr w:rsidR="00A275C7" w:rsidRPr="00C11D45" w14:paraId="6421EC14"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7DE1F39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006" w:type="pct"/>
            <w:tcBorders>
              <w:top w:val="single" w:sz="4" w:space="0" w:color="B7B7B7"/>
              <w:left w:val="single" w:sz="4" w:space="0" w:color="B7B7B7"/>
              <w:bottom w:val="single" w:sz="4" w:space="0" w:color="B7B7B7"/>
              <w:right w:val="single" w:sz="4" w:space="0" w:color="B7B7B7"/>
            </w:tcBorders>
          </w:tcPr>
          <w:p w14:paraId="604AF87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lastEventAt</w:t>
            </w:r>
          </w:p>
        </w:tc>
        <w:tc>
          <w:tcPr>
            <w:tcW w:w="1341" w:type="pct"/>
            <w:tcBorders>
              <w:top w:val="single" w:sz="4" w:space="0" w:color="B7B7B7"/>
              <w:left w:val="single" w:sz="4" w:space="0" w:color="B7B7B7"/>
              <w:bottom w:val="single" w:sz="4" w:space="0" w:color="B7B7B7"/>
              <w:right w:val="single" w:sz="4" w:space="0" w:color="B7B7B7"/>
            </w:tcBorders>
          </w:tcPr>
          <w:p w14:paraId="372ADCF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2272" w:type="pct"/>
            <w:tcBorders>
              <w:top w:val="single" w:sz="4" w:space="0" w:color="B7B7B7"/>
              <w:left w:val="single" w:sz="4" w:space="0" w:color="B7B7B7"/>
              <w:bottom w:val="single" w:sz="4" w:space="0" w:color="B7B7B7"/>
              <w:right w:val="single" w:sz="4" w:space="0" w:color="B7B7B7"/>
            </w:tcBorders>
          </w:tcPr>
          <w:p w14:paraId="026B29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sự kiện gần nhất dùng cho embedding; tên cột DB last_event_at; có thể để trống.</w:t>
            </w:r>
          </w:p>
        </w:tc>
      </w:tr>
      <w:tr w:rsidR="00A275C7" w:rsidRPr="00C11D45" w14:paraId="11467BAE"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046AAA2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006" w:type="pct"/>
            <w:tcBorders>
              <w:top w:val="single" w:sz="4" w:space="0" w:color="B7B7B7"/>
              <w:left w:val="single" w:sz="4" w:space="0" w:color="B7B7B7"/>
              <w:bottom w:val="single" w:sz="4" w:space="0" w:color="B7B7B7"/>
              <w:right w:val="single" w:sz="4" w:space="0" w:color="B7B7B7"/>
            </w:tcBorders>
          </w:tcPr>
          <w:p w14:paraId="0B0ED1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1341" w:type="pct"/>
            <w:tcBorders>
              <w:top w:val="single" w:sz="4" w:space="0" w:color="B7B7B7"/>
              <w:left w:val="single" w:sz="4" w:space="0" w:color="B7B7B7"/>
              <w:bottom w:val="single" w:sz="4" w:space="0" w:color="B7B7B7"/>
              <w:right w:val="single" w:sz="4" w:space="0" w:color="B7B7B7"/>
            </w:tcBorders>
          </w:tcPr>
          <w:p w14:paraId="527A41A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2272" w:type="pct"/>
            <w:tcBorders>
              <w:top w:val="single" w:sz="4" w:space="0" w:color="B7B7B7"/>
              <w:left w:val="single" w:sz="4" w:space="0" w:color="B7B7B7"/>
              <w:bottom w:val="single" w:sz="4" w:space="0" w:color="B7B7B7"/>
              <w:right w:val="single" w:sz="4" w:space="0" w:color="B7B7B7"/>
            </w:tcBorders>
          </w:tcPr>
          <w:p w14:paraId="3735428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71C53075"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580389F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006" w:type="pct"/>
            <w:tcBorders>
              <w:top w:val="single" w:sz="4" w:space="0" w:color="B7B7B7"/>
              <w:left w:val="single" w:sz="4" w:space="0" w:color="B7B7B7"/>
              <w:bottom w:val="single" w:sz="4" w:space="0" w:color="B7B7B7"/>
              <w:right w:val="single" w:sz="4" w:space="0" w:color="B7B7B7"/>
            </w:tcBorders>
          </w:tcPr>
          <w:p w14:paraId="1AD1AF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341" w:type="pct"/>
            <w:tcBorders>
              <w:top w:val="single" w:sz="4" w:space="0" w:color="B7B7B7"/>
              <w:left w:val="single" w:sz="4" w:space="0" w:color="B7B7B7"/>
              <w:bottom w:val="single" w:sz="4" w:space="0" w:color="B7B7B7"/>
              <w:right w:val="single" w:sz="4" w:space="0" w:color="B7B7B7"/>
            </w:tcBorders>
          </w:tcPr>
          <w:p w14:paraId="7948FC6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272" w:type="pct"/>
            <w:tcBorders>
              <w:top w:val="single" w:sz="4" w:space="0" w:color="B7B7B7"/>
              <w:left w:val="single" w:sz="4" w:space="0" w:color="B7B7B7"/>
              <w:bottom w:val="single" w:sz="4" w:space="0" w:color="B7B7B7"/>
              <w:right w:val="single" w:sz="4" w:space="0" w:color="B7B7B7"/>
            </w:tcBorders>
          </w:tcPr>
          <w:p w14:paraId="0008EEF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552CA8AA" w14:textId="77777777" w:rsidTr="00F731D8">
        <w:trPr>
          <w:jc w:val="center"/>
        </w:trPr>
        <w:tc>
          <w:tcPr>
            <w:tcW w:w="381" w:type="pct"/>
            <w:tcBorders>
              <w:top w:val="single" w:sz="4" w:space="0" w:color="B7B7B7"/>
              <w:left w:val="single" w:sz="4" w:space="0" w:color="B7B7B7"/>
              <w:bottom w:val="single" w:sz="4" w:space="0" w:color="B7B7B7"/>
              <w:right w:val="single" w:sz="4" w:space="0" w:color="B7B7B7"/>
            </w:tcBorders>
          </w:tcPr>
          <w:p w14:paraId="34E0DC7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006" w:type="pct"/>
            <w:tcBorders>
              <w:top w:val="single" w:sz="4" w:space="0" w:color="B7B7B7"/>
              <w:left w:val="single" w:sz="4" w:space="0" w:color="B7B7B7"/>
              <w:bottom w:val="single" w:sz="4" w:space="0" w:color="B7B7B7"/>
              <w:right w:val="single" w:sz="4" w:space="0" w:color="B7B7B7"/>
            </w:tcBorders>
          </w:tcPr>
          <w:p w14:paraId="317667F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341" w:type="pct"/>
            <w:tcBorders>
              <w:top w:val="single" w:sz="4" w:space="0" w:color="B7B7B7"/>
              <w:left w:val="single" w:sz="4" w:space="0" w:color="B7B7B7"/>
              <w:bottom w:val="single" w:sz="4" w:space="0" w:color="B7B7B7"/>
              <w:right w:val="single" w:sz="4" w:space="0" w:color="B7B7B7"/>
            </w:tcBorders>
          </w:tcPr>
          <w:p w14:paraId="267F6B6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2272" w:type="pct"/>
            <w:tcBorders>
              <w:top w:val="single" w:sz="4" w:space="0" w:color="B7B7B7"/>
              <w:left w:val="single" w:sz="4" w:space="0" w:color="B7B7B7"/>
              <w:bottom w:val="single" w:sz="4" w:space="0" w:color="B7B7B7"/>
              <w:right w:val="single" w:sz="4" w:space="0" w:color="B7B7B7"/>
            </w:tcBorders>
          </w:tcPr>
          <w:p w14:paraId="01487E9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2D4F64BE" w14:textId="77777777" w:rsidR="00B22CA7" w:rsidRPr="00C11D45" w:rsidRDefault="00B22CA7" w:rsidP="00B22CA7">
      <w:pPr>
        <w:rPr>
          <w:rFonts w:cs="Times New Roman"/>
          <w:color w:val="000000" w:themeColor="text1"/>
          <w:szCs w:val="26"/>
          <w:lang w:val="vi-VN"/>
        </w:rPr>
      </w:pPr>
    </w:p>
    <w:p w14:paraId="59D889F0" w14:textId="77777777" w:rsidR="00B22CA7" w:rsidRPr="00C11D45" w:rsidRDefault="00B22CA7" w:rsidP="00B22CA7">
      <w:pPr>
        <w:rPr>
          <w:rFonts w:cs="Times New Roman"/>
          <w:color w:val="000000" w:themeColor="text1"/>
          <w:szCs w:val="26"/>
          <w:lang w:val="vi-VN"/>
        </w:rPr>
      </w:pPr>
    </w:p>
    <w:p w14:paraId="6330AFE0" w14:textId="77777777" w:rsidR="00A275C7" w:rsidRPr="00C11D45" w:rsidRDefault="00210A06" w:rsidP="0092619C">
      <w:pPr>
        <w:pStyle w:val="Heading4"/>
        <w:rPr>
          <w:rFonts w:cs="Times New Roman"/>
          <w:color w:val="000000" w:themeColor="text1"/>
          <w:szCs w:val="26"/>
          <w:lang w:val="vi-VN"/>
        </w:rPr>
      </w:pPr>
      <w:r w:rsidRPr="00C11D45">
        <w:rPr>
          <w:rFonts w:cs="Times New Roman"/>
          <w:color w:val="000000" w:themeColor="text1"/>
          <w:szCs w:val="26"/>
        </w:rPr>
        <w:lastRenderedPageBreak/>
        <w:t>3</w:t>
      </w:r>
      <w:r w:rsidRPr="00C11D45">
        <w:rPr>
          <w:rFonts w:cs="Times New Roman"/>
          <w:color w:val="000000" w:themeColor="text1"/>
          <w:szCs w:val="26"/>
          <w:lang w:val="vi-VN"/>
        </w:rPr>
        <w:t>.5.2.45.</w:t>
      </w:r>
      <w:r w:rsidR="00A275C7" w:rsidRPr="00C11D45">
        <w:rPr>
          <w:rFonts w:cs="Times New Roman"/>
          <w:color w:val="000000" w:themeColor="text1"/>
          <w:szCs w:val="26"/>
        </w:rPr>
        <w:t>RecommendationExperiment (recommendation_experiments)</w:t>
      </w:r>
    </w:p>
    <w:tbl>
      <w:tblPr>
        <w:tblW w:w="0" w:type="auto"/>
        <w:jc w:val="center"/>
        <w:tblLook w:val="04A0" w:firstRow="1" w:lastRow="0" w:firstColumn="1" w:lastColumn="0" w:noHBand="0" w:noVBand="1"/>
      </w:tblPr>
      <w:tblGrid>
        <w:gridCol w:w="715"/>
        <w:gridCol w:w="1890"/>
        <w:gridCol w:w="2520"/>
        <w:gridCol w:w="4270"/>
      </w:tblGrid>
      <w:tr w:rsidR="00A275C7" w:rsidRPr="00C11D45" w14:paraId="31162835"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5DD80F99"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44DB37A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2520" w:type="dxa"/>
            <w:tcBorders>
              <w:top w:val="single" w:sz="4" w:space="0" w:color="B7B7B7"/>
              <w:left w:val="single" w:sz="4" w:space="0" w:color="B7B7B7"/>
              <w:bottom w:val="single" w:sz="4" w:space="0" w:color="B7B7B7"/>
              <w:right w:val="single" w:sz="4" w:space="0" w:color="B7B7B7"/>
            </w:tcBorders>
            <w:shd w:val="clear" w:color="auto" w:fill="EAF2F8"/>
          </w:tcPr>
          <w:p w14:paraId="28F2B7B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270" w:type="dxa"/>
            <w:tcBorders>
              <w:top w:val="single" w:sz="4" w:space="0" w:color="B7B7B7"/>
              <w:left w:val="single" w:sz="4" w:space="0" w:color="B7B7B7"/>
              <w:bottom w:val="single" w:sz="4" w:space="0" w:color="B7B7B7"/>
              <w:right w:val="single" w:sz="4" w:space="0" w:color="B7B7B7"/>
            </w:tcBorders>
            <w:shd w:val="clear" w:color="auto" w:fill="EAF2F8"/>
          </w:tcPr>
          <w:p w14:paraId="027DD9B8"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7D89A14"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3A11543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45D8C67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2520" w:type="dxa"/>
            <w:tcBorders>
              <w:top w:val="single" w:sz="4" w:space="0" w:color="B7B7B7"/>
              <w:left w:val="single" w:sz="4" w:space="0" w:color="B7B7B7"/>
              <w:bottom w:val="single" w:sz="4" w:space="0" w:color="B7B7B7"/>
              <w:right w:val="single" w:sz="4" w:space="0" w:color="B7B7B7"/>
            </w:tcBorders>
          </w:tcPr>
          <w:p w14:paraId="28422F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270" w:type="dxa"/>
            <w:tcBorders>
              <w:top w:val="single" w:sz="4" w:space="0" w:color="B7B7B7"/>
              <w:left w:val="single" w:sz="4" w:space="0" w:color="B7B7B7"/>
              <w:bottom w:val="single" w:sz="4" w:space="0" w:color="B7B7B7"/>
              <w:right w:val="single" w:sz="4" w:space="0" w:color="B7B7B7"/>
            </w:tcBorders>
          </w:tcPr>
          <w:p w14:paraId="0E204A8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5F3AB675"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1B9BB41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3F59242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key</w:t>
            </w:r>
          </w:p>
        </w:tc>
        <w:tc>
          <w:tcPr>
            <w:tcW w:w="2520" w:type="dxa"/>
            <w:tcBorders>
              <w:top w:val="single" w:sz="4" w:space="0" w:color="B7B7B7"/>
              <w:left w:val="single" w:sz="4" w:space="0" w:color="B7B7B7"/>
              <w:bottom w:val="single" w:sz="4" w:space="0" w:color="B7B7B7"/>
              <w:right w:val="single" w:sz="4" w:space="0" w:color="B7B7B7"/>
            </w:tcBorders>
          </w:tcPr>
          <w:p w14:paraId="59CDF7A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VarChar(80)</w:t>
            </w:r>
          </w:p>
        </w:tc>
        <w:tc>
          <w:tcPr>
            <w:tcW w:w="4270" w:type="dxa"/>
            <w:tcBorders>
              <w:top w:val="single" w:sz="4" w:space="0" w:color="B7B7B7"/>
              <w:left w:val="single" w:sz="4" w:space="0" w:color="B7B7B7"/>
              <w:bottom w:val="single" w:sz="4" w:space="0" w:color="B7B7B7"/>
              <w:right w:val="single" w:sz="4" w:space="0" w:color="B7B7B7"/>
            </w:tcBorders>
          </w:tcPr>
          <w:p w14:paraId="4DA21CE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Khóa định danh cấu hình/thử nghiệm; giá trị duy nhất.</w:t>
            </w:r>
          </w:p>
        </w:tc>
      </w:tr>
      <w:tr w:rsidR="00A275C7" w:rsidRPr="00C11D45" w14:paraId="3A9B52E9"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6A7694B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62345E7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name</w:t>
            </w:r>
          </w:p>
        </w:tc>
        <w:tc>
          <w:tcPr>
            <w:tcW w:w="2520" w:type="dxa"/>
            <w:tcBorders>
              <w:top w:val="single" w:sz="4" w:space="0" w:color="B7B7B7"/>
              <w:left w:val="single" w:sz="4" w:space="0" w:color="B7B7B7"/>
              <w:bottom w:val="single" w:sz="4" w:space="0" w:color="B7B7B7"/>
              <w:right w:val="single" w:sz="4" w:space="0" w:color="B7B7B7"/>
            </w:tcBorders>
          </w:tcPr>
          <w:p w14:paraId="0E18CC3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270" w:type="dxa"/>
            <w:tcBorders>
              <w:top w:val="single" w:sz="4" w:space="0" w:color="B7B7B7"/>
              <w:left w:val="single" w:sz="4" w:space="0" w:color="B7B7B7"/>
              <w:bottom w:val="single" w:sz="4" w:space="0" w:color="B7B7B7"/>
              <w:right w:val="single" w:sz="4" w:space="0" w:color="B7B7B7"/>
            </w:tcBorders>
          </w:tcPr>
          <w:p w14:paraId="685FB47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hiển thị của bản ghi.</w:t>
            </w:r>
          </w:p>
        </w:tc>
      </w:tr>
      <w:tr w:rsidR="00A275C7" w:rsidRPr="00C11D45" w14:paraId="6BC9CAB7"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73C87D0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6D713AD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description</w:t>
            </w:r>
          </w:p>
        </w:tc>
        <w:tc>
          <w:tcPr>
            <w:tcW w:w="2520" w:type="dxa"/>
            <w:tcBorders>
              <w:top w:val="single" w:sz="4" w:space="0" w:color="B7B7B7"/>
              <w:left w:val="single" w:sz="4" w:space="0" w:color="B7B7B7"/>
              <w:bottom w:val="single" w:sz="4" w:space="0" w:color="B7B7B7"/>
              <w:right w:val="single" w:sz="4" w:space="0" w:color="B7B7B7"/>
            </w:tcBorders>
          </w:tcPr>
          <w:p w14:paraId="2BEB97C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4270" w:type="dxa"/>
            <w:tcBorders>
              <w:top w:val="single" w:sz="4" w:space="0" w:color="B7B7B7"/>
              <w:left w:val="single" w:sz="4" w:space="0" w:color="B7B7B7"/>
              <w:bottom w:val="single" w:sz="4" w:space="0" w:color="B7B7B7"/>
              <w:right w:val="single" w:sz="4" w:space="0" w:color="B7B7B7"/>
            </w:tcBorders>
          </w:tcPr>
          <w:p w14:paraId="082AC4B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Mô tả chi tiết; có thể để trống.</w:t>
            </w:r>
          </w:p>
        </w:tc>
      </w:tr>
      <w:tr w:rsidR="00A275C7" w:rsidRPr="00C11D45" w14:paraId="0A5D29BC"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3772C2B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48A3F60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2520" w:type="dxa"/>
            <w:tcBorders>
              <w:top w:val="single" w:sz="4" w:space="0" w:color="B7B7B7"/>
              <w:left w:val="single" w:sz="4" w:space="0" w:color="B7B7B7"/>
              <w:bottom w:val="single" w:sz="4" w:space="0" w:color="B7B7B7"/>
              <w:right w:val="single" w:sz="4" w:space="0" w:color="B7B7B7"/>
            </w:tcBorders>
          </w:tcPr>
          <w:p w14:paraId="5521B8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VarChar(40)</w:t>
            </w:r>
          </w:p>
        </w:tc>
        <w:tc>
          <w:tcPr>
            <w:tcW w:w="4270" w:type="dxa"/>
            <w:tcBorders>
              <w:top w:val="single" w:sz="4" w:space="0" w:color="B7B7B7"/>
              <w:left w:val="single" w:sz="4" w:space="0" w:color="B7B7B7"/>
              <w:bottom w:val="single" w:sz="4" w:space="0" w:color="B7B7B7"/>
              <w:right w:val="single" w:sz="4" w:space="0" w:color="B7B7B7"/>
            </w:tcBorders>
          </w:tcPr>
          <w:p w14:paraId="09B5467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w:t>
            </w:r>
          </w:p>
        </w:tc>
      </w:tr>
      <w:tr w:rsidR="00A275C7" w:rsidRPr="00C11D45" w14:paraId="76A741DB"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3316D75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0E50918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traffic</w:t>
            </w:r>
          </w:p>
        </w:tc>
        <w:tc>
          <w:tcPr>
            <w:tcW w:w="2520" w:type="dxa"/>
            <w:tcBorders>
              <w:top w:val="single" w:sz="4" w:space="0" w:color="B7B7B7"/>
              <w:left w:val="single" w:sz="4" w:space="0" w:color="B7B7B7"/>
              <w:bottom w:val="single" w:sz="4" w:space="0" w:color="B7B7B7"/>
              <w:right w:val="single" w:sz="4" w:space="0" w:color="B7B7B7"/>
            </w:tcBorders>
          </w:tcPr>
          <w:p w14:paraId="43EBCF3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270" w:type="dxa"/>
            <w:tcBorders>
              <w:top w:val="single" w:sz="4" w:space="0" w:color="B7B7B7"/>
              <w:left w:val="single" w:sz="4" w:space="0" w:color="B7B7B7"/>
              <w:bottom w:val="single" w:sz="4" w:space="0" w:color="B7B7B7"/>
              <w:right w:val="single" w:sz="4" w:space="0" w:color="B7B7B7"/>
            </w:tcBorders>
          </w:tcPr>
          <w:p w14:paraId="487975C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Tỷ lệ traffic tham gia thử nghiệm; mặc định 100.</w:t>
            </w:r>
          </w:p>
        </w:tc>
      </w:tr>
      <w:tr w:rsidR="00A275C7" w:rsidRPr="00C11D45" w14:paraId="079AAFAB"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0996591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67E5460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variants</w:t>
            </w:r>
          </w:p>
        </w:tc>
        <w:tc>
          <w:tcPr>
            <w:tcW w:w="2520" w:type="dxa"/>
            <w:tcBorders>
              <w:top w:val="single" w:sz="4" w:space="0" w:color="B7B7B7"/>
              <w:left w:val="single" w:sz="4" w:space="0" w:color="B7B7B7"/>
              <w:bottom w:val="single" w:sz="4" w:space="0" w:color="B7B7B7"/>
              <w:right w:val="single" w:sz="4" w:space="0" w:color="B7B7B7"/>
            </w:tcBorders>
          </w:tcPr>
          <w:p w14:paraId="61BCB05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w:t>
            </w:r>
          </w:p>
        </w:tc>
        <w:tc>
          <w:tcPr>
            <w:tcW w:w="4270" w:type="dxa"/>
            <w:tcBorders>
              <w:top w:val="single" w:sz="4" w:space="0" w:color="B7B7B7"/>
              <w:left w:val="single" w:sz="4" w:space="0" w:color="B7B7B7"/>
              <w:bottom w:val="single" w:sz="4" w:space="0" w:color="B7B7B7"/>
              <w:right w:val="single" w:sz="4" w:space="0" w:color="B7B7B7"/>
            </w:tcBorders>
          </w:tcPr>
          <w:p w14:paraId="1EC5069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Danh sách biến thể thử nghiệm dạng JSON.</w:t>
            </w:r>
          </w:p>
        </w:tc>
      </w:tr>
      <w:tr w:rsidR="00A275C7" w:rsidRPr="00C11D45" w14:paraId="238F2818"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5451DA4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890" w:type="dxa"/>
            <w:tcBorders>
              <w:top w:val="single" w:sz="4" w:space="0" w:color="B7B7B7"/>
              <w:left w:val="single" w:sz="4" w:space="0" w:color="B7B7B7"/>
              <w:bottom w:val="single" w:sz="4" w:space="0" w:color="B7B7B7"/>
              <w:right w:val="single" w:sz="4" w:space="0" w:color="B7B7B7"/>
            </w:tcBorders>
          </w:tcPr>
          <w:p w14:paraId="6330E27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2520" w:type="dxa"/>
            <w:tcBorders>
              <w:top w:val="single" w:sz="4" w:space="0" w:color="B7B7B7"/>
              <w:left w:val="single" w:sz="4" w:space="0" w:color="B7B7B7"/>
              <w:bottom w:val="single" w:sz="4" w:space="0" w:color="B7B7B7"/>
              <w:right w:val="single" w:sz="4" w:space="0" w:color="B7B7B7"/>
            </w:tcBorders>
          </w:tcPr>
          <w:p w14:paraId="656CB9E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270" w:type="dxa"/>
            <w:tcBorders>
              <w:top w:val="single" w:sz="4" w:space="0" w:color="B7B7B7"/>
              <w:left w:val="single" w:sz="4" w:space="0" w:color="B7B7B7"/>
              <w:bottom w:val="single" w:sz="4" w:space="0" w:color="B7B7B7"/>
              <w:right w:val="single" w:sz="4" w:space="0" w:color="B7B7B7"/>
            </w:tcBorders>
          </w:tcPr>
          <w:p w14:paraId="1725E35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6E8AC76A"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4601EFF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90" w:type="dxa"/>
            <w:tcBorders>
              <w:top w:val="single" w:sz="4" w:space="0" w:color="B7B7B7"/>
              <w:left w:val="single" w:sz="4" w:space="0" w:color="B7B7B7"/>
              <w:bottom w:val="single" w:sz="4" w:space="0" w:color="B7B7B7"/>
              <w:right w:val="single" w:sz="4" w:space="0" w:color="B7B7B7"/>
            </w:tcBorders>
          </w:tcPr>
          <w:p w14:paraId="5360C3D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startAt</w:t>
            </w:r>
          </w:p>
        </w:tc>
        <w:tc>
          <w:tcPr>
            <w:tcW w:w="2520" w:type="dxa"/>
            <w:tcBorders>
              <w:top w:val="single" w:sz="4" w:space="0" w:color="B7B7B7"/>
              <w:left w:val="single" w:sz="4" w:space="0" w:color="B7B7B7"/>
              <w:bottom w:val="single" w:sz="4" w:space="0" w:color="B7B7B7"/>
              <w:right w:val="single" w:sz="4" w:space="0" w:color="B7B7B7"/>
            </w:tcBorders>
          </w:tcPr>
          <w:p w14:paraId="424687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270" w:type="dxa"/>
            <w:tcBorders>
              <w:top w:val="single" w:sz="4" w:space="0" w:color="B7B7B7"/>
              <w:left w:val="single" w:sz="4" w:space="0" w:color="B7B7B7"/>
              <w:bottom w:val="single" w:sz="4" w:space="0" w:color="B7B7B7"/>
              <w:right w:val="single" w:sz="4" w:space="0" w:color="B7B7B7"/>
            </w:tcBorders>
          </w:tcPr>
          <w:p w14:paraId="26CBABC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bắt đầu hiệu lực; tên cột DB start_at; có thể để trống.</w:t>
            </w:r>
          </w:p>
        </w:tc>
      </w:tr>
      <w:tr w:rsidR="00A275C7" w:rsidRPr="00C11D45" w14:paraId="537C45AB"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5D11159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1890" w:type="dxa"/>
            <w:tcBorders>
              <w:top w:val="single" w:sz="4" w:space="0" w:color="B7B7B7"/>
              <w:left w:val="single" w:sz="4" w:space="0" w:color="B7B7B7"/>
              <w:bottom w:val="single" w:sz="4" w:space="0" w:color="B7B7B7"/>
              <w:right w:val="single" w:sz="4" w:space="0" w:color="B7B7B7"/>
            </w:tcBorders>
          </w:tcPr>
          <w:p w14:paraId="7375DA8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endAt</w:t>
            </w:r>
          </w:p>
        </w:tc>
        <w:tc>
          <w:tcPr>
            <w:tcW w:w="2520" w:type="dxa"/>
            <w:tcBorders>
              <w:top w:val="single" w:sz="4" w:space="0" w:color="B7B7B7"/>
              <w:left w:val="single" w:sz="4" w:space="0" w:color="B7B7B7"/>
              <w:bottom w:val="single" w:sz="4" w:space="0" w:color="B7B7B7"/>
              <w:right w:val="single" w:sz="4" w:space="0" w:color="B7B7B7"/>
            </w:tcBorders>
          </w:tcPr>
          <w:p w14:paraId="0B4C7DD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270" w:type="dxa"/>
            <w:tcBorders>
              <w:top w:val="single" w:sz="4" w:space="0" w:color="B7B7B7"/>
              <w:left w:val="single" w:sz="4" w:space="0" w:color="B7B7B7"/>
              <w:bottom w:val="single" w:sz="4" w:space="0" w:color="B7B7B7"/>
              <w:right w:val="single" w:sz="4" w:space="0" w:color="B7B7B7"/>
            </w:tcBorders>
          </w:tcPr>
          <w:p w14:paraId="1084D8C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kết thúc hiệu lực; tên cột DB end_at; có thể để trống.</w:t>
            </w:r>
          </w:p>
        </w:tc>
      </w:tr>
      <w:tr w:rsidR="00A275C7" w:rsidRPr="00C11D45" w14:paraId="15E04B22"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61899DF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1890" w:type="dxa"/>
            <w:tcBorders>
              <w:top w:val="single" w:sz="4" w:space="0" w:color="B7B7B7"/>
              <w:left w:val="single" w:sz="4" w:space="0" w:color="B7B7B7"/>
              <w:bottom w:val="single" w:sz="4" w:space="0" w:color="B7B7B7"/>
              <w:right w:val="single" w:sz="4" w:space="0" w:color="B7B7B7"/>
            </w:tcBorders>
          </w:tcPr>
          <w:p w14:paraId="777EF03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2520" w:type="dxa"/>
            <w:tcBorders>
              <w:top w:val="single" w:sz="4" w:space="0" w:color="B7B7B7"/>
              <w:left w:val="single" w:sz="4" w:space="0" w:color="B7B7B7"/>
              <w:bottom w:val="single" w:sz="4" w:space="0" w:color="B7B7B7"/>
              <w:right w:val="single" w:sz="4" w:space="0" w:color="B7B7B7"/>
            </w:tcBorders>
          </w:tcPr>
          <w:p w14:paraId="5BD1564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270" w:type="dxa"/>
            <w:tcBorders>
              <w:top w:val="single" w:sz="4" w:space="0" w:color="B7B7B7"/>
              <w:left w:val="single" w:sz="4" w:space="0" w:color="B7B7B7"/>
              <w:bottom w:val="single" w:sz="4" w:space="0" w:color="B7B7B7"/>
              <w:right w:val="single" w:sz="4" w:space="0" w:color="B7B7B7"/>
            </w:tcBorders>
          </w:tcPr>
          <w:p w14:paraId="08E6B5F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7F04DFB3"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58AF0ED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12</w:t>
            </w:r>
          </w:p>
        </w:tc>
        <w:tc>
          <w:tcPr>
            <w:tcW w:w="1890" w:type="dxa"/>
            <w:tcBorders>
              <w:top w:val="single" w:sz="4" w:space="0" w:color="B7B7B7"/>
              <w:left w:val="single" w:sz="4" w:space="0" w:color="B7B7B7"/>
              <w:bottom w:val="single" w:sz="4" w:space="0" w:color="B7B7B7"/>
              <w:right w:val="single" w:sz="4" w:space="0" w:color="B7B7B7"/>
            </w:tcBorders>
          </w:tcPr>
          <w:p w14:paraId="4EDA71B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2520" w:type="dxa"/>
            <w:tcBorders>
              <w:top w:val="single" w:sz="4" w:space="0" w:color="B7B7B7"/>
              <w:left w:val="single" w:sz="4" w:space="0" w:color="B7B7B7"/>
              <w:bottom w:val="single" w:sz="4" w:space="0" w:color="B7B7B7"/>
              <w:right w:val="single" w:sz="4" w:space="0" w:color="B7B7B7"/>
            </w:tcBorders>
          </w:tcPr>
          <w:p w14:paraId="2D48E76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270" w:type="dxa"/>
            <w:tcBorders>
              <w:top w:val="single" w:sz="4" w:space="0" w:color="B7B7B7"/>
              <w:left w:val="single" w:sz="4" w:space="0" w:color="B7B7B7"/>
              <w:bottom w:val="single" w:sz="4" w:space="0" w:color="B7B7B7"/>
              <w:right w:val="single" w:sz="4" w:space="0" w:color="B7B7B7"/>
            </w:tcBorders>
          </w:tcPr>
          <w:p w14:paraId="60E2FCB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7906C837" w14:textId="77777777" w:rsidR="00A275C7" w:rsidRPr="00C11D45" w:rsidRDefault="00A275C7" w:rsidP="00401E9D">
      <w:pPr>
        <w:rPr>
          <w:rFonts w:cs="Times New Roman"/>
          <w:color w:val="000000" w:themeColor="text1"/>
          <w:szCs w:val="26"/>
        </w:rPr>
      </w:pPr>
    </w:p>
    <w:p w14:paraId="143BDF4B" w14:textId="77777777" w:rsidR="00A275C7" w:rsidRPr="00C11D45" w:rsidRDefault="00210A06" w:rsidP="0092619C">
      <w:pPr>
        <w:pStyle w:val="Heading4"/>
        <w:rPr>
          <w:rFonts w:cs="Times New Roman"/>
          <w:color w:val="000000" w:themeColor="text1"/>
          <w:szCs w:val="26"/>
        </w:rPr>
      </w:pPr>
      <w:r w:rsidRPr="00C11D45">
        <w:rPr>
          <w:rFonts w:cs="Times New Roman"/>
          <w:color w:val="000000" w:themeColor="text1"/>
          <w:szCs w:val="26"/>
        </w:rPr>
        <w:lastRenderedPageBreak/>
        <w:t>3.5.2.46.</w:t>
      </w:r>
      <w:r w:rsidR="00A275C7" w:rsidRPr="00C11D45">
        <w:rPr>
          <w:rFonts w:cs="Times New Roman"/>
          <w:color w:val="000000" w:themeColor="text1"/>
          <w:szCs w:val="26"/>
        </w:rPr>
        <w:t>RecommendationMetricSnapshot (recommendation_metric_snapshots)</w:t>
      </w:r>
    </w:p>
    <w:tbl>
      <w:tblPr>
        <w:tblW w:w="0" w:type="auto"/>
        <w:jc w:val="center"/>
        <w:tblLook w:val="04A0" w:firstRow="1" w:lastRow="0" w:firstColumn="1" w:lastColumn="0" w:noHBand="0" w:noVBand="1"/>
      </w:tblPr>
      <w:tblGrid>
        <w:gridCol w:w="715"/>
        <w:gridCol w:w="1890"/>
        <w:gridCol w:w="1980"/>
        <w:gridCol w:w="4810"/>
      </w:tblGrid>
      <w:tr w:rsidR="00A275C7" w:rsidRPr="00C11D45" w14:paraId="7AB03E5C"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57F1F6B8"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7892CCB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980" w:type="dxa"/>
            <w:tcBorders>
              <w:top w:val="single" w:sz="4" w:space="0" w:color="B7B7B7"/>
              <w:left w:val="single" w:sz="4" w:space="0" w:color="B7B7B7"/>
              <w:bottom w:val="single" w:sz="4" w:space="0" w:color="B7B7B7"/>
              <w:right w:val="single" w:sz="4" w:space="0" w:color="B7B7B7"/>
            </w:tcBorders>
            <w:shd w:val="clear" w:color="auto" w:fill="EAF2F8"/>
          </w:tcPr>
          <w:p w14:paraId="32C409C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810" w:type="dxa"/>
            <w:tcBorders>
              <w:top w:val="single" w:sz="4" w:space="0" w:color="B7B7B7"/>
              <w:left w:val="single" w:sz="4" w:space="0" w:color="B7B7B7"/>
              <w:bottom w:val="single" w:sz="4" w:space="0" w:color="B7B7B7"/>
              <w:right w:val="single" w:sz="4" w:space="0" w:color="B7B7B7"/>
            </w:tcBorders>
            <w:shd w:val="clear" w:color="auto" w:fill="EAF2F8"/>
          </w:tcPr>
          <w:p w14:paraId="25B70E6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55643175"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5655516C"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22217BC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980" w:type="dxa"/>
            <w:tcBorders>
              <w:top w:val="single" w:sz="4" w:space="0" w:color="B7B7B7"/>
              <w:left w:val="single" w:sz="4" w:space="0" w:color="B7B7B7"/>
              <w:bottom w:val="single" w:sz="4" w:space="0" w:color="B7B7B7"/>
              <w:right w:val="single" w:sz="4" w:space="0" w:color="B7B7B7"/>
            </w:tcBorders>
          </w:tcPr>
          <w:p w14:paraId="7995FEB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0A5AB87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C91F3CE"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7FCA291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09987F6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metricDate</w:t>
            </w:r>
          </w:p>
        </w:tc>
        <w:tc>
          <w:tcPr>
            <w:tcW w:w="1980" w:type="dxa"/>
            <w:tcBorders>
              <w:top w:val="single" w:sz="4" w:space="0" w:color="B7B7B7"/>
              <w:left w:val="single" w:sz="4" w:space="0" w:color="B7B7B7"/>
              <w:bottom w:val="single" w:sz="4" w:space="0" w:color="B7B7B7"/>
              <w:right w:val="single" w:sz="4" w:space="0" w:color="B7B7B7"/>
            </w:tcBorders>
          </w:tcPr>
          <w:p w14:paraId="3A5B5C1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5DE9C75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Ngày ghi nhận chỉ số; tên cột DB metric_date.</w:t>
            </w:r>
          </w:p>
        </w:tc>
      </w:tr>
      <w:tr w:rsidR="00A275C7" w:rsidRPr="00C11D45" w14:paraId="6D88142E"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3643087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44A7B26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metricName</w:t>
            </w:r>
          </w:p>
        </w:tc>
        <w:tc>
          <w:tcPr>
            <w:tcW w:w="1980" w:type="dxa"/>
            <w:tcBorders>
              <w:top w:val="single" w:sz="4" w:space="0" w:color="B7B7B7"/>
              <w:left w:val="single" w:sz="4" w:space="0" w:color="B7B7B7"/>
              <w:bottom w:val="single" w:sz="4" w:space="0" w:color="B7B7B7"/>
              <w:right w:val="single" w:sz="4" w:space="0" w:color="B7B7B7"/>
            </w:tcBorders>
          </w:tcPr>
          <w:p w14:paraId="707369E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VarChar(120)</w:t>
            </w:r>
          </w:p>
        </w:tc>
        <w:tc>
          <w:tcPr>
            <w:tcW w:w="4810" w:type="dxa"/>
            <w:tcBorders>
              <w:top w:val="single" w:sz="4" w:space="0" w:color="B7B7B7"/>
              <w:left w:val="single" w:sz="4" w:space="0" w:color="B7B7B7"/>
              <w:bottom w:val="single" w:sz="4" w:space="0" w:color="B7B7B7"/>
              <w:right w:val="single" w:sz="4" w:space="0" w:color="B7B7B7"/>
            </w:tcBorders>
          </w:tcPr>
          <w:p w14:paraId="16B309B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chỉ số; tên cột DB metric_name.</w:t>
            </w:r>
          </w:p>
        </w:tc>
      </w:tr>
      <w:tr w:rsidR="00A275C7" w:rsidRPr="00C11D45" w14:paraId="63AD9AAD"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187B281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47BDCC1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metricValue</w:t>
            </w:r>
          </w:p>
        </w:tc>
        <w:tc>
          <w:tcPr>
            <w:tcW w:w="1980" w:type="dxa"/>
            <w:tcBorders>
              <w:top w:val="single" w:sz="4" w:space="0" w:color="B7B7B7"/>
              <w:left w:val="single" w:sz="4" w:space="0" w:color="B7B7B7"/>
              <w:bottom w:val="single" w:sz="4" w:space="0" w:color="B7B7B7"/>
              <w:right w:val="single" w:sz="4" w:space="0" w:color="B7B7B7"/>
            </w:tcBorders>
          </w:tcPr>
          <w:p w14:paraId="574BE1C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Decimal(14, 4)</w:t>
            </w:r>
          </w:p>
        </w:tc>
        <w:tc>
          <w:tcPr>
            <w:tcW w:w="4810" w:type="dxa"/>
            <w:tcBorders>
              <w:top w:val="single" w:sz="4" w:space="0" w:color="B7B7B7"/>
              <w:left w:val="single" w:sz="4" w:space="0" w:color="B7B7B7"/>
              <w:bottom w:val="single" w:sz="4" w:space="0" w:color="B7B7B7"/>
              <w:right w:val="single" w:sz="4" w:space="0" w:color="B7B7B7"/>
            </w:tcBorders>
          </w:tcPr>
          <w:p w14:paraId="152265F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Giá trị của chỉ số; tên cột DB metric_value.</w:t>
            </w:r>
          </w:p>
        </w:tc>
      </w:tr>
      <w:tr w:rsidR="00A275C7" w:rsidRPr="00C11D45" w14:paraId="43A875B4"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1613CDA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10C5E56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dimensions</w:t>
            </w:r>
          </w:p>
        </w:tc>
        <w:tc>
          <w:tcPr>
            <w:tcW w:w="1980" w:type="dxa"/>
            <w:tcBorders>
              <w:top w:val="single" w:sz="4" w:space="0" w:color="B7B7B7"/>
              <w:left w:val="single" w:sz="4" w:space="0" w:color="B7B7B7"/>
              <w:bottom w:val="single" w:sz="4" w:space="0" w:color="B7B7B7"/>
              <w:right w:val="single" w:sz="4" w:space="0" w:color="B7B7B7"/>
            </w:tcBorders>
          </w:tcPr>
          <w:p w14:paraId="12FE507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810" w:type="dxa"/>
            <w:tcBorders>
              <w:top w:val="single" w:sz="4" w:space="0" w:color="B7B7B7"/>
              <w:left w:val="single" w:sz="4" w:space="0" w:color="B7B7B7"/>
              <w:bottom w:val="single" w:sz="4" w:space="0" w:color="B7B7B7"/>
              <w:right w:val="single" w:sz="4" w:space="0" w:color="B7B7B7"/>
            </w:tcBorders>
          </w:tcPr>
          <w:p w14:paraId="41610FD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Các chiều phân tích hoặc số chiều vector; có thể để trống.</w:t>
            </w:r>
          </w:p>
        </w:tc>
      </w:tr>
      <w:tr w:rsidR="00A275C7" w:rsidRPr="00C11D45" w14:paraId="075FA7BB"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30B85DBF"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2BF13CA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metadata</w:t>
            </w:r>
          </w:p>
        </w:tc>
        <w:tc>
          <w:tcPr>
            <w:tcW w:w="1980" w:type="dxa"/>
            <w:tcBorders>
              <w:top w:val="single" w:sz="4" w:space="0" w:color="B7B7B7"/>
              <w:left w:val="single" w:sz="4" w:space="0" w:color="B7B7B7"/>
              <w:bottom w:val="single" w:sz="4" w:space="0" w:color="B7B7B7"/>
              <w:right w:val="single" w:sz="4" w:space="0" w:color="B7B7B7"/>
            </w:tcBorders>
          </w:tcPr>
          <w:p w14:paraId="60B1C65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810" w:type="dxa"/>
            <w:tcBorders>
              <w:top w:val="single" w:sz="4" w:space="0" w:color="B7B7B7"/>
              <w:left w:val="single" w:sz="4" w:space="0" w:color="B7B7B7"/>
              <w:bottom w:val="single" w:sz="4" w:space="0" w:color="B7B7B7"/>
              <w:right w:val="single" w:sz="4" w:space="0" w:color="B7B7B7"/>
            </w:tcBorders>
          </w:tcPr>
          <w:p w14:paraId="1F11C28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bổ sung dạng JSON phục vụ mở rộng hoặc phân tích; có thể để trống.</w:t>
            </w:r>
          </w:p>
        </w:tc>
      </w:tr>
      <w:tr w:rsidR="00A275C7" w:rsidRPr="00C11D45" w14:paraId="21F5EDDD"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7BB274B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083585A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980" w:type="dxa"/>
            <w:tcBorders>
              <w:top w:val="single" w:sz="4" w:space="0" w:color="B7B7B7"/>
              <w:left w:val="single" w:sz="4" w:space="0" w:color="B7B7B7"/>
              <w:bottom w:val="single" w:sz="4" w:space="0" w:color="B7B7B7"/>
              <w:right w:val="single" w:sz="4" w:space="0" w:color="B7B7B7"/>
            </w:tcBorders>
          </w:tcPr>
          <w:p w14:paraId="0854147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1CA285D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72B2FFD0" w14:textId="77777777" w:rsidR="00A275C7" w:rsidRPr="00C11D45" w:rsidRDefault="00A275C7" w:rsidP="00401E9D">
      <w:pPr>
        <w:rPr>
          <w:rFonts w:cs="Times New Roman"/>
          <w:color w:val="000000" w:themeColor="text1"/>
          <w:szCs w:val="26"/>
        </w:rPr>
      </w:pPr>
    </w:p>
    <w:p w14:paraId="580CC82C" w14:textId="77777777" w:rsidR="00A275C7" w:rsidRPr="00C11D45" w:rsidRDefault="00AC5461"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.5.2.47.</w:t>
      </w:r>
      <w:r w:rsidR="00A275C7" w:rsidRPr="00C11D45">
        <w:rPr>
          <w:rFonts w:cs="Times New Roman"/>
          <w:color w:val="000000" w:themeColor="text1"/>
          <w:szCs w:val="26"/>
        </w:rPr>
        <w:t>Wishlist (wishlists)</w:t>
      </w:r>
    </w:p>
    <w:p w14:paraId="7D681254"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Danh sách yêu thích</w:t>
      </w:r>
    </w:p>
    <w:tbl>
      <w:tblPr>
        <w:tblW w:w="0" w:type="auto"/>
        <w:jc w:val="center"/>
        <w:tblLook w:val="04A0" w:firstRow="1" w:lastRow="0" w:firstColumn="1" w:lastColumn="0" w:noHBand="0" w:noVBand="1"/>
      </w:tblPr>
      <w:tblGrid>
        <w:gridCol w:w="715"/>
        <w:gridCol w:w="1890"/>
        <w:gridCol w:w="1980"/>
        <w:gridCol w:w="4810"/>
      </w:tblGrid>
      <w:tr w:rsidR="00A275C7" w:rsidRPr="00C11D45" w14:paraId="48C90ED9"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1C941242"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778D3D9F"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980" w:type="dxa"/>
            <w:tcBorders>
              <w:top w:val="single" w:sz="4" w:space="0" w:color="B7B7B7"/>
              <w:left w:val="single" w:sz="4" w:space="0" w:color="B7B7B7"/>
              <w:bottom w:val="single" w:sz="4" w:space="0" w:color="B7B7B7"/>
              <w:right w:val="single" w:sz="4" w:space="0" w:color="B7B7B7"/>
            </w:tcBorders>
            <w:shd w:val="clear" w:color="auto" w:fill="EAF2F8"/>
          </w:tcPr>
          <w:p w14:paraId="0082003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810" w:type="dxa"/>
            <w:tcBorders>
              <w:top w:val="single" w:sz="4" w:space="0" w:color="B7B7B7"/>
              <w:left w:val="single" w:sz="4" w:space="0" w:color="B7B7B7"/>
              <w:bottom w:val="single" w:sz="4" w:space="0" w:color="B7B7B7"/>
              <w:right w:val="single" w:sz="4" w:space="0" w:color="B7B7B7"/>
            </w:tcBorders>
            <w:shd w:val="clear" w:color="auto" w:fill="EAF2F8"/>
          </w:tcPr>
          <w:p w14:paraId="164DFBFE"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590CFDE9"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644B7C6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3EF13EC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980" w:type="dxa"/>
            <w:tcBorders>
              <w:top w:val="single" w:sz="4" w:space="0" w:color="B7B7B7"/>
              <w:left w:val="single" w:sz="4" w:space="0" w:color="B7B7B7"/>
              <w:bottom w:val="single" w:sz="4" w:space="0" w:color="B7B7B7"/>
              <w:right w:val="single" w:sz="4" w:space="0" w:color="B7B7B7"/>
            </w:tcBorders>
          </w:tcPr>
          <w:p w14:paraId="4803638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450E84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102C0AC4"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6275C0B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5A6FFE7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980" w:type="dxa"/>
            <w:tcBorders>
              <w:top w:val="single" w:sz="4" w:space="0" w:color="B7B7B7"/>
              <w:left w:val="single" w:sz="4" w:space="0" w:color="B7B7B7"/>
              <w:bottom w:val="single" w:sz="4" w:space="0" w:color="B7B7B7"/>
              <w:right w:val="single" w:sz="4" w:space="0" w:color="B7B7B7"/>
            </w:tcBorders>
          </w:tcPr>
          <w:p w14:paraId="15829D2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4ED3032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4D91F067"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04A5CBC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6786A10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980" w:type="dxa"/>
            <w:tcBorders>
              <w:top w:val="single" w:sz="4" w:space="0" w:color="B7B7B7"/>
              <w:left w:val="single" w:sz="4" w:space="0" w:color="B7B7B7"/>
              <w:bottom w:val="single" w:sz="4" w:space="0" w:color="B7B7B7"/>
              <w:right w:val="single" w:sz="4" w:space="0" w:color="B7B7B7"/>
            </w:tcBorders>
          </w:tcPr>
          <w:p w14:paraId="32DD45D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6DCC317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61E88B36" w14:textId="77777777" w:rsidTr="00F731D8">
        <w:trPr>
          <w:jc w:val="center"/>
        </w:trPr>
        <w:tc>
          <w:tcPr>
            <w:tcW w:w="715" w:type="dxa"/>
            <w:tcBorders>
              <w:top w:val="single" w:sz="4" w:space="0" w:color="B7B7B7"/>
              <w:left w:val="single" w:sz="4" w:space="0" w:color="B7B7B7"/>
              <w:bottom w:val="single" w:sz="4" w:space="0" w:color="B7B7B7"/>
              <w:right w:val="single" w:sz="4" w:space="0" w:color="B7B7B7"/>
            </w:tcBorders>
          </w:tcPr>
          <w:p w14:paraId="72C0815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5E2F1CA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980" w:type="dxa"/>
            <w:tcBorders>
              <w:top w:val="single" w:sz="4" w:space="0" w:color="B7B7B7"/>
              <w:left w:val="single" w:sz="4" w:space="0" w:color="B7B7B7"/>
              <w:bottom w:val="single" w:sz="4" w:space="0" w:color="B7B7B7"/>
              <w:right w:val="single" w:sz="4" w:space="0" w:color="B7B7B7"/>
            </w:tcBorders>
          </w:tcPr>
          <w:p w14:paraId="506C280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6048BF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31318969" w14:textId="77777777" w:rsidR="00A275C7" w:rsidRPr="00C11D45" w:rsidRDefault="00A275C7" w:rsidP="00401E9D">
      <w:pPr>
        <w:rPr>
          <w:rFonts w:cs="Times New Roman"/>
          <w:color w:val="000000" w:themeColor="text1"/>
          <w:szCs w:val="26"/>
        </w:rPr>
      </w:pPr>
    </w:p>
    <w:p w14:paraId="54713F1C" w14:textId="77777777" w:rsidR="00A275C7" w:rsidRPr="00C11D45" w:rsidRDefault="00AC5461" w:rsidP="0092619C">
      <w:pPr>
        <w:pStyle w:val="Heading4"/>
        <w:rPr>
          <w:rFonts w:cs="Times New Roman"/>
          <w:color w:val="000000" w:themeColor="text1"/>
          <w:szCs w:val="26"/>
        </w:rPr>
      </w:pPr>
      <w:r w:rsidRPr="00C11D45">
        <w:rPr>
          <w:rFonts w:cs="Times New Roman"/>
          <w:color w:val="000000" w:themeColor="text1"/>
          <w:szCs w:val="26"/>
        </w:rPr>
        <w:lastRenderedPageBreak/>
        <w:t>3</w:t>
      </w:r>
      <w:r w:rsidRPr="00C11D45">
        <w:rPr>
          <w:rFonts w:cs="Times New Roman"/>
          <w:color w:val="000000" w:themeColor="text1"/>
          <w:szCs w:val="26"/>
          <w:lang w:val="vi-VN"/>
        </w:rPr>
        <w:t>.5.2.48.</w:t>
      </w:r>
      <w:r w:rsidR="00A275C7" w:rsidRPr="00C11D45">
        <w:rPr>
          <w:rFonts w:cs="Times New Roman"/>
          <w:color w:val="000000" w:themeColor="text1"/>
          <w:szCs w:val="26"/>
        </w:rPr>
        <w:t>Review (reviews)</w:t>
      </w:r>
    </w:p>
    <w:p w14:paraId="178EF755"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Đánh giá sản phẩm - mỗi user chỉ đánh giá 1 lần/sản phẩm</w:t>
      </w:r>
    </w:p>
    <w:tbl>
      <w:tblPr>
        <w:tblW w:w="0" w:type="auto"/>
        <w:jc w:val="center"/>
        <w:tblLook w:val="04A0" w:firstRow="1" w:lastRow="0" w:firstColumn="1" w:lastColumn="0" w:noHBand="0" w:noVBand="1"/>
      </w:tblPr>
      <w:tblGrid>
        <w:gridCol w:w="709"/>
        <w:gridCol w:w="1896"/>
        <w:gridCol w:w="1980"/>
        <w:gridCol w:w="4810"/>
      </w:tblGrid>
      <w:tr w:rsidR="00A275C7" w:rsidRPr="00C11D45" w14:paraId="3F967166" w14:textId="77777777" w:rsidTr="00E50DC5">
        <w:trPr>
          <w:jc w:val="center"/>
        </w:trPr>
        <w:tc>
          <w:tcPr>
            <w:tcW w:w="709" w:type="dxa"/>
            <w:tcBorders>
              <w:top w:val="single" w:sz="4" w:space="0" w:color="B7B7B7"/>
              <w:left w:val="single" w:sz="4" w:space="0" w:color="B7B7B7"/>
              <w:bottom w:val="single" w:sz="4" w:space="0" w:color="B7B7B7"/>
              <w:right w:val="single" w:sz="4" w:space="0" w:color="B7B7B7"/>
            </w:tcBorders>
            <w:shd w:val="clear" w:color="auto" w:fill="EAF2F8"/>
          </w:tcPr>
          <w:p w14:paraId="62B32968"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6" w:type="dxa"/>
            <w:tcBorders>
              <w:top w:val="single" w:sz="4" w:space="0" w:color="B7B7B7"/>
              <w:left w:val="single" w:sz="4" w:space="0" w:color="B7B7B7"/>
              <w:bottom w:val="single" w:sz="4" w:space="0" w:color="B7B7B7"/>
              <w:right w:val="single" w:sz="4" w:space="0" w:color="B7B7B7"/>
            </w:tcBorders>
            <w:shd w:val="clear" w:color="auto" w:fill="EAF2F8"/>
          </w:tcPr>
          <w:p w14:paraId="0E48571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980" w:type="dxa"/>
            <w:tcBorders>
              <w:top w:val="single" w:sz="4" w:space="0" w:color="B7B7B7"/>
              <w:left w:val="single" w:sz="4" w:space="0" w:color="B7B7B7"/>
              <w:bottom w:val="single" w:sz="4" w:space="0" w:color="B7B7B7"/>
              <w:right w:val="single" w:sz="4" w:space="0" w:color="B7B7B7"/>
            </w:tcBorders>
            <w:shd w:val="clear" w:color="auto" w:fill="EAF2F8"/>
          </w:tcPr>
          <w:p w14:paraId="0842052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810" w:type="dxa"/>
            <w:tcBorders>
              <w:top w:val="single" w:sz="4" w:space="0" w:color="B7B7B7"/>
              <w:left w:val="single" w:sz="4" w:space="0" w:color="B7B7B7"/>
              <w:bottom w:val="single" w:sz="4" w:space="0" w:color="B7B7B7"/>
              <w:right w:val="single" w:sz="4" w:space="0" w:color="B7B7B7"/>
            </w:tcBorders>
            <w:shd w:val="clear" w:color="auto" w:fill="EAF2F8"/>
          </w:tcPr>
          <w:p w14:paraId="67CD071A"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4134837E" w14:textId="77777777" w:rsidTr="00E50DC5">
        <w:trPr>
          <w:jc w:val="center"/>
        </w:trPr>
        <w:tc>
          <w:tcPr>
            <w:tcW w:w="709" w:type="dxa"/>
            <w:tcBorders>
              <w:top w:val="single" w:sz="4" w:space="0" w:color="B7B7B7"/>
              <w:left w:val="single" w:sz="4" w:space="0" w:color="B7B7B7"/>
              <w:bottom w:val="single" w:sz="4" w:space="0" w:color="B7B7B7"/>
              <w:right w:val="single" w:sz="4" w:space="0" w:color="B7B7B7"/>
            </w:tcBorders>
          </w:tcPr>
          <w:p w14:paraId="098920B0"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6" w:type="dxa"/>
            <w:tcBorders>
              <w:top w:val="single" w:sz="4" w:space="0" w:color="B7B7B7"/>
              <w:left w:val="single" w:sz="4" w:space="0" w:color="B7B7B7"/>
              <w:bottom w:val="single" w:sz="4" w:space="0" w:color="B7B7B7"/>
              <w:right w:val="single" w:sz="4" w:space="0" w:color="B7B7B7"/>
            </w:tcBorders>
          </w:tcPr>
          <w:p w14:paraId="6CB7B01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980" w:type="dxa"/>
            <w:tcBorders>
              <w:top w:val="single" w:sz="4" w:space="0" w:color="B7B7B7"/>
              <w:left w:val="single" w:sz="4" w:space="0" w:color="B7B7B7"/>
              <w:bottom w:val="single" w:sz="4" w:space="0" w:color="B7B7B7"/>
              <w:right w:val="single" w:sz="4" w:space="0" w:color="B7B7B7"/>
            </w:tcBorders>
          </w:tcPr>
          <w:p w14:paraId="5DEC40D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4B817A1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49000B4B" w14:textId="77777777" w:rsidTr="00E50DC5">
        <w:trPr>
          <w:jc w:val="center"/>
        </w:trPr>
        <w:tc>
          <w:tcPr>
            <w:tcW w:w="709" w:type="dxa"/>
            <w:tcBorders>
              <w:top w:val="single" w:sz="4" w:space="0" w:color="B7B7B7"/>
              <w:left w:val="single" w:sz="4" w:space="0" w:color="B7B7B7"/>
              <w:bottom w:val="single" w:sz="4" w:space="0" w:color="B7B7B7"/>
              <w:right w:val="single" w:sz="4" w:space="0" w:color="B7B7B7"/>
            </w:tcBorders>
          </w:tcPr>
          <w:p w14:paraId="16A53DC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6" w:type="dxa"/>
            <w:tcBorders>
              <w:top w:val="single" w:sz="4" w:space="0" w:color="B7B7B7"/>
              <w:left w:val="single" w:sz="4" w:space="0" w:color="B7B7B7"/>
              <w:bottom w:val="single" w:sz="4" w:space="0" w:color="B7B7B7"/>
              <w:right w:val="single" w:sz="4" w:space="0" w:color="B7B7B7"/>
            </w:tcBorders>
          </w:tcPr>
          <w:p w14:paraId="5C4006A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userId</w:t>
            </w:r>
          </w:p>
        </w:tc>
        <w:tc>
          <w:tcPr>
            <w:tcW w:w="1980" w:type="dxa"/>
            <w:tcBorders>
              <w:top w:val="single" w:sz="4" w:space="0" w:color="B7B7B7"/>
              <w:left w:val="single" w:sz="4" w:space="0" w:color="B7B7B7"/>
              <w:bottom w:val="single" w:sz="4" w:space="0" w:color="B7B7B7"/>
              <w:right w:val="single" w:sz="4" w:space="0" w:color="B7B7B7"/>
            </w:tcBorders>
          </w:tcPr>
          <w:p w14:paraId="1F4C558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4E7A684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liên quan; tên cột DB user_id.</w:t>
            </w:r>
          </w:p>
        </w:tc>
      </w:tr>
      <w:tr w:rsidR="00A275C7" w:rsidRPr="00C11D45" w14:paraId="6CB3D72B" w14:textId="77777777" w:rsidTr="00E50DC5">
        <w:trPr>
          <w:jc w:val="center"/>
        </w:trPr>
        <w:tc>
          <w:tcPr>
            <w:tcW w:w="709" w:type="dxa"/>
            <w:tcBorders>
              <w:top w:val="single" w:sz="4" w:space="0" w:color="B7B7B7"/>
              <w:left w:val="single" w:sz="4" w:space="0" w:color="B7B7B7"/>
              <w:bottom w:val="single" w:sz="4" w:space="0" w:color="B7B7B7"/>
              <w:right w:val="single" w:sz="4" w:space="0" w:color="B7B7B7"/>
            </w:tcBorders>
          </w:tcPr>
          <w:p w14:paraId="21BE145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6" w:type="dxa"/>
            <w:tcBorders>
              <w:top w:val="single" w:sz="4" w:space="0" w:color="B7B7B7"/>
              <w:left w:val="single" w:sz="4" w:space="0" w:color="B7B7B7"/>
              <w:bottom w:val="single" w:sz="4" w:space="0" w:color="B7B7B7"/>
              <w:right w:val="single" w:sz="4" w:space="0" w:color="B7B7B7"/>
            </w:tcBorders>
          </w:tcPr>
          <w:p w14:paraId="141FFEA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productId</w:t>
            </w:r>
          </w:p>
        </w:tc>
        <w:tc>
          <w:tcPr>
            <w:tcW w:w="1980" w:type="dxa"/>
            <w:tcBorders>
              <w:top w:val="single" w:sz="4" w:space="0" w:color="B7B7B7"/>
              <w:left w:val="single" w:sz="4" w:space="0" w:color="B7B7B7"/>
              <w:bottom w:val="single" w:sz="4" w:space="0" w:color="B7B7B7"/>
              <w:right w:val="single" w:sz="4" w:space="0" w:color="B7B7B7"/>
            </w:tcBorders>
          </w:tcPr>
          <w:p w14:paraId="2A789EA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706BA55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sản phẩm liên quan; tên cột DB product_id.</w:t>
            </w:r>
          </w:p>
        </w:tc>
      </w:tr>
      <w:tr w:rsidR="00A275C7" w:rsidRPr="00C11D45" w14:paraId="390B1EB0" w14:textId="77777777" w:rsidTr="00E50DC5">
        <w:trPr>
          <w:jc w:val="center"/>
        </w:trPr>
        <w:tc>
          <w:tcPr>
            <w:tcW w:w="709" w:type="dxa"/>
            <w:tcBorders>
              <w:top w:val="single" w:sz="4" w:space="0" w:color="B7B7B7"/>
              <w:left w:val="single" w:sz="4" w:space="0" w:color="B7B7B7"/>
              <w:bottom w:val="single" w:sz="4" w:space="0" w:color="B7B7B7"/>
              <w:right w:val="single" w:sz="4" w:space="0" w:color="B7B7B7"/>
            </w:tcBorders>
          </w:tcPr>
          <w:p w14:paraId="4A528C8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6" w:type="dxa"/>
            <w:tcBorders>
              <w:top w:val="single" w:sz="4" w:space="0" w:color="B7B7B7"/>
              <w:left w:val="single" w:sz="4" w:space="0" w:color="B7B7B7"/>
              <w:bottom w:val="single" w:sz="4" w:space="0" w:color="B7B7B7"/>
              <w:right w:val="single" w:sz="4" w:space="0" w:color="B7B7B7"/>
            </w:tcBorders>
          </w:tcPr>
          <w:p w14:paraId="5BE5CCE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orderItemId</w:t>
            </w:r>
          </w:p>
        </w:tc>
        <w:tc>
          <w:tcPr>
            <w:tcW w:w="1980" w:type="dxa"/>
            <w:tcBorders>
              <w:top w:val="single" w:sz="4" w:space="0" w:color="B7B7B7"/>
              <w:left w:val="single" w:sz="4" w:space="0" w:color="B7B7B7"/>
              <w:bottom w:val="single" w:sz="4" w:space="0" w:color="B7B7B7"/>
              <w:right w:val="single" w:sz="4" w:space="0" w:color="B7B7B7"/>
            </w:tcBorders>
          </w:tcPr>
          <w:p w14:paraId="19F31DD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810" w:type="dxa"/>
            <w:tcBorders>
              <w:top w:val="single" w:sz="4" w:space="0" w:color="B7B7B7"/>
              <w:left w:val="single" w:sz="4" w:space="0" w:color="B7B7B7"/>
              <w:bottom w:val="single" w:sz="4" w:space="0" w:color="B7B7B7"/>
              <w:right w:val="single" w:sz="4" w:space="0" w:color="B7B7B7"/>
            </w:tcBorders>
          </w:tcPr>
          <w:p w14:paraId="1ECCFCC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chi tiết đơn hàng liên quan; tên cột DB order_item_id; có thể để trống.</w:t>
            </w:r>
          </w:p>
        </w:tc>
      </w:tr>
      <w:tr w:rsidR="00A275C7" w:rsidRPr="00C11D45" w14:paraId="07D5E789" w14:textId="77777777" w:rsidTr="00E50DC5">
        <w:trPr>
          <w:jc w:val="center"/>
        </w:trPr>
        <w:tc>
          <w:tcPr>
            <w:tcW w:w="709" w:type="dxa"/>
            <w:tcBorders>
              <w:top w:val="single" w:sz="4" w:space="0" w:color="B7B7B7"/>
              <w:left w:val="single" w:sz="4" w:space="0" w:color="B7B7B7"/>
              <w:bottom w:val="single" w:sz="4" w:space="0" w:color="B7B7B7"/>
              <w:right w:val="single" w:sz="4" w:space="0" w:color="B7B7B7"/>
            </w:tcBorders>
          </w:tcPr>
          <w:p w14:paraId="7AA5141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6" w:type="dxa"/>
            <w:tcBorders>
              <w:top w:val="single" w:sz="4" w:space="0" w:color="B7B7B7"/>
              <w:left w:val="single" w:sz="4" w:space="0" w:color="B7B7B7"/>
              <w:bottom w:val="single" w:sz="4" w:space="0" w:color="B7B7B7"/>
              <w:right w:val="single" w:sz="4" w:space="0" w:color="B7B7B7"/>
            </w:tcBorders>
          </w:tcPr>
          <w:p w14:paraId="2A007B2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rating</w:t>
            </w:r>
          </w:p>
        </w:tc>
        <w:tc>
          <w:tcPr>
            <w:tcW w:w="1980" w:type="dxa"/>
            <w:tcBorders>
              <w:top w:val="single" w:sz="4" w:space="0" w:color="B7B7B7"/>
              <w:left w:val="single" w:sz="4" w:space="0" w:color="B7B7B7"/>
              <w:bottom w:val="single" w:sz="4" w:space="0" w:color="B7B7B7"/>
              <w:right w:val="single" w:sz="4" w:space="0" w:color="B7B7B7"/>
            </w:tcBorders>
          </w:tcPr>
          <w:p w14:paraId="6F80E45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810" w:type="dxa"/>
            <w:tcBorders>
              <w:top w:val="single" w:sz="4" w:space="0" w:color="B7B7B7"/>
              <w:left w:val="single" w:sz="4" w:space="0" w:color="B7B7B7"/>
              <w:bottom w:val="single" w:sz="4" w:space="0" w:color="B7B7B7"/>
              <w:right w:val="single" w:sz="4" w:space="0" w:color="B7B7B7"/>
            </w:tcBorders>
          </w:tcPr>
          <w:p w14:paraId="3EC4329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1-5.</w:t>
            </w:r>
          </w:p>
        </w:tc>
      </w:tr>
      <w:tr w:rsidR="00A275C7" w:rsidRPr="00C11D45" w14:paraId="6A654669" w14:textId="77777777" w:rsidTr="00E50DC5">
        <w:trPr>
          <w:jc w:val="center"/>
        </w:trPr>
        <w:tc>
          <w:tcPr>
            <w:tcW w:w="709" w:type="dxa"/>
            <w:tcBorders>
              <w:top w:val="single" w:sz="4" w:space="0" w:color="B7B7B7"/>
              <w:left w:val="single" w:sz="4" w:space="0" w:color="B7B7B7"/>
              <w:bottom w:val="single" w:sz="4" w:space="0" w:color="B7B7B7"/>
              <w:right w:val="single" w:sz="4" w:space="0" w:color="B7B7B7"/>
            </w:tcBorders>
          </w:tcPr>
          <w:p w14:paraId="34201EF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6" w:type="dxa"/>
            <w:tcBorders>
              <w:top w:val="single" w:sz="4" w:space="0" w:color="B7B7B7"/>
              <w:left w:val="single" w:sz="4" w:space="0" w:color="B7B7B7"/>
              <w:bottom w:val="single" w:sz="4" w:space="0" w:color="B7B7B7"/>
              <w:right w:val="single" w:sz="4" w:space="0" w:color="B7B7B7"/>
            </w:tcBorders>
          </w:tcPr>
          <w:p w14:paraId="4F513D1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comment</w:t>
            </w:r>
          </w:p>
        </w:tc>
        <w:tc>
          <w:tcPr>
            <w:tcW w:w="1980" w:type="dxa"/>
            <w:tcBorders>
              <w:top w:val="single" w:sz="4" w:space="0" w:color="B7B7B7"/>
              <w:left w:val="single" w:sz="4" w:space="0" w:color="B7B7B7"/>
              <w:bottom w:val="single" w:sz="4" w:space="0" w:color="B7B7B7"/>
              <w:right w:val="single" w:sz="4" w:space="0" w:color="B7B7B7"/>
            </w:tcBorders>
          </w:tcPr>
          <w:p w14:paraId="7AA1F7F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4810" w:type="dxa"/>
            <w:tcBorders>
              <w:top w:val="single" w:sz="4" w:space="0" w:color="B7B7B7"/>
              <w:left w:val="single" w:sz="4" w:space="0" w:color="B7B7B7"/>
              <w:bottom w:val="single" w:sz="4" w:space="0" w:color="B7B7B7"/>
              <w:right w:val="single" w:sz="4" w:space="0" w:color="B7B7B7"/>
            </w:tcBorders>
          </w:tcPr>
          <w:p w14:paraId="32B1CF2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Nội dung bình luận/đánh giá; có thể để trống.</w:t>
            </w:r>
          </w:p>
        </w:tc>
      </w:tr>
      <w:tr w:rsidR="00A275C7" w:rsidRPr="00C11D45" w14:paraId="4599323B" w14:textId="77777777" w:rsidTr="00E50DC5">
        <w:trPr>
          <w:jc w:val="center"/>
        </w:trPr>
        <w:tc>
          <w:tcPr>
            <w:tcW w:w="709" w:type="dxa"/>
            <w:tcBorders>
              <w:top w:val="single" w:sz="4" w:space="0" w:color="B7B7B7"/>
              <w:left w:val="single" w:sz="4" w:space="0" w:color="B7B7B7"/>
              <w:bottom w:val="single" w:sz="4" w:space="0" w:color="B7B7B7"/>
              <w:right w:val="single" w:sz="4" w:space="0" w:color="B7B7B7"/>
            </w:tcBorders>
          </w:tcPr>
          <w:p w14:paraId="4A4B274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6" w:type="dxa"/>
            <w:tcBorders>
              <w:top w:val="single" w:sz="4" w:space="0" w:color="B7B7B7"/>
              <w:left w:val="single" w:sz="4" w:space="0" w:color="B7B7B7"/>
              <w:bottom w:val="single" w:sz="4" w:space="0" w:color="B7B7B7"/>
              <w:right w:val="single" w:sz="4" w:space="0" w:color="B7B7B7"/>
            </w:tcBorders>
          </w:tcPr>
          <w:p w14:paraId="402E8F4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980" w:type="dxa"/>
            <w:tcBorders>
              <w:top w:val="single" w:sz="4" w:space="0" w:color="B7B7B7"/>
              <w:left w:val="single" w:sz="4" w:space="0" w:color="B7B7B7"/>
              <w:bottom w:val="single" w:sz="4" w:space="0" w:color="B7B7B7"/>
              <w:right w:val="single" w:sz="4" w:space="0" w:color="B7B7B7"/>
            </w:tcBorders>
          </w:tcPr>
          <w:p w14:paraId="553C8C3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0EDCBF0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2128CE3D" w14:textId="77777777" w:rsidR="00A275C7" w:rsidRPr="00C11D45" w:rsidRDefault="00A275C7" w:rsidP="00401E9D">
      <w:pPr>
        <w:rPr>
          <w:rFonts w:cs="Times New Roman"/>
          <w:color w:val="000000" w:themeColor="text1"/>
          <w:szCs w:val="26"/>
        </w:rPr>
      </w:pPr>
    </w:p>
    <w:p w14:paraId="357CB49B" w14:textId="77777777" w:rsidR="00A275C7" w:rsidRPr="00C11D45" w:rsidRDefault="00AC5461"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.5.2.49.</w:t>
      </w:r>
      <w:r w:rsidR="00A275C7" w:rsidRPr="00C11D45">
        <w:rPr>
          <w:rFonts w:cs="Times New Roman"/>
          <w:color w:val="000000" w:themeColor="text1"/>
          <w:szCs w:val="26"/>
        </w:rPr>
        <w:t>ReviewImage (review_images)</w:t>
      </w:r>
    </w:p>
    <w:tbl>
      <w:tblPr>
        <w:tblW w:w="0" w:type="auto"/>
        <w:jc w:val="center"/>
        <w:tblLook w:val="04A0" w:firstRow="1" w:lastRow="0" w:firstColumn="1" w:lastColumn="0" w:noHBand="0" w:noVBand="1"/>
      </w:tblPr>
      <w:tblGrid>
        <w:gridCol w:w="715"/>
        <w:gridCol w:w="1890"/>
        <w:gridCol w:w="1980"/>
        <w:gridCol w:w="4810"/>
      </w:tblGrid>
      <w:tr w:rsidR="00A275C7" w:rsidRPr="00C11D45" w14:paraId="263CB735"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0C296BDD"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2C1BB0B0"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980" w:type="dxa"/>
            <w:tcBorders>
              <w:top w:val="single" w:sz="4" w:space="0" w:color="B7B7B7"/>
              <w:left w:val="single" w:sz="4" w:space="0" w:color="B7B7B7"/>
              <w:bottom w:val="single" w:sz="4" w:space="0" w:color="B7B7B7"/>
              <w:right w:val="single" w:sz="4" w:space="0" w:color="B7B7B7"/>
            </w:tcBorders>
            <w:shd w:val="clear" w:color="auto" w:fill="EAF2F8"/>
          </w:tcPr>
          <w:p w14:paraId="3D561AA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810" w:type="dxa"/>
            <w:tcBorders>
              <w:top w:val="single" w:sz="4" w:space="0" w:color="B7B7B7"/>
              <w:left w:val="single" w:sz="4" w:space="0" w:color="B7B7B7"/>
              <w:bottom w:val="single" w:sz="4" w:space="0" w:color="B7B7B7"/>
              <w:right w:val="single" w:sz="4" w:space="0" w:color="B7B7B7"/>
            </w:tcBorders>
            <w:shd w:val="clear" w:color="auto" w:fill="EAF2F8"/>
          </w:tcPr>
          <w:p w14:paraId="2B48E31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47A0990"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024D3B8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67F18AA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980" w:type="dxa"/>
            <w:tcBorders>
              <w:top w:val="single" w:sz="4" w:space="0" w:color="B7B7B7"/>
              <w:left w:val="single" w:sz="4" w:space="0" w:color="B7B7B7"/>
              <w:bottom w:val="single" w:sz="4" w:space="0" w:color="B7B7B7"/>
              <w:right w:val="single" w:sz="4" w:space="0" w:color="B7B7B7"/>
            </w:tcBorders>
          </w:tcPr>
          <w:p w14:paraId="385FFB2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5532447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6529EC7"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58CD9BD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62E0B90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reviewId</w:t>
            </w:r>
          </w:p>
        </w:tc>
        <w:tc>
          <w:tcPr>
            <w:tcW w:w="1980" w:type="dxa"/>
            <w:tcBorders>
              <w:top w:val="single" w:sz="4" w:space="0" w:color="B7B7B7"/>
              <w:left w:val="single" w:sz="4" w:space="0" w:color="B7B7B7"/>
              <w:bottom w:val="single" w:sz="4" w:space="0" w:color="B7B7B7"/>
              <w:right w:val="single" w:sz="4" w:space="0" w:color="B7B7B7"/>
            </w:tcBorders>
          </w:tcPr>
          <w:p w14:paraId="62285D7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4197C44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đánh giá liên quan; tên cột DB review_id.</w:t>
            </w:r>
          </w:p>
        </w:tc>
      </w:tr>
      <w:tr w:rsidR="00A275C7" w:rsidRPr="00C11D45" w14:paraId="5F21DF11"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5AA22C3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1A86C71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url</w:t>
            </w:r>
          </w:p>
        </w:tc>
        <w:tc>
          <w:tcPr>
            <w:tcW w:w="1980" w:type="dxa"/>
            <w:tcBorders>
              <w:top w:val="single" w:sz="4" w:space="0" w:color="B7B7B7"/>
              <w:left w:val="single" w:sz="4" w:space="0" w:color="B7B7B7"/>
              <w:bottom w:val="single" w:sz="4" w:space="0" w:color="B7B7B7"/>
              <w:right w:val="single" w:sz="4" w:space="0" w:color="B7B7B7"/>
            </w:tcBorders>
          </w:tcPr>
          <w:p w14:paraId="3F90B56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VarChar(1000)</w:t>
            </w:r>
          </w:p>
        </w:tc>
        <w:tc>
          <w:tcPr>
            <w:tcW w:w="4810" w:type="dxa"/>
            <w:tcBorders>
              <w:top w:val="single" w:sz="4" w:space="0" w:color="B7B7B7"/>
              <w:left w:val="single" w:sz="4" w:space="0" w:color="B7B7B7"/>
              <w:bottom w:val="single" w:sz="4" w:space="0" w:color="B7B7B7"/>
              <w:right w:val="single" w:sz="4" w:space="0" w:color="B7B7B7"/>
            </w:tcBorders>
          </w:tcPr>
          <w:p w14:paraId="2D8B96B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Đường dẫn tài nguyên hoặc hình ảnh.</w:t>
            </w:r>
          </w:p>
        </w:tc>
      </w:tr>
      <w:tr w:rsidR="00A275C7" w:rsidRPr="00C11D45" w14:paraId="74223A84"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3177814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50A7E63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publicId</w:t>
            </w:r>
          </w:p>
        </w:tc>
        <w:tc>
          <w:tcPr>
            <w:tcW w:w="1980" w:type="dxa"/>
            <w:tcBorders>
              <w:top w:val="single" w:sz="4" w:space="0" w:color="B7B7B7"/>
              <w:left w:val="single" w:sz="4" w:space="0" w:color="B7B7B7"/>
              <w:bottom w:val="single" w:sz="4" w:space="0" w:color="B7B7B7"/>
              <w:right w:val="single" w:sz="4" w:space="0" w:color="B7B7B7"/>
            </w:tcBorders>
          </w:tcPr>
          <w:p w14:paraId="5437F99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 (nullable)</w:t>
            </w:r>
          </w:p>
        </w:tc>
        <w:tc>
          <w:tcPr>
            <w:tcW w:w="4810" w:type="dxa"/>
            <w:tcBorders>
              <w:top w:val="single" w:sz="4" w:space="0" w:color="B7B7B7"/>
              <w:left w:val="single" w:sz="4" w:space="0" w:color="B7B7B7"/>
              <w:bottom w:val="single" w:sz="4" w:space="0" w:color="B7B7B7"/>
              <w:right w:val="single" w:sz="4" w:space="0" w:color="B7B7B7"/>
            </w:tcBorders>
          </w:tcPr>
          <w:p w14:paraId="026EEA6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tài nguyên trên dịch vụ lưu trữ bên ngoài; tên cột DB public_id; có thể để trống.</w:t>
            </w:r>
          </w:p>
        </w:tc>
      </w:tr>
      <w:tr w:rsidR="00A275C7" w:rsidRPr="00C11D45" w14:paraId="3FF24430"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602BCB6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0B26D2C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sortOrder</w:t>
            </w:r>
          </w:p>
        </w:tc>
        <w:tc>
          <w:tcPr>
            <w:tcW w:w="1980" w:type="dxa"/>
            <w:tcBorders>
              <w:top w:val="single" w:sz="4" w:space="0" w:color="B7B7B7"/>
              <w:left w:val="single" w:sz="4" w:space="0" w:color="B7B7B7"/>
              <w:bottom w:val="single" w:sz="4" w:space="0" w:color="B7B7B7"/>
              <w:right w:val="single" w:sz="4" w:space="0" w:color="B7B7B7"/>
            </w:tcBorders>
          </w:tcPr>
          <w:p w14:paraId="6B7039F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810" w:type="dxa"/>
            <w:tcBorders>
              <w:top w:val="single" w:sz="4" w:space="0" w:color="B7B7B7"/>
              <w:left w:val="single" w:sz="4" w:space="0" w:color="B7B7B7"/>
              <w:bottom w:val="single" w:sz="4" w:space="0" w:color="B7B7B7"/>
              <w:right w:val="single" w:sz="4" w:space="0" w:color="B7B7B7"/>
            </w:tcBorders>
          </w:tcPr>
          <w:p w14:paraId="4B6D6CC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Thứ tự sắp xếp khi hiển thị; mặc định 0; tên cột DB sort_order.</w:t>
            </w:r>
          </w:p>
        </w:tc>
      </w:tr>
      <w:tr w:rsidR="00A275C7" w:rsidRPr="00C11D45" w14:paraId="12CDFD31"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4C2ECCF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6</w:t>
            </w:r>
          </w:p>
        </w:tc>
        <w:tc>
          <w:tcPr>
            <w:tcW w:w="1890" w:type="dxa"/>
            <w:tcBorders>
              <w:top w:val="single" w:sz="4" w:space="0" w:color="B7B7B7"/>
              <w:left w:val="single" w:sz="4" w:space="0" w:color="B7B7B7"/>
              <w:bottom w:val="single" w:sz="4" w:space="0" w:color="B7B7B7"/>
              <w:right w:val="single" w:sz="4" w:space="0" w:color="B7B7B7"/>
            </w:tcBorders>
          </w:tcPr>
          <w:p w14:paraId="3A7AE0C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980" w:type="dxa"/>
            <w:tcBorders>
              <w:top w:val="single" w:sz="4" w:space="0" w:color="B7B7B7"/>
              <w:left w:val="single" w:sz="4" w:space="0" w:color="B7B7B7"/>
              <w:bottom w:val="single" w:sz="4" w:space="0" w:color="B7B7B7"/>
              <w:right w:val="single" w:sz="4" w:space="0" w:color="B7B7B7"/>
            </w:tcBorders>
          </w:tcPr>
          <w:p w14:paraId="170ED89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2F98C51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0377019E" w14:textId="77777777" w:rsidR="00A275C7" w:rsidRPr="00C11D45" w:rsidRDefault="00A275C7" w:rsidP="00401E9D">
      <w:pPr>
        <w:rPr>
          <w:rFonts w:cs="Times New Roman"/>
          <w:color w:val="000000" w:themeColor="text1"/>
          <w:szCs w:val="26"/>
        </w:rPr>
      </w:pPr>
    </w:p>
    <w:p w14:paraId="0785C273" w14:textId="77777777" w:rsidR="00A275C7" w:rsidRPr="00C11D45" w:rsidRDefault="00AC5461"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.5.2.50.</w:t>
      </w:r>
      <w:r w:rsidR="00A275C7" w:rsidRPr="00C11D45">
        <w:rPr>
          <w:rFonts w:cs="Times New Roman"/>
          <w:color w:val="000000" w:themeColor="text1"/>
          <w:szCs w:val="26"/>
        </w:rPr>
        <w:t>AuditLog (audit_logs)</w:t>
      </w:r>
    </w:p>
    <w:p w14:paraId="31816429" w14:textId="77777777" w:rsidR="00A275C7" w:rsidRPr="00C11D45" w:rsidRDefault="00A275C7" w:rsidP="00401E9D">
      <w:pPr>
        <w:spacing w:after="80"/>
        <w:rPr>
          <w:rFonts w:cs="Times New Roman"/>
          <w:color w:val="000000" w:themeColor="text1"/>
          <w:szCs w:val="26"/>
        </w:rPr>
      </w:pPr>
      <w:r w:rsidRPr="00C11D45">
        <w:rPr>
          <w:rFonts w:eastAsia="Times New Roman" w:cs="Times New Roman"/>
          <w:color w:val="000000" w:themeColor="text1"/>
          <w:szCs w:val="26"/>
        </w:rPr>
        <w:t>Nhật ký kiểm toán - theo dõi mọi thay đổi trong hệ thống</w:t>
      </w:r>
    </w:p>
    <w:tbl>
      <w:tblPr>
        <w:tblW w:w="0" w:type="auto"/>
        <w:jc w:val="center"/>
        <w:tblLook w:val="04A0" w:firstRow="1" w:lastRow="0" w:firstColumn="1" w:lastColumn="0" w:noHBand="0" w:noVBand="1"/>
      </w:tblPr>
      <w:tblGrid>
        <w:gridCol w:w="715"/>
        <w:gridCol w:w="1890"/>
        <w:gridCol w:w="1980"/>
        <w:gridCol w:w="4810"/>
      </w:tblGrid>
      <w:tr w:rsidR="00A275C7" w:rsidRPr="00C11D45" w14:paraId="0B7A5C8C"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4BEC3D14"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40F00D58"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980" w:type="dxa"/>
            <w:tcBorders>
              <w:top w:val="single" w:sz="4" w:space="0" w:color="B7B7B7"/>
              <w:left w:val="single" w:sz="4" w:space="0" w:color="B7B7B7"/>
              <w:bottom w:val="single" w:sz="4" w:space="0" w:color="B7B7B7"/>
              <w:right w:val="single" w:sz="4" w:space="0" w:color="B7B7B7"/>
            </w:tcBorders>
            <w:shd w:val="clear" w:color="auto" w:fill="EAF2F8"/>
          </w:tcPr>
          <w:p w14:paraId="543CC415"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810" w:type="dxa"/>
            <w:tcBorders>
              <w:top w:val="single" w:sz="4" w:space="0" w:color="B7B7B7"/>
              <w:left w:val="single" w:sz="4" w:space="0" w:color="B7B7B7"/>
              <w:bottom w:val="single" w:sz="4" w:space="0" w:color="B7B7B7"/>
              <w:right w:val="single" w:sz="4" w:space="0" w:color="B7B7B7"/>
            </w:tcBorders>
            <w:shd w:val="clear" w:color="auto" w:fill="EAF2F8"/>
          </w:tcPr>
          <w:p w14:paraId="3A3B2EAC"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D9764F4"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703D151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1890" w:type="dxa"/>
            <w:tcBorders>
              <w:top w:val="single" w:sz="4" w:space="0" w:color="B7B7B7"/>
              <w:left w:val="single" w:sz="4" w:space="0" w:color="B7B7B7"/>
              <w:bottom w:val="single" w:sz="4" w:space="0" w:color="B7B7B7"/>
              <w:right w:val="single" w:sz="4" w:space="0" w:color="B7B7B7"/>
            </w:tcBorders>
          </w:tcPr>
          <w:p w14:paraId="725EEFF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980" w:type="dxa"/>
            <w:tcBorders>
              <w:top w:val="single" w:sz="4" w:space="0" w:color="B7B7B7"/>
              <w:left w:val="single" w:sz="4" w:space="0" w:color="B7B7B7"/>
              <w:bottom w:val="single" w:sz="4" w:space="0" w:color="B7B7B7"/>
              <w:right w:val="single" w:sz="4" w:space="0" w:color="B7B7B7"/>
            </w:tcBorders>
          </w:tcPr>
          <w:p w14:paraId="3F28C40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19F6012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78C4178A"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04089D1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1890" w:type="dxa"/>
            <w:tcBorders>
              <w:top w:val="single" w:sz="4" w:space="0" w:color="B7B7B7"/>
              <w:left w:val="single" w:sz="4" w:space="0" w:color="B7B7B7"/>
              <w:bottom w:val="single" w:sz="4" w:space="0" w:color="B7B7B7"/>
              <w:right w:val="single" w:sz="4" w:space="0" w:color="B7B7B7"/>
            </w:tcBorders>
          </w:tcPr>
          <w:p w14:paraId="597E400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actorType</w:t>
            </w:r>
          </w:p>
        </w:tc>
        <w:tc>
          <w:tcPr>
            <w:tcW w:w="1980" w:type="dxa"/>
            <w:tcBorders>
              <w:top w:val="single" w:sz="4" w:space="0" w:color="B7B7B7"/>
              <w:left w:val="single" w:sz="4" w:space="0" w:color="B7B7B7"/>
              <w:bottom w:val="single" w:sz="4" w:space="0" w:color="B7B7B7"/>
              <w:right w:val="single" w:sz="4" w:space="0" w:color="B7B7B7"/>
            </w:tcBorders>
          </w:tcPr>
          <w:p w14:paraId="5B6B6F3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ActorType</w:t>
            </w:r>
          </w:p>
        </w:tc>
        <w:tc>
          <w:tcPr>
            <w:tcW w:w="4810" w:type="dxa"/>
            <w:tcBorders>
              <w:top w:val="single" w:sz="4" w:space="0" w:color="B7B7B7"/>
              <w:left w:val="single" w:sz="4" w:space="0" w:color="B7B7B7"/>
              <w:bottom w:val="single" w:sz="4" w:space="0" w:color="B7B7B7"/>
              <w:right w:val="single" w:sz="4" w:space="0" w:color="B7B7B7"/>
            </w:tcBorders>
          </w:tcPr>
          <w:p w14:paraId="4396519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Loại tác nhân thực hiện hành động; tên cột DB actor_type.</w:t>
            </w:r>
          </w:p>
        </w:tc>
      </w:tr>
      <w:tr w:rsidR="00A275C7" w:rsidRPr="00C11D45" w14:paraId="4D1722B3"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15C8109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1890" w:type="dxa"/>
            <w:tcBorders>
              <w:top w:val="single" w:sz="4" w:space="0" w:color="B7B7B7"/>
              <w:left w:val="single" w:sz="4" w:space="0" w:color="B7B7B7"/>
              <w:bottom w:val="single" w:sz="4" w:space="0" w:color="B7B7B7"/>
              <w:right w:val="single" w:sz="4" w:space="0" w:color="B7B7B7"/>
            </w:tcBorders>
          </w:tcPr>
          <w:p w14:paraId="3731CD5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actorId</w:t>
            </w:r>
          </w:p>
        </w:tc>
        <w:tc>
          <w:tcPr>
            <w:tcW w:w="1980" w:type="dxa"/>
            <w:tcBorders>
              <w:top w:val="single" w:sz="4" w:space="0" w:color="B7B7B7"/>
              <w:left w:val="single" w:sz="4" w:space="0" w:color="B7B7B7"/>
              <w:bottom w:val="single" w:sz="4" w:space="0" w:color="B7B7B7"/>
              <w:right w:val="single" w:sz="4" w:space="0" w:color="B7B7B7"/>
            </w:tcBorders>
          </w:tcPr>
          <w:p w14:paraId="0CA07EC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810" w:type="dxa"/>
            <w:tcBorders>
              <w:top w:val="single" w:sz="4" w:space="0" w:color="B7B7B7"/>
              <w:left w:val="single" w:sz="4" w:space="0" w:color="B7B7B7"/>
              <w:bottom w:val="single" w:sz="4" w:space="0" w:color="B7B7B7"/>
              <w:right w:val="single" w:sz="4" w:space="0" w:color="B7B7B7"/>
            </w:tcBorders>
          </w:tcPr>
          <w:p w14:paraId="042CFDF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tác nhân thực hiện hành động; tên cột DB actor_id; có thể để trống.</w:t>
            </w:r>
          </w:p>
        </w:tc>
      </w:tr>
      <w:tr w:rsidR="00A275C7" w:rsidRPr="00C11D45" w14:paraId="39D06DC9"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0B9B1B8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1890" w:type="dxa"/>
            <w:tcBorders>
              <w:top w:val="single" w:sz="4" w:space="0" w:color="B7B7B7"/>
              <w:left w:val="single" w:sz="4" w:space="0" w:color="B7B7B7"/>
              <w:bottom w:val="single" w:sz="4" w:space="0" w:color="B7B7B7"/>
              <w:right w:val="single" w:sz="4" w:space="0" w:color="B7B7B7"/>
            </w:tcBorders>
          </w:tcPr>
          <w:p w14:paraId="587CA0A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targetType</w:t>
            </w:r>
          </w:p>
        </w:tc>
        <w:tc>
          <w:tcPr>
            <w:tcW w:w="1980" w:type="dxa"/>
            <w:tcBorders>
              <w:top w:val="single" w:sz="4" w:space="0" w:color="B7B7B7"/>
              <w:left w:val="single" w:sz="4" w:space="0" w:color="B7B7B7"/>
              <w:bottom w:val="single" w:sz="4" w:space="0" w:color="B7B7B7"/>
              <w:right w:val="single" w:sz="4" w:space="0" w:color="B7B7B7"/>
            </w:tcBorders>
          </w:tcPr>
          <w:p w14:paraId="402B010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 (nullable)</w:t>
            </w:r>
          </w:p>
        </w:tc>
        <w:tc>
          <w:tcPr>
            <w:tcW w:w="4810" w:type="dxa"/>
            <w:tcBorders>
              <w:top w:val="single" w:sz="4" w:space="0" w:color="B7B7B7"/>
              <w:left w:val="single" w:sz="4" w:space="0" w:color="B7B7B7"/>
              <w:bottom w:val="single" w:sz="4" w:space="0" w:color="B7B7B7"/>
              <w:right w:val="single" w:sz="4" w:space="0" w:color="B7B7B7"/>
            </w:tcBorders>
          </w:tcPr>
          <w:p w14:paraId="4CD245E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Loại đối tượng bị tác động; tên cột DB target_type; có thể để trống.</w:t>
            </w:r>
          </w:p>
        </w:tc>
      </w:tr>
      <w:tr w:rsidR="00A275C7" w:rsidRPr="00C11D45" w14:paraId="6DE6F249"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0C107AB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1890" w:type="dxa"/>
            <w:tcBorders>
              <w:top w:val="single" w:sz="4" w:space="0" w:color="B7B7B7"/>
              <w:left w:val="single" w:sz="4" w:space="0" w:color="B7B7B7"/>
              <w:bottom w:val="single" w:sz="4" w:space="0" w:color="B7B7B7"/>
              <w:right w:val="single" w:sz="4" w:space="0" w:color="B7B7B7"/>
            </w:tcBorders>
          </w:tcPr>
          <w:p w14:paraId="6F403E8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targetId</w:t>
            </w:r>
          </w:p>
        </w:tc>
        <w:tc>
          <w:tcPr>
            <w:tcW w:w="1980" w:type="dxa"/>
            <w:tcBorders>
              <w:top w:val="single" w:sz="4" w:space="0" w:color="B7B7B7"/>
              <w:left w:val="single" w:sz="4" w:space="0" w:color="B7B7B7"/>
              <w:bottom w:val="single" w:sz="4" w:space="0" w:color="B7B7B7"/>
              <w:right w:val="single" w:sz="4" w:space="0" w:color="B7B7B7"/>
            </w:tcBorders>
          </w:tcPr>
          <w:p w14:paraId="0EACAE6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810" w:type="dxa"/>
            <w:tcBorders>
              <w:top w:val="single" w:sz="4" w:space="0" w:color="B7B7B7"/>
              <w:left w:val="single" w:sz="4" w:space="0" w:color="B7B7B7"/>
              <w:bottom w:val="single" w:sz="4" w:space="0" w:color="B7B7B7"/>
              <w:right w:val="single" w:sz="4" w:space="0" w:color="B7B7B7"/>
            </w:tcBorders>
          </w:tcPr>
          <w:p w14:paraId="11AB263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đối tượng bị tác động; tên cột DB target_id; có thể để trống.</w:t>
            </w:r>
          </w:p>
        </w:tc>
      </w:tr>
      <w:tr w:rsidR="00A275C7" w:rsidRPr="00C11D45" w14:paraId="4942AE66"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4FE9CB9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1890" w:type="dxa"/>
            <w:tcBorders>
              <w:top w:val="single" w:sz="4" w:space="0" w:color="B7B7B7"/>
              <w:left w:val="single" w:sz="4" w:space="0" w:color="B7B7B7"/>
              <w:bottom w:val="single" w:sz="4" w:space="0" w:color="B7B7B7"/>
              <w:right w:val="single" w:sz="4" w:space="0" w:color="B7B7B7"/>
            </w:tcBorders>
          </w:tcPr>
          <w:p w14:paraId="5734171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action</w:t>
            </w:r>
          </w:p>
        </w:tc>
        <w:tc>
          <w:tcPr>
            <w:tcW w:w="1980" w:type="dxa"/>
            <w:tcBorders>
              <w:top w:val="single" w:sz="4" w:space="0" w:color="B7B7B7"/>
              <w:left w:val="single" w:sz="4" w:space="0" w:color="B7B7B7"/>
              <w:bottom w:val="single" w:sz="4" w:space="0" w:color="B7B7B7"/>
              <w:right w:val="single" w:sz="4" w:space="0" w:color="B7B7B7"/>
            </w:tcBorders>
          </w:tcPr>
          <w:p w14:paraId="04662F1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810" w:type="dxa"/>
            <w:tcBorders>
              <w:top w:val="single" w:sz="4" w:space="0" w:color="B7B7B7"/>
              <w:left w:val="single" w:sz="4" w:space="0" w:color="B7B7B7"/>
              <w:bottom w:val="single" w:sz="4" w:space="0" w:color="B7B7B7"/>
              <w:right w:val="single" w:sz="4" w:space="0" w:color="B7B7B7"/>
            </w:tcBorders>
          </w:tcPr>
          <w:p w14:paraId="5F292A2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Hành động được ghi nhận.</w:t>
            </w:r>
          </w:p>
        </w:tc>
      </w:tr>
      <w:tr w:rsidR="00A275C7" w:rsidRPr="00C11D45" w14:paraId="7BCC86C5"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1E295A8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1890" w:type="dxa"/>
            <w:tcBorders>
              <w:top w:val="single" w:sz="4" w:space="0" w:color="B7B7B7"/>
              <w:left w:val="single" w:sz="4" w:space="0" w:color="B7B7B7"/>
              <w:bottom w:val="single" w:sz="4" w:space="0" w:color="B7B7B7"/>
              <w:right w:val="single" w:sz="4" w:space="0" w:color="B7B7B7"/>
            </w:tcBorders>
          </w:tcPr>
          <w:p w14:paraId="3383580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oldData</w:t>
            </w:r>
          </w:p>
        </w:tc>
        <w:tc>
          <w:tcPr>
            <w:tcW w:w="1980" w:type="dxa"/>
            <w:tcBorders>
              <w:top w:val="single" w:sz="4" w:space="0" w:color="B7B7B7"/>
              <w:left w:val="single" w:sz="4" w:space="0" w:color="B7B7B7"/>
              <w:bottom w:val="single" w:sz="4" w:space="0" w:color="B7B7B7"/>
              <w:right w:val="single" w:sz="4" w:space="0" w:color="B7B7B7"/>
            </w:tcBorders>
          </w:tcPr>
          <w:p w14:paraId="50D4834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810" w:type="dxa"/>
            <w:tcBorders>
              <w:top w:val="single" w:sz="4" w:space="0" w:color="B7B7B7"/>
              <w:left w:val="single" w:sz="4" w:space="0" w:color="B7B7B7"/>
              <w:bottom w:val="single" w:sz="4" w:space="0" w:color="B7B7B7"/>
              <w:right w:val="single" w:sz="4" w:space="0" w:color="B7B7B7"/>
            </w:tcBorders>
          </w:tcPr>
          <w:p w14:paraId="03BCC48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trước khi thay đổi; tên cột DB old_data; có thể để trống.</w:t>
            </w:r>
          </w:p>
        </w:tc>
      </w:tr>
      <w:tr w:rsidR="00A275C7" w:rsidRPr="00C11D45" w14:paraId="72DA90B6"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705B2CF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1890" w:type="dxa"/>
            <w:tcBorders>
              <w:top w:val="single" w:sz="4" w:space="0" w:color="B7B7B7"/>
              <w:left w:val="single" w:sz="4" w:space="0" w:color="B7B7B7"/>
              <w:bottom w:val="single" w:sz="4" w:space="0" w:color="B7B7B7"/>
              <w:right w:val="single" w:sz="4" w:space="0" w:color="B7B7B7"/>
            </w:tcBorders>
          </w:tcPr>
          <w:p w14:paraId="74D84A0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newData</w:t>
            </w:r>
          </w:p>
        </w:tc>
        <w:tc>
          <w:tcPr>
            <w:tcW w:w="1980" w:type="dxa"/>
            <w:tcBorders>
              <w:top w:val="single" w:sz="4" w:space="0" w:color="B7B7B7"/>
              <w:left w:val="single" w:sz="4" w:space="0" w:color="B7B7B7"/>
              <w:bottom w:val="single" w:sz="4" w:space="0" w:color="B7B7B7"/>
              <w:right w:val="single" w:sz="4" w:space="0" w:color="B7B7B7"/>
            </w:tcBorders>
          </w:tcPr>
          <w:p w14:paraId="289BFF9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Json (nullable)</w:t>
            </w:r>
          </w:p>
        </w:tc>
        <w:tc>
          <w:tcPr>
            <w:tcW w:w="4810" w:type="dxa"/>
            <w:tcBorders>
              <w:top w:val="single" w:sz="4" w:space="0" w:color="B7B7B7"/>
              <w:left w:val="single" w:sz="4" w:space="0" w:color="B7B7B7"/>
              <w:bottom w:val="single" w:sz="4" w:space="0" w:color="B7B7B7"/>
              <w:right w:val="single" w:sz="4" w:space="0" w:color="B7B7B7"/>
            </w:tcBorders>
          </w:tcPr>
          <w:p w14:paraId="03A883F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Dữ liệu sau khi thay đổi; tên cột DB new_data; có thể để trống.</w:t>
            </w:r>
          </w:p>
        </w:tc>
      </w:tr>
      <w:tr w:rsidR="00A275C7" w:rsidRPr="00C11D45" w14:paraId="25E9A1E3"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45EE7FF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1890" w:type="dxa"/>
            <w:tcBorders>
              <w:top w:val="single" w:sz="4" w:space="0" w:color="B7B7B7"/>
              <w:left w:val="single" w:sz="4" w:space="0" w:color="B7B7B7"/>
              <w:bottom w:val="single" w:sz="4" w:space="0" w:color="B7B7B7"/>
              <w:right w:val="single" w:sz="4" w:space="0" w:color="B7B7B7"/>
            </w:tcBorders>
          </w:tcPr>
          <w:p w14:paraId="69B1001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980" w:type="dxa"/>
            <w:tcBorders>
              <w:top w:val="single" w:sz="4" w:space="0" w:color="B7B7B7"/>
              <w:left w:val="single" w:sz="4" w:space="0" w:color="B7B7B7"/>
              <w:bottom w:val="single" w:sz="4" w:space="0" w:color="B7B7B7"/>
              <w:right w:val="single" w:sz="4" w:space="0" w:color="B7B7B7"/>
            </w:tcBorders>
          </w:tcPr>
          <w:p w14:paraId="465CB9B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6E4D48A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bl>
    <w:p w14:paraId="0EF44C52" w14:textId="77777777" w:rsidR="00A275C7" w:rsidRPr="00C11D45" w:rsidRDefault="00A275C7" w:rsidP="00401E9D">
      <w:pPr>
        <w:rPr>
          <w:rFonts w:cs="Times New Roman"/>
          <w:color w:val="000000" w:themeColor="text1"/>
          <w:szCs w:val="26"/>
        </w:rPr>
      </w:pPr>
    </w:p>
    <w:p w14:paraId="4D20AADF" w14:textId="77777777" w:rsidR="00A275C7" w:rsidRPr="00C11D45" w:rsidRDefault="00AC5461" w:rsidP="0092619C">
      <w:pPr>
        <w:pStyle w:val="Heading4"/>
        <w:rPr>
          <w:rFonts w:cs="Times New Roman"/>
          <w:color w:val="000000" w:themeColor="text1"/>
          <w:szCs w:val="26"/>
          <w:lang w:val="vi-VN"/>
        </w:rPr>
      </w:pPr>
      <w:r w:rsidRPr="00C11D45">
        <w:rPr>
          <w:rFonts w:cs="Times New Roman"/>
          <w:color w:val="000000" w:themeColor="text1"/>
          <w:szCs w:val="26"/>
        </w:rPr>
        <w:t>3</w:t>
      </w:r>
      <w:r w:rsidRPr="00C11D45">
        <w:rPr>
          <w:rFonts w:cs="Times New Roman"/>
          <w:color w:val="000000" w:themeColor="text1"/>
          <w:szCs w:val="26"/>
          <w:lang w:val="vi-VN"/>
        </w:rPr>
        <w:t>.5.2.51.</w:t>
      </w:r>
      <w:r w:rsidR="00A275C7" w:rsidRPr="00C11D45">
        <w:rPr>
          <w:rFonts w:cs="Times New Roman"/>
          <w:color w:val="000000" w:themeColor="text1"/>
          <w:szCs w:val="26"/>
        </w:rPr>
        <w:t>RefundTransaction (refund_transactions)</w:t>
      </w:r>
    </w:p>
    <w:p w14:paraId="794818FB" w14:textId="77777777" w:rsidR="00AC5461" w:rsidRPr="00C11D45" w:rsidRDefault="00AC5461" w:rsidP="00AC5461">
      <w:pPr>
        <w:rPr>
          <w:rFonts w:cs="Times New Roman"/>
          <w:color w:val="000000" w:themeColor="text1"/>
          <w:szCs w:val="26"/>
          <w:lang w:val="vi-VN"/>
        </w:rPr>
      </w:pPr>
    </w:p>
    <w:tbl>
      <w:tblPr>
        <w:tblW w:w="0" w:type="auto"/>
        <w:jc w:val="center"/>
        <w:tblLook w:val="04A0" w:firstRow="1" w:lastRow="0" w:firstColumn="1" w:lastColumn="0" w:noHBand="0" w:noVBand="1"/>
      </w:tblPr>
      <w:tblGrid>
        <w:gridCol w:w="715"/>
        <w:gridCol w:w="2079"/>
        <w:gridCol w:w="1791"/>
        <w:gridCol w:w="4810"/>
      </w:tblGrid>
      <w:tr w:rsidR="00A275C7" w:rsidRPr="00C11D45" w14:paraId="7CE9A441"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5DF34B92"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079" w:type="dxa"/>
            <w:tcBorders>
              <w:top w:val="single" w:sz="4" w:space="0" w:color="B7B7B7"/>
              <w:left w:val="single" w:sz="4" w:space="0" w:color="B7B7B7"/>
              <w:bottom w:val="single" w:sz="4" w:space="0" w:color="B7B7B7"/>
              <w:right w:val="single" w:sz="4" w:space="0" w:color="B7B7B7"/>
            </w:tcBorders>
            <w:shd w:val="clear" w:color="auto" w:fill="EAF2F8"/>
          </w:tcPr>
          <w:p w14:paraId="59A6F99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91" w:type="dxa"/>
            <w:tcBorders>
              <w:top w:val="single" w:sz="4" w:space="0" w:color="B7B7B7"/>
              <w:left w:val="single" w:sz="4" w:space="0" w:color="B7B7B7"/>
              <w:bottom w:val="single" w:sz="4" w:space="0" w:color="B7B7B7"/>
              <w:right w:val="single" w:sz="4" w:space="0" w:color="B7B7B7"/>
            </w:tcBorders>
            <w:shd w:val="clear" w:color="auto" w:fill="EAF2F8"/>
          </w:tcPr>
          <w:p w14:paraId="75C17EED"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810" w:type="dxa"/>
            <w:tcBorders>
              <w:top w:val="single" w:sz="4" w:space="0" w:color="B7B7B7"/>
              <w:left w:val="single" w:sz="4" w:space="0" w:color="B7B7B7"/>
              <w:bottom w:val="single" w:sz="4" w:space="0" w:color="B7B7B7"/>
              <w:right w:val="single" w:sz="4" w:space="0" w:color="B7B7B7"/>
            </w:tcBorders>
            <w:shd w:val="clear" w:color="auto" w:fill="EAF2F8"/>
          </w:tcPr>
          <w:p w14:paraId="1B2F33F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380F6EA5"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2A4F58C9"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079" w:type="dxa"/>
            <w:tcBorders>
              <w:top w:val="single" w:sz="4" w:space="0" w:color="B7B7B7"/>
              <w:left w:val="single" w:sz="4" w:space="0" w:color="B7B7B7"/>
              <w:bottom w:val="single" w:sz="4" w:space="0" w:color="B7B7B7"/>
              <w:right w:val="single" w:sz="4" w:space="0" w:color="B7B7B7"/>
            </w:tcBorders>
          </w:tcPr>
          <w:p w14:paraId="410DE49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791" w:type="dxa"/>
            <w:tcBorders>
              <w:top w:val="single" w:sz="4" w:space="0" w:color="B7B7B7"/>
              <w:left w:val="single" w:sz="4" w:space="0" w:color="B7B7B7"/>
              <w:bottom w:val="single" w:sz="4" w:space="0" w:color="B7B7B7"/>
              <w:right w:val="single" w:sz="4" w:space="0" w:color="B7B7B7"/>
            </w:tcBorders>
          </w:tcPr>
          <w:p w14:paraId="4D068EC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0FA13F8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001A7F0"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43147DC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2</w:t>
            </w:r>
          </w:p>
        </w:tc>
        <w:tc>
          <w:tcPr>
            <w:tcW w:w="2079" w:type="dxa"/>
            <w:tcBorders>
              <w:top w:val="single" w:sz="4" w:space="0" w:color="B7B7B7"/>
              <w:left w:val="single" w:sz="4" w:space="0" w:color="B7B7B7"/>
              <w:bottom w:val="single" w:sz="4" w:space="0" w:color="B7B7B7"/>
              <w:right w:val="single" w:sz="4" w:space="0" w:color="B7B7B7"/>
            </w:tcBorders>
          </w:tcPr>
          <w:p w14:paraId="042AA40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orderId</w:t>
            </w:r>
          </w:p>
        </w:tc>
        <w:tc>
          <w:tcPr>
            <w:tcW w:w="1791" w:type="dxa"/>
            <w:tcBorders>
              <w:top w:val="single" w:sz="4" w:space="0" w:color="B7B7B7"/>
              <w:left w:val="single" w:sz="4" w:space="0" w:color="B7B7B7"/>
              <w:bottom w:val="single" w:sz="4" w:space="0" w:color="B7B7B7"/>
              <w:right w:val="single" w:sz="4" w:space="0" w:color="B7B7B7"/>
            </w:tcBorders>
          </w:tcPr>
          <w:p w14:paraId="72E3346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810" w:type="dxa"/>
            <w:tcBorders>
              <w:top w:val="single" w:sz="4" w:space="0" w:color="B7B7B7"/>
              <w:left w:val="single" w:sz="4" w:space="0" w:color="B7B7B7"/>
              <w:bottom w:val="single" w:sz="4" w:space="0" w:color="B7B7B7"/>
              <w:right w:val="single" w:sz="4" w:space="0" w:color="B7B7B7"/>
            </w:tcBorders>
          </w:tcPr>
          <w:p w14:paraId="115E0C1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đơn hàng liên quan; tên cột DB order_id.</w:t>
            </w:r>
          </w:p>
        </w:tc>
      </w:tr>
      <w:tr w:rsidR="00A275C7" w:rsidRPr="00C11D45" w14:paraId="012C8F45"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3A94922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079" w:type="dxa"/>
            <w:tcBorders>
              <w:top w:val="single" w:sz="4" w:space="0" w:color="B7B7B7"/>
              <w:left w:val="single" w:sz="4" w:space="0" w:color="B7B7B7"/>
              <w:bottom w:val="single" w:sz="4" w:space="0" w:color="B7B7B7"/>
              <w:right w:val="single" w:sz="4" w:space="0" w:color="B7B7B7"/>
            </w:tcBorders>
          </w:tcPr>
          <w:p w14:paraId="70B6E41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type</w:t>
            </w:r>
          </w:p>
        </w:tc>
        <w:tc>
          <w:tcPr>
            <w:tcW w:w="1791" w:type="dxa"/>
            <w:tcBorders>
              <w:top w:val="single" w:sz="4" w:space="0" w:color="B7B7B7"/>
              <w:left w:val="single" w:sz="4" w:space="0" w:color="B7B7B7"/>
              <w:bottom w:val="single" w:sz="4" w:space="0" w:color="B7B7B7"/>
              <w:right w:val="single" w:sz="4" w:space="0" w:color="B7B7B7"/>
            </w:tcBorders>
          </w:tcPr>
          <w:p w14:paraId="33581F1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RefundType</w:t>
            </w:r>
          </w:p>
        </w:tc>
        <w:tc>
          <w:tcPr>
            <w:tcW w:w="4810" w:type="dxa"/>
            <w:tcBorders>
              <w:top w:val="single" w:sz="4" w:space="0" w:color="B7B7B7"/>
              <w:left w:val="single" w:sz="4" w:space="0" w:color="B7B7B7"/>
              <w:bottom w:val="single" w:sz="4" w:space="0" w:color="B7B7B7"/>
              <w:right w:val="single" w:sz="4" w:space="0" w:color="B7B7B7"/>
            </w:tcBorders>
          </w:tcPr>
          <w:p w14:paraId="56AE8B8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Loại nghiệp vụ hoặc phân loại bản ghi.</w:t>
            </w:r>
          </w:p>
        </w:tc>
      </w:tr>
      <w:tr w:rsidR="00A275C7" w:rsidRPr="00C11D45" w14:paraId="4C529A7E"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258104E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079" w:type="dxa"/>
            <w:tcBorders>
              <w:top w:val="single" w:sz="4" w:space="0" w:color="B7B7B7"/>
              <w:left w:val="single" w:sz="4" w:space="0" w:color="B7B7B7"/>
              <w:bottom w:val="single" w:sz="4" w:space="0" w:color="B7B7B7"/>
              <w:right w:val="single" w:sz="4" w:space="0" w:color="B7B7B7"/>
            </w:tcBorders>
          </w:tcPr>
          <w:p w14:paraId="61A5427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amount</w:t>
            </w:r>
          </w:p>
        </w:tc>
        <w:tc>
          <w:tcPr>
            <w:tcW w:w="1791" w:type="dxa"/>
            <w:tcBorders>
              <w:top w:val="single" w:sz="4" w:space="0" w:color="B7B7B7"/>
              <w:left w:val="single" w:sz="4" w:space="0" w:color="B7B7B7"/>
              <w:bottom w:val="single" w:sz="4" w:space="0" w:color="B7B7B7"/>
              <w:right w:val="single" w:sz="4" w:space="0" w:color="B7B7B7"/>
            </w:tcBorders>
          </w:tcPr>
          <w:p w14:paraId="1BF4D2C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Decimal(10, 2)</w:t>
            </w:r>
          </w:p>
        </w:tc>
        <w:tc>
          <w:tcPr>
            <w:tcW w:w="4810" w:type="dxa"/>
            <w:tcBorders>
              <w:top w:val="single" w:sz="4" w:space="0" w:color="B7B7B7"/>
              <w:left w:val="single" w:sz="4" w:space="0" w:color="B7B7B7"/>
              <w:bottom w:val="single" w:sz="4" w:space="0" w:color="B7B7B7"/>
              <w:right w:val="single" w:sz="4" w:space="0" w:color="B7B7B7"/>
            </w:tcBorders>
          </w:tcPr>
          <w:p w14:paraId="1A47B76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tiền giao dịch.</w:t>
            </w:r>
          </w:p>
        </w:tc>
      </w:tr>
      <w:tr w:rsidR="00A275C7" w:rsidRPr="00C11D45" w14:paraId="4E783FBA"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17FDAB9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079" w:type="dxa"/>
            <w:tcBorders>
              <w:top w:val="single" w:sz="4" w:space="0" w:color="B7B7B7"/>
              <w:left w:val="single" w:sz="4" w:space="0" w:color="B7B7B7"/>
              <w:bottom w:val="single" w:sz="4" w:space="0" w:color="B7B7B7"/>
              <w:right w:val="single" w:sz="4" w:space="0" w:color="B7B7B7"/>
            </w:tcBorders>
          </w:tcPr>
          <w:p w14:paraId="79AC953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currency</w:t>
            </w:r>
          </w:p>
        </w:tc>
        <w:tc>
          <w:tcPr>
            <w:tcW w:w="1791" w:type="dxa"/>
            <w:tcBorders>
              <w:top w:val="single" w:sz="4" w:space="0" w:color="B7B7B7"/>
              <w:left w:val="single" w:sz="4" w:space="0" w:color="B7B7B7"/>
              <w:bottom w:val="single" w:sz="4" w:space="0" w:color="B7B7B7"/>
              <w:right w:val="single" w:sz="4" w:space="0" w:color="B7B7B7"/>
            </w:tcBorders>
          </w:tcPr>
          <w:p w14:paraId="6CE49B1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w:t>
            </w:r>
          </w:p>
        </w:tc>
        <w:tc>
          <w:tcPr>
            <w:tcW w:w="4810" w:type="dxa"/>
            <w:tcBorders>
              <w:top w:val="single" w:sz="4" w:space="0" w:color="B7B7B7"/>
              <w:left w:val="single" w:sz="4" w:space="0" w:color="B7B7B7"/>
              <w:bottom w:val="single" w:sz="4" w:space="0" w:color="B7B7B7"/>
              <w:right w:val="single" w:sz="4" w:space="0" w:color="B7B7B7"/>
            </w:tcBorders>
          </w:tcPr>
          <w:p w14:paraId="191ED25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Đơn vị tiền tệ; mặc định "VND".</w:t>
            </w:r>
          </w:p>
        </w:tc>
      </w:tr>
      <w:tr w:rsidR="00A275C7" w:rsidRPr="00C11D45" w14:paraId="0937EE9C"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7631A08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079" w:type="dxa"/>
            <w:tcBorders>
              <w:top w:val="single" w:sz="4" w:space="0" w:color="B7B7B7"/>
              <w:left w:val="single" w:sz="4" w:space="0" w:color="B7B7B7"/>
              <w:bottom w:val="single" w:sz="4" w:space="0" w:color="B7B7B7"/>
              <w:right w:val="single" w:sz="4" w:space="0" w:color="B7B7B7"/>
            </w:tcBorders>
          </w:tcPr>
          <w:p w14:paraId="68E852B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1791" w:type="dxa"/>
            <w:tcBorders>
              <w:top w:val="single" w:sz="4" w:space="0" w:color="B7B7B7"/>
              <w:left w:val="single" w:sz="4" w:space="0" w:color="B7B7B7"/>
              <w:bottom w:val="single" w:sz="4" w:space="0" w:color="B7B7B7"/>
              <w:right w:val="single" w:sz="4" w:space="0" w:color="B7B7B7"/>
            </w:tcBorders>
          </w:tcPr>
          <w:p w14:paraId="33B9A06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RefundStatus</w:t>
            </w:r>
          </w:p>
        </w:tc>
        <w:tc>
          <w:tcPr>
            <w:tcW w:w="4810" w:type="dxa"/>
            <w:tcBorders>
              <w:top w:val="single" w:sz="4" w:space="0" w:color="B7B7B7"/>
              <w:left w:val="single" w:sz="4" w:space="0" w:color="B7B7B7"/>
              <w:bottom w:val="single" w:sz="4" w:space="0" w:color="B7B7B7"/>
              <w:right w:val="single" w:sz="4" w:space="0" w:color="B7B7B7"/>
            </w:tcBorders>
          </w:tcPr>
          <w:p w14:paraId="734A6CA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PENDING.</w:t>
            </w:r>
          </w:p>
        </w:tc>
      </w:tr>
      <w:tr w:rsidR="00A275C7" w:rsidRPr="00C11D45" w14:paraId="47655E41"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41C98E58"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079" w:type="dxa"/>
            <w:tcBorders>
              <w:top w:val="single" w:sz="4" w:space="0" w:color="B7B7B7"/>
              <w:left w:val="single" w:sz="4" w:space="0" w:color="B7B7B7"/>
              <w:bottom w:val="single" w:sz="4" w:space="0" w:color="B7B7B7"/>
              <w:right w:val="single" w:sz="4" w:space="0" w:color="B7B7B7"/>
            </w:tcBorders>
          </w:tcPr>
          <w:p w14:paraId="6C669E3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provider</w:t>
            </w:r>
          </w:p>
        </w:tc>
        <w:tc>
          <w:tcPr>
            <w:tcW w:w="1791" w:type="dxa"/>
            <w:tcBorders>
              <w:top w:val="single" w:sz="4" w:space="0" w:color="B7B7B7"/>
              <w:left w:val="single" w:sz="4" w:space="0" w:color="B7B7B7"/>
              <w:bottom w:val="single" w:sz="4" w:space="0" w:color="B7B7B7"/>
              <w:right w:val="single" w:sz="4" w:space="0" w:color="B7B7B7"/>
            </w:tcBorders>
          </w:tcPr>
          <w:p w14:paraId="37D13C9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 (nullable)</w:t>
            </w:r>
          </w:p>
        </w:tc>
        <w:tc>
          <w:tcPr>
            <w:tcW w:w="4810" w:type="dxa"/>
            <w:tcBorders>
              <w:top w:val="single" w:sz="4" w:space="0" w:color="B7B7B7"/>
              <w:left w:val="single" w:sz="4" w:space="0" w:color="B7B7B7"/>
              <w:bottom w:val="single" w:sz="4" w:space="0" w:color="B7B7B7"/>
              <w:right w:val="single" w:sz="4" w:space="0" w:color="B7B7B7"/>
            </w:tcBorders>
          </w:tcPr>
          <w:p w14:paraId="710E29C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Nhà cung cấp dịch vụ/tích hợp bên ngoài; có thể để trống.</w:t>
            </w:r>
          </w:p>
        </w:tc>
      </w:tr>
      <w:tr w:rsidR="00A275C7" w:rsidRPr="00C11D45" w14:paraId="4CD8D402"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16DDCED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079" w:type="dxa"/>
            <w:tcBorders>
              <w:top w:val="single" w:sz="4" w:space="0" w:color="B7B7B7"/>
              <w:left w:val="single" w:sz="4" w:space="0" w:color="B7B7B7"/>
              <w:bottom w:val="single" w:sz="4" w:space="0" w:color="B7B7B7"/>
              <w:right w:val="single" w:sz="4" w:space="0" w:color="B7B7B7"/>
            </w:tcBorders>
          </w:tcPr>
          <w:p w14:paraId="5654BEC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providerRefundId</w:t>
            </w:r>
          </w:p>
        </w:tc>
        <w:tc>
          <w:tcPr>
            <w:tcW w:w="1791" w:type="dxa"/>
            <w:tcBorders>
              <w:top w:val="single" w:sz="4" w:space="0" w:color="B7B7B7"/>
              <w:left w:val="single" w:sz="4" w:space="0" w:color="B7B7B7"/>
              <w:bottom w:val="single" w:sz="4" w:space="0" w:color="B7B7B7"/>
              <w:right w:val="single" w:sz="4" w:space="0" w:color="B7B7B7"/>
            </w:tcBorders>
          </w:tcPr>
          <w:p w14:paraId="0C28E79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VarChar(100) (nullable)</w:t>
            </w:r>
          </w:p>
        </w:tc>
        <w:tc>
          <w:tcPr>
            <w:tcW w:w="4810" w:type="dxa"/>
            <w:tcBorders>
              <w:top w:val="single" w:sz="4" w:space="0" w:color="B7B7B7"/>
              <w:left w:val="single" w:sz="4" w:space="0" w:color="B7B7B7"/>
              <w:bottom w:val="single" w:sz="4" w:space="0" w:color="B7B7B7"/>
              <w:right w:val="single" w:sz="4" w:space="0" w:color="B7B7B7"/>
            </w:tcBorders>
          </w:tcPr>
          <w:p w14:paraId="18493DE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hoàn tiền từ nhà cung cấp; giá trị duy nhất; tên cột DB provider_refund_id; có thể để trống.</w:t>
            </w:r>
          </w:p>
        </w:tc>
      </w:tr>
      <w:tr w:rsidR="00A275C7" w:rsidRPr="00C11D45" w14:paraId="0F0E04B1"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354A2BB1"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079" w:type="dxa"/>
            <w:tcBorders>
              <w:top w:val="single" w:sz="4" w:space="0" w:color="B7B7B7"/>
              <w:left w:val="single" w:sz="4" w:space="0" w:color="B7B7B7"/>
              <w:bottom w:val="single" w:sz="4" w:space="0" w:color="B7B7B7"/>
              <w:right w:val="single" w:sz="4" w:space="0" w:color="B7B7B7"/>
            </w:tcBorders>
          </w:tcPr>
          <w:p w14:paraId="797AEC6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reason</w:t>
            </w:r>
          </w:p>
        </w:tc>
        <w:tc>
          <w:tcPr>
            <w:tcW w:w="1791" w:type="dxa"/>
            <w:tcBorders>
              <w:top w:val="single" w:sz="4" w:space="0" w:color="B7B7B7"/>
              <w:left w:val="single" w:sz="4" w:space="0" w:color="B7B7B7"/>
              <w:bottom w:val="single" w:sz="4" w:space="0" w:color="B7B7B7"/>
              <w:right w:val="single" w:sz="4" w:space="0" w:color="B7B7B7"/>
            </w:tcBorders>
          </w:tcPr>
          <w:p w14:paraId="7BCC3A1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Text (nullable)</w:t>
            </w:r>
          </w:p>
        </w:tc>
        <w:tc>
          <w:tcPr>
            <w:tcW w:w="4810" w:type="dxa"/>
            <w:tcBorders>
              <w:top w:val="single" w:sz="4" w:space="0" w:color="B7B7B7"/>
              <w:left w:val="single" w:sz="4" w:space="0" w:color="B7B7B7"/>
              <w:bottom w:val="single" w:sz="4" w:space="0" w:color="B7B7B7"/>
              <w:right w:val="single" w:sz="4" w:space="0" w:color="B7B7B7"/>
            </w:tcBorders>
          </w:tcPr>
          <w:p w14:paraId="64DD0B7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Lý do phát sinh yêu cầu hoặc giao dịch; có thể để trống.</w:t>
            </w:r>
          </w:p>
        </w:tc>
      </w:tr>
      <w:tr w:rsidR="00A275C7" w:rsidRPr="00C11D45" w14:paraId="28DD7384"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27D6A4B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10</w:t>
            </w:r>
          </w:p>
        </w:tc>
        <w:tc>
          <w:tcPr>
            <w:tcW w:w="2079" w:type="dxa"/>
            <w:tcBorders>
              <w:top w:val="single" w:sz="4" w:space="0" w:color="B7B7B7"/>
              <w:left w:val="single" w:sz="4" w:space="0" w:color="B7B7B7"/>
              <w:bottom w:val="single" w:sz="4" w:space="0" w:color="B7B7B7"/>
              <w:right w:val="single" w:sz="4" w:space="0" w:color="B7B7B7"/>
            </w:tcBorders>
          </w:tcPr>
          <w:p w14:paraId="7079AC9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initiatedBy</w:t>
            </w:r>
          </w:p>
        </w:tc>
        <w:tc>
          <w:tcPr>
            <w:tcW w:w="1791" w:type="dxa"/>
            <w:tcBorders>
              <w:top w:val="single" w:sz="4" w:space="0" w:color="B7B7B7"/>
              <w:left w:val="single" w:sz="4" w:space="0" w:color="B7B7B7"/>
              <w:bottom w:val="single" w:sz="4" w:space="0" w:color="B7B7B7"/>
              <w:right w:val="single" w:sz="4" w:space="0" w:color="B7B7B7"/>
            </w:tcBorders>
          </w:tcPr>
          <w:p w14:paraId="06DFDC5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ActorType</w:t>
            </w:r>
          </w:p>
        </w:tc>
        <w:tc>
          <w:tcPr>
            <w:tcW w:w="4810" w:type="dxa"/>
            <w:tcBorders>
              <w:top w:val="single" w:sz="4" w:space="0" w:color="B7B7B7"/>
              <w:left w:val="single" w:sz="4" w:space="0" w:color="B7B7B7"/>
              <w:bottom w:val="single" w:sz="4" w:space="0" w:color="B7B7B7"/>
              <w:right w:val="single" w:sz="4" w:space="0" w:color="B7B7B7"/>
            </w:tcBorders>
          </w:tcPr>
          <w:p w14:paraId="55152FF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Tác nhân khởi tạo giao dịch; mặc định SYSTEM; tên cột DB initiated_by.</w:t>
            </w:r>
          </w:p>
        </w:tc>
      </w:tr>
      <w:tr w:rsidR="00A275C7" w:rsidRPr="00C11D45" w14:paraId="4208B152"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52A55A8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2079" w:type="dxa"/>
            <w:tcBorders>
              <w:top w:val="single" w:sz="4" w:space="0" w:color="B7B7B7"/>
              <w:left w:val="single" w:sz="4" w:space="0" w:color="B7B7B7"/>
              <w:bottom w:val="single" w:sz="4" w:space="0" w:color="B7B7B7"/>
              <w:right w:val="single" w:sz="4" w:space="0" w:color="B7B7B7"/>
            </w:tcBorders>
          </w:tcPr>
          <w:p w14:paraId="2C8FDDF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idempotencyKey</w:t>
            </w:r>
          </w:p>
        </w:tc>
        <w:tc>
          <w:tcPr>
            <w:tcW w:w="1791" w:type="dxa"/>
            <w:tcBorders>
              <w:top w:val="single" w:sz="4" w:space="0" w:color="B7B7B7"/>
              <w:left w:val="single" w:sz="4" w:space="0" w:color="B7B7B7"/>
              <w:bottom w:val="single" w:sz="4" w:space="0" w:color="B7B7B7"/>
              <w:right w:val="single" w:sz="4" w:space="0" w:color="B7B7B7"/>
            </w:tcBorders>
          </w:tcPr>
          <w:p w14:paraId="26441C0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VarChar(120)</w:t>
            </w:r>
          </w:p>
        </w:tc>
        <w:tc>
          <w:tcPr>
            <w:tcW w:w="4810" w:type="dxa"/>
            <w:tcBorders>
              <w:top w:val="single" w:sz="4" w:space="0" w:color="B7B7B7"/>
              <w:left w:val="single" w:sz="4" w:space="0" w:color="B7B7B7"/>
              <w:bottom w:val="single" w:sz="4" w:space="0" w:color="B7B7B7"/>
              <w:right w:val="single" w:sz="4" w:space="0" w:color="B7B7B7"/>
            </w:tcBorders>
          </w:tcPr>
          <w:p w14:paraId="1DF4590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Khóa idempotency để tránh xử lý trùng; giá trị duy nhất; tên cột DB idempotency_key.</w:t>
            </w:r>
          </w:p>
        </w:tc>
      </w:tr>
      <w:tr w:rsidR="00A275C7" w:rsidRPr="00C11D45" w14:paraId="6DF80535"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628764B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12</w:t>
            </w:r>
          </w:p>
        </w:tc>
        <w:tc>
          <w:tcPr>
            <w:tcW w:w="2079" w:type="dxa"/>
            <w:tcBorders>
              <w:top w:val="single" w:sz="4" w:space="0" w:color="B7B7B7"/>
              <w:left w:val="single" w:sz="4" w:space="0" w:color="B7B7B7"/>
              <w:bottom w:val="single" w:sz="4" w:space="0" w:color="B7B7B7"/>
              <w:right w:val="single" w:sz="4" w:space="0" w:color="B7B7B7"/>
            </w:tcBorders>
          </w:tcPr>
          <w:p w14:paraId="7F2F96B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failureReason</w:t>
            </w:r>
          </w:p>
        </w:tc>
        <w:tc>
          <w:tcPr>
            <w:tcW w:w="1791" w:type="dxa"/>
            <w:tcBorders>
              <w:top w:val="single" w:sz="4" w:space="0" w:color="B7B7B7"/>
              <w:left w:val="single" w:sz="4" w:space="0" w:color="B7B7B7"/>
              <w:bottom w:val="single" w:sz="4" w:space="0" w:color="B7B7B7"/>
              <w:right w:val="single" w:sz="4" w:space="0" w:color="B7B7B7"/>
            </w:tcBorders>
          </w:tcPr>
          <w:p w14:paraId="5FB613A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4810" w:type="dxa"/>
            <w:tcBorders>
              <w:top w:val="single" w:sz="4" w:space="0" w:color="B7B7B7"/>
              <w:left w:val="single" w:sz="4" w:space="0" w:color="B7B7B7"/>
              <w:bottom w:val="single" w:sz="4" w:space="0" w:color="B7B7B7"/>
              <w:right w:val="single" w:sz="4" w:space="0" w:color="B7B7B7"/>
            </w:tcBorders>
          </w:tcPr>
          <w:p w14:paraId="671D66A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Lý do thất bại nếu giao dịch không thành công; tên cột DB failure_reason; có thể để trống.</w:t>
            </w:r>
          </w:p>
        </w:tc>
      </w:tr>
      <w:tr w:rsidR="00A275C7" w:rsidRPr="00C11D45" w14:paraId="11BCBC37"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5EECBBB6"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13</w:t>
            </w:r>
          </w:p>
        </w:tc>
        <w:tc>
          <w:tcPr>
            <w:tcW w:w="2079" w:type="dxa"/>
            <w:tcBorders>
              <w:top w:val="single" w:sz="4" w:space="0" w:color="B7B7B7"/>
              <w:left w:val="single" w:sz="4" w:space="0" w:color="B7B7B7"/>
              <w:bottom w:val="single" w:sz="4" w:space="0" w:color="B7B7B7"/>
              <w:right w:val="single" w:sz="4" w:space="0" w:color="B7B7B7"/>
            </w:tcBorders>
          </w:tcPr>
          <w:p w14:paraId="3AEA1FE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retryCount</w:t>
            </w:r>
          </w:p>
        </w:tc>
        <w:tc>
          <w:tcPr>
            <w:tcW w:w="1791" w:type="dxa"/>
            <w:tcBorders>
              <w:top w:val="single" w:sz="4" w:space="0" w:color="B7B7B7"/>
              <w:left w:val="single" w:sz="4" w:space="0" w:color="B7B7B7"/>
              <w:bottom w:val="single" w:sz="4" w:space="0" w:color="B7B7B7"/>
              <w:right w:val="single" w:sz="4" w:space="0" w:color="B7B7B7"/>
            </w:tcBorders>
          </w:tcPr>
          <w:p w14:paraId="42D6417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Int</w:t>
            </w:r>
          </w:p>
        </w:tc>
        <w:tc>
          <w:tcPr>
            <w:tcW w:w="4810" w:type="dxa"/>
            <w:tcBorders>
              <w:top w:val="single" w:sz="4" w:space="0" w:color="B7B7B7"/>
              <w:left w:val="single" w:sz="4" w:space="0" w:color="B7B7B7"/>
              <w:bottom w:val="single" w:sz="4" w:space="0" w:color="B7B7B7"/>
              <w:right w:val="single" w:sz="4" w:space="0" w:color="B7B7B7"/>
            </w:tcBorders>
          </w:tcPr>
          <w:p w14:paraId="3099A78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lần thử lại; mặc định 0; tên cột DB retry_count.</w:t>
            </w:r>
          </w:p>
        </w:tc>
      </w:tr>
      <w:tr w:rsidR="00A275C7" w:rsidRPr="00C11D45" w14:paraId="580CC2D1"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108D391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14</w:t>
            </w:r>
          </w:p>
        </w:tc>
        <w:tc>
          <w:tcPr>
            <w:tcW w:w="2079" w:type="dxa"/>
            <w:tcBorders>
              <w:top w:val="single" w:sz="4" w:space="0" w:color="B7B7B7"/>
              <w:left w:val="single" w:sz="4" w:space="0" w:color="B7B7B7"/>
              <w:bottom w:val="single" w:sz="4" w:space="0" w:color="B7B7B7"/>
              <w:right w:val="single" w:sz="4" w:space="0" w:color="B7B7B7"/>
            </w:tcBorders>
          </w:tcPr>
          <w:p w14:paraId="14D4CAA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requestedAt</w:t>
            </w:r>
          </w:p>
        </w:tc>
        <w:tc>
          <w:tcPr>
            <w:tcW w:w="1791" w:type="dxa"/>
            <w:tcBorders>
              <w:top w:val="single" w:sz="4" w:space="0" w:color="B7B7B7"/>
              <w:left w:val="single" w:sz="4" w:space="0" w:color="B7B7B7"/>
              <w:bottom w:val="single" w:sz="4" w:space="0" w:color="B7B7B7"/>
              <w:right w:val="single" w:sz="4" w:space="0" w:color="B7B7B7"/>
            </w:tcBorders>
          </w:tcPr>
          <w:p w14:paraId="4270311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6517AB1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gửi yêu cầu; mặc định là thời điểm hiện tại; tên cột DB requested_at.</w:t>
            </w:r>
          </w:p>
        </w:tc>
      </w:tr>
      <w:tr w:rsidR="00A275C7" w:rsidRPr="00C11D45" w14:paraId="36D3E51F"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7C9A9DB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15</w:t>
            </w:r>
          </w:p>
        </w:tc>
        <w:tc>
          <w:tcPr>
            <w:tcW w:w="2079" w:type="dxa"/>
            <w:tcBorders>
              <w:top w:val="single" w:sz="4" w:space="0" w:color="B7B7B7"/>
              <w:left w:val="single" w:sz="4" w:space="0" w:color="B7B7B7"/>
              <w:bottom w:val="single" w:sz="4" w:space="0" w:color="B7B7B7"/>
              <w:right w:val="single" w:sz="4" w:space="0" w:color="B7B7B7"/>
            </w:tcBorders>
          </w:tcPr>
          <w:p w14:paraId="52A28FB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processedAt</w:t>
            </w:r>
          </w:p>
        </w:tc>
        <w:tc>
          <w:tcPr>
            <w:tcW w:w="1791" w:type="dxa"/>
            <w:tcBorders>
              <w:top w:val="single" w:sz="4" w:space="0" w:color="B7B7B7"/>
              <w:left w:val="single" w:sz="4" w:space="0" w:color="B7B7B7"/>
              <w:bottom w:val="single" w:sz="4" w:space="0" w:color="B7B7B7"/>
              <w:right w:val="single" w:sz="4" w:space="0" w:color="B7B7B7"/>
            </w:tcBorders>
          </w:tcPr>
          <w:p w14:paraId="4170258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810" w:type="dxa"/>
            <w:tcBorders>
              <w:top w:val="single" w:sz="4" w:space="0" w:color="B7B7B7"/>
              <w:left w:val="single" w:sz="4" w:space="0" w:color="B7B7B7"/>
              <w:bottom w:val="single" w:sz="4" w:space="0" w:color="B7B7B7"/>
              <w:right w:val="single" w:sz="4" w:space="0" w:color="B7B7B7"/>
            </w:tcBorders>
          </w:tcPr>
          <w:p w14:paraId="065CF29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xử lý xong; tên cột DB processed_at; có thể để trống.</w:t>
            </w:r>
          </w:p>
        </w:tc>
      </w:tr>
      <w:tr w:rsidR="00A275C7" w:rsidRPr="00C11D45" w14:paraId="2AF1457A"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7A09B4A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16</w:t>
            </w:r>
          </w:p>
        </w:tc>
        <w:tc>
          <w:tcPr>
            <w:tcW w:w="2079" w:type="dxa"/>
            <w:tcBorders>
              <w:top w:val="single" w:sz="4" w:space="0" w:color="B7B7B7"/>
              <w:left w:val="single" w:sz="4" w:space="0" w:color="B7B7B7"/>
              <w:bottom w:val="single" w:sz="4" w:space="0" w:color="B7B7B7"/>
              <w:right w:val="single" w:sz="4" w:space="0" w:color="B7B7B7"/>
            </w:tcBorders>
          </w:tcPr>
          <w:p w14:paraId="6164FF3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791" w:type="dxa"/>
            <w:tcBorders>
              <w:top w:val="single" w:sz="4" w:space="0" w:color="B7B7B7"/>
              <w:left w:val="single" w:sz="4" w:space="0" w:color="B7B7B7"/>
              <w:bottom w:val="single" w:sz="4" w:space="0" w:color="B7B7B7"/>
              <w:right w:val="single" w:sz="4" w:space="0" w:color="B7B7B7"/>
            </w:tcBorders>
          </w:tcPr>
          <w:p w14:paraId="7AA03EB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7091F85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61E38479" w14:textId="77777777" w:rsidTr="00E50DC5">
        <w:trPr>
          <w:jc w:val="center"/>
        </w:trPr>
        <w:tc>
          <w:tcPr>
            <w:tcW w:w="715" w:type="dxa"/>
            <w:tcBorders>
              <w:top w:val="single" w:sz="4" w:space="0" w:color="B7B7B7"/>
              <w:left w:val="single" w:sz="4" w:space="0" w:color="B7B7B7"/>
              <w:bottom w:val="single" w:sz="4" w:space="0" w:color="B7B7B7"/>
              <w:right w:val="single" w:sz="4" w:space="0" w:color="B7B7B7"/>
            </w:tcBorders>
          </w:tcPr>
          <w:p w14:paraId="0503166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17</w:t>
            </w:r>
          </w:p>
        </w:tc>
        <w:tc>
          <w:tcPr>
            <w:tcW w:w="2079" w:type="dxa"/>
            <w:tcBorders>
              <w:top w:val="single" w:sz="4" w:space="0" w:color="B7B7B7"/>
              <w:left w:val="single" w:sz="4" w:space="0" w:color="B7B7B7"/>
              <w:bottom w:val="single" w:sz="4" w:space="0" w:color="B7B7B7"/>
              <w:right w:val="single" w:sz="4" w:space="0" w:color="B7B7B7"/>
            </w:tcBorders>
          </w:tcPr>
          <w:p w14:paraId="627EAF3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791" w:type="dxa"/>
            <w:tcBorders>
              <w:top w:val="single" w:sz="4" w:space="0" w:color="B7B7B7"/>
              <w:left w:val="single" w:sz="4" w:space="0" w:color="B7B7B7"/>
              <w:bottom w:val="single" w:sz="4" w:space="0" w:color="B7B7B7"/>
              <w:right w:val="single" w:sz="4" w:space="0" w:color="B7B7B7"/>
            </w:tcBorders>
          </w:tcPr>
          <w:p w14:paraId="3115270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810" w:type="dxa"/>
            <w:tcBorders>
              <w:top w:val="single" w:sz="4" w:space="0" w:color="B7B7B7"/>
              <w:left w:val="single" w:sz="4" w:space="0" w:color="B7B7B7"/>
              <w:bottom w:val="single" w:sz="4" w:space="0" w:color="B7B7B7"/>
              <w:right w:val="single" w:sz="4" w:space="0" w:color="B7B7B7"/>
            </w:tcBorders>
          </w:tcPr>
          <w:p w14:paraId="1387F58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705E11E3" w14:textId="77777777" w:rsidR="00A275C7" w:rsidRPr="00C11D45" w:rsidRDefault="00A275C7" w:rsidP="00401E9D">
      <w:pPr>
        <w:rPr>
          <w:rFonts w:cs="Times New Roman"/>
          <w:color w:val="000000" w:themeColor="text1"/>
          <w:szCs w:val="26"/>
        </w:rPr>
      </w:pPr>
    </w:p>
    <w:p w14:paraId="63E11BF0" w14:textId="77777777" w:rsidR="00A275C7" w:rsidRPr="00C11D45" w:rsidRDefault="00AC5461" w:rsidP="0092619C">
      <w:pPr>
        <w:pStyle w:val="Heading4"/>
        <w:rPr>
          <w:rFonts w:cs="Times New Roman"/>
          <w:color w:val="000000" w:themeColor="text1"/>
          <w:szCs w:val="26"/>
        </w:rPr>
      </w:pPr>
      <w:r w:rsidRPr="00C11D45">
        <w:rPr>
          <w:rFonts w:cs="Times New Roman"/>
          <w:color w:val="000000" w:themeColor="text1"/>
          <w:szCs w:val="26"/>
        </w:rPr>
        <w:t>3</w:t>
      </w:r>
      <w:r w:rsidRPr="00C11D45">
        <w:rPr>
          <w:rFonts w:cs="Times New Roman"/>
          <w:color w:val="000000" w:themeColor="text1"/>
          <w:szCs w:val="26"/>
          <w:lang w:val="vi-VN"/>
        </w:rPr>
        <w:t>.5.2.52.</w:t>
      </w:r>
      <w:r w:rsidR="00A275C7" w:rsidRPr="00C11D45">
        <w:rPr>
          <w:rFonts w:cs="Times New Roman"/>
          <w:color w:val="000000" w:themeColor="text1"/>
          <w:szCs w:val="26"/>
        </w:rPr>
        <w:t>OrderCancelRequest (order_cancel_requests)</w:t>
      </w:r>
    </w:p>
    <w:tbl>
      <w:tblPr>
        <w:tblW w:w="0" w:type="auto"/>
        <w:jc w:val="center"/>
        <w:tblLook w:val="04A0" w:firstRow="1" w:lastRow="0" w:firstColumn="1" w:lastColumn="0" w:noHBand="0" w:noVBand="1"/>
      </w:tblPr>
      <w:tblGrid>
        <w:gridCol w:w="711"/>
        <w:gridCol w:w="2455"/>
        <w:gridCol w:w="2412"/>
        <w:gridCol w:w="3817"/>
      </w:tblGrid>
      <w:tr w:rsidR="00A275C7" w:rsidRPr="00C11D45" w14:paraId="655670AF"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shd w:val="clear" w:color="auto" w:fill="EAF2F8"/>
          </w:tcPr>
          <w:p w14:paraId="4DF9A45F"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455" w:type="dxa"/>
            <w:tcBorders>
              <w:top w:val="single" w:sz="4" w:space="0" w:color="B7B7B7"/>
              <w:left w:val="single" w:sz="4" w:space="0" w:color="B7B7B7"/>
              <w:bottom w:val="single" w:sz="4" w:space="0" w:color="B7B7B7"/>
              <w:right w:val="single" w:sz="4" w:space="0" w:color="B7B7B7"/>
            </w:tcBorders>
            <w:shd w:val="clear" w:color="auto" w:fill="EAF2F8"/>
          </w:tcPr>
          <w:p w14:paraId="7D23B6B6"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597" w:type="dxa"/>
            <w:tcBorders>
              <w:top w:val="single" w:sz="4" w:space="0" w:color="B7B7B7"/>
              <w:left w:val="single" w:sz="4" w:space="0" w:color="B7B7B7"/>
              <w:bottom w:val="single" w:sz="4" w:space="0" w:color="B7B7B7"/>
              <w:right w:val="single" w:sz="4" w:space="0" w:color="B7B7B7"/>
            </w:tcBorders>
            <w:shd w:val="clear" w:color="auto" w:fill="EAF2F8"/>
          </w:tcPr>
          <w:p w14:paraId="5E255B0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630" w:type="dxa"/>
            <w:tcBorders>
              <w:top w:val="single" w:sz="4" w:space="0" w:color="B7B7B7"/>
              <w:left w:val="single" w:sz="4" w:space="0" w:color="B7B7B7"/>
              <w:bottom w:val="single" w:sz="4" w:space="0" w:color="B7B7B7"/>
              <w:right w:val="single" w:sz="4" w:space="0" w:color="B7B7B7"/>
            </w:tcBorders>
            <w:shd w:val="clear" w:color="auto" w:fill="EAF2F8"/>
          </w:tcPr>
          <w:p w14:paraId="5A21FF92"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A275C7" w:rsidRPr="00C11D45" w14:paraId="0773B3FA"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402DD1F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w:t>
            </w:r>
          </w:p>
        </w:tc>
        <w:tc>
          <w:tcPr>
            <w:tcW w:w="2455" w:type="dxa"/>
            <w:tcBorders>
              <w:top w:val="single" w:sz="4" w:space="0" w:color="B7B7B7"/>
              <w:left w:val="single" w:sz="4" w:space="0" w:color="B7B7B7"/>
              <w:bottom w:val="single" w:sz="4" w:space="0" w:color="B7B7B7"/>
              <w:right w:val="single" w:sz="4" w:space="0" w:color="B7B7B7"/>
            </w:tcBorders>
          </w:tcPr>
          <w:p w14:paraId="38DC321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id</w:t>
            </w:r>
          </w:p>
        </w:tc>
        <w:tc>
          <w:tcPr>
            <w:tcW w:w="1597" w:type="dxa"/>
            <w:tcBorders>
              <w:top w:val="single" w:sz="4" w:space="0" w:color="B7B7B7"/>
              <w:left w:val="single" w:sz="4" w:space="0" w:color="B7B7B7"/>
              <w:bottom w:val="single" w:sz="4" w:space="0" w:color="B7B7B7"/>
              <w:right w:val="single" w:sz="4" w:space="0" w:color="B7B7B7"/>
            </w:tcBorders>
          </w:tcPr>
          <w:p w14:paraId="727A7BE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630" w:type="dxa"/>
            <w:tcBorders>
              <w:top w:val="single" w:sz="4" w:space="0" w:color="B7B7B7"/>
              <w:left w:val="single" w:sz="4" w:space="0" w:color="B7B7B7"/>
              <w:bottom w:val="single" w:sz="4" w:space="0" w:color="B7B7B7"/>
              <w:right w:val="single" w:sz="4" w:space="0" w:color="B7B7B7"/>
            </w:tcBorders>
          </w:tcPr>
          <w:p w14:paraId="5FEFA40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duy nhất của bản ghi; khóa chính; tự động tạo UUID.</w:t>
            </w:r>
          </w:p>
        </w:tc>
      </w:tr>
      <w:tr w:rsidR="00A275C7" w:rsidRPr="00C11D45" w14:paraId="6B2F935D"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7CCC29BA"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2</w:t>
            </w:r>
          </w:p>
        </w:tc>
        <w:tc>
          <w:tcPr>
            <w:tcW w:w="2455" w:type="dxa"/>
            <w:tcBorders>
              <w:top w:val="single" w:sz="4" w:space="0" w:color="B7B7B7"/>
              <w:left w:val="single" w:sz="4" w:space="0" w:color="B7B7B7"/>
              <w:bottom w:val="single" w:sz="4" w:space="0" w:color="B7B7B7"/>
              <w:right w:val="single" w:sz="4" w:space="0" w:color="B7B7B7"/>
            </w:tcBorders>
          </w:tcPr>
          <w:p w14:paraId="3F69AF5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orderId</w:t>
            </w:r>
          </w:p>
        </w:tc>
        <w:tc>
          <w:tcPr>
            <w:tcW w:w="1597" w:type="dxa"/>
            <w:tcBorders>
              <w:top w:val="single" w:sz="4" w:space="0" w:color="B7B7B7"/>
              <w:left w:val="single" w:sz="4" w:space="0" w:color="B7B7B7"/>
              <w:bottom w:val="single" w:sz="4" w:space="0" w:color="B7B7B7"/>
              <w:right w:val="single" w:sz="4" w:space="0" w:color="B7B7B7"/>
            </w:tcBorders>
          </w:tcPr>
          <w:p w14:paraId="547896A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630" w:type="dxa"/>
            <w:tcBorders>
              <w:top w:val="single" w:sz="4" w:space="0" w:color="B7B7B7"/>
              <w:left w:val="single" w:sz="4" w:space="0" w:color="B7B7B7"/>
              <w:bottom w:val="single" w:sz="4" w:space="0" w:color="B7B7B7"/>
              <w:right w:val="single" w:sz="4" w:space="0" w:color="B7B7B7"/>
            </w:tcBorders>
          </w:tcPr>
          <w:p w14:paraId="3138CD7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đơn hàng liên quan; giá trị duy nhất; tên cột DB order_id.</w:t>
            </w:r>
          </w:p>
        </w:tc>
      </w:tr>
      <w:tr w:rsidR="00A275C7" w:rsidRPr="00C11D45" w14:paraId="0A4C281A"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1B35530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3</w:t>
            </w:r>
          </w:p>
        </w:tc>
        <w:tc>
          <w:tcPr>
            <w:tcW w:w="2455" w:type="dxa"/>
            <w:tcBorders>
              <w:top w:val="single" w:sz="4" w:space="0" w:color="B7B7B7"/>
              <w:left w:val="single" w:sz="4" w:space="0" w:color="B7B7B7"/>
              <w:bottom w:val="single" w:sz="4" w:space="0" w:color="B7B7B7"/>
              <w:right w:val="single" w:sz="4" w:space="0" w:color="B7B7B7"/>
            </w:tcBorders>
          </w:tcPr>
          <w:p w14:paraId="67BEA09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reasonCode</w:t>
            </w:r>
          </w:p>
        </w:tc>
        <w:tc>
          <w:tcPr>
            <w:tcW w:w="1597" w:type="dxa"/>
            <w:tcBorders>
              <w:top w:val="single" w:sz="4" w:space="0" w:color="B7B7B7"/>
              <w:left w:val="single" w:sz="4" w:space="0" w:color="B7B7B7"/>
              <w:bottom w:val="single" w:sz="4" w:space="0" w:color="B7B7B7"/>
              <w:right w:val="single" w:sz="4" w:space="0" w:color="B7B7B7"/>
            </w:tcBorders>
          </w:tcPr>
          <w:p w14:paraId="1723760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CancelReason</w:t>
            </w:r>
          </w:p>
        </w:tc>
        <w:tc>
          <w:tcPr>
            <w:tcW w:w="4630" w:type="dxa"/>
            <w:tcBorders>
              <w:top w:val="single" w:sz="4" w:space="0" w:color="B7B7B7"/>
              <w:left w:val="single" w:sz="4" w:space="0" w:color="B7B7B7"/>
              <w:bottom w:val="single" w:sz="4" w:space="0" w:color="B7B7B7"/>
              <w:right w:val="single" w:sz="4" w:space="0" w:color="B7B7B7"/>
            </w:tcBorders>
          </w:tcPr>
          <w:p w14:paraId="4674CF9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Mã lý do theo danh mục quy định; tên cột DB reason_code.</w:t>
            </w:r>
          </w:p>
        </w:tc>
      </w:tr>
      <w:tr w:rsidR="00A275C7" w:rsidRPr="00C11D45" w14:paraId="36A77C9C"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26AB1DE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4</w:t>
            </w:r>
          </w:p>
        </w:tc>
        <w:tc>
          <w:tcPr>
            <w:tcW w:w="2455" w:type="dxa"/>
            <w:tcBorders>
              <w:top w:val="single" w:sz="4" w:space="0" w:color="B7B7B7"/>
              <w:left w:val="single" w:sz="4" w:space="0" w:color="B7B7B7"/>
              <w:bottom w:val="single" w:sz="4" w:space="0" w:color="B7B7B7"/>
              <w:right w:val="single" w:sz="4" w:space="0" w:color="B7B7B7"/>
            </w:tcBorders>
          </w:tcPr>
          <w:p w14:paraId="0DA7D49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reasonText</w:t>
            </w:r>
          </w:p>
        </w:tc>
        <w:tc>
          <w:tcPr>
            <w:tcW w:w="1597" w:type="dxa"/>
            <w:tcBorders>
              <w:top w:val="single" w:sz="4" w:space="0" w:color="B7B7B7"/>
              <w:left w:val="single" w:sz="4" w:space="0" w:color="B7B7B7"/>
              <w:bottom w:val="single" w:sz="4" w:space="0" w:color="B7B7B7"/>
              <w:right w:val="single" w:sz="4" w:space="0" w:color="B7B7B7"/>
            </w:tcBorders>
          </w:tcPr>
          <w:p w14:paraId="7A93168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4630" w:type="dxa"/>
            <w:tcBorders>
              <w:top w:val="single" w:sz="4" w:space="0" w:color="B7B7B7"/>
              <w:left w:val="single" w:sz="4" w:space="0" w:color="B7B7B7"/>
              <w:bottom w:val="single" w:sz="4" w:space="0" w:color="B7B7B7"/>
              <w:right w:val="single" w:sz="4" w:space="0" w:color="B7B7B7"/>
            </w:tcBorders>
          </w:tcPr>
          <w:p w14:paraId="77D4B81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Lý do dạng văn bản tự do; tên cột DB reason_text; có thể để trống.</w:t>
            </w:r>
          </w:p>
        </w:tc>
      </w:tr>
      <w:tr w:rsidR="00A275C7" w:rsidRPr="00C11D45" w14:paraId="3EA94C22"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52644B4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5</w:t>
            </w:r>
          </w:p>
        </w:tc>
        <w:tc>
          <w:tcPr>
            <w:tcW w:w="2455" w:type="dxa"/>
            <w:tcBorders>
              <w:top w:val="single" w:sz="4" w:space="0" w:color="B7B7B7"/>
              <w:left w:val="single" w:sz="4" w:space="0" w:color="B7B7B7"/>
              <w:bottom w:val="single" w:sz="4" w:space="0" w:color="B7B7B7"/>
              <w:right w:val="single" w:sz="4" w:space="0" w:color="B7B7B7"/>
            </w:tcBorders>
          </w:tcPr>
          <w:p w14:paraId="6CA9D8F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status</w:t>
            </w:r>
          </w:p>
        </w:tc>
        <w:tc>
          <w:tcPr>
            <w:tcW w:w="1597" w:type="dxa"/>
            <w:tcBorders>
              <w:top w:val="single" w:sz="4" w:space="0" w:color="B7B7B7"/>
              <w:left w:val="single" w:sz="4" w:space="0" w:color="B7B7B7"/>
              <w:bottom w:val="single" w:sz="4" w:space="0" w:color="B7B7B7"/>
              <w:right w:val="single" w:sz="4" w:space="0" w:color="B7B7B7"/>
            </w:tcBorders>
          </w:tcPr>
          <w:p w14:paraId="4AF619B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Enum CancelRequestStatus</w:t>
            </w:r>
          </w:p>
        </w:tc>
        <w:tc>
          <w:tcPr>
            <w:tcW w:w="4630" w:type="dxa"/>
            <w:tcBorders>
              <w:top w:val="single" w:sz="4" w:space="0" w:color="B7B7B7"/>
              <w:left w:val="single" w:sz="4" w:space="0" w:color="B7B7B7"/>
              <w:bottom w:val="single" w:sz="4" w:space="0" w:color="B7B7B7"/>
              <w:right w:val="single" w:sz="4" w:space="0" w:color="B7B7B7"/>
            </w:tcBorders>
          </w:tcPr>
          <w:p w14:paraId="5E460136"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Trạng thái hiện tại của bản ghi; mặc định REQUESTED.</w:t>
            </w:r>
          </w:p>
        </w:tc>
      </w:tr>
      <w:tr w:rsidR="00A275C7" w:rsidRPr="00C11D45" w14:paraId="566B1CDF"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7FDA942E"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6</w:t>
            </w:r>
          </w:p>
        </w:tc>
        <w:tc>
          <w:tcPr>
            <w:tcW w:w="2455" w:type="dxa"/>
            <w:tcBorders>
              <w:top w:val="single" w:sz="4" w:space="0" w:color="B7B7B7"/>
              <w:left w:val="single" w:sz="4" w:space="0" w:color="B7B7B7"/>
              <w:bottom w:val="single" w:sz="4" w:space="0" w:color="B7B7B7"/>
              <w:right w:val="single" w:sz="4" w:space="0" w:color="B7B7B7"/>
            </w:tcBorders>
          </w:tcPr>
          <w:p w14:paraId="7F73B51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requestedByUserId</w:t>
            </w:r>
          </w:p>
        </w:tc>
        <w:tc>
          <w:tcPr>
            <w:tcW w:w="1597" w:type="dxa"/>
            <w:tcBorders>
              <w:top w:val="single" w:sz="4" w:space="0" w:color="B7B7B7"/>
              <w:left w:val="single" w:sz="4" w:space="0" w:color="B7B7B7"/>
              <w:bottom w:val="single" w:sz="4" w:space="0" w:color="B7B7B7"/>
              <w:right w:val="single" w:sz="4" w:space="0" w:color="B7B7B7"/>
            </w:tcBorders>
          </w:tcPr>
          <w:p w14:paraId="14F875C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w:t>
            </w:r>
          </w:p>
        </w:tc>
        <w:tc>
          <w:tcPr>
            <w:tcW w:w="4630" w:type="dxa"/>
            <w:tcBorders>
              <w:top w:val="single" w:sz="4" w:space="0" w:color="B7B7B7"/>
              <w:left w:val="single" w:sz="4" w:space="0" w:color="B7B7B7"/>
              <w:bottom w:val="single" w:sz="4" w:space="0" w:color="B7B7B7"/>
              <w:right w:val="single" w:sz="4" w:space="0" w:color="B7B7B7"/>
            </w:tcBorders>
          </w:tcPr>
          <w:p w14:paraId="1ACA1A99"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người dùng gửi yêu cầu; tên cột DB requested_by_user_id.</w:t>
            </w:r>
          </w:p>
        </w:tc>
      </w:tr>
      <w:tr w:rsidR="00A275C7" w:rsidRPr="00C11D45" w14:paraId="5001DAA2"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663F872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7</w:t>
            </w:r>
          </w:p>
        </w:tc>
        <w:tc>
          <w:tcPr>
            <w:tcW w:w="2455" w:type="dxa"/>
            <w:tcBorders>
              <w:top w:val="single" w:sz="4" w:space="0" w:color="B7B7B7"/>
              <w:left w:val="single" w:sz="4" w:space="0" w:color="B7B7B7"/>
              <w:bottom w:val="single" w:sz="4" w:space="0" w:color="B7B7B7"/>
              <w:right w:val="single" w:sz="4" w:space="0" w:color="B7B7B7"/>
            </w:tcBorders>
          </w:tcPr>
          <w:p w14:paraId="2E31C654"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approvedByAdminId</w:t>
            </w:r>
          </w:p>
        </w:tc>
        <w:tc>
          <w:tcPr>
            <w:tcW w:w="1597" w:type="dxa"/>
            <w:tcBorders>
              <w:top w:val="single" w:sz="4" w:space="0" w:color="B7B7B7"/>
              <w:left w:val="single" w:sz="4" w:space="0" w:color="B7B7B7"/>
              <w:bottom w:val="single" w:sz="4" w:space="0" w:color="B7B7B7"/>
              <w:right w:val="single" w:sz="4" w:space="0" w:color="B7B7B7"/>
            </w:tcBorders>
          </w:tcPr>
          <w:p w14:paraId="46925D7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630" w:type="dxa"/>
            <w:tcBorders>
              <w:top w:val="single" w:sz="4" w:space="0" w:color="B7B7B7"/>
              <w:left w:val="single" w:sz="4" w:space="0" w:color="B7B7B7"/>
              <w:bottom w:val="single" w:sz="4" w:space="0" w:color="B7B7B7"/>
              <w:right w:val="single" w:sz="4" w:space="0" w:color="B7B7B7"/>
            </w:tcBorders>
          </w:tcPr>
          <w:p w14:paraId="78181C4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admin phê duyệt; tên cột DB approved_by_admin_id; có thể để trống.</w:t>
            </w:r>
          </w:p>
        </w:tc>
      </w:tr>
      <w:tr w:rsidR="00A275C7" w:rsidRPr="00C11D45" w14:paraId="1174BC51"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722D6904"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8</w:t>
            </w:r>
          </w:p>
        </w:tc>
        <w:tc>
          <w:tcPr>
            <w:tcW w:w="2455" w:type="dxa"/>
            <w:tcBorders>
              <w:top w:val="single" w:sz="4" w:space="0" w:color="B7B7B7"/>
              <w:left w:val="single" w:sz="4" w:space="0" w:color="B7B7B7"/>
              <w:bottom w:val="single" w:sz="4" w:space="0" w:color="B7B7B7"/>
              <w:right w:val="single" w:sz="4" w:space="0" w:color="B7B7B7"/>
            </w:tcBorders>
          </w:tcPr>
          <w:p w14:paraId="5322BB6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rejectedByAdminId</w:t>
            </w:r>
          </w:p>
        </w:tc>
        <w:tc>
          <w:tcPr>
            <w:tcW w:w="1597" w:type="dxa"/>
            <w:tcBorders>
              <w:top w:val="single" w:sz="4" w:space="0" w:color="B7B7B7"/>
              <w:left w:val="single" w:sz="4" w:space="0" w:color="B7B7B7"/>
              <w:bottom w:val="single" w:sz="4" w:space="0" w:color="B7B7B7"/>
              <w:right w:val="single" w:sz="4" w:space="0" w:color="B7B7B7"/>
            </w:tcBorders>
          </w:tcPr>
          <w:p w14:paraId="767D6A4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VarChar(36) (nullable)</w:t>
            </w:r>
          </w:p>
        </w:tc>
        <w:tc>
          <w:tcPr>
            <w:tcW w:w="4630" w:type="dxa"/>
            <w:tcBorders>
              <w:top w:val="single" w:sz="4" w:space="0" w:color="B7B7B7"/>
              <w:left w:val="single" w:sz="4" w:space="0" w:color="B7B7B7"/>
              <w:bottom w:val="single" w:sz="4" w:space="0" w:color="B7B7B7"/>
              <w:right w:val="single" w:sz="4" w:space="0" w:color="B7B7B7"/>
            </w:tcBorders>
          </w:tcPr>
          <w:p w14:paraId="44627D7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Định danh admin từ chối; tên cột DB rejected_by_admin_id; có thể để trống.</w:t>
            </w:r>
          </w:p>
        </w:tc>
      </w:tr>
      <w:tr w:rsidR="00A275C7" w:rsidRPr="00C11D45" w14:paraId="215C5897"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466920B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9</w:t>
            </w:r>
          </w:p>
        </w:tc>
        <w:tc>
          <w:tcPr>
            <w:tcW w:w="2455" w:type="dxa"/>
            <w:tcBorders>
              <w:top w:val="single" w:sz="4" w:space="0" w:color="B7B7B7"/>
              <w:left w:val="single" w:sz="4" w:space="0" w:color="B7B7B7"/>
              <w:bottom w:val="single" w:sz="4" w:space="0" w:color="B7B7B7"/>
              <w:right w:val="single" w:sz="4" w:space="0" w:color="B7B7B7"/>
            </w:tcBorders>
          </w:tcPr>
          <w:p w14:paraId="4A196D5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approvedAt</w:t>
            </w:r>
          </w:p>
        </w:tc>
        <w:tc>
          <w:tcPr>
            <w:tcW w:w="1597" w:type="dxa"/>
            <w:tcBorders>
              <w:top w:val="single" w:sz="4" w:space="0" w:color="B7B7B7"/>
              <w:left w:val="single" w:sz="4" w:space="0" w:color="B7B7B7"/>
              <w:bottom w:val="single" w:sz="4" w:space="0" w:color="B7B7B7"/>
              <w:right w:val="single" w:sz="4" w:space="0" w:color="B7B7B7"/>
            </w:tcBorders>
          </w:tcPr>
          <w:p w14:paraId="4C84806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630" w:type="dxa"/>
            <w:tcBorders>
              <w:top w:val="single" w:sz="4" w:space="0" w:color="B7B7B7"/>
              <w:left w:val="single" w:sz="4" w:space="0" w:color="B7B7B7"/>
              <w:bottom w:val="single" w:sz="4" w:space="0" w:color="B7B7B7"/>
              <w:right w:val="single" w:sz="4" w:space="0" w:color="B7B7B7"/>
            </w:tcBorders>
          </w:tcPr>
          <w:p w14:paraId="123F4C3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phê duyệt; tên cột DB approved_at; có thể để trống.</w:t>
            </w:r>
          </w:p>
        </w:tc>
      </w:tr>
      <w:tr w:rsidR="00A275C7" w:rsidRPr="00C11D45" w14:paraId="08745DB0"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6EBF5492"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lastRenderedPageBreak/>
              <w:t>10</w:t>
            </w:r>
          </w:p>
        </w:tc>
        <w:tc>
          <w:tcPr>
            <w:tcW w:w="2455" w:type="dxa"/>
            <w:tcBorders>
              <w:top w:val="single" w:sz="4" w:space="0" w:color="B7B7B7"/>
              <w:left w:val="single" w:sz="4" w:space="0" w:color="B7B7B7"/>
              <w:bottom w:val="single" w:sz="4" w:space="0" w:color="B7B7B7"/>
              <w:right w:val="single" w:sz="4" w:space="0" w:color="B7B7B7"/>
            </w:tcBorders>
          </w:tcPr>
          <w:p w14:paraId="3D1C5C5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rejectedAt</w:t>
            </w:r>
          </w:p>
        </w:tc>
        <w:tc>
          <w:tcPr>
            <w:tcW w:w="1597" w:type="dxa"/>
            <w:tcBorders>
              <w:top w:val="single" w:sz="4" w:space="0" w:color="B7B7B7"/>
              <w:left w:val="single" w:sz="4" w:space="0" w:color="B7B7B7"/>
              <w:bottom w:val="single" w:sz="4" w:space="0" w:color="B7B7B7"/>
              <w:right w:val="single" w:sz="4" w:space="0" w:color="B7B7B7"/>
            </w:tcBorders>
          </w:tcPr>
          <w:p w14:paraId="040EBC97"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630" w:type="dxa"/>
            <w:tcBorders>
              <w:top w:val="single" w:sz="4" w:space="0" w:color="B7B7B7"/>
              <w:left w:val="single" w:sz="4" w:space="0" w:color="B7B7B7"/>
              <w:bottom w:val="single" w:sz="4" w:space="0" w:color="B7B7B7"/>
              <w:right w:val="single" w:sz="4" w:space="0" w:color="B7B7B7"/>
            </w:tcBorders>
          </w:tcPr>
          <w:p w14:paraId="4465979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từ chối; tên cột DB rejected_at; có thể để trống.</w:t>
            </w:r>
          </w:p>
        </w:tc>
      </w:tr>
      <w:tr w:rsidR="00A275C7" w:rsidRPr="00C11D45" w14:paraId="21F8585E"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733ACB6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11</w:t>
            </w:r>
          </w:p>
        </w:tc>
        <w:tc>
          <w:tcPr>
            <w:tcW w:w="2455" w:type="dxa"/>
            <w:tcBorders>
              <w:top w:val="single" w:sz="4" w:space="0" w:color="B7B7B7"/>
              <w:left w:val="single" w:sz="4" w:space="0" w:color="B7B7B7"/>
              <w:bottom w:val="single" w:sz="4" w:space="0" w:color="B7B7B7"/>
              <w:right w:val="single" w:sz="4" w:space="0" w:color="B7B7B7"/>
            </w:tcBorders>
          </w:tcPr>
          <w:p w14:paraId="319A1D8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completedAt</w:t>
            </w:r>
          </w:p>
        </w:tc>
        <w:tc>
          <w:tcPr>
            <w:tcW w:w="1597" w:type="dxa"/>
            <w:tcBorders>
              <w:top w:val="single" w:sz="4" w:space="0" w:color="B7B7B7"/>
              <w:left w:val="single" w:sz="4" w:space="0" w:color="B7B7B7"/>
              <w:bottom w:val="single" w:sz="4" w:space="0" w:color="B7B7B7"/>
              <w:right w:val="single" w:sz="4" w:space="0" w:color="B7B7B7"/>
            </w:tcBorders>
          </w:tcPr>
          <w:p w14:paraId="006BF90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 (nullable)</w:t>
            </w:r>
          </w:p>
        </w:tc>
        <w:tc>
          <w:tcPr>
            <w:tcW w:w="4630" w:type="dxa"/>
            <w:tcBorders>
              <w:top w:val="single" w:sz="4" w:space="0" w:color="B7B7B7"/>
              <w:left w:val="single" w:sz="4" w:space="0" w:color="B7B7B7"/>
              <w:bottom w:val="single" w:sz="4" w:space="0" w:color="B7B7B7"/>
              <w:right w:val="single" w:sz="4" w:space="0" w:color="B7B7B7"/>
            </w:tcBorders>
          </w:tcPr>
          <w:p w14:paraId="493C1B83"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hoàn tất; tên cột DB completed_at; có thể để trống.</w:t>
            </w:r>
          </w:p>
        </w:tc>
      </w:tr>
      <w:tr w:rsidR="00A275C7" w:rsidRPr="00C11D45" w14:paraId="3C12F8E5"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4F62E30B"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12</w:t>
            </w:r>
          </w:p>
        </w:tc>
        <w:tc>
          <w:tcPr>
            <w:tcW w:w="2455" w:type="dxa"/>
            <w:tcBorders>
              <w:top w:val="single" w:sz="4" w:space="0" w:color="B7B7B7"/>
              <w:left w:val="single" w:sz="4" w:space="0" w:color="B7B7B7"/>
              <w:bottom w:val="single" w:sz="4" w:space="0" w:color="B7B7B7"/>
              <w:right w:val="single" w:sz="4" w:space="0" w:color="B7B7B7"/>
            </w:tcBorders>
          </w:tcPr>
          <w:p w14:paraId="1FACEF1F"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rejectionReason</w:t>
            </w:r>
          </w:p>
        </w:tc>
        <w:tc>
          <w:tcPr>
            <w:tcW w:w="1597" w:type="dxa"/>
            <w:tcBorders>
              <w:top w:val="single" w:sz="4" w:space="0" w:color="B7B7B7"/>
              <w:left w:val="single" w:sz="4" w:space="0" w:color="B7B7B7"/>
              <w:bottom w:val="single" w:sz="4" w:space="0" w:color="B7B7B7"/>
              <w:right w:val="single" w:sz="4" w:space="0" w:color="B7B7B7"/>
            </w:tcBorders>
          </w:tcPr>
          <w:p w14:paraId="485E2EB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VarChar(500) (nullable)</w:t>
            </w:r>
          </w:p>
        </w:tc>
        <w:tc>
          <w:tcPr>
            <w:tcW w:w="4630" w:type="dxa"/>
            <w:tcBorders>
              <w:top w:val="single" w:sz="4" w:space="0" w:color="B7B7B7"/>
              <w:left w:val="single" w:sz="4" w:space="0" w:color="B7B7B7"/>
              <w:bottom w:val="single" w:sz="4" w:space="0" w:color="B7B7B7"/>
              <w:right w:val="single" w:sz="4" w:space="0" w:color="B7B7B7"/>
            </w:tcBorders>
          </w:tcPr>
          <w:p w14:paraId="6033BE2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Lý do từ chối yêu cầu; tên cột DB rejection_reason; có thể để trống.</w:t>
            </w:r>
          </w:p>
        </w:tc>
      </w:tr>
      <w:tr w:rsidR="00A275C7" w:rsidRPr="00C11D45" w14:paraId="371C1BD6"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3EE3466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13</w:t>
            </w:r>
          </w:p>
        </w:tc>
        <w:tc>
          <w:tcPr>
            <w:tcW w:w="2455" w:type="dxa"/>
            <w:tcBorders>
              <w:top w:val="single" w:sz="4" w:space="0" w:color="B7B7B7"/>
              <w:left w:val="single" w:sz="4" w:space="0" w:color="B7B7B7"/>
              <w:bottom w:val="single" w:sz="4" w:space="0" w:color="B7B7B7"/>
              <w:right w:val="single" w:sz="4" w:space="0" w:color="B7B7B7"/>
            </w:tcBorders>
          </w:tcPr>
          <w:p w14:paraId="3010B5C2"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bankAccountName</w:t>
            </w:r>
          </w:p>
        </w:tc>
        <w:tc>
          <w:tcPr>
            <w:tcW w:w="1597" w:type="dxa"/>
            <w:tcBorders>
              <w:top w:val="single" w:sz="4" w:space="0" w:color="B7B7B7"/>
              <w:left w:val="single" w:sz="4" w:space="0" w:color="B7B7B7"/>
              <w:bottom w:val="single" w:sz="4" w:space="0" w:color="B7B7B7"/>
              <w:right w:val="single" w:sz="4" w:space="0" w:color="B7B7B7"/>
            </w:tcBorders>
          </w:tcPr>
          <w:p w14:paraId="0C19B33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VarChar(255)</w:t>
            </w:r>
          </w:p>
        </w:tc>
        <w:tc>
          <w:tcPr>
            <w:tcW w:w="4630" w:type="dxa"/>
            <w:tcBorders>
              <w:top w:val="single" w:sz="4" w:space="0" w:color="B7B7B7"/>
              <w:left w:val="single" w:sz="4" w:space="0" w:color="B7B7B7"/>
              <w:bottom w:val="single" w:sz="4" w:space="0" w:color="B7B7B7"/>
              <w:right w:val="single" w:sz="4" w:space="0" w:color="B7B7B7"/>
            </w:tcBorders>
          </w:tcPr>
          <w:p w14:paraId="50FDE3E1"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chủ tài khoản ngân hàng; tên cột DB bank_account_name.</w:t>
            </w:r>
          </w:p>
        </w:tc>
      </w:tr>
      <w:tr w:rsidR="00A275C7" w:rsidRPr="00C11D45" w14:paraId="0FDDC0FB"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4C64A633"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14</w:t>
            </w:r>
          </w:p>
        </w:tc>
        <w:tc>
          <w:tcPr>
            <w:tcW w:w="2455" w:type="dxa"/>
            <w:tcBorders>
              <w:top w:val="single" w:sz="4" w:space="0" w:color="B7B7B7"/>
              <w:left w:val="single" w:sz="4" w:space="0" w:color="B7B7B7"/>
              <w:bottom w:val="single" w:sz="4" w:space="0" w:color="B7B7B7"/>
              <w:right w:val="single" w:sz="4" w:space="0" w:color="B7B7B7"/>
            </w:tcBorders>
          </w:tcPr>
          <w:p w14:paraId="4C48DAFA"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bankAccountNumber</w:t>
            </w:r>
          </w:p>
        </w:tc>
        <w:tc>
          <w:tcPr>
            <w:tcW w:w="1597" w:type="dxa"/>
            <w:tcBorders>
              <w:top w:val="single" w:sz="4" w:space="0" w:color="B7B7B7"/>
              <w:left w:val="single" w:sz="4" w:space="0" w:color="B7B7B7"/>
              <w:bottom w:val="single" w:sz="4" w:space="0" w:color="B7B7B7"/>
              <w:right w:val="single" w:sz="4" w:space="0" w:color="B7B7B7"/>
            </w:tcBorders>
          </w:tcPr>
          <w:p w14:paraId="22058A9B"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VarChar(50)</w:t>
            </w:r>
          </w:p>
        </w:tc>
        <w:tc>
          <w:tcPr>
            <w:tcW w:w="4630" w:type="dxa"/>
            <w:tcBorders>
              <w:top w:val="single" w:sz="4" w:space="0" w:color="B7B7B7"/>
              <w:left w:val="single" w:sz="4" w:space="0" w:color="B7B7B7"/>
              <w:bottom w:val="single" w:sz="4" w:space="0" w:color="B7B7B7"/>
              <w:right w:val="single" w:sz="4" w:space="0" w:color="B7B7B7"/>
            </w:tcBorders>
          </w:tcPr>
          <w:p w14:paraId="49A3115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Số tài khoản ngân hàng; tên cột DB bank_account_number.</w:t>
            </w:r>
          </w:p>
        </w:tc>
      </w:tr>
      <w:tr w:rsidR="00A275C7" w:rsidRPr="00C11D45" w14:paraId="51B3A61E"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49410665"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15</w:t>
            </w:r>
          </w:p>
        </w:tc>
        <w:tc>
          <w:tcPr>
            <w:tcW w:w="2455" w:type="dxa"/>
            <w:tcBorders>
              <w:top w:val="single" w:sz="4" w:space="0" w:color="B7B7B7"/>
              <w:left w:val="single" w:sz="4" w:space="0" w:color="B7B7B7"/>
              <w:bottom w:val="single" w:sz="4" w:space="0" w:color="B7B7B7"/>
              <w:right w:val="single" w:sz="4" w:space="0" w:color="B7B7B7"/>
            </w:tcBorders>
          </w:tcPr>
          <w:p w14:paraId="5E9F26C8"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bankName</w:t>
            </w:r>
          </w:p>
        </w:tc>
        <w:tc>
          <w:tcPr>
            <w:tcW w:w="1597" w:type="dxa"/>
            <w:tcBorders>
              <w:top w:val="single" w:sz="4" w:space="0" w:color="B7B7B7"/>
              <w:left w:val="single" w:sz="4" w:space="0" w:color="B7B7B7"/>
              <w:bottom w:val="single" w:sz="4" w:space="0" w:color="B7B7B7"/>
              <w:right w:val="single" w:sz="4" w:space="0" w:color="B7B7B7"/>
            </w:tcBorders>
          </w:tcPr>
          <w:p w14:paraId="1A9FBB8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VarChar(120)</w:t>
            </w:r>
          </w:p>
        </w:tc>
        <w:tc>
          <w:tcPr>
            <w:tcW w:w="4630" w:type="dxa"/>
            <w:tcBorders>
              <w:top w:val="single" w:sz="4" w:space="0" w:color="B7B7B7"/>
              <w:left w:val="single" w:sz="4" w:space="0" w:color="B7B7B7"/>
              <w:bottom w:val="single" w:sz="4" w:space="0" w:color="B7B7B7"/>
              <w:right w:val="single" w:sz="4" w:space="0" w:color="B7B7B7"/>
            </w:tcBorders>
          </w:tcPr>
          <w:p w14:paraId="7CEAAB1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Tên ngân hàng; tên cột DB bank_name.</w:t>
            </w:r>
          </w:p>
        </w:tc>
      </w:tr>
      <w:tr w:rsidR="00A275C7" w:rsidRPr="00C11D45" w14:paraId="24F8E496"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73F8AF6D"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16</w:t>
            </w:r>
          </w:p>
        </w:tc>
        <w:tc>
          <w:tcPr>
            <w:tcW w:w="2455" w:type="dxa"/>
            <w:tcBorders>
              <w:top w:val="single" w:sz="4" w:space="0" w:color="B7B7B7"/>
              <w:left w:val="single" w:sz="4" w:space="0" w:color="B7B7B7"/>
              <w:bottom w:val="single" w:sz="4" w:space="0" w:color="B7B7B7"/>
              <w:right w:val="single" w:sz="4" w:space="0" w:color="B7B7B7"/>
            </w:tcBorders>
          </w:tcPr>
          <w:p w14:paraId="266EE35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createdAt</w:t>
            </w:r>
          </w:p>
        </w:tc>
        <w:tc>
          <w:tcPr>
            <w:tcW w:w="1597" w:type="dxa"/>
            <w:tcBorders>
              <w:top w:val="single" w:sz="4" w:space="0" w:color="B7B7B7"/>
              <w:left w:val="single" w:sz="4" w:space="0" w:color="B7B7B7"/>
              <w:bottom w:val="single" w:sz="4" w:space="0" w:color="B7B7B7"/>
              <w:right w:val="single" w:sz="4" w:space="0" w:color="B7B7B7"/>
            </w:tcBorders>
          </w:tcPr>
          <w:p w14:paraId="0713FBBD"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630" w:type="dxa"/>
            <w:tcBorders>
              <w:top w:val="single" w:sz="4" w:space="0" w:color="B7B7B7"/>
              <w:left w:val="single" w:sz="4" w:space="0" w:color="B7B7B7"/>
              <w:bottom w:val="single" w:sz="4" w:space="0" w:color="B7B7B7"/>
              <w:right w:val="single" w:sz="4" w:space="0" w:color="B7B7B7"/>
            </w:tcBorders>
          </w:tcPr>
          <w:p w14:paraId="24AD3C8E"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tạo bản ghi; mặc định là thời điểm hiện tại; tên cột DB created_at.</w:t>
            </w:r>
          </w:p>
        </w:tc>
      </w:tr>
      <w:tr w:rsidR="00A275C7" w:rsidRPr="00C11D45" w14:paraId="026561D9" w14:textId="77777777" w:rsidTr="00E50DC5">
        <w:trPr>
          <w:jc w:val="center"/>
        </w:trPr>
        <w:tc>
          <w:tcPr>
            <w:tcW w:w="713" w:type="dxa"/>
            <w:tcBorders>
              <w:top w:val="single" w:sz="4" w:space="0" w:color="B7B7B7"/>
              <w:left w:val="single" w:sz="4" w:space="0" w:color="B7B7B7"/>
              <w:bottom w:val="single" w:sz="4" w:space="0" w:color="B7B7B7"/>
              <w:right w:val="single" w:sz="4" w:space="0" w:color="B7B7B7"/>
            </w:tcBorders>
          </w:tcPr>
          <w:p w14:paraId="7B660F87" w14:textId="77777777" w:rsidR="00A275C7" w:rsidRPr="00C11D45" w:rsidRDefault="00A275C7" w:rsidP="00401E9D">
            <w:pPr>
              <w:jc w:val="center"/>
              <w:rPr>
                <w:rFonts w:cs="Times New Roman"/>
                <w:color w:val="000000" w:themeColor="text1"/>
                <w:szCs w:val="26"/>
              </w:rPr>
            </w:pPr>
            <w:r w:rsidRPr="00C11D45">
              <w:rPr>
                <w:rFonts w:eastAsia="Times New Roman" w:cs="Times New Roman"/>
                <w:color w:val="000000" w:themeColor="text1"/>
                <w:szCs w:val="26"/>
              </w:rPr>
              <w:t>17</w:t>
            </w:r>
          </w:p>
        </w:tc>
        <w:tc>
          <w:tcPr>
            <w:tcW w:w="2455" w:type="dxa"/>
            <w:tcBorders>
              <w:top w:val="single" w:sz="4" w:space="0" w:color="B7B7B7"/>
              <w:left w:val="single" w:sz="4" w:space="0" w:color="B7B7B7"/>
              <w:bottom w:val="single" w:sz="4" w:space="0" w:color="B7B7B7"/>
              <w:right w:val="single" w:sz="4" w:space="0" w:color="B7B7B7"/>
            </w:tcBorders>
          </w:tcPr>
          <w:p w14:paraId="156EA15C"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updatedAt</w:t>
            </w:r>
          </w:p>
        </w:tc>
        <w:tc>
          <w:tcPr>
            <w:tcW w:w="1597" w:type="dxa"/>
            <w:tcBorders>
              <w:top w:val="single" w:sz="4" w:space="0" w:color="B7B7B7"/>
              <w:left w:val="single" w:sz="4" w:space="0" w:color="B7B7B7"/>
              <w:bottom w:val="single" w:sz="4" w:space="0" w:color="B7B7B7"/>
              <w:right w:val="single" w:sz="4" w:space="0" w:color="B7B7B7"/>
            </w:tcBorders>
          </w:tcPr>
          <w:p w14:paraId="50310EE0"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DateTime</w:t>
            </w:r>
          </w:p>
        </w:tc>
        <w:tc>
          <w:tcPr>
            <w:tcW w:w="4630" w:type="dxa"/>
            <w:tcBorders>
              <w:top w:val="single" w:sz="4" w:space="0" w:color="B7B7B7"/>
              <w:left w:val="single" w:sz="4" w:space="0" w:color="B7B7B7"/>
              <w:bottom w:val="single" w:sz="4" w:space="0" w:color="B7B7B7"/>
              <w:right w:val="single" w:sz="4" w:space="0" w:color="B7B7B7"/>
            </w:tcBorders>
          </w:tcPr>
          <w:p w14:paraId="05149A05" w14:textId="77777777" w:rsidR="00A275C7" w:rsidRPr="00C11D45" w:rsidRDefault="00A275C7" w:rsidP="00401E9D">
            <w:pPr>
              <w:rPr>
                <w:rFonts w:cs="Times New Roman"/>
                <w:color w:val="000000" w:themeColor="text1"/>
                <w:szCs w:val="26"/>
              </w:rPr>
            </w:pPr>
            <w:r w:rsidRPr="00C11D45">
              <w:rPr>
                <w:rFonts w:eastAsia="Times New Roman" w:cs="Times New Roman"/>
                <w:color w:val="000000" w:themeColor="text1"/>
                <w:szCs w:val="26"/>
              </w:rPr>
              <w:t>Thời điểm cập nhật bản ghi gần nhất; tự động cập nhật khi bản ghi thay đổi; tên cột DB updated_at.</w:t>
            </w:r>
          </w:p>
        </w:tc>
      </w:tr>
    </w:tbl>
    <w:p w14:paraId="066785DF" w14:textId="77777777" w:rsidR="00A275C7" w:rsidRPr="00C11D45" w:rsidRDefault="00A275C7" w:rsidP="00401E9D">
      <w:pPr>
        <w:rPr>
          <w:rFonts w:cs="Times New Roman"/>
          <w:color w:val="000000" w:themeColor="text1"/>
          <w:szCs w:val="26"/>
          <w:lang w:val="vi-VN"/>
        </w:rPr>
      </w:pPr>
    </w:p>
    <w:p w14:paraId="4C876CCB" w14:textId="77777777" w:rsidR="008734F8" w:rsidRPr="00C11D45" w:rsidRDefault="008734F8" w:rsidP="002C569C">
      <w:pPr>
        <w:pStyle w:val="Heading2"/>
        <w:rPr>
          <w:color w:val="000000" w:themeColor="text1"/>
          <w:szCs w:val="26"/>
        </w:rPr>
      </w:pPr>
      <w:r w:rsidRPr="00C11D45">
        <w:rPr>
          <w:color w:val="000000" w:themeColor="text1"/>
          <w:szCs w:val="26"/>
        </w:rPr>
        <w:lastRenderedPageBreak/>
        <w:t xml:space="preserve">3.6. </w:t>
      </w:r>
      <w:bookmarkStart w:id="115" w:name="_Toc231599608"/>
      <w:bookmarkStart w:id="116" w:name="_Toc231659327"/>
      <w:r w:rsidRPr="00C11D45">
        <w:rPr>
          <w:color w:val="000000" w:themeColor="text1"/>
          <w:szCs w:val="26"/>
        </w:rPr>
        <w:t>Thiết kế lược đồ lớp</w:t>
      </w:r>
      <w:bookmarkEnd w:id="115"/>
      <w:bookmarkEnd w:id="116"/>
    </w:p>
    <w:p w14:paraId="02657BBC" w14:textId="77777777" w:rsidR="00B71775" w:rsidRPr="00C11D45" w:rsidRDefault="00B71775" w:rsidP="00B71775">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2132464E" wp14:editId="469DDF09">
            <wp:extent cx="6495873" cy="7282114"/>
            <wp:effectExtent l="0" t="0" r="635" b="0"/>
            <wp:docPr id="174787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75833" name=""/>
                    <pic:cNvPicPr/>
                  </pic:nvPicPr>
                  <pic:blipFill>
                    <a:blip r:embed="rId11"/>
                    <a:stretch>
                      <a:fillRect/>
                    </a:stretch>
                  </pic:blipFill>
                  <pic:spPr>
                    <a:xfrm>
                      <a:off x="0" y="0"/>
                      <a:ext cx="6520009" cy="7309171"/>
                    </a:xfrm>
                    <a:prstGeom prst="rect">
                      <a:avLst/>
                    </a:prstGeom>
                  </pic:spPr>
                </pic:pic>
              </a:graphicData>
            </a:graphic>
          </wp:inline>
        </w:drawing>
      </w:r>
    </w:p>
    <w:p w14:paraId="0A48973E" w14:textId="77777777" w:rsidR="008734F8" w:rsidRPr="00C11D45" w:rsidRDefault="008734F8" w:rsidP="002C569C">
      <w:pPr>
        <w:pStyle w:val="Heading2"/>
        <w:rPr>
          <w:color w:val="000000" w:themeColor="text1"/>
          <w:szCs w:val="26"/>
          <w:lang w:val="en-US"/>
        </w:rPr>
      </w:pPr>
      <w:bookmarkStart w:id="117" w:name="_Toc231599609"/>
      <w:bookmarkStart w:id="118" w:name="_Toc231659328"/>
      <w:r w:rsidRPr="00C11D45">
        <w:rPr>
          <w:color w:val="000000" w:themeColor="text1"/>
          <w:szCs w:val="26"/>
        </w:rPr>
        <w:lastRenderedPageBreak/>
        <w:t>3.7. Thiết kế lược đồ tuần tự</w:t>
      </w:r>
      <w:bookmarkEnd w:id="117"/>
      <w:bookmarkEnd w:id="118"/>
    </w:p>
    <w:p w14:paraId="1DDEE4FE" w14:textId="77777777" w:rsidR="00107C8B" w:rsidRPr="00C11D45" w:rsidRDefault="00B22CA7" w:rsidP="00401E9D">
      <w:pPr>
        <w:pStyle w:val="Heading3"/>
        <w:rPr>
          <w:rFonts w:cs="Times New Roman"/>
          <w:color w:val="000000" w:themeColor="text1"/>
          <w:szCs w:val="26"/>
        </w:rPr>
      </w:pPr>
      <w:bookmarkStart w:id="119" w:name="_Toc231659329"/>
      <w:r w:rsidRPr="00C11D45">
        <w:rPr>
          <w:rFonts w:cs="Times New Roman"/>
          <w:color w:val="000000" w:themeColor="text1"/>
          <w:szCs w:val="26"/>
          <w:lang w:val="vi-VN"/>
        </w:rPr>
        <w:t>3.7</w:t>
      </w:r>
      <w:r w:rsidR="00107C8B" w:rsidRPr="00C11D45">
        <w:rPr>
          <w:rFonts w:cs="Times New Roman"/>
          <w:color w:val="000000" w:themeColor="text1"/>
          <w:szCs w:val="26"/>
          <w:lang w:val="vi-VN"/>
        </w:rPr>
        <w:t>.1. Đăng nhập</w:t>
      </w:r>
      <w:bookmarkEnd w:id="119"/>
    </w:p>
    <w:p w14:paraId="0B03A8FA" w14:textId="77777777" w:rsidR="008A41DA" w:rsidRPr="00C11D45" w:rsidRDefault="00CB6A8C" w:rsidP="008A41DA">
      <w:pPr>
        <w:rPr>
          <w:rFonts w:cs="Times New Roman"/>
          <w:color w:val="000000" w:themeColor="text1"/>
          <w:szCs w:val="26"/>
        </w:rPr>
      </w:pPr>
      <w:r w:rsidRPr="00C11D45">
        <w:rPr>
          <w:rFonts w:cs="Times New Roman"/>
          <w:noProof/>
          <w:color w:val="000000" w:themeColor="text1"/>
          <w:szCs w:val="26"/>
        </w:rPr>
        <w:drawing>
          <wp:inline distT="0" distB="0" distL="0" distR="0" wp14:anchorId="58E9D0DB" wp14:editId="0CD3D2C4">
            <wp:extent cx="5972175" cy="4095750"/>
            <wp:effectExtent l="0" t="0" r="9525" b="0"/>
            <wp:docPr id="57885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9088" name=""/>
                    <pic:cNvPicPr/>
                  </pic:nvPicPr>
                  <pic:blipFill>
                    <a:blip r:embed="rId12"/>
                    <a:stretch>
                      <a:fillRect/>
                    </a:stretch>
                  </pic:blipFill>
                  <pic:spPr>
                    <a:xfrm>
                      <a:off x="0" y="0"/>
                      <a:ext cx="5972175" cy="4095750"/>
                    </a:xfrm>
                    <a:prstGeom prst="rect">
                      <a:avLst/>
                    </a:prstGeom>
                  </pic:spPr>
                </pic:pic>
              </a:graphicData>
            </a:graphic>
          </wp:inline>
        </w:drawing>
      </w:r>
    </w:p>
    <w:p w14:paraId="267638B4" w14:textId="77777777" w:rsidR="00107C8B" w:rsidRPr="00C11D45" w:rsidRDefault="00107C8B" w:rsidP="00401E9D">
      <w:pPr>
        <w:rPr>
          <w:rFonts w:cs="Times New Roman"/>
          <w:color w:val="000000" w:themeColor="text1"/>
          <w:szCs w:val="26"/>
          <w:lang w:val="vi-VN"/>
        </w:rPr>
      </w:pPr>
    </w:p>
    <w:p w14:paraId="206A243A" w14:textId="77777777" w:rsidR="00107C8B" w:rsidRPr="00C11D45" w:rsidRDefault="00107C8B" w:rsidP="00401E9D">
      <w:pPr>
        <w:pStyle w:val="Heading3"/>
        <w:rPr>
          <w:rFonts w:cs="Times New Roman"/>
          <w:color w:val="000000" w:themeColor="text1"/>
          <w:szCs w:val="26"/>
          <w:lang w:val="vi-VN"/>
        </w:rPr>
      </w:pPr>
      <w:bookmarkStart w:id="120" w:name="_Toc231659330"/>
      <w:r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.2. </w:t>
      </w:r>
      <w:r w:rsidRPr="00C11D45">
        <w:rPr>
          <w:rFonts w:cs="Times New Roman"/>
          <w:color w:val="000000" w:themeColor="text1"/>
          <w:szCs w:val="26"/>
        </w:rPr>
        <w:t>Đăng ký tài khoản</w:t>
      </w:r>
      <w:bookmarkEnd w:id="120"/>
    </w:p>
    <w:p w14:paraId="22FC8433" w14:textId="77777777" w:rsidR="00F957E3" w:rsidRPr="00C11D45" w:rsidRDefault="00CB6A8C" w:rsidP="00F957E3">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07D2670A" wp14:editId="06047375">
            <wp:extent cx="5972175" cy="4676140"/>
            <wp:effectExtent l="0" t="0" r="9525" b="0"/>
            <wp:docPr id="6646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9894" name=""/>
                    <pic:cNvPicPr/>
                  </pic:nvPicPr>
                  <pic:blipFill>
                    <a:blip r:embed="rId13"/>
                    <a:stretch>
                      <a:fillRect/>
                    </a:stretch>
                  </pic:blipFill>
                  <pic:spPr>
                    <a:xfrm>
                      <a:off x="0" y="0"/>
                      <a:ext cx="5972175" cy="4676140"/>
                    </a:xfrm>
                    <a:prstGeom prst="rect">
                      <a:avLst/>
                    </a:prstGeom>
                  </pic:spPr>
                </pic:pic>
              </a:graphicData>
            </a:graphic>
          </wp:inline>
        </w:drawing>
      </w:r>
    </w:p>
    <w:p w14:paraId="4C68606C" w14:textId="77777777" w:rsidR="00107C8B" w:rsidRPr="00C11D45" w:rsidRDefault="00107C8B" w:rsidP="00401E9D">
      <w:pPr>
        <w:rPr>
          <w:rFonts w:cs="Times New Roman"/>
          <w:color w:val="000000" w:themeColor="text1"/>
          <w:szCs w:val="26"/>
          <w:lang w:val="vi-VN"/>
        </w:rPr>
      </w:pPr>
    </w:p>
    <w:p w14:paraId="5B47E0CB" w14:textId="77777777" w:rsidR="00107C8B" w:rsidRPr="00C11D45" w:rsidRDefault="00107C8B" w:rsidP="00401E9D">
      <w:pPr>
        <w:rPr>
          <w:rFonts w:cs="Times New Roman"/>
          <w:color w:val="000000" w:themeColor="text1"/>
          <w:szCs w:val="26"/>
        </w:rPr>
      </w:pPr>
    </w:p>
    <w:p w14:paraId="6F87ADE6" w14:textId="77777777" w:rsidR="00107C8B" w:rsidRPr="00C11D45" w:rsidRDefault="00107C8B" w:rsidP="00401E9D">
      <w:pPr>
        <w:pStyle w:val="Heading3"/>
        <w:rPr>
          <w:rFonts w:cs="Times New Roman"/>
          <w:color w:val="000000" w:themeColor="text1"/>
          <w:szCs w:val="26"/>
          <w:lang w:val="vi-VN"/>
        </w:rPr>
      </w:pPr>
      <w:bookmarkStart w:id="121" w:name="_Toc231659331"/>
      <w:r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.3. </w:t>
      </w:r>
      <w:r w:rsidRPr="00C11D45">
        <w:rPr>
          <w:rFonts w:cs="Times New Roman"/>
          <w:color w:val="000000" w:themeColor="text1"/>
          <w:szCs w:val="26"/>
        </w:rPr>
        <w:t>Quên</w:t>
      </w:r>
      <w:r w:rsidRPr="00C11D45">
        <w:rPr>
          <w:rFonts w:cs="Times New Roman"/>
          <w:color w:val="000000" w:themeColor="text1"/>
          <w:szCs w:val="26"/>
          <w:lang w:val="vi-VN"/>
        </w:rPr>
        <w:t xml:space="preserve"> mật khẩu</w:t>
      </w:r>
      <w:bookmarkEnd w:id="121"/>
    </w:p>
    <w:p w14:paraId="43274ECF" w14:textId="77777777" w:rsidR="00F957E3" w:rsidRPr="00C11D45" w:rsidRDefault="00CB6A8C" w:rsidP="00401E9D">
      <w:pPr>
        <w:rPr>
          <w:rFonts w:cs="Times New Roman"/>
          <w:noProof/>
          <w:color w:val="000000" w:themeColor="text1"/>
          <w:szCs w:val="26"/>
          <w:lang w:val="vi-VN"/>
        </w:rPr>
      </w:pPr>
      <w:r w:rsidRPr="00C11D45">
        <w:rPr>
          <w:rFonts w:cs="Times New Roman"/>
          <w:noProof/>
          <w:color w:val="000000" w:themeColor="text1"/>
          <w:szCs w:val="26"/>
          <w:lang w:val="vi-VN"/>
        </w:rPr>
        <w:drawing>
          <wp:inline distT="0" distB="0" distL="0" distR="0" wp14:anchorId="2B58A395" wp14:editId="6B9B69A9">
            <wp:extent cx="5972175" cy="4586605"/>
            <wp:effectExtent l="0" t="0" r="9525" b="4445"/>
            <wp:docPr id="103383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39872" name=""/>
                    <pic:cNvPicPr/>
                  </pic:nvPicPr>
                  <pic:blipFill>
                    <a:blip r:embed="rId14"/>
                    <a:stretch>
                      <a:fillRect/>
                    </a:stretch>
                  </pic:blipFill>
                  <pic:spPr>
                    <a:xfrm>
                      <a:off x="0" y="0"/>
                      <a:ext cx="5972175" cy="4586605"/>
                    </a:xfrm>
                    <a:prstGeom prst="rect">
                      <a:avLst/>
                    </a:prstGeom>
                  </pic:spPr>
                </pic:pic>
              </a:graphicData>
            </a:graphic>
          </wp:inline>
        </w:drawing>
      </w:r>
    </w:p>
    <w:p w14:paraId="56073796" w14:textId="77777777" w:rsidR="00107C8B" w:rsidRPr="00C11D45" w:rsidRDefault="00107C8B" w:rsidP="00401E9D">
      <w:pPr>
        <w:rPr>
          <w:rFonts w:cs="Times New Roman"/>
          <w:color w:val="000000" w:themeColor="text1"/>
          <w:szCs w:val="26"/>
          <w:lang w:val="vi-VN"/>
        </w:rPr>
      </w:pPr>
    </w:p>
    <w:p w14:paraId="6DEC4DE8" w14:textId="77777777" w:rsidR="00107C8B" w:rsidRPr="00C11D45" w:rsidRDefault="00107C8B" w:rsidP="00401E9D">
      <w:pPr>
        <w:pStyle w:val="Heading3"/>
        <w:rPr>
          <w:rFonts w:cs="Times New Roman"/>
          <w:color w:val="000000" w:themeColor="text1"/>
          <w:szCs w:val="26"/>
          <w:lang w:val="vi-VN"/>
        </w:rPr>
      </w:pPr>
      <w:bookmarkStart w:id="122" w:name="_Toc231659332"/>
      <w:r w:rsidRPr="00C11D45">
        <w:rPr>
          <w:rFonts w:cs="Times New Roman"/>
          <w:color w:val="000000" w:themeColor="text1"/>
          <w:szCs w:val="26"/>
          <w:lang w:val="vi-VN"/>
        </w:rPr>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.4. </w:t>
      </w:r>
      <w:bookmarkEnd w:id="122"/>
      <w:r w:rsidR="00773FE5" w:rsidRPr="00C11D45">
        <w:rPr>
          <w:rFonts w:cs="Times New Roman"/>
          <w:color w:val="000000" w:themeColor="text1"/>
          <w:szCs w:val="26"/>
        </w:rPr>
        <w:t>Tìm kiếm sản phẩm</w:t>
      </w:r>
    </w:p>
    <w:p w14:paraId="1D75A403" w14:textId="77777777" w:rsidR="00107C8B" w:rsidRPr="00C11D45" w:rsidRDefault="00107C8B" w:rsidP="00401E9D">
      <w:pPr>
        <w:rPr>
          <w:rFonts w:cs="Times New Roman"/>
          <w:color w:val="000000" w:themeColor="text1"/>
          <w:szCs w:val="26"/>
          <w:lang w:val="vi-VN"/>
        </w:rPr>
      </w:pPr>
    </w:p>
    <w:p w14:paraId="4521BBC4" w14:textId="77777777" w:rsidR="00107C8B" w:rsidRPr="00C11D45" w:rsidRDefault="00CB6A8C" w:rsidP="00401E9D">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53553C31" wp14:editId="6126827A">
            <wp:extent cx="5972175" cy="2037080"/>
            <wp:effectExtent l="0" t="0" r="9525" b="1270"/>
            <wp:docPr id="181077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76626" name=""/>
                    <pic:cNvPicPr/>
                  </pic:nvPicPr>
                  <pic:blipFill>
                    <a:blip r:embed="rId15"/>
                    <a:stretch>
                      <a:fillRect/>
                    </a:stretch>
                  </pic:blipFill>
                  <pic:spPr>
                    <a:xfrm>
                      <a:off x="0" y="0"/>
                      <a:ext cx="5972175" cy="2037080"/>
                    </a:xfrm>
                    <a:prstGeom prst="rect">
                      <a:avLst/>
                    </a:prstGeom>
                  </pic:spPr>
                </pic:pic>
              </a:graphicData>
            </a:graphic>
          </wp:inline>
        </w:drawing>
      </w:r>
    </w:p>
    <w:p w14:paraId="3A2D1C47" w14:textId="77777777" w:rsidR="00107C8B" w:rsidRPr="00C11D45" w:rsidRDefault="00107C8B" w:rsidP="00401E9D">
      <w:pPr>
        <w:pStyle w:val="Heading3"/>
        <w:rPr>
          <w:rFonts w:cs="Times New Roman"/>
          <w:color w:val="000000" w:themeColor="text1"/>
          <w:szCs w:val="26"/>
          <w:lang w:val="vi-VN"/>
        </w:rPr>
      </w:pPr>
      <w:bookmarkStart w:id="123" w:name="_Toc231659333"/>
      <w:r w:rsidRPr="00C11D45">
        <w:rPr>
          <w:rFonts w:cs="Times New Roman"/>
          <w:color w:val="000000" w:themeColor="text1"/>
          <w:szCs w:val="26"/>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.5. </w:t>
      </w:r>
      <w:r w:rsidRPr="00C11D45">
        <w:rPr>
          <w:rFonts w:cs="Times New Roman"/>
          <w:color w:val="000000" w:themeColor="text1"/>
          <w:szCs w:val="26"/>
        </w:rPr>
        <w:t>Thêm</w:t>
      </w:r>
      <w:r w:rsidRPr="00C11D45">
        <w:rPr>
          <w:rFonts w:cs="Times New Roman"/>
          <w:color w:val="000000" w:themeColor="text1"/>
          <w:szCs w:val="26"/>
          <w:lang w:val="vi-VN"/>
        </w:rPr>
        <w:t xml:space="preserve"> sản phẩm vào giỏ hàng</w:t>
      </w:r>
      <w:bookmarkEnd w:id="123"/>
    </w:p>
    <w:p w14:paraId="6FA2B3F8" w14:textId="77777777" w:rsidR="00107C8B" w:rsidRPr="00C11D45" w:rsidRDefault="00CB6A8C" w:rsidP="00401E9D">
      <w:pPr>
        <w:rPr>
          <w:rFonts w:cs="Times New Roman"/>
          <w:noProof/>
          <w:color w:val="000000" w:themeColor="text1"/>
          <w:szCs w:val="26"/>
        </w:rPr>
      </w:pPr>
      <w:r w:rsidRPr="00C11D45">
        <w:rPr>
          <w:rFonts w:cs="Times New Roman"/>
          <w:noProof/>
          <w:color w:val="000000" w:themeColor="text1"/>
          <w:szCs w:val="26"/>
        </w:rPr>
        <w:drawing>
          <wp:inline distT="0" distB="0" distL="0" distR="0" wp14:anchorId="4A5317CF" wp14:editId="3553AB8B">
            <wp:extent cx="5972175" cy="4617720"/>
            <wp:effectExtent l="0" t="0" r="9525" b="0"/>
            <wp:docPr id="40264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40669" name=""/>
                    <pic:cNvPicPr/>
                  </pic:nvPicPr>
                  <pic:blipFill>
                    <a:blip r:embed="rId16"/>
                    <a:stretch>
                      <a:fillRect/>
                    </a:stretch>
                  </pic:blipFill>
                  <pic:spPr>
                    <a:xfrm>
                      <a:off x="0" y="0"/>
                      <a:ext cx="5972175" cy="4617720"/>
                    </a:xfrm>
                    <a:prstGeom prst="rect">
                      <a:avLst/>
                    </a:prstGeom>
                  </pic:spPr>
                </pic:pic>
              </a:graphicData>
            </a:graphic>
          </wp:inline>
        </w:drawing>
      </w:r>
    </w:p>
    <w:p w14:paraId="4FDF2BAD" w14:textId="77777777" w:rsidR="00107C8B" w:rsidRPr="00C11D45" w:rsidRDefault="00107C8B" w:rsidP="00401E9D">
      <w:pPr>
        <w:rPr>
          <w:rFonts w:cs="Times New Roman"/>
          <w:noProof/>
          <w:color w:val="000000" w:themeColor="text1"/>
          <w:szCs w:val="26"/>
        </w:rPr>
      </w:pPr>
    </w:p>
    <w:p w14:paraId="3F9B6BFB" w14:textId="77777777" w:rsidR="00107C8B" w:rsidRPr="00C11D45" w:rsidRDefault="00107C8B" w:rsidP="00401E9D">
      <w:pPr>
        <w:pStyle w:val="Heading3"/>
        <w:rPr>
          <w:rFonts w:cs="Times New Roman"/>
          <w:color w:val="000000" w:themeColor="text1"/>
          <w:szCs w:val="26"/>
          <w:lang w:val="vi-VN"/>
        </w:rPr>
      </w:pPr>
      <w:bookmarkStart w:id="124" w:name="_Toc231659334"/>
      <w:r w:rsidRPr="00C11D45">
        <w:rPr>
          <w:rFonts w:cs="Times New Roman"/>
          <w:color w:val="000000" w:themeColor="text1"/>
          <w:szCs w:val="26"/>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.6. </w:t>
      </w:r>
      <w:r w:rsidRPr="00C11D45">
        <w:rPr>
          <w:rFonts w:cs="Times New Roman"/>
          <w:color w:val="000000" w:themeColor="text1"/>
          <w:szCs w:val="26"/>
        </w:rPr>
        <w:t>Đặt hàng và thanh toán</w:t>
      </w:r>
      <w:bookmarkEnd w:id="124"/>
    </w:p>
    <w:p w14:paraId="488A57BF" w14:textId="77777777" w:rsidR="00107C8B" w:rsidRPr="00C11D45" w:rsidRDefault="00CB6A8C" w:rsidP="00401E9D">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06275F13" wp14:editId="02F8BB43">
            <wp:extent cx="5972175" cy="5770880"/>
            <wp:effectExtent l="0" t="0" r="9525" b="1270"/>
            <wp:docPr id="211306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64271" name=""/>
                    <pic:cNvPicPr/>
                  </pic:nvPicPr>
                  <pic:blipFill>
                    <a:blip r:embed="rId17"/>
                    <a:stretch>
                      <a:fillRect/>
                    </a:stretch>
                  </pic:blipFill>
                  <pic:spPr>
                    <a:xfrm>
                      <a:off x="0" y="0"/>
                      <a:ext cx="5972175" cy="5770880"/>
                    </a:xfrm>
                    <a:prstGeom prst="rect">
                      <a:avLst/>
                    </a:prstGeom>
                  </pic:spPr>
                </pic:pic>
              </a:graphicData>
            </a:graphic>
          </wp:inline>
        </w:drawing>
      </w:r>
    </w:p>
    <w:p w14:paraId="7E5512E0" w14:textId="77777777" w:rsidR="00107C8B" w:rsidRPr="00C11D45" w:rsidRDefault="00107C8B" w:rsidP="00401E9D">
      <w:pPr>
        <w:pStyle w:val="Heading3"/>
        <w:rPr>
          <w:rFonts w:cs="Times New Roman"/>
          <w:color w:val="000000" w:themeColor="text1"/>
          <w:szCs w:val="26"/>
        </w:rPr>
      </w:pPr>
      <w:bookmarkStart w:id="125" w:name="_Toc231659335"/>
      <w:r w:rsidRPr="00C11D45">
        <w:rPr>
          <w:rFonts w:cs="Times New Roman"/>
          <w:color w:val="000000" w:themeColor="text1"/>
          <w:szCs w:val="26"/>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rPr>
        <w:t>.7. Áp dụng voucher</w:t>
      </w:r>
      <w:bookmarkEnd w:id="125"/>
      <w:r w:rsidRPr="00C11D45">
        <w:rPr>
          <w:rFonts w:cs="Times New Roman"/>
          <w:color w:val="000000" w:themeColor="text1"/>
          <w:szCs w:val="26"/>
        </w:rPr>
        <w:t xml:space="preserve"> </w:t>
      </w:r>
    </w:p>
    <w:p w14:paraId="20C20912" w14:textId="77777777" w:rsidR="00107C8B" w:rsidRPr="00C11D45" w:rsidRDefault="00092450" w:rsidP="00401E9D">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0C728809" wp14:editId="32A2163E">
            <wp:extent cx="5972175" cy="5805805"/>
            <wp:effectExtent l="0" t="0" r="9525" b="4445"/>
            <wp:docPr id="81711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11146" name=""/>
                    <pic:cNvPicPr/>
                  </pic:nvPicPr>
                  <pic:blipFill>
                    <a:blip r:embed="rId18"/>
                    <a:stretch>
                      <a:fillRect/>
                    </a:stretch>
                  </pic:blipFill>
                  <pic:spPr>
                    <a:xfrm>
                      <a:off x="0" y="0"/>
                      <a:ext cx="5972175" cy="5805805"/>
                    </a:xfrm>
                    <a:prstGeom prst="rect">
                      <a:avLst/>
                    </a:prstGeom>
                  </pic:spPr>
                </pic:pic>
              </a:graphicData>
            </a:graphic>
          </wp:inline>
        </w:drawing>
      </w:r>
    </w:p>
    <w:p w14:paraId="4EE2CE61" w14:textId="77777777" w:rsidR="00107C8B" w:rsidRPr="00C11D45" w:rsidRDefault="00107C8B" w:rsidP="00401E9D">
      <w:pPr>
        <w:pStyle w:val="Heading3"/>
        <w:rPr>
          <w:rFonts w:cs="Times New Roman"/>
          <w:color w:val="000000" w:themeColor="text1"/>
          <w:szCs w:val="26"/>
          <w:lang w:val="vi-VN"/>
        </w:rPr>
      </w:pPr>
      <w:bookmarkStart w:id="126" w:name="_Toc231659336"/>
      <w:r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.8. </w:t>
      </w:r>
      <w:r w:rsidRPr="00C11D45">
        <w:rPr>
          <w:rFonts w:cs="Times New Roman"/>
          <w:color w:val="000000" w:themeColor="text1"/>
          <w:szCs w:val="26"/>
        </w:rPr>
        <w:t>Chatbot</w:t>
      </w:r>
      <w:r w:rsidRPr="00C11D45">
        <w:rPr>
          <w:rFonts w:cs="Times New Roman"/>
          <w:color w:val="000000" w:themeColor="text1"/>
          <w:szCs w:val="26"/>
          <w:lang w:val="vi-VN"/>
        </w:rPr>
        <w:t xml:space="preserve"> tư vấn</w:t>
      </w:r>
      <w:bookmarkEnd w:id="126"/>
    </w:p>
    <w:p w14:paraId="6E144D15" w14:textId="77777777" w:rsidR="00107C8B" w:rsidRPr="00C11D45" w:rsidRDefault="00DC6822" w:rsidP="00401E9D">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327811E2" wp14:editId="2950A09D">
            <wp:extent cx="5972175" cy="4239895"/>
            <wp:effectExtent l="0" t="0" r="9525" b="8255"/>
            <wp:docPr id="127294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4991" name=""/>
                    <pic:cNvPicPr/>
                  </pic:nvPicPr>
                  <pic:blipFill>
                    <a:blip r:embed="rId19"/>
                    <a:stretch>
                      <a:fillRect/>
                    </a:stretch>
                  </pic:blipFill>
                  <pic:spPr>
                    <a:xfrm>
                      <a:off x="0" y="0"/>
                      <a:ext cx="5972175" cy="4239895"/>
                    </a:xfrm>
                    <a:prstGeom prst="rect">
                      <a:avLst/>
                    </a:prstGeom>
                  </pic:spPr>
                </pic:pic>
              </a:graphicData>
            </a:graphic>
          </wp:inline>
        </w:drawing>
      </w:r>
    </w:p>
    <w:p w14:paraId="1BDE0369" w14:textId="77777777" w:rsidR="00107C8B" w:rsidRPr="00C11D45" w:rsidRDefault="00107C8B" w:rsidP="00401E9D">
      <w:pPr>
        <w:rPr>
          <w:rFonts w:cs="Times New Roman"/>
          <w:color w:val="000000" w:themeColor="text1"/>
          <w:szCs w:val="26"/>
          <w:lang w:val="vi-VN"/>
        </w:rPr>
      </w:pPr>
    </w:p>
    <w:p w14:paraId="2F359276" w14:textId="77777777" w:rsidR="00107C8B" w:rsidRPr="00C11D45" w:rsidRDefault="00107C8B" w:rsidP="00401E9D">
      <w:pPr>
        <w:pStyle w:val="Heading3"/>
        <w:rPr>
          <w:rFonts w:cs="Times New Roman"/>
          <w:color w:val="000000" w:themeColor="text1"/>
          <w:szCs w:val="26"/>
          <w:lang w:val="vi-VN"/>
        </w:rPr>
      </w:pPr>
      <w:bookmarkStart w:id="127" w:name="_Toc231659337"/>
      <w:r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.9.</w:t>
      </w:r>
      <w:r w:rsidRPr="00C11D45">
        <w:rPr>
          <w:rFonts w:cs="Times New Roman"/>
          <w:color w:val="000000" w:themeColor="text1"/>
          <w:szCs w:val="26"/>
        </w:rPr>
        <w:t xml:space="preserve"> Gợi ý sản phẩm bằng AI</w:t>
      </w:r>
      <w:bookmarkEnd w:id="127"/>
    </w:p>
    <w:p w14:paraId="35407F00" w14:textId="77777777" w:rsidR="00FA26A8" w:rsidRPr="00C11D45" w:rsidRDefault="007F131F" w:rsidP="00FA26A8">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5155EAD0" wp14:editId="423E6216">
            <wp:extent cx="5972175" cy="3772535"/>
            <wp:effectExtent l="0" t="0" r="9525" b="0"/>
            <wp:docPr id="27396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1384" name=""/>
                    <pic:cNvPicPr/>
                  </pic:nvPicPr>
                  <pic:blipFill>
                    <a:blip r:embed="rId20"/>
                    <a:stretch>
                      <a:fillRect/>
                    </a:stretch>
                  </pic:blipFill>
                  <pic:spPr>
                    <a:xfrm>
                      <a:off x="0" y="0"/>
                      <a:ext cx="5972175" cy="3772535"/>
                    </a:xfrm>
                    <a:prstGeom prst="rect">
                      <a:avLst/>
                    </a:prstGeom>
                  </pic:spPr>
                </pic:pic>
              </a:graphicData>
            </a:graphic>
          </wp:inline>
        </w:drawing>
      </w:r>
    </w:p>
    <w:p w14:paraId="0654FD71" w14:textId="77777777" w:rsidR="00107C8B" w:rsidRPr="00C11D45" w:rsidRDefault="00107C8B" w:rsidP="00401E9D">
      <w:pPr>
        <w:pStyle w:val="Heading3"/>
        <w:rPr>
          <w:rFonts w:cs="Times New Roman"/>
          <w:color w:val="000000" w:themeColor="text1"/>
          <w:szCs w:val="26"/>
          <w:lang w:val="vi-VN"/>
        </w:rPr>
      </w:pPr>
      <w:bookmarkStart w:id="128" w:name="_Toc231659338"/>
      <w:r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.10. </w:t>
      </w:r>
      <w:r w:rsidRPr="00C11D45">
        <w:rPr>
          <w:rFonts w:cs="Times New Roman"/>
          <w:color w:val="000000" w:themeColor="text1"/>
          <w:szCs w:val="26"/>
        </w:rPr>
        <w:t>Yêu thích sản phẩm</w:t>
      </w:r>
      <w:bookmarkEnd w:id="128"/>
    </w:p>
    <w:p w14:paraId="058B94BF" w14:textId="77777777" w:rsidR="00107C8B" w:rsidRPr="00C11D45" w:rsidRDefault="00FE6BD4" w:rsidP="00401E9D">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04DD154F" wp14:editId="71503F7F">
            <wp:extent cx="5972175" cy="4891405"/>
            <wp:effectExtent l="0" t="0" r="9525" b="4445"/>
            <wp:docPr id="8413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3852" name=""/>
                    <pic:cNvPicPr/>
                  </pic:nvPicPr>
                  <pic:blipFill>
                    <a:blip r:embed="rId21"/>
                    <a:stretch>
                      <a:fillRect/>
                    </a:stretch>
                  </pic:blipFill>
                  <pic:spPr>
                    <a:xfrm>
                      <a:off x="0" y="0"/>
                      <a:ext cx="5972175" cy="4891405"/>
                    </a:xfrm>
                    <a:prstGeom prst="rect">
                      <a:avLst/>
                    </a:prstGeom>
                  </pic:spPr>
                </pic:pic>
              </a:graphicData>
            </a:graphic>
          </wp:inline>
        </w:drawing>
      </w:r>
    </w:p>
    <w:p w14:paraId="56D61BCF" w14:textId="77777777" w:rsidR="00107C8B" w:rsidRPr="00C11D45" w:rsidRDefault="00107C8B" w:rsidP="00401E9D">
      <w:pPr>
        <w:pStyle w:val="Heading3"/>
        <w:rPr>
          <w:rFonts w:cs="Times New Roman"/>
          <w:color w:val="000000" w:themeColor="text1"/>
          <w:szCs w:val="26"/>
          <w:lang w:val="vi-VN"/>
        </w:rPr>
      </w:pPr>
      <w:bookmarkStart w:id="129" w:name="_Toc231659339"/>
      <w:r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.11. </w:t>
      </w:r>
      <w:r w:rsidRPr="00C11D45">
        <w:rPr>
          <w:rFonts w:cs="Times New Roman"/>
          <w:color w:val="000000" w:themeColor="text1"/>
          <w:szCs w:val="26"/>
        </w:rPr>
        <w:t>Hủy đơn hàng</w:t>
      </w:r>
      <w:r w:rsidRPr="00C11D45">
        <w:rPr>
          <w:rFonts w:cs="Times New Roman"/>
          <w:color w:val="000000" w:themeColor="text1"/>
          <w:szCs w:val="26"/>
          <w:lang w:val="vi-VN"/>
        </w:rPr>
        <w:t xml:space="preserve"> bởi người dùng</w:t>
      </w:r>
      <w:bookmarkEnd w:id="129"/>
    </w:p>
    <w:p w14:paraId="6EF5A56B" w14:textId="77777777" w:rsidR="00107C8B" w:rsidRPr="00C11D45" w:rsidRDefault="003A26B4" w:rsidP="00401E9D">
      <w:pPr>
        <w:rPr>
          <w:rFonts w:cs="Times New Roman"/>
          <w:color w:val="000000" w:themeColor="text1"/>
          <w:szCs w:val="26"/>
        </w:rPr>
      </w:pPr>
      <w:r w:rsidRPr="00C11D45">
        <w:rPr>
          <w:rFonts w:cs="Times New Roman"/>
          <w:noProof/>
          <w:color w:val="000000" w:themeColor="text1"/>
          <w:szCs w:val="26"/>
        </w:rPr>
        <w:lastRenderedPageBreak/>
        <w:drawing>
          <wp:inline distT="0" distB="0" distL="0" distR="0" wp14:anchorId="28044331" wp14:editId="46928664">
            <wp:extent cx="5852795" cy="8618220"/>
            <wp:effectExtent l="0" t="0" r="0" b="0"/>
            <wp:docPr id="128819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93295" name=""/>
                    <pic:cNvPicPr/>
                  </pic:nvPicPr>
                  <pic:blipFill>
                    <a:blip r:embed="rId22"/>
                    <a:stretch>
                      <a:fillRect/>
                    </a:stretch>
                  </pic:blipFill>
                  <pic:spPr>
                    <a:xfrm>
                      <a:off x="0" y="0"/>
                      <a:ext cx="5852795" cy="8618220"/>
                    </a:xfrm>
                    <a:prstGeom prst="rect">
                      <a:avLst/>
                    </a:prstGeom>
                  </pic:spPr>
                </pic:pic>
              </a:graphicData>
            </a:graphic>
          </wp:inline>
        </w:drawing>
      </w:r>
    </w:p>
    <w:p w14:paraId="60D7F62D" w14:textId="77777777" w:rsidR="00107C8B" w:rsidRPr="00C11D45" w:rsidRDefault="00107C8B" w:rsidP="00401E9D">
      <w:pPr>
        <w:pStyle w:val="Heading3"/>
        <w:rPr>
          <w:rFonts w:cs="Times New Roman"/>
          <w:color w:val="000000" w:themeColor="text1"/>
          <w:szCs w:val="26"/>
          <w:lang w:val="vi-VN"/>
        </w:rPr>
      </w:pPr>
      <w:bookmarkStart w:id="130" w:name="_Toc231659340"/>
      <w:r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.12. </w:t>
      </w:r>
      <w:r w:rsidRPr="00C11D45">
        <w:rPr>
          <w:rFonts w:cs="Times New Roman"/>
          <w:color w:val="000000" w:themeColor="text1"/>
          <w:szCs w:val="26"/>
        </w:rPr>
        <w:t>Đánh</w:t>
      </w:r>
      <w:r w:rsidRPr="00C11D45">
        <w:rPr>
          <w:rFonts w:cs="Times New Roman"/>
          <w:color w:val="000000" w:themeColor="text1"/>
          <w:szCs w:val="26"/>
          <w:lang w:val="vi-VN"/>
        </w:rPr>
        <w:t xml:space="preserve"> giá sản phẩm</w:t>
      </w:r>
      <w:bookmarkEnd w:id="130"/>
    </w:p>
    <w:p w14:paraId="580C035F" w14:textId="77777777" w:rsidR="00107C8B" w:rsidRPr="00C11D45" w:rsidRDefault="00093355" w:rsidP="00584CB5">
      <w:pPr>
        <w:pStyle w:val="Heading3"/>
        <w:rPr>
          <w:rFonts w:cs="Times New Roman"/>
          <w:color w:val="000000" w:themeColor="text1"/>
          <w:szCs w:val="26"/>
          <w:lang w:val="vi-VN"/>
        </w:rPr>
      </w:pPr>
      <w:bookmarkStart w:id="131" w:name="_Toc231659341"/>
      <w:r w:rsidRPr="00C11D45">
        <w:rPr>
          <w:rFonts w:cs="Times New Roman"/>
          <w:noProof/>
          <w:color w:val="000000" w:themeColor="text1"/>
          <w:szCs w:val="26"/>
          <w:lang w:val="vi-VN"/>
        </w:rPr>
        <w:lastRenderedPageBreak/>
        <w:drawing>
          <wp:inline distT="0" distB="0" distL="0" distR="0" wp14:anchorId="21938D14" wp14:editId="34980585">
            <wp:extent cx="5807075" cy="8618220"/>
            <wp:effectExtent l="0" t="0" r="3175" b="0"/>
            <wp:docPr id="6015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42597" name=""/>
                    <pic:cNvPicPr/>
                  </pic:nvPicPr>
                  <pic:blipFill>
                    <a:blip r:embed="rId23"/>
                    <a:stretch>
                      <a:fillRect/>
                    </a:stretch>
                  </pic:blipFill>
                  <pic:spPr>
                    <a:xfrm>
                      <a:off x="0" y="0"/>
                      <a:ext cx="5807075" cy="8618220"/>
                    </a:xfrm>
                    <a:prstGeom prst="rect">
                      <a:avLst/>
                    </a:prstGeom>
                  </pic:spPr>
                </pic:pic>
              </a:graphicData>
            </a:graphic>
          </wp:inline>
        </w:drawing>
      </w:r>
      <w:r w:rsidR="00107C8B"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00107C8B" w:rsidRPr="00C11D45">
        <w:rPr>
          <w:rFonts w:cs="Times New Roman"/>
          <w:color w:val="000000" w:themeColor="text1"/>
          <w:szCs w:val="26"/>
          <w:lang w:val="vi-VN"/>
        </w:rPr>
        <w:t xml:space="preserve">.13. </w:t>
      </w:r>
      <w:r w:rsidR="00107C8B" w:rsidRPr="00C11D45">
        <w:rPr>
          <w:rFonts w:cs="Times New Roman"/>
          <w:color w:val="000000" w:themeColor="text1"/>
          <w:szCs w:val="26"/>
        </w:rPr>
        <w:t>Yêu cầu trả hàng/hoàn tiền bởi người dùng</w:t>
      </w:r>
      <w:bookmarkEnd w:id="131"/>
    </w:p>
    <w:p w14:paraId="5FEA4A59" w14:textId="77777777" w:rsidR="00107C8B" w:rsidRPr="00C11D45" w:rsidRDefault="00D23221" w:rsidP="00401E9D">
      <w:pPr>
        <w:rPr>
          <w:rFonts w:cs="Times New Roman"/>
          <w:color w:val="000000" w:themeColor="text1"/>
          <w:szCs w:val="26"/>
          <w:lang w:val="vi-VN"/>
        </w:rPr>
      </w:pPr>
      <w:r w:rsidRPr="00C11D45">
        <w:rPr>
          <w:rFonts w:cs="Times New Roman"/>
          <w:noProof/>
          <w:color w:val="000000" w:themeColor="text1"/>
          <w:szCs w:val="26"/>
        </w:rPr>
        <w:lastRenderedPageBreak/>
        <w:drawing>
          <wp:inline distT="0" distB="0" distL="0" distR="0" wp14:anchorId="175A8541" wp14:editId="1D665ACD">
            <wp:extent cx="6151880" cy="8289290"/>
            <wp:effectExtent l="0" t="0" r="1270" b="0"/>
            <wp:docPr id="733014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51880" cy="8289290"/>
                    </a:xfrm>
                    <a:prstGeom prst="rect">
                      <a:avLst/>
                    </a:prstGeom>
                    <a:noFill/>
                    <a:ln>
                      <a:noFill/>
                    </a:ln>
                  </pic:spPr>
                </pic:pic>
              </a:graphicData>
            </a:graphic>
          </wp:inline>
        </w:drawing>
      </w:r>
    </w:p>
    <w:p w14:paraId="3A331552" w14:textId="77777777" w:rsidR="00107C8B" w:rsidRPr="00C11D45" w:rsidRDefault="00107C8B" w:rsidP="00401E9D">
      <w:pPr>
        <w:pStyle w:val="Heading3"/>
        <w:rPr>
          <w:rFonts w:cs="Times New Roman"/>
          <w:color w:val="000000" w:themeColor="text1"/>
          <w:szCs w:val="26"/>
          <w:lang w:val="vi-VN"/>
        </w:rPr>
      </w:pPr>
      <w:bookmarkStart w:id="132" w:name="_Toc231659342"/>
      <w:r w:rsidRPr="00C11D45">
        <w:rPr>
          <w:rFonts w:cs="Times New Roman"/>
          <w:color w:val="000000" w:themeColor="text1"/>
          <w:szCs w:val="26"/>
          <w:lang w:val="vi-VN"/>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.14. </w:t>
      </w:r>
      <w:r w:rsidRPr="00C11D45">
        <w:rPr>
          <w:rFonts w:cs="Times New Roman"/>
          <w:color w:val="000000" w:themeColor="text1"/>
          <w:szCs w:val="26"/>
        </w:rPr>
        <w:t>Tạo sản phẩm</w:t>
      </w:r>
      <w:r w:rsidRPr="00C11D45">
        <w:rPr>
          <w:rFonts w:cs="Times New Roman"/>
          <w:color w:val="000000" w:themeColor="text1"/>
          <w:szCs w:val="26"/>
          <w:lang w:val="vi-VN"/>
        </w:rPr>
        <w:t xml:space="preserve"> mới</w:t>
      </w:r>
      <w:bookmarkEnd w:id="132"/>
    </w:p>
    <w:p w14:paraId="54C5AE39" w14:textId="77777777" w:rsidR="00107C8B" w:rsidRPr="00C11D45" w:rsidRDefault="00AB537F" w:rsidP="00401E9D">
      <w:pPr>
        <w:rPr>
          <w:rFonts w:cs="Times New Roman"/>
          <w:color w:val="000000" w:themeColor="text1"/>
          <w:szCs w:val="26"/>
          <w:lang w:val="vi-VN"/>
        </w:rPr>
      </w:pPr>
      <w:r w:rsidRPr="00C11D45">
        <w:rPr>
          <w:rFonts w:cs="Times New Roman"/>
          <w:noProof/>
          <w:color w:val="000000" w:themeColor="text1"/>
          <w:szCs w:val="26"/>
          <w:lang w:val="vi-VN"/>
        </w:rPr>
        <w:drawing>
          <wp:inline distT="0" distB="0" distL="0" distR="0" wp14:anchorId="1AF4EBD8" wp14:editId="731007C1">
            <wp:extent cx="5972175" cy="2748915"/>
            <wp:effectExtent l="0" t="0" r="9525" b="0"/>
            <wp:docPr id="152194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49001" name=""/>
                    <pic:cNvPicPr/>
                  </pic:nvPicPr>
                  <pic:blipFill>
                    <a:blip r:embed="rId25"/>
                    <a:stretch>
                      <a:fillRect/>
                    </a:stretch>
                  </pic:blipFill>
                  <pic:spPr>
                    <a:xfrm>
                      <a:off x="0" y="0"/>
                      <a:ext cx="5972175" cy="2748915"/>
                    </a:xfrm>
                    <a:prstGeom prst="rect">
                      <a:avLst/>
                    </a:prstGeom>
                  </pic:spPr>
                </pic:pic>
              </a:graphicData>
            </a:graphic>
          </wp:inline>
        </w:drawing>
      </w:r>
    </w:p>
    <w:p w14:paraId="3EB9ACD4" w14:textId="77777777" w:rsidR="00107C8B" w:rsidRPr="00C11D45" w:rsidRDefault="00107C8B" w:rsidP="00401E9D">
      <w:pPr>
        <w:pStyle w:val="Heading3"/>
        <w:rPr>
          <w:rFonts w:cs="Times New Roman"/>
          <w:color w:val="000000" w:themeColor="text1"/>
          <w:szCs w:val="26"/>
          <w:lang w:val="vi-VN"/>
        </w:rPr>
      </w:pPr>
      <w:bookmarkStart w:id="133" w:name="_Toc231659343"/>
      <w:r w:rsidRPr="00C11D45">
        <w:rPr>
          <w:rFonts w:cs="Times New Roman"/>
          <w:color w:val="000000" w:themeColor="text1"/>
          <w:szCs w:val="26"/>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.15. </w:t>
      </w:r>
      <w:r w:rsidRPr="00C11D45">
        <w:rPr>
          <w:rFonts w:cs="Times New Roman"/>
          <w:color w:val="000000" w:themeColor="text1"/>
          <w:szCs w:val="26"/>
        </w:rPr>
        <w:t>Chỉnh</w:t>
      </w:r>
      <w:r w:rsidRPr="00C11D45">
        <w:rPr>
          <w:rFonts w:cs="Times New Roman"/>
          <w:color w:val="000000" w:themeColor="text1"/>
          <w:szCs w:val="26"/>
          <w:lang w:val="vi-VN"/>
        </w:rPr>
        <w:t xml:space="preserve"> sửa sản phẩm</w:t>
      </w:r>
      <w:bookmarkEnd w:id="133"/>
    </w:p>
    <w:p w14:paraId="74281EF9" w14:textId="77777777" w:rsidR="00455ABE" w:rsidRPr="00C11D45" w:rsidRDefault="009612FF" w:rsidP="00455ABE">
      <w:pPr>
        <w:rPr>
          <w:rFonts w:cs="Times New Roman"/>
          <w:color w:val="000000" w:themeColor="text1"/>
          <w:szCs w:val="26"/>
          <w:lang w:val="vi-VN"/>
        </w:rPr>
      </w:pPr>
      <w:r w:rsidRPr="00C11D45">
        <w:rPr>
          <w:rFonts w:cs="Times New Roman"/>
          <w:noProof/>
          <w:color w:val="000000" w:themeColor="text1"/>
          <w:szCs w:val="26"/>
        </w:rPr>
        <w:drawing>
          <wp:inline distT="0" distB="0" distL="0" distR="0" wp14:anchorId="76EBBF86" wp14:editId="01A937CF">
            <wp:extent cx="4862195" cy="8161020"/>
            <wp:effectExtent l="0" t="0" r="0" b="0"/>
            <wp:docPr id="628168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62195" cy="8161020"/>
                    </a:xfrm>
                    <a:prstGeom prst="rect">
                      <a:avLst/>
                    </a:prstGeom>
                    <a:noFill/>
                    <a:ln>
                      <a:noFill/>
                    </a:ln>
                  </pic:spPr>
                </pic:pic>
              </a:graphicData>
            </a:graphic>
          </wp:inline>
        </w:drawing>
      </w:r>
    </w:p>
    <w:p w14:paraId="42392E1E" w14:textId="77777777" w:rsidR="00107C8B" w:rsidRPr="00C11D45" w:rsidRDefault="00107C8B" w:rsidP="00401E9D">
      <w:pPr>
        <w:pStyle w:val="Heading3"/>
        <w:rPr>
          <w:rFonts w:cs="Times New Roman"/>
          <w:color w:val="000000" w:themeColor="text1"/>
          <w:szCs w:val="26"/>
          <w:lang w:val="vi-VN"/>
        </w:rPr>
      </w:pPr>
      <w:bookmarkStart w:id="134" w:name="_Toc231659344"/>
      <w:r w:rsidRPr="00C11D45">
        <w:rPr>
          <w:rFonts w:cs="Times New Roman"/>
          <w:color w:val="000000" w:themeColor="text1"/>
          <w:szCs w:val="26"/>
        </w:rPr>
        <w:lastRenderedPageBreak/>
        <w:t>3</w:t>
      </w:r>
      <w:r w:rsidR="00B22CA7" w:rsidRPr="00C11D45">
        <w:rPr>
          <w:rFonts w:cs="Times New Roman"/>
          <w:color w:val="000000" w:themeColor="text1"/>
          <w:szCs w:val="26"/>
          <w:lang w:val="vi-VN"/>
        </w:rPr>
        <w:t>.7</w:t>
      </w:r>
      <w:r w:rsidRPr="00C11D45">
        <w:rPr>
          <w:rFonts w:cs="Times New Roman"/>
          <w:color w:val="000000" w:themeColor="text1"/>
          <w:szCs w:val="26"/>
          <w:lang w:val="vi-VN"/>
        </w:rPr>
        <w:t xml:space="preserve">.16. </w:t>
      </w:r>
      <w:r w:rsidRPr="00C11D45">
        <w:rPr>
          <w:rFonts w:cs="Times New Roman"/>
          <w:color w:val="000000" w:themeColor="text1"/>
          <w:szCs w:val="26"/>
        </w:rPr>
        <w:t>Xóa/Tạm ngưng sản phẩm</w:t>
      </w:r>
      <w:bookmarkEnd w:id="134"/>
    </w:p>
    <w:p w14:paraId="26AB11E3" w14:textId="77777777" w:rsidR="00345A1D" w:rsidRPr="00C11D45" w:rsidRDefault="00541E85" w:rsidP="00345A1D">
      <w:pPr>
        <w:rPr>
          <w:rFonts w:cs="Times New Roman"/>
          <w:color w:val="000000" w:themeColor="text1"/>
          <w:szCs w:val="26"/>
          <w:lang w:val="vi-VN"/>
        </w:rPr>
      </w:pPr>
      <w:r w:rsidRPr="00C11D45">
        <w:rPr>
          <w:rFonts w:cs="Times New Roman"/>
          <w:noProof/>
          <w:color w:val="000000" w:themeColor="text1"/>
          <w:szCs w:val="26"/>
        </w:rPr>
        <w:drawing>
          <wp:inline distT="0" distB="0" distL="0" distR="0" wp14:anchorId="03583AF0" wp14:editId="21DCAB22">
            <wp:extent cx="5972175" cy="6819265"/>
            <wp:effectExtent l="0" t="0" r="9525" b="635"/>
            <wp:docPr id="1056127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2175" cy="6819265"/>
                    </a:xfrm>
                    <a:prstGeom prst="rect">
                      <a:avLst/>
                    </a:prstGeom>
                    <a:noFill/>
                    <a:ln>
                      <a:noFill/>
                    </a:ln>
                  </pic:spPr>
                </pic:pic>
              </a:graphicData>
            </a:graphic>
          </wp:inline>
        </w:drawing>
      </w:r>
    </w:p>
    <w:p w14:paraId="0BD9F4E7" w14:textId="77777777" w:rsidR="00B22CA7" w:rsidRPr="00C11D45" w:rsidRDefault="00B22CA7" w:rsidP="00B22CA7">
      <w:pPr>
        <w:pStyle w:val="Heading3"/>
        <w:rPr>
          <w:rFonts w:cs="Times New Roman"/>
          <w:color w:val="000000" w:themeColor="text1"/>
          <w:szCs w:val="26"/>
          <w:lang w:val="vi-VN"/>
        </w:rPr>
      </w:pPr>
      <w:r w:rsidRPr="00C11D45">
        <w:rPr>
          <w:rFonts w:cs="Times New Roman"/>
          <w:color w:val="000000" w:themeColor="text1"/>
          <w:szCs w:val="26"/>
        </w:rPr>
        <w:lastRenderedPageBreak/>
        <w:t>3</w:t>
      </w:r>
      <w:r w:rsidRPr="00C11D45">
        <w:rPr>
          <w:rFonts w:cs="Times New Roman"/>
          <w:color w:val="000000" w:themeColor="text1"/>
          <w:szCs w:val="26"/>
          <w:lang w:val="vi-VN"/>
        </w:rPr>
        <w:t xml:space="preserve">.7.17. </w:t>
      </w:r>
      <w:r w:rsidRPr="00C11D45">
        <w:rPr>
          <w:rFonts w:cs="Times New Roman"/>
          <w:color w:val="000000" w:themeColor="text1"/>
          <w:szCs w:val="26"/>
        </w:rPr>
        <w:t>Quản lý voucher</w:t>
      </w:r>
    </w:p>
    <w:p w14:paraId="439507AD" w14:textId="77777777" w:rsidR="003B1725" w:rsidRPr="00C11D45" w:rsidRDefault="00000000">
      <w:pPr>
        <w:pStyle w:val="Heading4"/>
        <w:rPr>
          <w:rFonts w:cs="Times New Roman"/>
          <w:color w:val="000000" w:themeColor="text1"/>
          <w:szCs w:val="26"/>
        </w:rPr>
      </w:pPr>
      <w:r w:rsidRPr="00C11D45">
        <w:rPr>
          <w:rFonts w:cs="Times New Roman"/>
          <w:color w:val="000000" w:themeColor="text1"/>
          <w:szCs w:val="26"/>
        </w:rPr>
        <w:t>3.7.17.1. Thêm voucher</w:t>
      </w:r>
    </w:p>
    <w:p w14:paraId="475455CF" w14:textId="77777777" w:rsidR="003B1725" w:rsidRPr="00C11D45" w:rsidRDefault="00000000">
      <w:pPr>
        <w:jc w:val="center"/>
        <w:rPr>
          <w:rFonts w:cs="Times New Roman"/>
          <w:color w:val="000000" w:themeColor="text1"/>
          <w:szCs w:val="26"/>
        </w:rPr>
      </w:pPr>
      <w:r w:rsidRPr="00C11D45">
        <w:rPr>
          <w:rFonts w:cs="Times New Roman"/>
          <w:noProof/>
          <w:color w:val="000000" w:themeColor="text1"/>
          <w:szCs w:val="26"/>
        </w:rPr>
        <w:drawing>
          <wp:inline distT="0" distB="0" distL="0" distR="0" wp14:anchorId="3E96F51D" wp14:editId="40462B6F">
            <wp:extent cx="6126480" cy="5074324"/>
            <wp:effectExtent l="0" t="0" r="0" b="0"/>
            <wp:docPr id="2113064278" name="Picture 211306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voucher-them.png"/>
                    <pic:cNvPicPr/>
                  </pic:nvPicPr>
                  <pic:blipFill>
                    <a:blip r:embed="rId28"/>
                    <a:stretch>
                      <a:fillRect/>
                    </a:stretch>
                  </pic:blipFill>
                  <pic:spPr>
                    <a:xfrm>
                      <a:off x="0" y="0"/>
                      <a:ext cx="6126480" cy="5074324"/>
                    </a:xfrm>
                    <a:prstGeom prst="rect">
                      <a:avLst/>
                    </a:prstGeom>
                  </pic:spPr>
                </pic:pic>
              </a:graphicData>
            </a:graphic>
          </wp:inline>
        </w:drawing>
      </w:r>
    </w:p>
    <w:p w14:paraId="096CB780" w14:textId="77777777" w:rsidR="003B1725" w:rsidRPr="00C11D45" w:rsidRDefault="003B1725">
      <w:pPr>
        <w:rPr>
          <w:rFonts w:cs="Times New Roman"/>
          <w:color w:val="000000" w:themeColor="text1"/>
          <w:szCs w:val="26"/>
        </w:rPr>
      </w:pPr>
    </w:p>
    <w:p w14:paraId="2AC8600D" w14:textId="77777777" w:rsidR="003B1725" w:rsidRPr="00C11D45" w:rsidRDefault="00000000">
      <w:pPr>
        <w:pStyle w:val="Heading4"/>
        <w:rPr>
          <w:rFonts w:cs="Times New Roman"/>
          <w:color w:val="000000" w:themeColor="text1"/>
          <w:szCs w:val="26"/>
        </w:rPr>
      </w:pPr>
      <w:r w:rsidRPr="00C11D45">
        <w:rPr>
          <w:rFonts w:cs="Times New Roman"/>
          <w:color w:val="000000" w:themeColor="text1"/>
          <w:szCs w:val="26"/>
        </w:rPr>
        <w:lastRenderedPageBreak/>
        <w:t>3.7.17.2. Sửa voucher</w:t>
      </w:r>
    </w:p>
    <w:p w14:paraId="64198F30" w14:textId="77777777" w:rsidR="003B1725" w:rsidRPr="00C11D45" w:rsidRDefault="00000000">
      <w:pPr>
        <w:jc w:val="center"/>
        <w:rPr>
          <w:rFonts w:cs="Times New Roman"/>
          <w:color w:val="000000" w:themeColor="text1"/>
          <w:szCs w:val="26"/>
        </w:rPr>
      </w:pPr>
      <w:r w:rsidRPr="00C11D45">
        <w:rPr>
          <w:rFonts w:cs="Times New Roman"/>
          <w:noProof/>
          <w:color w:val="000000" w:themeColor="text1"/>
          <w:szCs w:val="26"/>
        </w:rPr>
        <w:drawing>
          <wp:inline distT="0" distB="0" distL="0" distR="0" wp14:anchorId="5EFD0941" wp14:editId="2C58EAD7">
            <wp:extent cx="6126480" cy="6789738"/>
            <wp:effectExtent l="0" t="0" r="0" b="0"/>
            <wp:docPr id="2113064279" name="Picture 21130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voucher-sua.png"/>
                    <pic:cNvPicPr/>
                  </pic:nvPicPr>
                  <pic:blipFill>
                    <a:blip r:embed="rId29"/>
                    <a:stretch>
                      <a:fillRect/>
                    </a:stretch>
                  </pic:blipFill>
                  <pic:spPr>
                    <a:xfrm>
                      <a:off x="0" y="0"/>
                      <a:ext cx="6126480" cy="6789738"/>
                    </a:xfrm>
                    <a:prstGeom prst="rect">
                      <a:avLst/>
                    </a:prstGeom>
                  </pic:spPr>
                </pic:pic>
              </a:graphicData>
            </a:graphic>
          </wp:inline>
        </w:drawing>
      </w:r>
    </w:p>
    <w:p w14:paraId="439714AE" w14:textId="77777777" w:rsidR="003B1725" w:rsidRPr="00C11D45" w:rsidRDefault="003B1725">
      <w:pPr>
        <w:rPr>
          <w:rFonts w:cs="Times New Roman"/>
          <w:color w:val="000000" w:themeColor="text1"/>
          <w:szCs w:val="26"/>
        </w:rPr>
      </w:pPr>
    </w:p>
    <w:p w14:paraId="160134CD" w14:textId="77777777" w:rsidR="003B1725" w:rsidRPr="00C11D45" w:rsidRDefault="00000000">
      <w:pPr>
        <w:pStyle w:val="Heading4"/>
        <w:rPr>
          <w:rFonts w:cs="Times New Roman"/>
          <w:color w:val="000000" w:themeColor="text1"/>
          <w:szCs w:val="26"/>
        </w:rPr>
      </w:pPr>
      <w:r w:rsidRPr="00C11D45">
        <w:rPr>
          <w:rFonts w:cs="Times New Roman"/>
          <w:color w:val="000000" w:themeColor="text1"/>
          <w:szCs w:val="26"/>
        </w:rPr>
        <w:lastRenderedPageBreak/>
        <w:t>3.7.17.3. Tắt voucher</w:t>
      </w:r>
    </w:p>
    <w:p w14:paraId="47534AEE" w14:textId="77777777" w:rsidR="003B1725" w:rsidRPr="00C11D45" w:rsidRDefault="00000000">
      <w:pPr>
        <w:jc w:val="center"/>
        <w:rPr>
          <w:rFonts w:cs="Times New Roman"/>
          <w:color w:val="000000" w:themeColor="text1"/>
          <w:szCs w:val="26"/>
        </w:rPr>
      </w:pPr>
      <w:r w:rsidRPr="00C11D45">
        <w:rPr>
          <w:rFonts w:cs="Times New Roman"/>
          <w:noProof/>
          <w:color w:val="000000" w:themeColor="text1"/>
          <w:szCs w:val="26"/>
        </w:rPr>
        <w:drawing>
          <wp:inline distT="0" distB="0" distL="0" distR="0" wp14:anchorId="6A3606FB" wp14:editId="35B6B2F6">
            <wp:extent cx="6126480" cy="4339146"/>
            <wp:effectExtent l="0" t="0" r="0" b="0"/>
            <wp:docPr id="2113064280" name="Picture 2113064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voucher-tat.png"/>
                    <pic:cNvPicPr/>
                  </pic:nvPicPr>
                  <pic:blipFill>
                    <a:blip r:embed="rId30"/>
                    <a:stretch>
                      <a:fillRect/>
                    </a:stretch>
                  </pic:blipFill>
                  <pic:spPr>
                    <a:xfrm>
                      <a:off x="0" y="0"/>
                      <a:ext cx="6126480" cy="4339146"/>
                    </a:xfrm>
                    <a:prstGeom prst="rect">
                      <a:avLst/>
                    </a:prstGeom>
                  </pic:spPr>
                </pic:pic>
              </a:graphicData>
            </a:graphic>
          </wp:inline>
        </w:drawing>
      </w:r>
    </w:p>
    <w:p w14:paraId="616E579D" w14:textId="77777777" w:rsidR="003B1725" w:rsidRPr="00C11D45" w:rsidRDefault="003B1725">
      <w:pPr>
        <w:rPr>
          <w:rFonts w:cs="Times New Roman"/>
          <w:color w:val="000000" w:themeColor="text1"/>
          <w:szCs w:val="26"/>
        </w:rPr>
      </w:pPr>
    </w:p>
    <w:p w14:paraId="612402FE" w14:textId="77777777" w:rsidR="00B22CA7" w:rsidRPr="00C11D45" w:rsidRDefault="00B22CA7" w:rsidP="00B22CA7">
      <w:pPr>
        <w:pStyle w:val="Heading3"/>
        <w:rPr>
          <w:rFonts w:cs="Times New Roman"/>
          <w:color w:val="000000" w:themeColor="text1"/>
          <w:szCs w:val="26"/>
          <w:lang w:val="vi-VN"/>
        </w:rPr>
      </w:pPr>
      <w:r w:rsidRPr="00C11D45">
        <w:rPr>
          <w:rFonts w:cs="Times New Roman"/>
          <w:color w:val="000000" w:themeColor="text1"/>
          <w:szCs w:val="26"/>
        </w:rPr>
        <w:lastRenderedPageBreak/>
        <w:t>3</w:t>
      </w:r>
      <w:r w:rsidRPr="00C11D45">
        <w:rPr>
          <w:rFonts w:cs="Times New Roman"/>
          <w:color w:val="000000" w:themeColor="text1"/>
          <w:szCs w:val="26"/>
          <w:lang w:val="vi-VN"/>
        </w:rPr>
        <w:t xml:space="preserve">.7.18. </w:t>
      </w:r>
      <w:r w:rsidRPr="00C11D45">
        <w:rPr>
          <w:rFonts w:cs="Times New Roman"/>
          <w:color w:val="000000" w:themeColor="text1"/>
          <w:szCs w:val="26"/>
        </w:rPr>
        <w:t>Quản lý người dùng</w:t>
      </w:r>
    </w:p>
    <w:p w14:paraId="3D93A5C3" w14:textId="77777777" w:rsidR="00A43285" w:rsidRPr="00C11D45" w:rsidRDefault="00A43285" w:rsidP="00A43285">
      <w:pPr>
        <w:rPr>
          <w:rFonts w:cs="Times New Roman"/>
          <w:color w:val="000000" w:themeColor="text1"/>
          <w:szCs w:val="26"/>
          <w:lang w:val="vi-VN"/>
        </w:rPr>
      </w:pPr>
      <w:r w:rsidRPr="00C11D45">
        <w:rPr>
          <w:rFonts w:cs="Times New Roman"/>
          <w:noProof/>
          <w:color w:val="000000" w:themeColor="text1"/>
          <w:szCs w:val="26"/>
        </w:rPr>
        <w:drawing>
          <wp:inline distT="0" distB="0" distL="0" distR="0" wp14:anchorId="0EA54AA7" wp14:editId="679AE547">
            <wp:extent cx="5972175" cy="7886065"/>
            <wp:effectExtent l="0" t="0" r="9525" b="635"/>
            <wp:docPr id="19347329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2175" cy="7886065"/>
                    </a:xfrm>
                    <a:prstGeom prst="rect">
                      <a:avLst/>
                    </a:prstGeom>
                    <a:noFill/>
                    <a:ln>
                      <a:noFill/>
                    </a:ln>
                  </pic:spPr>
                </pic:pic>
              </a:graphicData>
            </a:graphic>
          </wp:inline>
        </w:drawing>
      </w:r>
    </w:p>
    <w:p w14:paraId="644AFB5C" w14:textId="77777777" w:rsidR="00B22CA7" w:rsidRPr="00C11D45" w:rsidRDefault="00B22CA7" w:rsidP="00B22CA7">
      <w:pPr>
        <w:pStyle w:val="Heading3"/>
        <w:rPr>
          <w:rFonts w:cs="Times New Roman"/>
          <w:color w:val="000000" w:themeColor="text1"/>
          <w:szCs w:val="26"/>
          <w:lang w:val="vi-VN"/>
        </w:rPr>
      </w:pPr>
      <w:r w:rsidRPr="00C11D45">
        <w:rPr>
          <w:rFonts w:cs="Times New Roman"/>
          <w:color w:val="000000" w:themeColor="text1"/>
          <w:szCs w:val="26"/>
        </w:rPr>
        <w:lastRenderedPageBreak/>
        <w:t>3</w:t>
      </w:r>
      <w:r w:rsidRPr="00C11D45">
        <w:rPr>
          <w:rFonts w:cs="Times New Roman"/>
          <w:color w:val="000000" w:themeColor="text1"/>
          <w:szCs w:val="26"/>
          <w:lang w:val="vi-VN"/>
        </w:rPr>
        <w:t xml:space="preserve">.7.19. </w:t>
      </w:r>
      <w:r w:rsidRPr="00C11D45">
        <w:rPr>
          <w:rFonts w:cs="Times New Roman"/>
          <w:color w:val="000000" w:themeColor="text1"/>
          <w:szCs w:val="26"/>
        </w:rPr>
        <w:t xml:space="preserve">Quản lý banner </w:t>
      </w:r>
    </w:p>
    <w:p w14:paraId="2B99EA3D" w14:textId="77777777" w:rsidR="00A526F1" w:rsidRPr="00C11D45" w:rsidRDefault="00714F8C" w:rsidP="00A526F1">
      <w:pPr>
        <w:rPr>
          <w:rFonts w:cs="Times New Roman"/>
          <w:color w:val="000000" w:themeColor="text1"/>
          <w:szCs w:val="26"/>
          <w:lang w:val="vi-VN"/>
        </w:rPr>
      </w:pPr>
      <w:r w:rsidRPr="00C11D45">
        <w:rPr>
          <w:rFonts w:cs="Times New Roman"/>
          <w:noProof/>
          <w:color w:val="000000" w:themeColor="text1"/>
          <w:szCs w:val="26"/>
        </w:rPr>
        <w:lastRenderedPageBreak/>
        <w:drawing>
          <wp:inline distT="0" distB="0" distL="0" distR="0" wp14:anchorId="5DE5DFCD" wp14:editId="7FA26035">
            <wp:extent cx="5758815" cy="8618220"/>
            <wp:effectExtent l="0" t="0" r="0" b="0"/>
            <wp:docPr id="8338293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8815" cy="8618220"/>
                    </a:xfrm>
                    <a:prstGeom prst="rect">
                      <a:avLst/>
                    </a:prstGeom>
                    <a:noFill/>
                    <a:ln>
                      <a:noFill/>
                    </a:ln>
                  </pic:spPr>
                </pic:pic>
              </a:graphicData>
            </a:graphic>
          </wp:inline>
        </w:drawing>
      </w:r>
    </w:p>
    <w:p w14:paraId="4ABBFCA1" w14:textId="77777777" w:rsidR="00B22CA7" w:rsidRPr="00C11D45" w:rsidRDefault="00B22CA7" w:rsidP="00B22CA7">
      <w:pPr>
        <w:pStyle w:val="Heading3"/>
        <w:rPr>
          <w:rFonts w:cs="Times New Roman"/>
          <w:color w:val="000000" w:themeColor="text1"/>
          <w:szCs w:val="26"/>
          <w:lang w:val="vi-VN"/>
        </w:rPr>
      </w:pPr>
      <w:r w:rsidRPr="00C11D45">
        <w:rPr>
          <w:rFonts w:cs="Times New Roman"/>
          <w:color w:val="000000" w:themeColor="text1"/>
          <w:szCs w:val="26"/>
        </w:rPr>
        <w:lastRenderedPageBreak/>
        <w:t>3</w:t>
      </w:r>
      <w:r w:rsidRPr="00C11D45">
        <w:rPr>
          <w:rFonts w:cs="Times New Roman"/>
          <w:color w:val="000000" w:themeColor="text1"/>
          <w:szCs w:val="26"/>
          <w:lang w:val="vi-VN"/>
        </w:rPr>
        <w:t xml:space="preserve">.7.20. </w:t>
      </w:r>
      <w:r w:rsidRPr="00C11D45">
        <w:rPr>
          <w:rFonts w:cs="Times New Roman"/>
          <w:color w:val="000000" w:themeColor="text1"/>
          <w:szCs w:val="26"/>
        </w:rPr>
        <w:t>Quản lý tồn</w:t>
      </w:r>
      <w:r w:rsidRPr="00C11D45">
        <w:rPr>
          <w:rFonts w:cs="Times New Roman"/>
          <w:color w:val="000000" w:themeColor="text1"/>
          <w:szCs w:val="26"/>
          <w:lang w:val="vi-VN"/>
        </w:rPr>
        <w:t xml:space="preserve"> kho</w:t>
      </w:r>
    </w:p>
    <w:p w14:paraId="28D7777E" w14:textId="77777777" w:rsidR="0071753F" w:rsidRPr="00C11D45" w:rsidRDefault="00A62055" w:rsidP="0071753F">
      <w:pPr>
        <w:rPr>
          <w:rFonts w:cs="Times New Roman"/>
          <w:color w:val="000000" w:themeColor="text1"/>
          <w:szCs w:val="26"/>
          <w:lang w:val="vi-VN"/>
        </w:rPr>
      </w:pPr>
      <w:r w:rsidRPr="00C11D45">
        <w:rPr>
          <w:rFonts w:cs="Times New Roman"/>
          <w:noProof/>
          <w:color w:val="000000" w:themeColor="text1"/>
          <w:szCs w:val="26"/>
        </w:rPr>
        <w:lastRenderedPageBreak/>
        <w:drawing>
          <wp:inline distT="0" distB="0" distL="0" distR="0" wp14:anchorId="63FF20C6" wp14:editId="7E5D7B89">
            <wp:extent cx="4646295" cy="8618220"/>
            <wp:effectExtent l="0" t="0" r="1905" b="0"/>
            <wp:docPr id="17704589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46295" cy="8618220"/>
                    </a:xfrm>
                    <a:prstGeom prst="rect">
                      <a:avLst/>
                    </a:prstGeom>
                    <a:noFill/>
                    <a:ln>
                      <a:noFill/>
                    </a:ln>
                  </pic:spPr>
                </pic:pic>
              </a:graphicData>
            </a:graphic>
          </wp:inline>
        </w:drawing>
      </w:r>
    </w:p>
    <w:p w14:paraId="6D0FEFCB" w14:textId="77777777" w:rsidR="00B22CA7" w:rsidRPr="00C11D45" w:rsidRDefault="00B22CA7" w:rsidP="00B22CA7">
      <w:pPr>
        <w:pStyle w:val="Heading3"/>
        <w:rPr>
          <w:rFonts w:cs="Times New Roman"/>
          <w:color w:val="000000" w:themeColor="text1"/>
          <w:szCs w:val="26"/>
          <w:lang w:val="vi-VN"/>
        </w:rPr>
      </w:pPr>
      <w:r w:rsidRPr="00C11D45">
        <w:rPr>
          <w:rFonts w:cs="Times New Roman"/>
          <w:color w:val="000000" w:themeColor="text1"/>
          <w:szCs w:val="26"/>
        </w:rPr>
        <w:lastRenderedPageBreak/>
        <w:t>3</w:t>
      </w:r>
      <w:r w:rsidRPr="00C11D45">
        <w:rPr>
          <w:rFonts w:cs="Times New Roman"/>
          <w:color w:val="000000" w:themeColor="text1"/>
          <w:szCs w:val="26"/>
          <w:lang w:val="vi-VN"/>
        </w:rPr>
        <w:t xml:space="preserve">.7.21. </w:t>
      </w:r>
      <w:r w:rsidR="007F561C" w:rsidRPr="00C11D45">
        <w:rPr>
          <w:rFonts w:cs="Times New Roman"/>
          <w:color w:val="000000" w:themeColor="text1"/>
          <w:szCs w:val="26"/>
        </w:rPr>
        <w:t>Export sản phẩm ra file csv</w:t>
      </w:r>
    </w:p>
    <w:p w14:paraId="176F227A" w14:textId="77777777" w:rsidR="007A2821" w:rsidRPr="00C11D45" w:rsidRDefault="00CD07F6" w:rsidP="007A2821">
      <w:pPr>
        <w:rPr>
          <w:rFonts w:cs="Times New Roman"/>
          <w:color w:val="000000" w:themeColor="text1"/>
          <w:szCs w:val="26"/>
          <w:lang w:val="vi-VN"/>
        </w:rPr>
      </w:pPr>
      <w:r w:rsidRPr="00C11D45">
        <w:rPr>
          <w:rFonts w:cs="Times New Roman"/>
          <w:noProof/>
          <w:color w:val="000000" w:themeColor="text1"/>
          <w:szCs w:val="26"/>
        </w:rPr>
        <w:drawing>
          <wp:inline distT="0" distB="0" distL="0" distR="0" wp14:anchorId="5D69E321" wp14:editId="58FF6DEC">
            <wp:extent cx="5972175" cy="5009515"/>
            <wp:effectExtent l="0" t="0" r="9525" b="635"/>
            <wp:docPr id="1294773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5009515"/>
                    </a:xfrm>
                    <a:prstGeom prst="rect">
                      <a:avLst/>
                    </a:prstGeom>
                    <a:noFill/>
                    <a:ln>
                      <a:noFill/>
                    </a:ln>
                  </pic:spPr>
                </pic:pic>
              </a:graphicData>
            </a:graphic>
          </wp:inline>
        </w:drawing>
      </w:r>
    </w:p>
    <w:p w14:paraId="1D8A732C" w14:textId="77777777" w:rsidR="00107C8B" w:rsidRPr="00C11D45" w:rsidRDefault="00B22CA7" w:rsidP="00B22CA7">
      <w:pPr>
        <w:pStyle w:val="Heading3"/>
        <w:rPr>
          <w:rFonts w:cs="Times New Roman"/>
          <w:color w:val="000000" w:themeColor="text1"/>
          <w:szCs w:val="26"/>
          <w:lang w:val="vi-VN"/>
        </w:rPr>
      </w:pPr>
      <w:r w:rsidRPr="00C11D45">
        <w:rPr>
          <w:rFonts w:cs="Times New Roman"/>
          <w:color w:val="000000" w:themeColor="text1"/>
          <w:szCs w:val="26"/>
        </w:rPr>
        <w:lastRenderedPageBreak/>
        <w:t>3</w:t>
      </w:r>
      <w:r w:rsidRPr="00C11D45">
        <w:rPr>
          <w:rFonts w:cs="Times New Roman"/>
          <w:color w:val="000000" w:themeColor="text1"/>
          <w:szCs w:val="26"/>
          <w:lang w:val="vi-VN"/>
        </w:rPr>
        <w:t xml:space="preserve">.7.22. </w:t>
      </w:r>
      <w:r w:rsidR="007F561C" w:rsidRPr="00C11D45">
        <w:rPr>
          <w:rFonts w:cs="Times New Roman"/>
          <w:color w:val="000000" w:themeColor="text1"/>
          <w:szCs w:val="26"/>
        </w:rPr>
        <w:t>Worker đối soát PayOS</w:t>
      </w:r>
    </w:p>
    <w:p w14:paraId="63711215" w14:textId="77777777" w:rsidR="005F35DD" w:rsidRPr="00C11D45" w:rsidRDefault="00AE405D" w:rsidP="005F35DD">
      <w:pPr>
        <w:rPr>
          <w:rFonts w:cs="Times New Roman"/>
          <w:color w:val="000000" w:themeColor="text1"/>
          <w:szCs w:val="26"/>
          <w:lang w:val="vi-VN"/>
        </w:rPr>
      </w:pPr>
      <w:r w:rsidRPr="00C11D45">
        <w:rPr>
          <w:rFonts w:cs="Times New Roman"/>
          <w:noProof/>
          <w:color w:val="000000" w:themeColor="text1"/>
          <w:szCs w:val="26"/>
        </w:rPr>
        <w:drawing>
          <wp:inline distT="0" distB="0" distL="0" distR="0" wp14:anchorId="6906FDD7" wp14:editId="2752A66B">
            <wp:extent cx="5972175" cy="5851525"/>
            <wp:effectExtent l="0" t="0" r="9525" b="0"/>
            <wp:docPr id="584701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2175" cy="5851525"/>
                    </a:xfrm>
                    <a:prstGeom prst="rect">
                      <a:avLst/>
                    </a:prstGeom>
                    <a:noFill/>
                    <a:ln>
                      <a:noFill/>
                    </a:ln>
                  </pic:spPr>
                </pic:pic>
              </a:graphicData>
            </a:graphic>
          </wp:inline>
        </w:drawing>
      </w:r>
    </w:p>
    <w:p w14:paraId="03CFAB31" w14:textId="77777777" w:rsidR="008734F8" w:rsidRPr="00C11D45" w:rsidRDefault="008734F8" w:rsidP="002C569C">
      <w:pPr>
        <w:pStyle w:val="Heading2"/>
        <w:rPr>
          <w:color w:val="000000" w:themeColor="text1"/>
          <w:szCs w:val="26"/>
        </w:rPr>
      </w:pPr>
      <w:bookmarkStart w:id="135" w:name="_Toc231599610"/>
      <w:bookmarkStart w:id="136" w:name="_Toc231659345"/>
      <w:r w:rsidRPr="00C11D45">
        <w:rPr>
          <w:color w:val="000000" w:themeColor="text1"/>
          <w:szCs w:val="26"/>
        </w:rPr>
        <w:t>3.8. Thiết kế giao diện</w:t>
      </w:r>
      <w:bookmarkEnd w:id="135"/>
      <w:bookmarkEnd w:id="136"/>
    </w:p>
    <w:p w14:paraId="50E71811" w14:textId="77777777" w:rsidR="008734F8" w:rsidRPr="00C11D45" w:rsidRDefault="008734F8" w:rsidP="00401E9D">
      <w:pPr>
        <w:pStyle w:val="Heading3"/>
        <w:rPr>
          <w:rFonts w:cs="Times New Roman"/>
          <w:color w:val="000000" w:themeColor="text1"/>
          <w:szCs w:val="26"/>
          <w:lang w:val="vi-VN"/>
        </w:rPr>
      </w:pPr>
      <w:bookmarkStart w:id="137" w:name="_Toc231599611"/>
      <w:bookmarkStart w:id="138" w:name="_Toc231659346"/>
      <w:r w:rsidRPr="00C11D45">
        <w:rPr>
          <w:rFonts w:cs="Times New Roman"/>
          <w:color w:val="000000" w:themeColor="text1"/>
          <w:szCs w:val="26"/>
          <w:lang w:val="vi-VN"/>
        </w:rPr>
        <w:t>3.8.1. Giao diện người dùng</w:t>
      </w:r>
      <w:bookmarkEnd w:id="137"/>
      <w:bookmarkEnd w:id="138"/>
    </w:p>
    <w:p w14:paraId="4C9336E4" w14:textId="77777777" w:rsidR="00D419F6" w:rsidRPr="00C11D45" w:rsidRDefault="00D419F6" w:rsidP="00401E9D">
      <w:pPr>
        <w:spacing w:after="120"/>
        <w:ind w:firstLine="504"/>
        <w:rPr>
          <w:rFonts w:cs="Times New Roman"/>
          <w:color w:val="000000" w:themeColor="text1"/>
          <w:szCs w:val="26"/>
        </w:rPr>
      </w:pPr>
      <w:r w:rsidRPr="00C11D45">
        <w:rPr>
          <w:rFonts w:eastAsia="Times New Roman" w:cs="Times New Roman"/>
          <w:color w:val="000000" w:themeColor="text1"/>
          <w:szCs w:val="26"/>
        </w:rPr>
        <w:t>Website người dùng được thiết kế theo phong cách thời trang cao cấp, ưu tiên hình ảnh sản phẩm, bố cục thoáng, điều hướng rõ ràng, bộ lọc hữu dụng và các khối gợi ý đặt đúng ngữ cảnh.</w:t>
      </w:r>
    </w:p>
    <w:p w14:paraId="46ADA630" w14:textId="77777777" w:rsidR="00D419F6" w:rsidRPr="00C11D45" w:rsidRDefault="00D419F6" w:rsidP="00401E9D">
      <w:pPr>
        <w:spacing w:after="120"/>
        <w:ind w:firstLine="504"/>
        <w:rPr>
          <w:rFonts w:eastAsia="Times New Roman" w:cs="Times New Roman"/>
          <w:color w:val="000000" w:themeColor="text1"/>
          <w:szCs w:val="26"/>
        </w:rPr>
      </w:pPr>
      <w:r w:rsidRPr="00C11D45">
        <w:rPr>
          <w:rFonts w:eastAsia="Times New Roman" w:cs="Times New Roman"/>
          <w:color w:val="000000" w:themeColor="text1"/>
          <w:szCs w:val="26"/>
        </w:rPr>
        <w:lastRenderedPageBreak/>
        <w:t>Trang quản trị/seller được định hướng như dashboard vận hành, tập trung vào số liệu quan trọng, cảnh báo, hàng đợi xử lý đơn hàng, tình trạng sản phẩm, hiệu quả voucher và hành vi người dùng.</w:t>
      </w:r>
    </w:p>
    <w:p w14:paraId="0ECD65B8" w14:textId="77777777" w:rsidR="00D419F6" w:rsidRPr="00C11D45" w:rsidRDefault="00D419F6" w:rsidP="00401E9D">
      <w:pPr>
        <w:spacing w:after="120"/>
        <w:rPr>
          <w:rFonts w:eastAsia="Times New Roman" w:cs="Times New Roman"/>
          <w:color w:val="000000" w:themeColor="text1"/>
          <w:szCs w:val="26"/>
        </w:rPr>
      </w:pPr>
      <w:r w:rsidRPr="00C11D45">
        <w:rPr>
          <w:rFonts w:eastAsia="Times New Roman" w:cs="Times New Roman"/>
          <w:noProof/>
          <w:color w:val="000000" w:themeColor="text1"/>
          <w:szCs w:val="26"/>
        </w:rPr>
        <w:drawing>
          <wp:inline distT="0" distB="0" distL="0" distR="0" wp14:anchorId="7A9D2F53" wp14:editId="7B2D75A4">
            <wp:extent cx="5970905" cy="2958465"/>
            <wp:effectExtent l="0" t="0" r="0" b="0"/>
            <wp:docPr id="110444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7128" name=""/>
                    <pic:cNvPicPr/>
                  </pic:nvPicPr>
                  <pic:blipFill>
                    <a:blip r:embed="rId36"/>
                    <a:stretch>
                      <a:fillRect/>
                    </a:stretch>
                  </pic:blipFill>
                  <pic:spPr>
                    <a:xfrm>
                      <a:off x="0" y="0"/>
                      <a:ext cx="5970905" cy="2958465"/>
                    </a:xfrm>
                    <a:prstGeom prst="rect">
                      <a:avLst/>
                    </a:prstGeom>
                  </pic:spPr>
                </pic:pic>
              </a:graphicData>
            </a:graphic>
          </wp:inline>
        </w:drawing>
      </w:r>
    </w:p>
    <w:p w14:paraId="78C3F4FE"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3.5.a Trang chủ</w:t>
      </w:r>
    </w:p>
    <w:p w14:paraId="109ABA79"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1A070366" wp14:editId="1A1A2C69">
            <wp:extent cx="5970905" cy="2977515"/>
            <wp:effectExtent l="0" t="0" r="0" b="0"/>
            <wp:docPr id="6011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5353" name=""/>
                    <pic:cNvPicPr/>
                  </pic:nvPicPr>
                  <pic:blipFill>
                    <a:blip r:embed="rId37"/>
                    <a:stretch>
                      <a:fillRect/>
                    </a:stretch>
                  </pic:blipFill>
                  <pic:spPr>
                    <a:xfrm>
                      <a:off x="0" y="0"/>
                      <a:ext cx="5970905" cy="2977515"/>
                    </a:xfrm>
                    <a:prstGeom prst="rect">
                      <a:avLst/>
                    </a:prstGeom>
                  </pic:spPr>
                </pic:pic>
              </a:graphicData>
            </a:graphic>
          </wp:inline>
        </w:drawing>
      </w:r>
    </w:p>
    <w:p w14:paraId="1AF073B9"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3.5.b. Tìm kiếm sản phẩm</w:t>
      </w:r>
    </w:p>
    <w:p w14:paraId="159449CA"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lastRenderedPageBreak/>
        <w:drawing>
          <wp:inline distT="0" distB="0" distL="0" distR="0" wp14:anchorId="79266F24" wp14:editId="52829E5B">
            <wp:extent cx="5970905" cy="2969895"/>
            <wp:effectExtent l="0" t="0" r="0" b="1905"/>
            <wp:docPr id="4778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9154" name=""/>
                    <pic:cNvPicPr/>
                  </pic:nvPicPr>
                  <pic:blipFill>
                    <a:blip r:embed="rId38"/>
                    <a:stretch>
                      <a:fillRect/>
                    </a:stretch>
                  </pic:blipFill>
                  <pic:spPr>
                    <a:xfrm>
                      <a:off x="0" y="0"/>
                      <a:ext cx="5970905" cy="2969895"/>
                    </a:xfrm>
                    <a:prstGeom prst="rect">
                      <a:avLst/>
                    </a:prstGeom>
                  </pic:spPr>
                </pic:pic>
              </a:graphicData>
            </a:graphic>
          </wp:inline>
        </w:drawing>
      </w:r>
    </w:p>
    <w:p w14:paraId="74DF8C18"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3.5.c. Chi tiết sản phẩm</w:t>
      </w:r>
    </w:p>
    <w:p w14:paraId="3F0E5A06"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7801E0A6" wp14:editId="7B14271A">
            <wp:extent cx="5970905" cy="2949575"/>
            <wp:effectExtent l="0" t="0" r="0" b="3175"/>
            <wp:docPr id="19575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8744" name=""/>
                    <pic:cNvPicPr/>
                  </pic:nvPicPr>
                  <pic:blipFill>
                    <a:blip r:embed="rId39"/>
                    <a:stretch>
                      <a:fillRect/>
                    </a:stretch>
                  </pic:blipFill>
                  <pic:spPr>
                    <a:xfrm>
                      <a:off x="0" y="0"/>
                      <a:ext cx="5970905" cy="2949575"/>
                    </a:xfrm>
                    <a:prstGeom prst="rect">
                      <a:avLst/>
                    </a:prstGeom>
                  </pic:spPr>
                </pic:pic>
              </a:graphicData>
            </a:graphic>
          </wp:inline>
        </w:drawing>
      </w:r>
    </w:p>
    <w:p w14:paraId="24A061D6"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3.5.d. Giỏ hang</w:t>
      </w:r>
    </w:p>
    <w:p w14:paraId="37D6176C"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lastRenderedPageBreak/>
        <w:drawing>
          <wp:inline distT="0" distB="0" distL="0" distR="0" wp14:anchorId="4F2D18BD" wp14:editId="101AF416">
            <wp:extent cx="5970905" cy="2973070"/>
            <wp:effectExtent l="0" t="0" r="0" b="0"/>
            <wp:docPr id="7380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9007" name=""/>
                    <pic:cNvPicPr/>
                  </pic:nvPicPr>
                  <pic:blipFill>
                    <a:blip r:embed="rId40"/>
                    <a:stretch>
                      <a:fillRect/>
                    </a:stretch>
                  </pic:blipFill>
                  <pic:spPr>
                    <a:xfrm>
                      <a:off x="0" y="0"/>
                      <a:ext cx="5970905" cy="2973070"/>
                    </a:xfrm>
                    <a:prstGeom prst="rect">
                      <a:avLst/>
                    </a:prstGeom>
                  </pic:spPr>
                </pic:pic>
              </a:graphicData>
            </a:graphic>
          </wp:inline>
        </w:drawing>
      </w:r>
    </w:p>
    <w:p w14:paraId="2B4D6B6B"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3.5.f. Thanh toán</w:t>
      </w:r>
    </w:p>
    <w:p w14:paraId="541EB1E6"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7512B945" wp14:editId="6A5A7EA1">
            <wp:extent cx="5970905" cy="2963545"/>
            <wp:effectExtent l="0" t="0" r="0" b="8255"/>
            <wp:docPr id="19756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914" name=""/>
                    <pic:cNvPicPr/>
                  </pic:nvPicPr>
                  <pic:blipFill>
                    <a:blip r:embed="rId41"/>
                    <a:stretch>
                      <a:fillRect/>
                    </a:stretch>
                  </pic:blipFill>
                  <pic:spPr>
                    <a:xfrm>
                      <a:off x="0" y="0"/>
                      <a:ext cx="5970905" cy="2963545"/>
                    </a:xfrm>
                    <a:prstGeom prst="rect">
                      <a:avLst/>
                    </a:prstGeom>
                  </pic:spPr>
                </pic:pic>
              </a:graphicData>
            </a:graphic>
          </wp:inline>
        </w:drawing>
      </w:r>
    </w:p>
    <w:p w14:paraId="389BB014"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3.5.q. Lịch sử đơn hang</w:t>
      </w:r>
    </w:p>
    <w:p w14:paraId="47BEBBD8"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lastRenderedPageBreak/>
        <w:drawing>
          <wp:inline distT="0" distB="0" distL="0" distR="0" wp14:anchorId="2CB8DC5A" wp14:editId="4AEA37D2">
            <wp:extent cx="5970905" cy="2955290"/>
            <wp:effectExtent l="0" t="0" r="0" b="0"/>
            <wp:docPr id="16393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520" name=""/>
                    <pic:cNvPicPr/>
                  </pic:nvPicPr>
                  <pic:blipFill>
                    <a:blip r:embed="rId42"/>
                    <a:stretch>
                      <a:fillRect/>
                    </a:stretch>
                  </pic:blipFill>
                  <pic:spPr>
                    <a:xfrm>
                      <a:off x="0" y="0"/>
                      <a:ext cx="5970905" cy="2955290"/>
                    </a:xfrm>
                    <a:prstGeom prst="rect">
                      <a:avLst/>
                    </a:prstGeom>
                  </pic:spPr>
                </pic:pic>
              </a:graphicData>
            </a:graphic>
          </wp:inline>
        </w:drawing>
      </w:r>
    </w:p>
    <w:p w14:paraId="7B39195E"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3.5.w. Danh sách yêu thích</w:t>
      </w:r>
    </w:p>
    <w:p w14:paraId="588F2B6D"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166C45F0" wp14:editId="52C3C913">
            <wp:extent cx="5970905" cy="2957195"/>
            <wp:effectExtent l="0" t="0" r="0" b="0"/>
            <wp:docPr id="14235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4866" name=""/>
                    <pic:cNvPicPr/>
                  </pic:nvPicPr>
                  <pic:blipFill>
                    <a:blip r:embed="rId43"/>
                    <a:stretch>
                      <a:fillRect/>
                    </a:stretch>
                  </pic:blipFill>
                  <pic:spPr>
                    <a:xfrm>
                      <a:off x="0" y="0"/>
                      <a:ext cx="5970905" cy="2957195"/>
                    </a:xfrm>
                    <a:prstGeom prst="rect">
                      <a:avLst/>
                    </a:prstGeom>
                  </pic:spPr>
                </pic:pic>
              </a:graphicData>
            </a:graphic>
          </wp:inline>
        </w:drawing>
      </w:r>
    </w:p>
    <w:p w14:paraId="0781CD3E" w14:textId="77777777" w:rsidR="00D419F6" w:rsidRPr="00C11D45" w:rsidRDefault="00D419F6"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3.5.e. Danh mục sản phẩm</w:t>
      </w:r>
    </w:p>
    <w:p w14:paraId="19AB726E" w14:textId="77777777" w:rsidR="00AD2EB0" w:rsidRPr="00C11D45" w:rsidRDefault="00AD2EB0" w:rsidP="00401E9D">
      <w:pPr>
        <w:rPr>
          <w:rFonts w:cs="Times New Roman"/>
          <w:color w:val="000000" w:themeColor="text1"/>
          <w:szCs w:val="26"/>
          <w:lang w:val="vi-VN"/>
        </w:rPr>
      </w:pPr>
    </w:p>
    <w:p w14:paraId="6151B48F" w14:textId="77777777" w:rsidR="008734F8" w:rsidRPr="00C11D45" w:rsidRDefault="008734F8" w:rsidP="00401E9D">
      <w:pPr>
        <w:pStyle w:val="Heading3"/>
        <w:rPr>
          <w:rFonts w:cs="Times New Roman"/>
          <w:color w:val="000000" w:themeColor="text1"/>
          <w:szCs w:val="26"/>
          <w:lang w:val="vi-VN"/>
        </w:rPr>
      </w:pPr>
      <w:bookmarkStart w:id="139" w:name="_Toc231599612"/>
      <w:bookmarkStart w:id="140" w:name="_Toc231659347"/>
      <w:r w:rsidRPr="00C11D45">
        <w:rPr>
          <w:rFonts w:cs="Times New Roman"/>
          <w:color w:val="000000" w:themeColor="text1"/>
          <w:szCs w:val="26"/>
          <w:lang w:val="vi-VN"/>
        </w:rPr>
        <w:lastRenderedPageBreak/>
        <w:t>3.8.2. Giao diện quản trị viên</w:t>
      </w:r>
      <w:bookmarkEnd w:id="139"/>
      <w:bookmarkEnd w:id="140"/>
    </w:p>
    <w:p w14:paraId="1688C08C"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5ED445D9" wp14:editId="108884F4">
            <wp:extent cx="5970905" cy="2949575"/>
            <wp:effectExtent l="0" t="0" r="0" b="3175"/>
            <wp:docPr id="10716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7039" name=""/>
                    <pic:cNvPicPr/>
                  </pic:nvPicPr>
                  <pic:blipFill>
                    <a:blip r:embed="rId44"/>
                    <a:stretch>
                      <a:fillRect/>
                    </a:stretch>
                  </pic:blipFill>
                  <pic:spPr>
                    <a:xfrm>
                      <a:off x="0" y="0"/>
                      <a:ext cx="5970905" cy="2949575"/>
                    </a:xfrm>
                    <a:prstGeom prst="rect">
                      <a:avLst/>
                    </a:prstGeom>
                  </pic:spPr>
                </pic:pic>
              </a:graphicData>
            </a:graphic>
          </wp:inline>
        </w:drawing>
      </w:r>
    </w:p>
    <w:p w14:paraId="174F723C"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3.5.r. Thống kê</w:t>
      </w:r>
    </w:p>
    <w:p w14:paraId="5DDE2430"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6061466D" wp14:editId="0ED7AFDF">
            <wp:extent cx="5970905" cy="2954020"/>
            <wp:effectExtent l="0" t="0" r="0" b="0"/>
            <wp:docPr id="4535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2045" name=""/>
                    <pic:cNvPicPr/>
                  </pic:nvPicPr>
                  <pic:blipFill>
                    <a:blip r:embed="rId45"/>
                    <a:stretch>
                      <a:fillRect/>
                    </a:stretch>
                  </pic:blipFill>
                  <pic:spPr>
                    <a:xfrm>
                      <a:off x="0" y="0"/>
                      <a:ext cx="5970905" cy="2954020"/>
                    </a:xfrm>
                    <a:prstGeom prst="rect">
                      <a:avLst/>
                    </a:prstGeom>
                  </pic:spPr>
                </pic:pic>
              </a:graphicData>
            </a:graphic>
          </wp:inline>
        </w:drawing>
      </w:r>
    </w:p>
    <w:p w14:paraId="2E1F2EB7"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3.5.t. Thống kê sản phẩm</w:t>
      </w:r>
    </w:p>
    <w:p w14:paraId="7D4FDDD2"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lastRenderedPageBreak/>
        <w:drawing>
          <wp:inline distT="0" distB="0" distL="0" distR="0" wp14:anchorId="0382C38D" wp14:editId="4A949AEA">
            <wp:extent cx="5970905" cy="2964815"/>
            <wp:effectExtent l="0" t="0" r="0" b="6985"/>
            <wp:docPr id="1325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844" name=""/>
                    <pic:cNvPicPr/>
                  </pic:nvPicPr>
                  <pic:blipFill>
                    <a:blip r:embed="rId46"/>
                    <a:stretch>
                      <a:fillRect/>
                    </a:stretch>
                  </pic:blipFill>
                  <pic:spPr>
                    <a:xfrm>
                      <a:off x="0" y="0"/>
                      <a:ext cx="5970905" cy="2964815"/>
                    </a:xfrm>
                    <a:prstGeom prst="rect">
                      <a:avLst/>
                    </a:prstGeom>
                  </pic:spPr>
                </pic:pic>
              </a:graphicData>
            </a:graphic>
          </wp:inline>
        </w:drawing>
      </w:r>
      <w:r w:rsidRPr="00C11D45">
        <w:rPr>
          <w:rFonts w:eastAsia="Times New Roman" w:cs="Times New Roman"/>
          <w:i/>
          <w:iCs/>
          <w:color w:val="000000" w:themeColor="text1"/>
          <w:szCs w:val="26"/>
        </w:rPr>
        <w:t>3.5.y. Tạo sản phẩm mới</w:t>
      </w:r>
    </w:p>
    <w:p w14:paraId="7BFDBC18"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4207E0AB" wp14:editId="4342DBE9">
            <wp:extent cx="5970905" cy="2947670"/>
            <wp:effectExtent l="0" t="0" r="0" b="5080"/>
            <wp:docPr id="18930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853" name=""/>
                    <pic:cNvPicPr/>
                  </pic:nvPicPr>
                  <pic:blipFill>
                    <a:blip r:embed="rId47"/>
                    <a:stretch>
                      <a:fillRect/>
                    </a:stretch>
                  </pic:blipFill>
                  <pic:spPr>
                    <a:xfrm>
                      <a:off x="0" y="0"/>
                      <a:ext cx="5970905" cy="2947670"/>
                    </a:xfrm>
                    <a:prstGeom prst="rect">
                      <a:avLst/>
                    </a:prstGeom>
                  </pic:spPr>
                </pic:pic>
              </a:graphicData>
            </a:graphic>
          </wp:inline>
        </w:drawing>
      </w:r>
      <w:r w:rsidRPr="00C11D45">
        <w:rPr>
          <w:rFonts w:eastAsia="Times New Roman" w:cs="Times New Roman"/>
          <w:i/>
          <w:iCs/>
          <w:color w:val="000000" w:themeColor="text1"/>
          <w:szCs w:val="26"/>
        </w:rPr>
        <w:t>3.5.u. Sửa sản phẩm</w:t>
      </w:r>
    </w:p>
    <w:p w14:paraId="5025D9D5"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lastRenderedPageBreak/>
        <w:drawing>
          <wp:inline distT="0" distB="0" distL="0" distR="0" wp14:anchorId="76FB40AC" wp14:editId="1FED0E2F">
            <wp:extent cx="5970905" cy="2957195"/>
            <wp:effectExtent l="0" t="0" r="0" b="0"/>
            <wp:docPr id="329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493" name=""/>
                    <pic:cNvPicPr/>
                  </pic:nvPicPr>
                  <pic:blipFill>
                    <a:blip r:embed="rId48"/>
                    <a:stretch>
                      <a:fillRect/>
                    </a:stretch>
                  </pic:blipFill>
                  <pic:spPr>
                    <a:xfrm>
                      <a:off x="0" y="0"/>
                      <a:ext cx="5970905" cy="2957195"/>
                    </a:xfrm>
                    <a:prstGeom prst="rect">
                      <a:avLst/>
                    </a:prstGeom>
                  </pic:spPr>
                </pic:pic>
              </a:graphicData>
            </a:graphic>
          </wp:inline>
        </w:drawing>
      </w:r>
      <w:r w:rsidRPr="00C11D45">
        <w:rPr>
          <w:rFonts w:eastAsia="Times New Roman" w:cs="Times New Roman"/>
          <w:i/>
          <w:iCs/>
          <w:color w:val="000000" w:themeColor="text1"/>
          <w:szCs w:val="26"/>
        </w:rPr>
        <w:t>3.5.i. Quản lí đơn hang</w:t>
      </w:r>
    </w:p>
    <w:p w14:paraId="5722969F"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6445D2C0" wp14:editId="65B2F9FF">
            <wp:extent cx="5970905" cy="2952750"/>
            <wp:effectExtent l="0" t="0" r="0" b="0"/>
            <wp:docPr id="8743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1037" name=""/>
                    <pic:cNvPicPr/>
                  </pic:nvPicPr>
                  <pic:blipFill>
                    <a:blip r:embed="rId49"/>
                    <a:stretch>
                      <a:fillRect/>
                    </a:stretch>
                  </pic:blipFill>
                  <pic:spPr>
                    <a:xfrm>
                      <a:off x="0" y="0"/>
                      <a:ext cx="5970905" cy="2952750"/>
                    </a:xfrm>
                    <a:prstGeom prst="rect">
                      <a:avLst/>
                    </a:prstGeom>
                  </pic:spPr>
                </pic:pic>
              </a:graphicData>
            </a:graphic>
          </wp:inline>
        </w:drawing>
      </w:r>
    </w:p>
    <w:p w14:paraId="64F92E39"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3.5.o. Quản lí người dung</w:t>
      </w:r>
    </w:p>
    <w:p w14:paraId="466F2017"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lastRenderedPageBreak/>
        <w:drawing>
          <wp:inline distT="0" distB="0" distL="0" distR="0" wp14:anchorId="1E2D9B35" wp14:editId="56A8057D">
            <wp:extent cx="5970905" cy="2933700"/>
            <wp:effectExtent l="0" t="0" r="0" b="0"/>
            <wp:docPr id="14936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5683" name=""/>
                    <pic:cNvPicPr/>
                  </pic:nvPicPr>
                  <pic:blipFill>
                    <a:blip r:embed="rId50"/>
                    <a:stretch>
                      <a:fillRect/>
                    </a:stretch>
                  </pic:blipFill>
                  <pic:spPr>
                    <a:xfrm>
                      <a:off x="0" y="0"/>
                      <a:ext cx="5970905" cy="2933700"/>
                    </a:xfrm>
                    <a:prstGeom prst="rect">
                      <a:avLst/>
                    </a:prstGeom>
                  </pic:spPr>
                </pic:pic>
              </a:graphicData>
            </a:graphic>
          </wp:inline>
        </w:drawing>
      </w:r>
      <w:r w:rsidRPr="00C11D45">
        <w:rPr>
          <w:rFonts w:eastAsia="Times New Roman" w:cs="Times New Roman"/>
          <w:i/>
          <w:iCs/>
          <w:color w:val="000000" w:themeColor="text1"/>
          <w:szCs w:val="26"/>
        </w:rPr>
        <w:t>3.5.p. Quản lí hoàn tiền</w:t>
      </w:r>
    </w:p>
    <w:p w14:paraId="302EF4F6"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06E75FF6" wp14:editId="755901C8">
            <wp:extent cx="5970905" cy="2947670"/>
            <wp:effectExtent l="0" t="0" r="0" b="5080"/>
            <wp:docPr id="1960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7601" name=""/>
                    <pic:cNvPicPr/>
                  </pic:nvPicPr>
                  <pic:blipFill>
                    <a:blip r:embed="rId51"/>
                    <a:stretch>
                      <a:fillRect/>
                    </a:stretch>
                  </pic:blipFill>
                  <pic:spPr>
                    <a:xfrm>
                      <a:off x="0" y="0"/>
                      <a:ext cx="5970905" cy="2947670"/>
                    </a:xfrm>
                    <a:prstGeom prst="rect">
                      <a:avLst/>
                    </a:prstGeom>
                  </pic:spPr>
                </pic:pic>
              </a:graphicData>
            </a:graphic>
          </wp:inline>
        </w:drawing>
      </w:r>
      <w:r w:rsidRPr="00C11D45">
        <w:rPr>
          <w:rFonts w:eastAsia="Times New Roman" w:cs="Times New Roman"/>
          <w:i/>
          <w:iCs/>
          <w:color w:val="000000" w:themeColor="text1"/>
          <w:szCs w:val="26"/>
        </w:rPr>
        <w:t>3.5.p. Quản lí hoạt động của người dung</w:t>
      </w:r>
    </w:p>
    <w:p w14:paraId="14785CB5"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lastRenderedPageBreak/>
        <w:drawing>
          <wp:inline distT="0" distB="0" distL="0" distR="0" wp14:anchorId="72A6564E" wp14:editId="7249E9E4">
            <wp:extent cx="5970905" cy="2967990"/>
            <wp:effectExtent l="0" t="0" r="0" b="3810"/>
            <wp:docPr id="12741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1226" name=""/>
                    <pic:cNvPicPr/>
                  </pic:nvPicPr>
                  <pic:blipFill>
                    <a:blip r:embed="rId52"/>
                    <a:stretch>
                      <a:fillRect/>
                    </a:stretch>
                  </pic:blipFill>
                  <pic:spPr>
                    <a:xfrm>
                      <a:off x="0" y="0"/>
                      <a:ext cx="5970905" cy="2967990"/>
                    </a:xfrm>
                    <a:prstGeom prst="rect">
                      <a:avLst/>
                    </a:prstGeom>
                  </pic:spPr>
                </pic:pic>
              </a:graphicData>
            </a:graphic>
          </wp:inline>
        </w:drawing>
      </w:r>
    </w:p>
    <w:p w14:paraId="68894F56"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color w:val="000000" w:themeColor="text1"/>
          <w:szCs w:val="26"/>
        </w:rPr>
        <w:t>3.5.h. Quản lí mã giảm giá</w:t>
      </w:r>
    </w:p>
    <w:p w14:paraId="76B5904C" w14:textId="77777777" w:rsidR="00783AD2" w:rsidRPr="00C11D45" w:rsidRDefault="00783AD2" w:rsidP="00401E9D">
      <w:pPr>
        <w:spacing w:after="120"/>
        <w:jc w:val="center"/>
        <w:rPr>
          <w:rFonts w:eastAsia="Times New Roman" w:cs="Times New Roman"/>
          <w:i/>
          <w:iCs/>
          <w:color w:val="000000" w:themeColor="text1"/>
          <w:szCs w:val="26"/>
        </w:rPr>
      </w:pPr>
      <w:r w:rsidRPr="00C11D45">
        <w:rPr>
          <w:rFonts w:eastAsia="Times New Roman" w:cs="Times New Roman"/>
          <w:i/>
          <w:iCs/>
          <w:noProof/>
          <w:color w:val="000000" w:themeColor="text1"/>
          <w:szCs w:val="26"/>
        </w:rPr>
        <w:drawing>
          <wp:inline distT="0" distB="0" distL="0" distR="0" wp14:anchorId="189EBDE7" wp14:editId="1CE7F3F4">
            <wp:extent cx="5970905" cy="2969895"/>
            <wp:effectExtent l="0" t="0" r="0" b="1905"/>
            <wp:docPr id="12331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3420" name=""/>
                    <pic:cNvPicPr/>
                  </pic:nvPicPr>
                  <pic:blipFill>
                    <a:blip r:embed="rId53"/>
                    <a:stretch>
                      <a:fillRect/>
                    </a:stretch>
                  </pic:blipFill>
                  <pic:spPr>
                    <a:xfrm>
                      <a:off x="0" y="0"/>
                      <a:ext cx="5970905" cy="2969895"/>
                    </a:xfrm>
                    <a:prstGeom prst="rect">
                      <a:avLst/>
                    </a:prstGeom>
                  </pic:spPr>
                </pic:pic>
              </a:graphicData>
            </a:graphic>
          </wp:inline>
        </w:drawing>
      </w:r>
      <w:r w:rsidRPr="00C11D45">
        <w:rPr>
          <w:rFonts w:eastAsia="Times New Roman" w:cs="Times New Roman"/>
          <w:i/>
          <w:iCs/>
          <w:color w:val="000000" w:themeColor="text1"/>
          <w:szCs w:val="26"/>
        </w:rPr>
        <w:t>3.5.m. Quản lí banner</w:t>
      </w:r>
    </w:p>
    <w:p w14:paraId="2E6DAFB1" w14:textId="77777777" w:rsidR="00783AD2" w:rsidRPr="00C11D45" w:rsidRDefault="00783AD2" w:rsidP="00401E9D">
      <w:pPr>
        <w:rPr>
          <w:rFonts w:cs="Times New Roman"/>
          <w:color w:val="000000" w:themeColor="text1"/>
          <w:szCs w:val="26"/>
          <w:lang w:val="vi-VN"/>
        </w:rPr>
      </w:pPr>
    </w:p>
    <w:p w14:paraId="40F9EB59" w14:textId="77777777" w:rsidR="001C7265" w:rsidRPr="00C11D45" w:rsidRDefault="001C7265" w:rsidP="002D7DF3">
      <w:pPr>
        <w:pStyle w:val="Heading1"/>
        <w:rPr>
          <w:rFonts w:cs="Times New Roman"/>
          <w:color w:val="000000" w:themeColor="text1"/>
          <w:sz w:val="26"/>
          <w:szCs w:val="26"/>
          <w:lang w:val="vi-VN"/>
        </w:rPr>
      </w:pPr>
      <w:bookmarkStart w:id="141" w:name="_Toc231599613"/>
      <w:bookmarkStart w:id="142" w:name="_Toc231659348"/>
      <w:bookmarkStart w:id="143" w:name="_Toc231599625"/>
      <w:bookmarkStart w:id="144" w:name="_Toc231659360"/>
      <w:r w:rsidRPr="00C11D45">
        <w:rPr>
          <w:rFonts w:cs="Times New Roman"/>
          <w:color w:val="000000" w:themeColor="text1"/>
          <w:sz w:val="26"/>
          <w:szCs w:val="26"/>
          <w:lang w:val="vi-VN"/>
        </w:rPr>
        <w:lastRenderedPageBreak/>
        <w:t>CHƯƠNG 4. CÀI ĐẶT VÀ KIỂM THỬ</w:t>
      </w:r>
      <w:bookmarkEnd w:id="141"/>
      <w:bookmarkEnd w:id="142"/>
    </w:p>
    <w:p w14:paraId="4EC68B33" w14:textId="77777777" w:rsidR="001C7265" w:rsidRPr="00C11D45" w:rsidRDefault="001C7265" w:rsidP="002D7DF3">
      <w:pPr>
        <w:pStyle w:val="Heading2"/>
        <w:rPr>
          <w:color w:val="000000" w:themeColor="text1"/>
          <w:szCs w:val="26"/>
        </w:rPr>
      </w:pPr>
      <w:bookmarkStart w:id="145" w:name="_Toc231599614"/>
      <w:bookmarkStart w:id="146" w:name="_Toc231659349"/>
      <w:r w:rsidRPr="00C11D45">
        <w:rPr>
          <w:color w:val="000000" w:themeColor="text1"/>
          <w:szCs w:val="26"/>
        </w:rPr>
        <w:t>4.1. Môi trường cài đặt</w:t>
      </w:r>
      <w:bookmarkEnd w:id="145"/>
      <w:bookmarkEnd w:id="146"/>
    </w:p>
    <w:p w14:paraId="31D70383" w14:textId="77777777" w:rsidR="001C7265" w:rsidRPr="00C11D45" w:rsidRDefault="001C7265" w:rsidP="002D7DF3">
      <w:pPr>
        <w:spacing w:after="120"/>
        <w:rPr>
          <w:rFonts w:cs="Times New Roman"/>
          <w:color w:val="000000" w:themeColor="text1"/>
          <w:szCs w:val="26"/>
        </w:rPr>
      </w:pPr>
      <w:r w:rsidRPr="00C11D45">
        <w:rPr>
          <w:rFonts w:cs="Times New Roman"/>
          <w:color w:val="000000" w:themeColor="text1"/>
          <w:szCs w:val="26"/>
        </w:rPr>
        <w:t>Hệ thống Aura Fashion Marketplace được cài đặt và kiểm thử trong môi trường phát triển cục bộ, tổ chức theo mô hình monorepo. Các thành phần chính gồm website người dùng, trang quản trị, backend API, dịch vụ AI recommendation và các dịch vụ hạ tầng chạy bằng Docker Compose.</w:t>
      </w:r>
    </w:p>
    <w:p w14:paraId="20AE8638" w14:textId="77777777" w:rsidR="001C7265" w:rsidRPr="00C11D45" w:rsidRDefault="001C7265" w:rsidP="002D7DF3">
      <w:pPr>
        <w:spacing w:after="120"/>
        <w:rPr>
          <w:rFonts w:cs="Times New Roman"/>
          <w:color w:val="000000" w:themeColor="text1"/>
          <w:szCs w:val="26"/>
        </w:rPr>
      </w:pPr>
      <w:r w:rsidRPr="00C11D45">
        <w:rPr>
          <w:rFonts w:cs="Times New Roman"/>
          <w:color w:val="000000" w:themeColor="text1"/>
          <w:szCs w:val="26"/>
        </w:rPr>
        <w:t>Môi trường phần mềm sử dụng gồm: hệ điều hành Windows, Docker/Docker Compose, Node.js 20 trở lên, Python 3.10 trở lên, MySQL 8.0, Redis 7, RabbitMQ 3.13, PostgreSQL pgvector, Prometheus, Grafana và Nginx. Backend được phát triển bằng Node.js, Express, TypeScript, Prisma; frontend người dùng sử dụng Next.js, React, Tailwind CSS; frontend quản trị sử dụng Vite, React, Tailwind CSS; AI service sử dụng FastAPI, NumPy và psycopg.</w:t>
      </w:r>
    </w:p>
    <w:p w14:paraId="625FCCB6" w14:textId="77777777" w:rsidR="001C7265" w:rsidRPr="00C11D45" w:rsidRDefault="001C7265" w:rsidP="002D7DF3">
      <w:pPr>
        <w:spacing w:after="120"/>
        <w:rPr>
          <w:rFonts w:cs="Times New Roman"/>
          <w:color w:val="000000" w:themeColor="text1"/>
          <w:szCs w:val="26"/>
        </w:rPr>
      </w:pPr>
      <w:r w:rsidRPr="00C11D45">
        <w:rPr>
          <w:rFonts w:cs="Times New Roman"/>
          <w:color w:val="000000" w:themeColor="text1"/>
          <w:szCs w:val="26"/>
        </w:rPr>
        <w:t>Các cổng dịch vụ khi chạy môi trường phát triển: website người dùng http://localhost:3000, trang quản trị http://localhost:5173, backend API http://localhost:8080, AI service http://localhost:8000, RabbitMQ Management http://localhost:15672, Prometheus http://localhost:9090 và Grafana http://localhost:3001.</w:t>
      </w:r>
    </w:p>
    <w:p w14:paraId="103D4F11" w14:textId="77777777" w:rsidR="001C7265" w:rsidRPr="00C11D45" w:rsidRDefault="001C7265" w:rsidP="002D7DF3">
      <w:pPr>
        <w:pStyle w:val="Heading2"/>
        <w:rPr>
          <w:color w:val="000000" w:themeColor="text1"/>
          <w:szCs w:val="26"/>
        </w:rPr>
      </w:pPr>
      <w:bookmarkStart w:id="147" w:name="_Toc231599615"/>
      <w:bookmarkStart w:id="148" w:name="_Toc231659350"/>
      <w:r w:rsidRPr="00C11D45">
        <w:rPr>
          <w:color w:val="000000" w:themeColor="text1"/>
          <w:szCs w:val="26"/>
        </w:rPr>
        <w:t>4.2. Cài đặt ứng dụng</w:t>
      </w:r>
      <w:bookmarkEnd w:id="147"/>
      <w:bookmarkEnd w:id="148"/>
    </w:p>
    <w:p w14:paraId="1B0EF6B3" w14:textId="77777777" w:rsidR="001C7265" w:rsidRPr="00C11D45" w:rsidRDefault="001C7265" w:rsidP="002D7DF3">
      <w:pPr>
        <w:spacing w:after="120"/>
        <w:rPr>
          <w:rFonts w:cs="Times New Roman"/>
          <w:color w:val="000000" w:themeColor="text1"/>
          <w:szCs w:val="26"/>
        </w:rPr>
      </w:pPr>
      <w:r w:rsidRPr="00C11D45">
        <w:rPr>
          <w:rFonts w:cs="Times New Roman"/>
          <w:color w:val="000000" w:themeColor="text1"/>
          <w:szCs w:val="26"/>
        </w:rPr>
        <w:t>Ứng dụng có thể cài đặt nhanh bằng Docker Compose hoặc cài đặt thủ công từng thành phần. Với Docker Compose, lệnh docker compose -f docker-compose.dev.yml up --build sẽ khởi tạo MySQL, Redis, RabbitMQ, pgvector, backend, AI service, hai frontend, Prometheus và Grafana. Khi chạy ở chế độ production, file docker-compose.prod.yml bổ sung Nginx reverse proxy, volume lưu log/upload và cấu hình health check cho backend.</w:t>
      </w:r>
    </w:p>
    <w:p w14:paraId="281AFB5C" w14:textId="77777777" w:rsidR="001C7265" w:rsidRPr="00C11D45" w:rsidRDefault="001C7265" w:rsidP="002D7DF3">
      <w:pPr>
        <w:pStyle w:val="Heading3"/>
        <w:rPr>
          <w:rFonts w:cs="Times New Roman"/>
          <w:color w:val="000000" w:themeColor="text1"/>
          <w:szCs w:val="26"/>
          <w:lang w:val="vi-VN"/>
        </w:rPr>
      </w:pPr>
      <w:bookmarkStart w:id="149" w:name="_Toc231599616"/>
      <w:bookmarkStart w:id="150" w:name="_Toc231659351"/>
      <w:r w:rsidRPr="00C11D45">
        <w:rPr>
          <w:rFonts w:cs="Times New Roman"/>
          <w:color w:val="000000" w:themeColor="text1"/>
          <w:szCs w:val="26"/>
          <w:lang w:val="vi-VN"/>
        </w:rPr>
        <w:t>4.2.1. Cài đặt phía Frontend</w:t>
      </w:r>
      <w:bookmarkEnd w:id="149"/>
      <w:bookmarkEnd w:id="150"/>
    </w:p>
    <w:p w14:paraId="2E29B318" w14:textId="77777777" w:rsidR="001C7265" w:rsidRPr="00C11D45" w:rsidRDefault="001C7265" w:rsidP="002D7DF3">
      <w:pPr>
        <w:spacing w:after="120"/>
        <w:rPr>
          <w:rFonts w:cs="Times New Roman"/>
          <w:color w:val="000000" w:themeColor="text1"/>
          <w:szCs w:val="26"/>
        </w:rPr>
      </w:pPr>
      <w:r w:rsidRPr="00C11D45">
        <w:rPr>
          <w:rFonts w:cs="Times New Roman"/>
          <w:color w:val="000000" w:themeColor="text1"/>
          <w:szCs w:val="26"/>
        </w:rPr>
        <w:t>Frontend người dùng nằm trong thư mục client-next, được xây dựng bằng Next.js 16, React 19, TypeScript, Tailwind CSS, TanStack Query, Axios, Zustand và Radix UI. Các bước cài đặt thủ công gồm: cd client-next, npm install, cấu hình NEXT_PUBLIC_API_BASE_URL=http://localhost:8080, sau đó chạy npm run dev để phát triển hoặc npm run build và npm run start để chạy bản production.</w:t>
      </w:r>
    </w:p>
    <w:p w14:paraId="10C85BD0"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lastRenderedPageBreak/>
        <w:t>Frontend quản trị nằm trong thư mục client-seller, được xây dựng bằng Vite, React, TypeScript, Tailwind CSS, React Router, TanStack Query, Axios và Zustand. Các bước cài đặt thủ công gồm: cd client-seller, npm install, cấu hình VITE_API_BASE_URL=http://localhost:8080, sau đó chạy npm run dev. Bản production được tạo bằng npm run build và kiểm tra bằng npm run preview.</w:t>
      </w:r>
    </w:p>
    <w:p w14:paraId="717707F6"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Khi dùng Docker Compose, hai frontend được build từ Dockerfile.dev trong từng thư mục, mount source code vào container để hỗ trợ hot reload. Cổng mặc định của website người dùng là 3000, cổng mặc định của trang quản trị là 5173.</w:t>
      </w:r>
    </w:p>
    <w:p w14:paraId="7E795A8E" w14:textId="77777777" w:rsidR="001C7265" w:rsidRPr="00C11D45" w:rsidRDefault="001C7265" w:rsidP="002D7DF3">
      <w:pPr>
        <w:pStyle w:val="Heading3"/>
        <w:rPr>
          <w:rFonts w:cs="Times New Roman"/>
          <w:color w:val="000000" w:themeColor="text1"/>
          <w:szCs w:val="26"/>
          <w:lang w:val="vi-VN"/>
        </w:rPr>
      </w:pPr>
      <w:bookmarkStart w:id="151" w:name="_Toc231599617"/>
      <w:bookmarkStart w:id="152" w:name="_Toc231659352"/>
      <w:r w:rsidRPr="00C11D45">
        <w:rPr>
          <w:rFonts w:cs="Times New Roman"/>
          <w:color w:val="000000" w:themeColor="text1"/>
          <w:szCs w:val="26"/>
          <w:lang w:val="vi-VN"/>
        </w:rPr>
        <w:t>4.2.2. Cài đặt phía Backend</w:t>
      </w:r>
      <w:bookmarkEnd w:id="151"/>
      <w:bookmarkEnd w:id="152"/>
    </w:p>
    <w:p w14:paraId="1093F2E6"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Backend nằm trong thư mục server, sử dụng Express 5, TypeScript, Prisma 7, JWT, Redis session, RabbitMQ, Cloudinary, PayOS, Google OAuth, Nodemailer và Winston. Các bước cài đặt thủ công gồm: cd server, npm install, npm run prisma:generate, npx prisma migrate deploy và npm run dev. Backend mặc định chạy tại cổng 8080.</w:t>
      </w:r>
    </w:p>
    <w:p w14:paraId="16DA1808"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Các biến môi trường quan trọng gồm DATABASE_URL, REDIS_HOST, REDIS_PORT, REDIS_PASSWORD, RABBITMQ_URL, AI_SERVICE_URL, JWT_PRIVATE_KEY, JWT_PUBLIC_KEY, CLOUDINARY_CLOUD_NAME, CLOUDINARY_API_KEY, CLOUDINARY_API_SECRET, CLIENT_ID, API_KEY, CHECKSUM_KEY, GOOGLE_CLIENT_ID, GOOGLE_CLIENT_SECRET, SMTP_HOST và GEMINI_API_KEY. File mẫu được cung cấp tại .env.example và server/.env.example.</w:t>
      </w:r>
    </w:p>
    <w:p w14:paraId="47D8A068"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Ngoài API chính, backend còn có worker đối soát PayOS, chạy bằng npm run payos:worker:dev trong môi trường phát triển hoặc node dist/payos-reconcile-worker.js trong môi trường production. Worker này kiểm tra trạng thái giao dịch định kỳ và dùng Redis/RabbitMQ để bảo đảm tính nhất quán khi xử lý thanh toán.</w:t>
      </w:r>
    </w:p>
    <w:p w14:paraId="5C8E83C8" w14:textId="77777777" w:rsidR="001C7265" w:rsidRPr="00C11D45" w:rsidRDefault="001C7265" w:rsidP="002D7DF3">
      <w:pPr>
        <w:pStyle w:val="Heading3"/>
        <w:rPr>
          <w:rFonts w:cs="Times New Roman"/>
          <w:color w:val="000000" w:themeColor="text1"/>
          <w:szCs w:val="26"/>
          <w:lang w:val="vi-VN"/>
        </w:rPr>
      </w:pPr>
      <w:bookmarkStart w:id="153" w:name="_Toc231599618"/>
      <w:bookmarkStart w:id="154" w:name="_Toc231659353"/>
      <w:r w:rsidRPr="00C11D45">
        <w:rPr>
          <w:rFonts w:cs="Times New Roman"/>
          <w:color w:val="000000" w:themeColor="text1"/>
          <w:szCs w:val="26"/>
          <w:lang w:val="vi-VN"/>
        </w:rPr>
        <w:t>4.2.3. Cài đặt cơ sở dữ liệu</w:t>
      </w:r>
      <w:bookmarkEnd w:id="153"/>
      <w:bookmarkEnd w:id="154"/>
    </w:p>
    <w:p w14:paraId="62626CDE"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Cơ sở dữ liệu nghiệp vụ chính là MySQL 8.0, được truy cập thông qua Prisma. Khi chạy Docker Compose dev, database app_db được tạo tự động với tài khoản root/root và volume mysql_dev_data. Backend chạy npx prisma generate và npx prisma migrate deploy để sinh Prisma Client và áp dụng toàn bộ migration trong server/prisma/migrations.</w:t>
      </w:r>
    </w:p>
    <w:p w14:paraId="74F758FC"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lastRenderedPageBreak/>
        <w:t>Schema Prisma định nghĩa các nhóm dữ liệu chính như người dùng, sản phẩm, danh mục, biến thể, tồn kho, giỏ hàng, đơn hàng, thanh toán, hoàn trả/hoàn tiền, voucher, banner, đánh giá, yêu thích, thông báo, log quản trị và chatbot. Tài liệu mô tả chi tiết bảng dữ liệu được lưu tại mo-ta-cac-bang-schema.md.</w:t>
      </w:r>
    </w:p>
    <w:p w14:paraId="501DC1AB"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Dịch vụ recommendation sử dụng PostgreSQL kèm pgvector để lưu vector embedding sản phẩm. Container vector-db dùng image pgvector/pgvector:pg16, database mặc định là recommendation. AI service tự tạo extension vector và bảng product_embeddings khi khởi động.</w:t>
      </w:r>
    </w:p>
    <w:p w14:paraId="209B9C5B" w14:textId="77777777" w:rsidR="001C7265" w:rsidRPr="00C11D45" w:rsidRDefault="001C7265" w:rsidP="002D7DF3">
      <w:pPr>
        <w:pStyle w:val="Heading3"/>
        <w:rPr>
          <w:rFonts w:cs="Times New Roman"/>
          <w:color w:val="000000" w:themeColor="text1"/>
          <w:szCs w:val="26"/>
          <w:lang w:val="vi-VN"/>
        </w:rPr>
      </w:pPr>
      <w:bookmarkStart w:id="155" w:name="_Toc231599619"/>
      <w:bookmarkStart w:id="156" w:name="_Toc231659354"/>
      <w:r w:rsidRPr="00C11D45">
        <w:rPr>
          <w:rFonts w:cs="Times New Roman"/>
          <w:color w:val="000000" w:themeColor="text1"/>
          <w:szCs w:val="26"/>
          <w:lang w:val="vi-VN"/>
        </w:rPr>
        <w:t>4.2.4. Cài đặt Elasticsearch/Redis</w:t>
      </w:r>
      <w:bookmarkEnd w:id="155"/>
      <w:bookmarkEnd w:id="156"/>
    </w:p>
    <w:p w14:paraId="0CCA23BB"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Trong phạm vi source code hiện tại, hệ thống không sử dụng Elasticsearch. Chức năng tìm kiếm/lọc sản phẩm được xử lý qua Prisma và các truy vấn cơ sở dữ liệu, kết hợp logic lọc theo danh mục, giá, thuộc tính biến thể và từ khóa.</w:t>
      </w:r>
    </w:p>
    <w:p w14:paraId="41C97A26"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Redis được sử dụng cho session/xác thực, cache bảo mật, rate limit, khóa xử lý đối soát PayOS và một số tác vụ cần trạng thái tạm thời. Trong môi trường dev, Redis chạy bằng image redis:7-alpine tại cổng 6379, yêu cầu mật khẩu root. Trong môi trường production, Redis được cấu hình maxmemory 512mb và chính sách loại bỏ allkeys-lru.</w:t>
      </w:r>
    </w:p>
    <w:p w14:paraId="695FED00"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Ngoài Redis, hệ thống sử dụng RabbitMQ để truyền sự kiện thanh toán, thông báo quản trị và tracking recommendation. Prometheus và Grafana được cài đặt để thu thập, trực quan hóa metrics của backend và AI service.</w:t>
      </w:r>
    </w:p>
    <w:p w14:paraId="20141A1B" w14:textId="77777777" w:rsidR="001C7265" w:rsidRPr="00C11D45" w:rsidRDefault="001C7265" w:rsidP="002D7DF3">
      <w:pPr>
        <w:pStyle w:val="Heading2"/>
        <w:rPr>
          <w:color w:val="000000" w:themeColor="text1"/>
          <w:szCs w:val="26"/>
        </w:rPr>
      </w:pPr>
      <w:bookmarkStart w:id="157" w:name="_Toc231599620"/>
      <w:bookmarkStart w:id="158" w:name="_Toc231659355"/>
      <w:r w:rsidRPr="00C11D45">
        <w:rPr>
          <w:color w:val="000000" w:themeColor="text1"/>
          <w:szCs w:val="26"/>
        </w:rPr>
        <w:t>4.3. Kiểm thử chương trình</w:t>
      </w:r>
      <w:bookmarkEnd w:id="157"/>
      <w:bookmarkEnd w:id="158"/>
    </w:p>
    <w:p w14:paraId="3E3A3003"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Quá trình kiểm thử tập trung vào hai nhóm: kiểm thử tự động ở backend bằng Jest và kiểm tra tĩnh frontend bằng ESLint. Ngoài ra, các chức năng chính của hệ thống được xây dựng thành kịch bản kiểm thử thủ công theo luồng người dùng cuối và quản trị viên.</w:t>
      </w:r>
    </w:p>
    <w:p w14:paraId="5950B164" w14:textId="77777777" w:rsidR="001C7265" w:rsidRPr="00C11D45" w:rsidRDefault="001C7265" w:rsidP="002D7DF3">
      <w:pPr>
        <w:pStyle w:val="Heading3"/>
        <w:rPr>
          <w:rFonts w:cs="Times New Roman"/>
          <w:color w:val="000000" w:themeColor="text1"/>
          <w:szCs w:val="26"/>
          <w:lang w:val="vi-VN"/>
        </w:rPr>
      </w:pPr>
      <w:bookmarkStart w:id="159" w:name="_Toc231599621"/>
      <w:bookmarkStart w:id="160" w:name="_Toc231659356"/>
      <w:r w:rsidRPr="00C11D45">
        <w:rPr>
          <w:rFonts w:cs="Times New Roman"/>
          <w:color w:val="000000" w:themeColor="text1"/>
          <w:szCs w:val="26"/>
          <w:lang w:val="vi-VN"/>
        </w:rPr>
        <w:t>4.3.1. Kế hoạch kiểm thử</w:t>
      </w:r>
      <w:bookmarkEnd w:id="159"/>
      <w:bookmarkEnd w:id="160"/>
    </w:p>
    <w:p w14:paraId="07B21C0D"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Mục tiêu kiểm thử là xác nhận các nghiệp vụ chính hoạt động đúng, dữ liệu được ràng buộc theo quyền sở hữu người dùng, thanh toán không phát sinh thông báo trùng lặp, tồn kho được kiểm soát, chatbot/recommendation xử lý đúng ý định và giao diện frontend gọi API đúng cấu hình.</w:t>
      </w:r>
    </w:p>
    <w:p w14:paraId="56EAE694"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lastRenderedPageBreak/>
        <w:t>Phạm vi kiểm thử gồm: đăng ký/đăng nhập, quản lý phiên, danh sách và chi tiết sản phẩm, lọc sản phẩm, yêu thích, giỏ hàng, đặt hàng, thanh toán PayOS, hoàn trả/hoàn tiền, đánh giá sản phẩm, chatbot, quản trị sản phẩm, quản trị đơn hàng, dashboard, thông báo quản trị, Redis session, RabbitMQ event và AI recommendation.</w:t>
      </w:r>
    </w:p>
    <w:p w14:paraId="0C9C9D07"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Công cụ kiểm thử gồm Jest/ts-jest cho backend, Supertest cho API khi cần, ESLint cho frontend, Prisma migration để kiểm tra schema, Docker Compose để dựng môi trường tích hợp và Postman/REST Client dựa trên các file .http trong server/doc-api để kiểm thử API thủ công.</w:t>
      </w:r>
    </w:p>
    <w:p w14:paraId="6F40C02D" w14:textId="77777777" w:rsidR="001C7265" w:rsidRPr="00C11D45" w:rsidRDefault="001C7265" w:rsidP="002D7DF3">
      <w:pPr>
        <w:pStyle w:val="Heading3"/>
        <w:rPr>
          <w:rFonts w:cs="Times New Roman"/>
          <w:color w:val="000000" w:themeColor="text1"/>
          <w:szCs w:val="26"/>
          <w:lang w:val="vi-VN"/>
        </w:rPr>
      </w:pPr>
      <w:bookmarkStart w:id="161" w:name="_Toc231599622"/>
      <w:bookmarkStart w:id="162" w:name="_Toc231659357"/>
      <w:r w:rsidRPr="00C11D45">
        <w:rPr>
          <w:rFonts w:cs="Times New Roman"/>
          <w:color w:val="000000" w:themeColor="text1"/>
          <w:szCs w:val="26"/>
          <w:lang w:val="vi-VN"/>
        </w:rPr>
        <w:t>4.3.2. Test case</w:t>
      </w:r>
      <w:bookmarkEnd w:id="161"/>
      <w:bookmarkEnd w:id="162"/>
    </w:p>
    <w:p w14:paraId="221965C0" w14:textId="77777777" w:rsidR="001C7265" w:rsidRPr="00C11D45" w:rsidRDefault="001C7265" w:rsidP="002D7DF3">
      <w:pPr>
        <w:spacing w:after="120"/>
        <w:ind w:firstLine="560"/>
        <w:rPr>
          <w:rFonts w:cs="Times New Roman"/>
          <w:color w:val="000000" w:themeColor="text1"/>
          <w:szCs w:val="26"/>
        </w:rPr>
      </w:pPr>
      <w:r w:rsidRPr="00C11D45">
        <w:rPr>
          <w:rFonts w:cs="Times New Roman"/>
          <w:color w:val="000000" w:themeColor="text1"/>
          <w:szCs w:val="26"/>
        </w:rPr>
        <w:t>Bảng 4.1 trình bày các test case chính được xây dựng từ chức năng hiện có trong source code và tài liệu API của hệ thống.</w:t>
      </w:r>
    </w:p>
    <w:tbl>
      <w:tblPr>
        <w:tblStyle w:val="TableGrid"/>
        <w:tblW w:w="0" w:type="auto"/>
        <w:jc w:val="center"/>
        <w:tblLook w:val="04A0" w:firstRow="1" w:lastRow="0" w:firstColumn="1" w:lastColumn="0" w:noHBand="0" w:noVBand="1"/>
      </w:tblPr>
      <w:tblGrid>
        <w:gridCol w:w="896"/>
        <w:gridCol w:w="1622"/>
        <w:gridCol w:w="3696"/>
        <w:gridCol w:w="3181"/>
      </w:tblGrid>
      <w:tr w:rsidR="001C7265" w:rsidRPr="00C11D45" w14:paraId="5C832782" w14:textId="77777777" w:rsidTr="001C7265">
        <w:trPr>
          <w:jc w:val="center"/>
        </w:trPr>
        <w:tc>
          <w:tcPr>
            <w:tcW w:w="0" w:type="auto"/>
            <w:vAlign w:val="center"/>
          </w:tcPr>
          <w:p w14:paraId="436143B4" w14:textId="77777777" w:rsidR="001C7265" w:rsidRPr="00C11D45" w:rsidRDefault="001C7265" w:rsidP="00D00A08">
            <w:pPr>
              <w:jc w:val="left"/>
              <w:rPr>
                <w:rFonts w:cs="Times New Roman"/>
                <w:color w:val="000000" w:themeColor="text1"/>
                <w:szCs w:val="26"/>
              </w:rPr>
            </w:pPr>
            <w:r w:rsidRPr="00C11D45">
              <w:rPr>
                <w:rFonts w:cs="Times New Roman"/>
                <w:b/>
                <w:color w:val="000000" w:themeColor="text1"/>
                <w:szCs w:val="26"/>
              </w:rPr>
              <w:t>Mã TC</w:t>
            </w:r>
          </w:p>
        </w:tc>
        <w:tc>
          <w:tcPr>
            <w:tcW w:w="0" w:type="auto"/>
            <w:vAlign w:val="center"/>
          </w:tcPr>
          <w:p w14:paraId="056F18C6" w14:textId="77777777" w:rsidR="001C7265" w:rsidRPr="00C11D45" w:rsidRDefault="001C7265" w:rsidP="00D00A08">
            <w:pPr>
              <w:jc w:val="left"/>
              <w:rPr>
                <w:rFonts w:cs="Times New Roman"/>
                <w:color w:val="000000" w:themeColor="text1"/>
                <w:szCs w:val="26"/>
              </w:rPr>
            </w:pPr>
            <w:r w:rsidRPr="00C11D45">
              <w:rPr>
                <w:rFonts w:cs="Times New Roman"/>
                <w:b/>
                <w:color w:val="000000" w:themeColor="text1"/>
                <w:szCs w:val="26"/>
              </w:rPr>
              <w:t>Chức năng</w:t>
            </w:r>
          </w:p>
        </w:tc>
        <w:tc>
          <w:tcPr>
            <w:tcW w:w="0" w:type="auto"/>
            <w:vAlign w:val="center"/>
          </w:tcPr>
          <w:p w14:paraId="1216293E" w14:textId="77777777" w:rsidR="001C7265" w:rsidRPr="00C11D45" w:rsidRDefault="001C7265" w:rsidP="00D00A08">
            <w:pPr>
              <w:jc w:val="left"/>
              <w:rPr>
                <w:rFonts w:cs="Times New Roman"/>
                <w:color w:val="000000" w:themeColor="text1"/>
                <w:szCs w:val="26"/>
              </w:rPr>
            </w:pPr>
            <w:r w:rsidRPr="00C11D45">
              <w:rPr>
                <w:rFonts w:cs="Times New Roman"/>
                <w:b/>
                <w:color w:val="000000" w:themeColor="text1"/>
                <w:szCs w:val="26"/>
              </w:rPr>
              <w:t>Dữ liệu/Kịch bản kiểm thử</w:t>
            </w:r>
          </w:p>
        </w:tc>
        <w:tc>
          <w:tcPr>
            <w:tcW w:w="0" w:type="auto"/>
            <w:vAlign w:val="center"/>
          </w:tcPr>
          <w:p w14:paraId="7738E3AC" w14:textId="77777777" w:rsidR="001C7265" w:rsidRPr="00C11D45" w:rsidRDefault="001C7265" w:rsidP="00D00A08">
            <w:pPr>
              <w:jc w:val="left"/>
              <w:rPr>
                <w:rFonts w:cs="Times New Roman"/>
                <w:color w:val="000000" w:themeColor="text1"/>
                <w:szCs w:val="26"/>
              </w:rPr>
            </w:pPr>
            <w:r w:rsidRPr="00C11D45">
              <w:rPr>
                <w:rFonts w:cs="Times New Roman"/>
                <w:b/>
                <w:color w:val="000000" w:themeColor="text1"/>
                <w:szCs w:val="26"/>
              </w:rPr>
              <w:t>Kết quả mong đợi</w:t>
            </w:r>
          </w:p>
        </w:tc>
      </w:tr>
      <w:tr w:rsidR="001C7265" w:rsidRPr="00C11D45" w14:paraId="522CCC01" w14:textId="77777777" w:rsidTr="001C7265">
        <w:trPr>
          <w:jc w:val="center"/>
        </w:trPr>
        <w:tc>
          <w:tcPr>
            <w:tcW w:w="0" w:type="auto"/>
            <w:vAlign w:val="center"/>
          </w:tcPr>
          <w:p w14:paraId="2E8F80F7"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TC01</w:t>
            </w:r>
          </w:p>
        </w:tc>
        <w:tc>
          <w:tcPr>
            <w:tcW w:w="0" w:type="auto"/>
            <w:vAlign w:val="center"/>
          </w:tcPr>
          <w:p w14:paraId="52535C4B"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Đăng ký/đăng nhập</w:t>
            </w:r>
          </w:p>
        </w:tc>
        <w:tc>
          <w:tcPr>
            <w:tcW w:w="0" w:type="auto"/>
            <w:vAlign w:val="center"/>
          </w:tcPr>
          <w:p w14:paraId="63089DE8"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Người dùng nhập email, mật khẩu hợp lệ và đăng nhập lại</w:t>
            </w:r>
          </w:p>
        </w:tc>
        <w:tc>
          <w:tcPr>
            <w:tcW w:w="0" w:type="auto"/>
            <w:vAlign w:val="center"/>
          </w:tcPr>
          <w:p w14:paraId="5C9EC65D"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Tạo tài khoản, trả token/session hợp lệ</w:t>
            </w:r>
          </w:p>
        </w:tc>
      </w:tr>
      <w:tr w:rsidR="001C7265" w:rsidRPr="00C11D45" w14:paraId="23028AAF" w14:textId="77777777" w:rsidTr="001C7265">
        <w:trPr>
          <w:jc w:val="center"/>
        </w:trPr>
        <w:tc>
          <w:tcPr>
            <w:tcW w:w="0" w:type="auto"/>
            <w:vAlign w:val="center"/>
          </w:tcPr>
          <w:p w14:paraId="1B9B239F"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TC02</w:t>
            </w:r>
          </w:p>
        </w:tc>
        <w:tc>
          <w:tcPr>
            <w:tcW w:w="0" w:type="auto"/>
            <w:vAlign w:val="center"/>
          </w:tcPr>
          <w:p w14:paraId="29B25BC3"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Google OAuth</w:t>
            </w:r>
          </w:p>
        </w:tc>
        <w:tc>
          <w:tcPr>
            <w:tcW w:w="0" w:type="auto"/>
            <w:vAlign w:val="center"/>
          </w:tcPr>
          <w:p w14:paraId="3A7708E1"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Người dùng đăng nhập bằng tài khoản Google</w:t>
            </w:r>
          </w:p>
        </w:tc>
        <w:tc>
          <w:tcPr>
            <w:tcW w:w="0" w:type="auto"/>
            <w:vAlign w:val="center"/>
          </w:tcPr>
          <w:p w14:paraId="039C6CB2"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Tạo hoặc liên kết tài khoản OAuth thành công</w:t>
            </w:r>
          </w:p>
        </w:tc>
      </w:tr>
      <w:tr w:rsidR="001C7265" w:rsidRPr="00C11D45" w14:paraId="10D60D49" w14:textId="77777777" w:rsidTr="001C7265">
        <w:trPr>
          <w:jc w:val="center"/>
        </w:trPr>
        <w:tc>
          <w:tcPr>
            <w:tcW w:w="0" w:type="auto"/>
            <w:vAlign w:val="center"/>
          </w:tcPr>
          <w:p w14:paraId="338F20E2"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TC03</w:t>
            </w:r>
          </w:p>
        </w:tc>
        <w:tc>
          <w:tcPr>
            <w:tcW w:w="0" w:type="auto"/>
            <w:vAlign w:val="center"/>
          </w:tcPr>
          <w:p w14:paraId="14ED589E"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Danh sách sản phẩm</w:t>
            </w:r>
          </w:p>
        </w:tc>
        <w:tc>
          <w:tcPr>
            <w:tcW w:w="0" w:type="auto"/>
            <w:vAlign w:val="center"/>
          </w:tcPr>
          <w:p w14:paraId="706D690E"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Lọc theo danh mục, khoảng giá, size, màu sắc và từ khóa</w:t>
            </w:r>
          </w:p>
        </w:tc>
        <w:tc>
          <w:tcPr>
            <w:tcW w:w="0" w:type="auto"/>
            <w:vAlign w:val="center"/>
          </w:tcPr>
          <w:p w14:paraId="30643F1D"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Danh sách sản phẩm đúng điều kiện lọc</w:t>
            </w:r>
          </w:p>
        </w:tc>
      </w:tr>
      <w:tr w:rsidR="001C7265" w:rsidRPr="00C11D45" w14:paraId="75A26EDF" w14:textId="77777777" w:rsidTr="001C7265">
        <w:trPr>
          <w:jc w:val="center"/>
        </w:trPr>
        <w:tc>
          <w:tcPr>
            <w:tcW w:w="0" w:type="auto"/>
            <w:vAlign w:val="center"/>
          </w:tcPr>
          <w:p w14:paraId="7EC86383"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TC04</w:t>
            </w:r>
          </w:p>
        </w:tc>
        <w:tc>
          <w:tcPr>
            <w:tcW w:w="0" w:type="auto"/>
            <w:vAlign w:val="center"/>
          </w:tcPr>
          <w:p w14:paraId="689E890E"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Chi tiết sản phẩm</w:t>
            </w:r>
          </w:p>
        </w:tc>
        <w:tc>
          <w:tcPr>
            <w:tcW w:w="0" w:type="auto"/>
            <w:vAlign w:val="center"/>
          </w:tcPr>
          <w:p w14:paraId="24FCD0A7"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Mở sản phẩm có biến thể, ảnh, tồn kho và đánh giá</w:t>
            </w:r>
          </w:p>
        </w:tc>
        <w:tc>
          <w:tcPr>
            <w:tcW w:w="0" w:type="auto"/>
            <w:vAlign w:val="center"/>
          </w:tcPr>
          <w:p w14:paraId="11DD6618"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Hiển thị đủ thông tin và trạng thái tồn kho</w:t>
            </w:r>
          </w:p>
        </w:tc>
      </w:tr>
      <w:tr w:rsidR="001C7265" w:rsidRPr="00C11D45" w14:paraId="020159C6" w14:textId="77777777" w:rsidTr="001C7265">
        <w:trPr>
          <w:jc w:val="center"/>
        </w:trPr>
        <w:tc>
          <w:tcPr>
            <w:tcW w:w="0" w:type="auto"/>
            <w:vAlign w:val="center"/>
          </w:tcPr>
          <w:p w14:paraId="73845E24"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TC05</w:t>
            </w:r>
          </w:p>
        </w:tc>
        <w:tc>
          <w:tcPr>
            <w:tcW w:w="0" w:type="auto"/>
            <w:vAlign w:val="center"/>
          </w:tcPr>
          <w:p w14:paraId="381C721B"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Giỏ hàng</w:t>
            </w:r>
          </w:p>
        </w:tc>
        <w:tc>
          <w:tcPr>
            <w:tcW w:w="0" w:type="auto"/>
            <w:vAlign w:val="center"/>
          </w:tcPr>
          <w:p w14:paraId="3652465C"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Thêm sản phẩm, cập nhật số lượng, xóa sản phẩm</w:t>
            </w:r>
          </w:p>
        </w:tc>
        <w:tc>
          <w:tcPr>
            <w:tcW w:w="0" w:type="auto"/>
            <w:vAlign w:val="center"/>
          </w:tcPr>
          <w:p w14:paraId="0D61F504"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Tổng tiền và số lượng cập nhật chính xác</w:t>
            </w:r>
          </w:p>
        </w:tc>
      </w:tr>
      <w:tr w:rsidR="001C7265" w:rsidRPr="00C11D45" w14:paraId="735448CD" w14:textId="77777777" w:rsidTr="001C7265">
        <w:trPr>
          <w:jc w:val="center"/>
        </w:trPr>
        <w:tc>
          <w:tcPr>
            <w:tcW w:w="0" w:type="auto"/>
            <w:vAlign w:val="center"/>
          </w:tcPr>
          <w:p w14:paraId="08DDA0B4"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TC06</w:t>
            </w:r>
          </w:p>
        </w:tc>
        <w:tc>
          <w:tcPr>
            <w:tcW w:w="0" w:type="auto"/>
            <w:vAlign w:val="center"/>
          </w:tcPr>
          <w:p w14:paraId="396ACD78"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Kiểm soát tồn kho</w:t>
            </w:r>
          </w:p>
        </w:tc>
        <w:tc>
          <w:tcPr>
            <w:tcW w:w="0" w:type="auto"/>
            <w:vAlign w:val="center"/>
          </w:tcPr>
          <w:p w14:paraId="51594847"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Thêm số lượng vượt tồn kho khả dụng</w:t>
            </w:r>
          </w:p>
        </w:tc>
        <w:tc>
          <w:tcPr>
            <w:tcW w:w="0" w:type="auto"/>
            <w:vAlign w:val="center"/>
          </w:tcPr>
          <w:p w14:paraId="6936B896"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Hệ thống từ chối và trả thông báo lỗi</w:t>
            </w:r>
          </w:p>
        </w:tc>
      </w:tr>
      <w:tr w:rsidR="001C7265" w:rsidRPr="00C11D45" w14:paraId="28071C4B" w14:textId="77777777" w:rsidTr="001C7265">
        <w:trPr>
          <w:jc w:val="center"/>
        </w:trPr>
        <w:tc>
          <w:tcPr>
            <w:tcW w:w="0" w:type="auto"/>
            <w:vAlign w:val="center"/>
          </w:tcPr>
          <w:p w14:paraId="0379D969"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TC07</w:t>
            </w:r>
          </w:p>
        </w:tc>
        <w:tc>
          <w:tcPr>
            <w:tcW w:w="0" w:type="auto"/>
            <w:vAlign w:val="center"/>
          </w:tcPr>
          <w:p w14:paraId="74964B36"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Đặt hàng</w:t>
            </w:r>
          </w:p>
        </w:tc>
        <w:tc>
          <w:tcPr>
            <w:tcW w:w="0" w:type="auto"/>
            <w:vAlign w:val="center"/>
          </w:tcPr>
          <w:p w14:paraId="44D04E0E"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Chọn địa chỉ, voucher và xác nhận đơn</w:t>
            </w:r>
          </w:p>
        </w:tc>
        <w:tc>
          <w:tcPr>
            <w:tcW w:w="0" w:type="auto"/>
            <w:vAlign w:val="center"/>
          </w:tcPr>
          <w:p w14:paraId="064F373F"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Đơn hàng được tạo với trạng thái phù hợp</w:t>
            </w:r>
          </w:p>
        </w:tc>
      </w:tr>
      <w:tr w:rsidR="001C7265" w:rsidRPr="00C11D45" w14:paraId="7CD192EF" w14:textId="77777777" w:rsidTr="001C7265">
        <w:trPr>
          <w:jc w:val="center"/>
        </w:trPr>
        <w:tc>
          <w:tcPr>
            <w:tcW w:w="0" w:type="auto"/>
            <w:vAlign w:val="center"/>
          </w:tcPr>
          <w:p w14:paraId="33D529C3"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lastRenderedPageBreak/>
              <w:t>TC08</w:t>
            </w:r>
          </w:p>
        </w:tc>
        <w:tc>
          <w:tcPr>
            <w:tcW w:w="0" w:type="auto"/>
            <w:vAlign w:val="center"/>
          </w:tcPr>
          <w:p w14:paraId="13AFE061"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Thanh toán PayOS</w:t>
            </w:r>
          </w:p>
        </w:tc>
        <w:tc>
          <w:tcPr>
            <w:tcW w:w="0" w:type="auto"/>
            <w:vAlign w:val="center"/>
          </w:tcPr>
          <w:p w14:paraId="5D3FA81A"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Webhook PAID gửi lặp nhiều lần</w:t>
            </w:r>
          </w:p>
        </w:tc>
        <w:tc>
          <w:tcPr>
            <w:tcW w:w="0" w:type="auto"/>
            <w:vAlign w:val="center"/>
          </w:tcPr>
          <w:p w14:paraId="6E20D67E"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Chỉ cập nhật/thông báo một lần, không tạo trùng</w:t>
            </w:r>
          </w:p>
        </w:tc>
      </w:tr>
      <w:tr w:rsidR="001C7265" w:rsidRPr="00C11D45" w14:paraId="6740554D" w14:textId="77777777" w:rsidTr="001C7265">
        <w:trPr>
          <w:jc w:val="center"/>
        </w:trPr>
        <w:tc>
          <w:tcPr>
            <w:tcW w:w="0" w:type="auto"/>
            <w:vAlign w:val="center"/>
          </w:tcPr>
          <w:p w14:paraId="0EFEE213"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TC09</w:t>
            </w:r>
          </w:p>
        </w:tc>
        <w:tc>
          <w:tcPr>
            <w:tcW w:w="0" w:type="auto"/>
            <w:vAlign w:val="center"/>
          </w:tcPr>
          <w:p w14:paraId="6333A122"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Hoàn trả/hoàn tiền</w:t>
            </w:r>
          </w:p>
        </w:tc>
        <w:tc>
          <w:tcPr>
            <w:tcW w:w="0" w:type="auto"/>
            <w:vAlign w:val="center"/>
          </w:tcPr>
          <w:p w14:paraId="4EB971F6"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Người dùng gửi yêu cầu trả hàng cho đơn hợp lệ</w:t>
            </w:r>
          </w:p>
        </w:tc>
        <w:tc>
          <w:tcPr>
            <w:tcW w:w="0" w:type="auto"/>
            <w:vAlign w:val="center"/>
          </w:tcPr>
          <w:p w14:paraId="3B55D7B0"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Yêu cầu được ghi nhận và admin xử lý được</w:t>
            </w:r>
          </w:p>
        </w:tc>
      </w:tr>
      <w:tr w:rsidR="001C7265" w:rsidRPr="00C11D45" w14:paraId="533A6994" w14:textId="77777777" w:rsidTr="001C7265">
        <w:trPr>
          <w:jc w:val="center"/>
        </w:trPr>
        <w:tc>
          <w:tcPr>
            <w:tcW w:w="0" w:type="auto"/>
            <w:vAlign w:val="center"/>
          </w:tcPr>
          <w:p w14:paraId="2A154710"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TC10</w:t>
            </w:r>
          </w:p>
        </w:tc>
        <w:tc>
          <w:tcPr>
            <w:tcW w:w="0" w:type="auto"/>
            <w:vAlign w:val="center"/>
          </w:tcPr>
          <w:p w14:paraId="0D53ED5C"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Đánh giá sản phẩm</w:t>
            </w:r>
          </w:p>
        </w:tc>
        <w:tc>
          <w:tcPr>
            <w:tcW w:w="0" w:type="auto"/>
            <w:vAlign w:val="center"/>
          </w:tcPr>
          <w:p w14:paraId="67C58CE7"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Người dùng đánh giá item không thuộc đơn của mình</w:t>
            </w:r>
          </w:p>
        </w:tc>
        <w:tc>
          <w:tcPr>
            <w:tcW w:w="0" w:type="auto"/>
            <w:vAlign w:val="center"/>
          </w:tcPr>
          <w:p w14:paraId="20BB79BF"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Hệ thống từ chối theo quyền sở hữu</w:t>
            </w:r>
          </w:p>
        </w:tc>
      </w:tr>
      <w:tr w:rsidR="001C7265" w:rsidRPr="00C11D45" w14:paraId="7383BCAA" w14:textId="77777777" w:rsidTr="001C7265">
        <w:trPr>
          <w:jc w:val="center"/>
        </w:trPr>
        <w:tc>
          <w:tcPr>
            <w:tcW w:w="0" w:type="auto"/>
            <w:vAlign w:val="center"/>
          </w:tcPr>
          <w:p w14:paraId="02F140C4"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TC11</w:t>
            </w:r>
          </w:p>
        </w:tc>
        <w:tc>
          <w:tcPr>
            <w:tcW w:w="0" w:type="auto"/>
            <w:vAlign w:val="center"/>
          </w:tcPr>
          <w:p w14:paraId="7C4E4530"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Chatbot</w:t>
            </w:r>
          </w:p>
        </w:tc>
        <w:tc>
          <w:tcPr>
            <w:tcW w:w="0" w:type="auto"/>
            <w:vAlign w:val="center"/>
          </w:tcPr>
          <w:p w14:paraId="61C14629"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Gửi lời chào, câu hỏi ngoài phạm vi và yêu cầu tư vấn sản phẩm</w:t>
            </w:r>
          </w:p>
        </w:tc>
        <w:tc>
          <w:tcPr>
            <w:tcW w:w="0" w:type="auto"/>
            <w:vAlign w:val="center"/>
          </w:tcPr>
          <w:p w14:paraId="4EAD9040"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Phân loại intent đúng và phản hồi phù hợp</w:t>
            </w:r>
          </w:p>
        </w:tc>
      </w:tr>
      <w:tr w:rsidR="001C7265" w:rsidRPr="00C11D45" w14:paraId="787F8018" w14:textId="77777777" w:rsidTr="001C7265">
        <w:trPr>
          <w:jc w:val="center"/>
        </w:trPr>
        <w:tc>
          <w:tcPr>
            <w:tcW w:w="0" w:type="auto"/>
            <w:vAlign w:val="center"/>
          </w:tcPr>
          <w:p w14:paraId="1FE9C8A9"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TC12</w:t>
            </w:r>
          </w:p>
        </w:tc>
        <w:tc>
          <w:tcPr>
            <w:tcW w:w="0" w:type="auto"/>
            <w:vAlign w:val="center"/>
          </w:tcPr>
          <w:p w14:paraId="66C3BB75"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Quản trị</w:t>
            </w:r>
          </w:p>
        </w:tc>
        <w:tc>
          <w:tcPr>
            <w:tcW w:w="0" w:type="auto"/>
            <w:vAlign w:val="center"/>
          </w:tcPr>
          <w:p w14:paraId="7DFB5CF4"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Admin tạo/sửa sản phẩm, banner, voucher và xem dashboard</w:t>
            </w:r>
          </w:p>
        </w:tc>
        <w:tc>
          <w:tcPr>
            <w:tcW w:w="0" w:type="auto"/>
            <w:vAlign w:val="center"/>
          </w:tcPr>
          <w:p w14:paraId="2F29FA99" w14:textId="77777777" w:rsidR="001C7265" w:rsidRPr="00C11D45" w:rsidRDefault="001C7265" w:rsidP="00D00A08">
            <w:pPr>
              <w:jc w:val="left"/>
              <w:rPr>
                <w:rFonts w:cs="Times New Roman"/>
                <w:color w:val="000000" w:themeColor="text1"/>
                <w:szCs w:val="26"/>
              </w:rPr>
            </w:pPr>
            <w:r w:rsidRPr="00C11D45">
              <w:rPr>
                <w:rFonts w:cs="Times New Roman"/>
                <w:color w:val="000000" w:themeColor="text1"/>
                <w:szCs w:val="26"/>
              </w:rPr>
              <w:t>Dữ liệu được lưu, hiển thị và thống kê đúng</w:t>
            </w:r>
          </w:p>
        </w:tc>
      </w:tr>
    </w:tbl>
    <w:p w14:paraId="4E62019E" w14:textId="77777777" w:rsidR="001C7265" w:rsidRPr="00C11D45" w:rsidRDefault="001C7265" w:rsidP="002D7DF3">
      <w:pPr>
        <w:pStyle w:val="Heading3"/>
        <w:rPr>
          <w:rFonts w:cs="Times New Roman"/>
          <w:color w:val="000000" w:themeColor="text1"/>
          <w:szCs w:val="26"/>
          <w:lang w:val="vi-VN"/>
        </w:rPr>
      </w:pPr>
      <w:bookmarkStart w:id="163" w:name="_Toc231599623"/>
      <w:bookmarkStart w:id="164" w:name="_Toc231659358"/>
      <w:r w:rsidRPr="00C11D45">
        <w:rPr>
          <w:rFonts w:cs="Times New Roman"/>
          <w:color w:val="000000" w:themeColor="text1"/>
          <w:szCs w:val="26"/>
          <w:lang w:val="vi-VN"/>
        </w:rPr>
        <w:t>4.3.3. Kết quả kiểm thử</w:t>
      </w:r>
      <w:bookmarkEnd w:id="163"/>
      <w:bookmarkEnd w:id="164"/>
    </w:p>
    <w:p w14:paraId="20E4EFA1"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Kết quả kiểm thử tự động backend được ghi nhận bằng lệnh npm run test -- --runInBand trong thư mục server. Toàn bộ 17 test suite với 45 test case đều pass, không có snapshot test. Các nhóm test đã kiểm tra giỏ hàng, lọc sản phẩm, sản phẩm yêu thích, quyền sở hữu đơn hàng/đánh giá/thanh toán, chatbot, webhook PayOS, đối soát PayOS và cảnh báo tồn kho thấp.</w:t>
      </w:r>
    </w:p>
    <w:p w14:paraId="09C9B62E"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Kiểm tra tĩnh frontend quản trị bằng npm run lint trong thư mục client-seller hoàn thành với 0 lỗi và 13 cảnh báo, chủ yếu liên quan dependency của React Hook. Kiểm tra tĩnh frontend người dùng bằng npm run lint trong thư mục client-next phát hiện 8 lỗi và 2 cảnh báo, chủ yếu liên quan kiểu any, setState trong useEffect và khuyến nghị dùng next/image. Các lỗi này cần được xử lý trước khi nghiệm thu production.</w:t>
      </w:r>
    </w:p>
    <w:p w14:paraId="1A5EA927" w14:textId="77777777" w:rsidR="001C7265" w:rsidRPr="00C11D45" w:rsidRDefault="001C7265" w:rsidP="002D7DF3">
      <w:pPr>
        <w:spacing w:after="120"/>
        <w:ind w:firstLine="560"/>
        <w:rPr>
          <w:rFonts w:cs="Times New Roman"/>
          <w:color w:val="000000" w:themeColor="text1"/>
          <w:szCs w:val="26"/>
        </w:rPr>
      </w:pPr>
      <w:r w:rsidRPr="00C11D45">
        <w:rPr>
          <w:rFonts w:cs="Times New Roman"/>
          <w:color w:val="000000" w:themeColor="text1"/>
          <w:szCs w:val="26"/>
        </w:rPr>
        <w:t>Bảng 4.2 tổng hợp kết quả kiểm thử đã thực hiện trên mã nguồn.</w:t>
      </w:r>
    </w:p>
    <w:tbl>
      <w:tblPr>
        <w:tblStyle w:val="TableGrid"/>
        <w:tblW w:w="0" w:type="auto"/>
        <w:jc w:val="center"/>
        <w:tblLook w:val="04A0" w:firstRow="1" w:lastRow="0" w:firstColumn="1" w:lastColumn="0" w:noHBand="0" w:noVBand="1"/>
      </w:tblPr>
      <w:tblGrid>
        <w:gridCol w:w="3130"/>
        <w:gridCol w:w="3133"/>
        <w:gridCol w:w="3132"/>
      </w:tblGrid>
      <w:tr w:rsidR="001C7265" w:rsidRPr="00C11D45" w14:paraId="1FA1F9AF" w14:textId="77777777" w:rsidTr="00D62BE5">
        <w:trPr>
          <w:jc w:val="center"/>
        </w:trPr>
        <w:tc>
          <w:tcPr>
            <w:tcW w:w="3135" w:type="dxa"/>
            <w:vAlign w:val="center"/>
          </w:tcPr>
          <w:p w14:paraId="3C8BF79D" w14:textId="77777777" w:rsidR="001C7265" w:rsidRPr="00C11D45" w:rsidRDefault="001C7265" w:rsidP="002D7DF3">
            <w:pPr>
              <w:jc w:val="center"/>
              <w:rPr>
                <w:rFonts w:cs="Times New Roman"/>
                <w:color w:val="000000" w:themeColor="text1"/>
                <w:szCs w:val="26"/>
              </w:rPr>
            </w:pPr>
            <w:r w:rsidRPr="00C11D45">
              <w:rPr>
                <w:rFonts w:cs="Times New Roman"/>
                <w:b/>
                <w:color w:val="000000" w:themeColor="text1"/>
                <w:szCs w:val="26"/>
              </w:rPr>
              <w:t>Hạng mục</w:t>
            </w:r>
          </w:p>
        </w:tc>
        <w:tc>
          <w:tcPr>
            <w:tcW w:w="3135" w:type="dxa"/>
            <w:vAlign w:val="center"/>
          </w:tcPr>
          <w:p w14:paraId="60A70F96" w14:textId="77777777" w:rsidR="001C7265" w:rsidRPr="00C11D45" w:rsidRDefault="001C7265" w:rsidP="002D7DF3">
            <w:pPr>
              <w:jc w:val="center"/>
              <w:rPr>
                <w:rFonts w:cs="Times New Roman"/>
                <w:color w:val="000000" w:themeColor="text1"/>
                <w:szCs w:val="26"/>
              </w:rPr>
            </w:pPr>
            <w:r w:rsidRPr="00C11D45">
              <w:rPr>
                <w:rFonts w:cs="Times New Roman"/>
                <w:b/>
                <w:color w:val="000000" w:themeColor="text1"/>
                <w:szCs w:val="26"/>
              </w:rPr>
              <w:t>Công cụ/Lệnh kiểm thử</w:t>
            </w:r>
          </w:p>
        </w:tc>
        <w:tc>
          <w:tcPr>
            <w:tcW w:w="3135" w:type="dxa"/>
            <w:vAlign w:val="center"/>
          </w:tcPr>
          <w:p w14:paraId="040DC743" w14:textId="77777777" w:rsidR="001C7265" w:rsidRPr="00C11D45" w:rsidRDefault="001C7265" w:rsidP="002D7DF3">
            <w:pPr>
              <w:jc w:val="center"/>
              <w:rPr>
                <w:rFonts w:cs="Times New Roman"/>
                <w:color w:val="000000" w:themeColor="text1"/>
                <w:szCs w:val="26"/>
              </w:rPr>
            </w:pPr>
            <w:r w:rsidRPr="00C11D45">
              <w:rPr>
                <w:rFonts w:cs="Times New Roman"/>
                <w:b/>
                <w:color w:val="000000" w:themeColor="text1"/>
                <w:szCs w:val="26"/>
              </w:rPr>
              <w:t>Kết quả</w:t>
            </w:r>
          </w:p>
        </w:tc>
      </w:tr>
      <w:tr w:rsidR="001C7265" w:rsidRPr="00C11D45" w14:paraId="04DFA7F2" w14:textId="77777777" w:rsidTr="00D62BE5">
        <w:trPr>
          <w:jc w:val="center"/>
        </w:trPr>
        <w:tc>
          <w:tcPr>
            <w:tcW w:w="3135" w:type="dxa"/>
            <w:vAlign w:val="center"/>
          </w:tcPr>
          <w:p w14:paraId="23F465B9"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Backend unit test</w:t>
            </w:r>
          </w:p>
        </w:tc>
        <w:tc>
          <w:tcPr>
            <w:tcW w:w="3135" w:type="dxa"/>
            <w:vAlign w:val="center"/>
          </w:tcPr>
          <w:p w14:paraId="71EF380E"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npm run test -- --runInBand trong thư mục server</w:t>
            </w:r>
          </w:p>
        </w:tc>
        <w:tc>
          <w:tcPr>
            <w:tcW w:w="3135" w:type="dxa"/>
            <w:vAlign w:val="center"/>
          </w:tcPr>
          <w:p w14:paraId="014666BA"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17/17 test suite pass, 45/45 test pass</w:t>
            </w:r>
          </w:p>
        </w:tc>
      </w:tr>
      <w:tr w:rsidR="001C7265" w:rsidRPr="00C11D45" w14:paraId="5654490D" w14:textId="77777777" w:rsidTr="00D62BE5">
        <w:trPr>
          <w:jc w:val="center"/>
        </w:trPr>
        <w:tc>
          <w:tcPr>
            <w:tcW w:w="3135" w:type="dxa"/>
            <w:vAlign w:val="center"/>
          </w:tcPr>
          <w:p w14:paraId="133A8F23"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Frontend quản trị</w:t>
            </w:r>
          </w:p>
        </w:tc>
        <w:tc>
          <w:tcPr>
            <w:tcW w:w="3135" w:type="dxa"/>
            <w:vAlign w:val="center"/>
          </w:tcPr>
          <w:p w14:paraId="4891F4BC"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npm run lint trong thư mục client-seller</w:t>
            </w:r>
          </w:p>
        </w:tc>
        <w:tc>
          <w:tcPr>
            <w:tcW w:w="3135" w:type="dxa"/>
            <w:vAlign w:val="center"/>
          </w:tcPr>
          <w:p w14:paraId="2266A1A7"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Pass, 0 lỗi, 13 cảnh báo React Hook</w:t>
            </w:r>
          </w:p>
        </w:tc>
      </w:tr>
      <w:tr w:rsidR="001C7265" w:rsidRPr="00C11D45" w14:paraId="1C8E4819" w14:textId="77777777" w:rsidTr="00D62BE5">
        <w:trPr>
          <w:jc w:val="center"/>
        </w:trPr>
        <w:tc>
          <w:tcPr>
            <w:tcW w:w="3135" w:type="dxa"/>
            <w:vAlign w:val="center"/>
          </w:tcPr>
          <w:p w14:paraId="7A835933"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lastRenderedPageBreak/>
              <w:t>Frontend người dùng</w:t>
            </w:r>
          </w:p>
        </w:tc>
        <w:tc>
          <w:tcPr>
            <w:tcW w:w="3135" w:type="dxa"/>
            <w:vAlign w:val="center"/>
          </w:tcPr>
          <w:p w14:paraId="1C0205CC"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npm run lint trong thư mục client-next</w:t>
            </w:r>
          </w:p>
        </w:tc>
        <w:tc>
          <w:tcPr>
            <w:tcW w:w="3135" w:type="dxa"/>
            <w:vAlign w:val="center"/>
          </w:tcPr>
          <w:p w14:paraId="14A517C9"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Fail, 8 lỗi, 2 cảnh báo cần khắc phục</w:t>
            </w:r>
          </w:p>
        </w:tc>
      </w:tr>
      <w:tr w:rsidR="001C7265" w:rsidRPr="00C11D45" w14:paraId="2D203460" w14:textId="77777777" w:rsidTr="00D62BE5">
        <w:trPr>
          <w:jc w:val="center"/>
        </w:trPr>
        <w:tc>
          <w:tcPr>
            <w:tcW w:w="3135" w:type="dxa"/>
            <w:vAlign w:val="center"/>
          </w:tcPr>
          <w:p w14:paraId="1970A4E7"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Cơ sở dữ liệu</w:t>
            </w:r>
          </w:p>
        </w:tc>
        <w:tc>
          <w:tcPr>
            <w:tcW w:w="3135" w:type="dxa"/>
            <w:vAlign w:val="center"/>
          </w:tcPr>
          <w:p w14:paraId="1172DFC7"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Prisma generate và migrate deploy trong Docker Compose</w:t>
            </w:r>
          </w:p>
        </w:tc>
        <w:tc>
          <w:tcPr>
            <w:tcW w:w="3135" w:type="dxa"/>
            <w:vAlign w:val="center"/>
          </w:tcPr>
          <w:p w14:paraId="7EFF8F0F"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Schema được sinh và migration được áp dụng khi backend khởi động</w:t>
            </w:r>
          </w:p>
        </w:tc>
      </w:tr>
      <w:tr w:rsidR="001C7265" w:rsidRPr="00C11D45" w14:paraId="5B6AD401" w14:textId="77777777" w:rsidTr="00D62BE5">
        <w:trPr>
          <w:jc w:val="center"/>
        </w:trPr>
        <w:tc>
          <w:tcPr>
            <w:tcW w:w="3135" w:type="dxa"/>
            <w:vAlign w:val="center"/>
          </w:tcPr>
          <w:p w14:paraId="47861F84"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Hạ tầng dev</w:t>
            </w:r>
          </w:p>
        </w:tc>
        <w:tc>
          <w:tcPr>
            <w:tcW w:w="3135" w:type="dxa"/>
            <w:vAlign w:val="center"/>
          </w:tcPr>
          <w:p w14:paraId="7F73E038"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docker-compose.dev.yml</w:t>
            </w:r>
          </w:p>
        </w:tc>
        <w:tc>
          <w:tcPr>
            <w:tcW w:w="3135" w:type="dxa"/>
            <w:vAlign w:val="center"/>
          </w:tcPr>
          <w:p w14:paraId="1B6DB94F" w14:textId="77777777" w:rsidR="001C7265" w:rsidRPr="00C11D45" w:rsidRDefault="001C7265" w:rsidP="002D7DF3">
            <w:pPr>
              <w:rPr>
                <w:rFonts w:cs="Times New Roman"/>
                <w:color w:val="000000" w:themeColor="text1"/>
                <w:szCs w:val="26"/>
              </w:rPr>
            </w:pPr>
            <w:r w:rsidRPr="00C11D45">
              <w:rPr>
                <w:rFonts w:cs="Times New Roman"/>
                <w:color w:val="000000" w:themeColor="text1"/>
                <w:szCs w:val="26"/>
              </w:rPr>
              <w:t>Khai báo đầy đủ MySQL, Redis, RabbitMQ, pgvector, backend, AI service, frontend, Prometheus, Grafana</w:t>
            </w:r>
          </w:p>
        </w:tc>
      </w:tr>
    </w:tbl>
    <w:p w14:paraId="2C540F12" w14:textId="77777777" w:rsidR="001C7265" w:rsidRPr="00C11D45" w:rsidRDefault="001C7265" w:rsidP="002D7DF3">
      <w:pPr>
        <w:pStyle w:val="Heading2"/>
        <w:rPr>
          <w:color w:val="000000" w:themeColor="text1"/>
          <w:szCs w:val="26"/>
        </w:rPr>
      </w:pPr>
      <w:bookmarkStart w:id="165" w:name="_Toc231599624"/>
      <w:bookmarkStart w:id="166" w:name="_Toc231659359"/>
      <w:r w:rsidRPr="00C11D45">
        <w:rPr>
          <w:color w:val="000000" w:themeColor="text1"/>
          <w:szCs w:val="26"/>
        </w:rPr>
        <w:t>4.4. Đánh giá kết quả</w:t>
      </w:r>
      <w:bookmarkEnd w:id="165"/>
      <w:bookmarkEnd w:id="166"/>
    </w:p>
    <w:p w14:paraId="2FD2DDD0"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Kết quả kiểm thử cho thấy phần backend đã có mức ổn định tốt ở các nghiệp vụ lõi. Các test tự động tập trung vào những điểm dễ phát sinh lỗi như kiểm soát tồn kho, quyền sở hữu tài nguyên, xử lý webhook thanh toán lặp, trạng thái đối soát và luồng chatbot. Việc toàn bộ test backend pass chứng tỏ các use case quan trọng đã được kiểm tra ở tầng nghiệp vụ.</w:t>
      </w:r>
    </w:p>
    <w:p w14:paraId="479437D9"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Frontend quản trị đạt yêu cầu kiểm tra tĩnh ở mức không có lỗi, tuy vẫn cần xử lý các cảnh báo React Hook để giảm rủi ro stale data hoặc render không mong muốn. Frontend người dùng còn lỗi ESLint nên cần hoàn thiện trước khi triển khai chính thức, đặc biệt là thay thế kiểu any bằng kiểu dữ liệu rõ ràng và điều chỉnh các effect gây cảnh báo React Compiler.</w:t>
      </w:r>
    </w:p>
    <w:p w14:paraId="1C2F5E05" w14:textId="77777777" w:rsidR="001C7265" w:rsidRPr="00C11D45" w:rsidRDefault="001C7265" w:rsidP="00193FE5">
      <w:pPr>
        <w:spacing w:after="120"/>
        <w:rPr>
          <w:rFonts w:cs="Times New Roman"/>
          <w:color w:val="000000" w:themeColor="text1"/>
          <w:szCs w:val="26"/>
        </w:rPr>
      </w:pPr>
      <w:r w:rsidRPr="00C11D45">
        <w:rPr>
          <w:rFonts w:cs="Times New Roman"/>
          <w:color w:val="000000" w:themeColor="text1"/>
          <w:szCs w:val="26"/>
        </w:rPr>
        <w:t>Nhìn chung, hệ thống đã hoàn thành các chức năng chính của một sàn thương mại điện tử thời trang có tích hợp AI, bao gồm mua hàng, quản trị, thanh toán, voucher, đánh giá, chatbot, recommendation và quan sát vận hành. Hướng cải thiện tiếp theo là bổ sung test tích hợp end-to-end cho toàn bộ luồng đặt hàng, thanh toán, hoàn trả; tăng coverage cho frontend; tự động hóa kiểm thử Docker Compose trong CI/CD; và sửa toàn bộ lỗi lint còn tồn tại ở client-next.</w:t>
      </w:r>
    </w:p>
    <w:p w14:paraId="6036A5A7" w14:textId="77777777" w:rsidR="008734F8" w:rsidRPr="00C11D45" w:rsidRDefault="008734F8" w:rsidP="00401E9D">
      <w:pPr>
        <w:pStyle w:val="Heading1"/>
        <w:rPr>
          <w:rFonts w:cs="Times New Roman"/>
          <w:color w:val="000000" w:themeColor="text1"/>
          <w:sz w:val="26"/>
          <w:szCs w:val="26"/>
          <w:lang w:val="vi-VN"/>
        </w:rPr>
      </w:pPr>
      <w:r w:rsidRPr="00C11D45">
        <w:rPr>
          <w:rFonts w:cs="Times New Roman"/>
          <w:color w:val="000000" w:themeColor="text1"/>
          <w:sz w:val="26"/>
          <w:szCs w:val="26"/>
          <w:lang w:val="vi-VN"/>
        </w:rPr>
        <w:lastRenderedPageBreak/>
        <w:t>PHẦN KẾT LUẬN</w:t>
      </w:r>
      <w:bookmarkEnd w:id="143"/>
      <w:bookmarkEnd w:id="144"/>
    </w:p>
    <w:p w14:paraId="2B7DEE95" w14:textId="77777777" w:rsidR="008734F8" w:rsidRPr="00C11D45" w:rsidRDefault="008734F8" w:rsidP="002C569C">
      <w:pPr>
        <w:pStyle w:val="Heading2"/>
        <w:rPr>
          <w:color w:val="000000" w:themeColor="text1"/>
          <w:szCs w:val="26"/>
        </w:rPr>
      </w:pPr>
      <w:bookmarkStart w:id="167" w:name="_Toc231599626"/>
      <w:bookmarkStart w:id="168" w:name="_Toc231659361"/>
      <w:r w:rsidRPr="00C11D45">
        <w:rPr>
          <w:color w:val="000000" w:themeColor="text1"/>
          <w:szCs w:val="26"/>
        </w:rPr>
        <w:t>1. Kết quả đạt được</w:t>
      </w:r>
      <w:bookmarkEnd w:id="167"/>
      <w:bookmarkEnd w:id="168"/>
    </w:p>
    <w:p w14:paraId="193687B9" w14:textId="77777777" w:rsidR="004F48AA" w:rsidRPr="00C11D45" w:rsidRDefault="004F48AA" w:rsidP="00401E9D">
      <w:pPr>
        <w:spacing w:after="60"/>
        <w:rPr>
          <w:rFonts w:cs="Times New Roman"/>
          <w:color w:val="000000" w:themeColor="text1"/>
          <w:szCs w:val="26"/>
        </w:rPr>
      </w:pPr>
      <w:r w:rsidRPr="00C11D45">
        <w:rPr>
          <w:rFonts w:eastAsia="Times New Roman" w:cs="Times New Roman"/>
          <w:color w:val="000000" w:themeColor="text1"/>
          <w:szCs w:val="26"/>
        </w:rPr>
        <w:t>Xây dựng được kiến trúc hệ thống thương mại điện tử thời trang gồm frontend người dùng, frontend admin/seller, backend API và AI service.</w:t>
      </w:r>
    </w:p>
    <w:p w14:paraId="5C018385" w14:textId="77777777" w:rsidR="004F48AA" w:rsidRPr="00C11D45" w:rsidRDefault="004F48AA" w:rsidP="00401E9D">
      <w:pPr>
        <w:spacing w:after="60"/>
        <w:rPr>
          <w:rFonts w:cs="Times New Roman"/>
          <w:color w:val="000000" w:themeColor="text1"/>
          <w:szCs w:val="26"/>
        </w:rPr>
      </w:pPr>
      <w:r w:rsidRPr="00C11D45">
        <w:rPr>
          <w:rFonts w:eastAsia="Times New Roman" w:cs="Times New Roman"/>
          <w:color w:val="000000" w:themeColor="text1"/>
          <w:szCs w:val="26"/>
        </w:rPr>
        <w:t>Thiết kế được cơ sở dữ liệu cho người dùng, sản phẩm, biến thể, giỏ hàng, đơn hàng, thanh toán, đánh giá, voucher, chatbot và recommendation.</w:t>
      </w:r>
    </w:p>
    <w:p w14:paraId="411F71D0" w14:textId="77777777" w:rsidR="004F48AA" w:rsidRPr="00C11D45" w:rsidRDefault="004F48AA" w:rsidP="00401E9D">
      <w:pPr>
        <w:spacing w:after="60"/>
        <w:rPr>
          <w:rFonts w:cs="Times New Roman"/>
          <w:color w:val="000000" w:themeColor="text1"/>
          <w:szCs w:val="26"/>
        </w:rPr>
      </w:pPr>
      <w:r w:rsidRPr="00C11D45">
        <w:rPr>
          <w:rFonts w:eastAsia="Times New Roman" w:cs="Times New Roman"/>
          <w:color w:val="000000" w:themeColor="text1"/>
          <w:szCs w:val="26"/>
        </w:rPr>
        <w:t>Triển khai được cơ chế phân tích hành vi người dùng và gợi ý sản phẩm theo hướng hybrid, hỗ trợ nhiều ngữ cảnh hiển thị.</w:t>
      </w:r>
    </w:p>
    <w:p w14:paraId="6E5E1300" w14:textId="77777777" w:rsidR="004F48AA" w:rsidRPr="00C11D45" w:rsidRDefault="004F48AA" w:rsidP="00401E9D">
      <w:pPr>
        <w:spacing w:after="60"/>
        <w:rPr>
          <w:rFonts w:cs="Times New Roman"/>
          <w:color w:val="000000" w:themeColor="text1"/>
          <w:szCs w:val="26"/>
          <w:lang w:val="vi-VN"/>
        </w:rPr>
      </w:pPr>
      <w:r w:rsidRPr="00C11D45">
        <w:rPr>
          <w:rFonts w:eastAsia="Times New Roman" w:cs="Times New Roman"/>
          <w:color w:val="000000" w:themeColor="text1"/>
          <w:szCs w:val="26"/>
        </w:rPr>
        <w:t>Vận dụng được các công nghệ hiện đại trong phát triển web, backend, dữ liệu, AI service và triển khai bằng Docker.</w:t>
      </w:r>
    </w:p>
    <w:p w14:paraId="2A0BCA0F" w14:textId="77777777" w:rsidR="008734F8" w:rsidRPr="00C11D45" w:rsidRDefault="008734F8" w:rsidP="002C569C">
      <w:pPr>
        <w:pStyle w:val="Heading2"/>
        <w:rPr>
          <w:color w:val="000000" w:themeColor="text1"/>
          <w:szCs w:val="26"/>
        </w:rPr>
      </w:pPr>
      <w:bookmarkStart w:id="169" w:name="_Toc231659362"/>
      <w:r w:rsidRPr="00C11D45">
        <w:rPr>
          <w:color w:val="000000" w:themeColor="text1"/>
          <w:szCs w:val="26"/>
        </w:rPr>
        <w:t xml:space="preserve">2. </w:t>
      </w:r>
      <w:bookmarkStart w:id="170" w:name="_Toc231599627"/>
      <w:r w:rsidRPr="00C11D45">
        <w:rPr>
          <w:color w:val="000000" w:themeColor="text1"/>
          <w:szCs w:val="26"/>
        </w:rPr>
        <w:t>Ưu điểm</w:t>
      </w:r>
      <w:bookmarkEnd w:id="169"/>
      <w:bookmarkEnd w:id="170"/>
    </w:p>
    <w:p w14:paraId="21535A06" w14:textId="77777777" w:rsidR="005B57A0" w:rsidRPr="00C11D45" w:rsidRDefault="005B57A0" w:rsidP="00401E9D">
      <w:pPr>
        <w:spacing w:after="60"/>
        <w:rPr>
          <w:rFonts w:cs="Times New Roman"/>
          <w:color w:val="000000" w:themeColor="text1"/>
          <w:szCs w:val="26"/>
        </w:rPr>
      </w:pPr>
      <w:r w:rsidRPr="00C11D45">
        <w:rPr>
          <w:rFonts w:eastAsia="Times New Roman" w:cs="Times New Roman"/>
          <w:color w:val="000000" w:themeColor="text1"/>
          <w:szCs w:val="26"/>
        </w:rPr>
        <w:t>Hệ thống có kiến trúc rõ ràng, dễ mở rộng theo từng service.</w:t>
      </w:r>
    </w:p>
    <w:p w14:paraId="15B150FA" w14:textId="77777777" w:rsidR="005B57A0" w:rsidRPr="00C11D45" w:rsidRDefault="005B57A0" w:rsidP="00401E9D">
      <w:pPr>
        <w:spacing w:after="60"/>
        <w:rPr>
          <w:rFonts w:cs="Times New Roman"/>
          <w:color w:val="000000" w:themeColor="text1"/>
          <w:szCs w:val="26"/>
        </w:rPr>
      </w:pPr>
      <w:r w:rsidRPr="00C11D45">
        <w:rPr>
          <w:rFonts w:eastAsia="Times New Roman" w:cs="Times New Roman"/>
          <w:color w:val="000000" w:themeColor="text1"/>
          <w:szCs w:val="26"/>
        </w:rPr>
        <w:t>Tính năng phù hợp đặc thù thời trang như biến thể, màu sắc, size, dịp sử dụng, hình ảnh và tư vấn sản phẩm.</w:t>
      </w:r>
    </w:p>
    <w:p w14:paraId="4E7C5485" w14:textId="77777777" w:rsidR="005B57A0" w:rsidRPr="00C11D45" w:rsidRDefault="005B57A0" w:rsidP="00401E9D">
      <w:pPr>
        <w:spacing w:after="60"/>
        <w:rPr>
          <w:rFonts w:cs="Times New Roman"/>
          <w:color w:val="000000" w:themeColor="text1"/>
          <w:szCs w:val="26"/>
        </w:rPr>
      </w:pPr>
      <w:r w:rsidRPr="00C11D45">
        <w:rPr>
          <w:rFonts w:eastAsia="Times New Roman" w:cs="Times New Roman"/>
          <w:color w:val="000000" w:themeColor="text1"/>
          <w:szCs w:val="26"/>
        </w:rPr>
        <w:t>AI recommendation có pipeline đầy đủ từ thu thập dữ liệu đến cache, ranking và fallback.</w:t>
      </w:r>
    </w:p>
    <w:p w14:paraId="12C35A05" w14:textId="77777777" w:rsidR="005B57A0" w:rsidRPr="00C11D45" w:rsidRDefault="005B57A0" w:rsidP="00401E9D">
      <w:pPr>
        <w:spacing w:after="60"/>
        <w:rPr>
          <w:rFonts w:cs="Times New Roman"/>
          <w:color w:val="000000" w:themeColor="text1"/>
          <w:szCs w:val="26"/>
          <w:lang w:val="vi-VN"/>
        </w:rPr>
      </w:pPr>
      <w:r w:rsidRPr="00C11D45">
        <w:rPr>
          <w:rFonts w:eastAsia="Times New Roman" w:cs="Times New Roman"/>
          <w:color w:val="000000" w:themeColor="text1"/>
          <w:szCs w:val="26"/>
        </w:rPr>
        <w:t>Admin/seller dashboard hỗ trợ theo dõi vận hành và ra quyết định dựa trên dữ liệu.</w:t>
      </w:r>
    </w:p>
    <w:p w14:paraId="6B613447" w14:textId="77777777" w:rsidR="008734F8" w:rsidRPr="00C11D45" w:rsidRDefault="008734F8" w:rsidP="002C569C">
      <w:pPr>
        <w:pStyle w:val="Heading2"/>
        <w:rPr>
          <w:color w:val="000000" w:themeColor="text1"/>
          <w:szCs w:val="26"/>
        </w:rPr>
      </w:pPr>
      <w:bookmarkStart w:id="171" w:name="_Toc231659363"/>
      <w:r w:rsidRPr="00C11D45">
        <w:rPr>
          <w:color w:val="000000" w:themeColor="text1"/>
          <w:szCs w:val="26"/>
        </w:rPr>
        <w:t xml:space="preserve">3. </w:t>
      </w:r>
      <w:bookmarkStart w:id="172" w:name="_Toc231599628"/>
      <w:r w:rsidRPr="00C11D45">
        <w:rPr>
          <w:color w:val="000000" w:themeColor="text1"/>
          <w:szCs w:val="26"/>
        </w:rPr>
        <w:t>Hạn chế</w:t>
      </w:r>
      <w:bookmarkEnd w:id="171"/>
      <w:bookmarkEnd w:id="172"/>
    </w:p>
    <w:p w14:paraId="0B1F660E" w14:textId="77777777" w:rsidR="00391334" w:rsidRPr="00C11D45" w:rsidRDefault="00391334" w:rsidP="00401E9D">
      <w:pPr>
        <w:spacing w:after="60"/>
        <w:rPr>
          <w:rFonts w:cs="Times New Roman"/>
          <w:color w:val="000000" w:themeColor="text1"/>
          <w:szCs w:val="26"/>
        </w:rPr>
      </w:pPr>
      <w:r w:rsidRPr="00C11D45">
        <w:rPr>
          <w:rFonts w:eastAsia="Times New Roman" w:cs="Times New Roman"/>
          <w:color w:val="000000" w:themeColor="text1"/>
          <w:szCs w:val="26"/>
        </w:rPr>
        <w:t>Chất lượng gợi ý phụ thuộc vào lượng dữ liệu hành vi thực tế.</w:t>
      </w:r>
    </w:p>
    <w:p w14:paraId="4E9AEE0B" w14:textId="77777777" w:rsidR="00391334" w:rsidRPr="00C11D45" w:rsidRDefault="00391334" w:rsidP="00401E9D">
      <w:pPr>
        <w:spacing w:after="60"/>
        <w:rPr>
          <w:rFonts w:cs="Times New Roman"/>
          <w:color w:val="000000" w:themeColor="text1"/>
          <w:szCs w:val="26"/>
        </w:rPr>
      </w:pPr>
      <w:r w:rsidRPr="00C11D45">
        <w:rPr>
          <w:rFonts w:eastAsia="Times New Roman" w:cs="Times New Roman"/>
          <w:color w:val="000000" w:themeColor="text1"/>
          <w:szCs w:val="26"/>
        </w:rPr>
        <w:t>Một số chức năng AI nâng cao như A/B testing, drift monitoring và tự động huấn luyện định kỳ cần thêm thời gian hoàn thiện.</w:t>
      </w:r>
    </w:p>
    <w:p w14:paraId="28AAF65D" w14:textId="77777777" w:rsidR="00391334" w:rsidRPr="00C11D45" w:rsidRDefault="00391334" w:rsidP="00401E9D">
      <w:pPr>
        <w:spacing w:after="60"/>
        <w:rPr>
          <w:rFonts w:cs="Times New Roman"/>
          <w:color w:val="000000" w:themeColor="text1"/>
          <w:szCs w:val="26"/>
          <w:lang w:val="vi-VN"/>
        </w:rPr>
      </w:pPr>
      <w:r w:rsidRPr="00C11D45">
        <w:rPr>
          <w:rFonts w:eastAsia="Times New Roman" w:cs="Times New Roman"/>
          <w:color w:val="000000" w:themeColor="text1"/>
          <w:szCs w:val="26"/>
        </w:rPr>
        <w:t>Chatbot hiện cần tiếp tục bổ sung metadata thời trang như form dáng, chất liệu, phong cách và tình huống sử dụng để tư vấn sâu hơn.</w:t>
      </w:r>
    </w:p>
    <w:p w14:paraId="41BA0382" w14:textId="77777777" w:rsidR="008734F8" w:rsidRPr="00C11D45" w:rsidRDefault="008734F8" w:rsidP="002C569C">
      <w:pPr>
        <w:pStyle w:val="Heading2"/>
        <w:rPr>
          <w:color w:val="000000" w:themeColor="text1"/>
          <w:szCs w:val="26"/>
        </w:rPr>
      </w:pPr>
      <w:bookmarkStart w:id="173" w:name="_Toc231599629"/>
      <w:bookmarkStart w:id="174" w:name="_Toc231659364"/>
      <w:r w:rsidRPr="00C11D45">
        <w:rPr>
          <w:color w:val="000000" w:themeColor="text1"/>
          <w:szCs w:val="26"/>
        </w:rPr>
        <w:t>4. Hướng phát triển</w:t>
      </w:r>
      <w:bookmarkEnd w:id="173"/>
      <w:bookmarkEnd w:id="174"/>
    </w:p>
    <w:p w14:paraId="18257522" w14:textId="77777777" w:rsidR="00185743" w:rsidRPr="00C11D45" w:rsidRDefault="00185743" w:rsidP="00401E9D">
      <w:pPr>
        <w:spacing w:after="60"/>
        <w:rPr>
          <w:rFonts w:cs="Times New Roman"/>
          <w:color w:val="000000" w:themeColor="text1"/>
          <w:szCs w:val="26"/>
        </w:rPr>
      </w:pPr>
      <w:r w:rsidRPr="00C11D45">
        <w:rPr>
          <w:rFonts w:eastAsia="Times New Roman" w:cs="Times New Roman"/>
          <w:color w:val="000000" w:themeColor="text1"/>
          <w:szCs w:val="26"/>
        </w:rPr>
        <w:t>Bổ sung dữ liệu phong cách, chất liệu, form dáng, mùa vụ và body-fit guidance cho catalog thời trang.</w:t>
      </w:r>
    </w:p>
    <w:p w14:paraId="700B6A32" w14:textId="77777777" w:rsidR="00185743" w:rsidRPr="00C11D45" w:rsidRDefault="00185743" w:rsidP="00401E9D">
      <w:pPr>
        <w:spacing w:after="60"/>
        <w:rPr>
          <w:rFonts w:cs="Times New Roman"/>
          <w:color w:val="000000" w:themeColor="text1"/>
          <w:szCs w:val="26"/>
        </w:rPr>
      </w:pPr>
      <w:r w:rsidRPr="00C11D45">
        <w:rPr>
          <w:rFonts w:eastAsia="Times New Roman" w:cs="Times New Roman"/>
          <w:color w:val="000000" w:themeColor="text1"/>
          <w:szCs w:val="26"/>
        </w:rPr>
        <w:t>Hoàn thiện A/B testing để so sánh hiệu quả các mô hình gợi ý.</w:t>
      </w:r>
    </w:p>
    <w:p w14:paraId="00F5FFFF" w14:textId="77777777" w:rsidR="00185743" w:rsidRPr="00C11D45" w:rsidRDefault="00185743" w:rsidP="00401E9D">
      <w:pPr>
        <w:spacing w:after="60"/>
        <w:rPr>
          <w:rFonts w:cs="Times New Roman"/>
          <w:color w:val="000000" w:themeColor="text1"/>
          <w:szCs w:val="26"/>
        </w:rPr>
      </w:pPr>
      <w:r w:rsidRPr="00C11D45">
        <w:rPr>
          <w:rFonts w:eastAsia="Times New Roman" w:cs="Times New Roman"/>
          <w:color w:val="000000" w:themeColor="text1"/>
          <w:szCs w:val="26"/>
        </w:rPr>
        <w:lastRenderedPageBreak/>
        <w:t>Xây dựng dashboard KPI AI gồm CTR, CVR, AOV, doanh thu từ recommendation và độ trễ API.</w:t>
      </w:r>
    </w:p>
    <w:p w14:paraId="786A889D" w14:textId="77777777" w:rsidR="00185743" w:rsidRPr="00C11D45" w:rsidRDefault="00185743" w:rsidP="00401E9D">
      <w:pPr>
        <w:spacing w:after="60"/>
        <w:rPr>
          <w:rFonts w:cs="Times New Roman"/>
          <w:color w:val="000000" w:themeColor="text1"/>
          <w:szCs w:val="26"/>
        </w:rPr>
      </w:pPr>
      <w:r w:rsidRPr="00C11D45">
        <w:rPr>
          <w:rFonts w:eastAsia="Times New Roman" w:cs="Times New Roman"/>
          <w:color w:val="000000" w:themeColor="text1"/>
          <w:szCs w:val="26"/>
        </w:rPr>
        <w:t>Mở rộng chatbot thành trợ lý mua sắm có thể gợi ý outfit, so sánh sản phẩm và chuyển tiếp lead cho admin.</w:t>
      </w:r>
    </w:p>
    <w:p w14:paraId="2A07EAF8" w14:textId="77777777" w:rsidR="008734F8" w:rsidRPr="00C11D45" w:rsidRDefault="00185743" w:rsidP="00401E9D">
      <w:pPr>
        <w:spacing w:after="60"/>
        <w:rPr>
          <w:rFonts w:cs="Times New Roman"/>
          <w:color w:val="000000" w:themeColor="text1"/>
          <w:szCs w:val="26"/>
          <w:lang w:val="vi-VN"/>
        </w:rPr>
      </w:pPr>
      <w:r w:rsidRPr="00C11D45">
        <w:rPr>
          <w:rFonts w:eastAsia="Times New Roman" w:cs="Times New Roman"/>
          <w:color w:val="000000" w:themeColor="text1"/>
          <w:szCs w:val="26"/>
        </w:rPr>
        <w:t>Tối ưu bảo mật, logging, observability và quy trình triển khai production.</w:t>
      </w:r>
    </w:p>
    <w:p w14:paraId="0CCDFBBF" w14:textId="77777777" w:rsidR="008734F8" w:rsidRPr="00C11D45" w:rsidRDefault="008734F8" w:rsidP="00401E9D">
      <w:pPr>
        <w:pStyle w:val="Heading1"/>
        <w:rPr>
          <w:rFonts w:cs="Times New Roman"/>
          <w:color w:val="000000" w:themeColor="text1"/>
          <w:sz w:val="26"/>
          <w:szCs w:val="26"/>
          <w:lang w:val="vi-VN"/>
        </w:rPr>
      </w:pPr>
      <w:bookmarkStart w:id="175" w:name="_Toc231599630"/>
      <w:bookmarkStart w:id="176" w:name="_Toc231659365"/>
      <w:r w:rsidRPr="00C11D45">
        <w:rPr>
          <w:rFonts w:cs="Times New Roman"/>
          <w:color w:val="000000" w:themeColor="text1"/>
          <w:sz w:val="26"/>
          <w:szCs w:val="26"/>
          <w:lang w:val="vi-VN"/>
        </w:rPr>
        <w:t>TÀI NGUYÊN VÀ MÃ NGUỒN</w:t>
      </w:r>
      <w:bookmarkEnd w:id="175"/>
      <w:bookmarkEnd w:id="176"/>
    </w:p>
    <w:p w14:paraId="553F8515" w14:textId="77777777" w:rsidR="008734F8" w:rsidRPr="00C11D45" w:rsidRDefault="008734F8" w:rsidP="00401E9D">
      <w:pPr>
        <w:pStyle w:val="Heading1"/>
        <w:rPr>
          <w:rFonts w:cs="Times New Roman"/>
          <w:color w:val="000000" w:themeColor="text1"/>
          <w:sz w:val="26"/>
          <w:szCs w:val="26"/>
          <w:lang w:val="vi-VN"/>
        </w:rPr>
      </w:pPr>
      <w:bookmarkStart w:id="177" w:name="_Toc231599631"/>
      <w:bookmarkStart w:id="178" w:name="_Toc231659366"/>
      <w:r w:rsidRPr="00C11D45">
        <w:rPr>
          <w:rFonts w:cs="Times New Roman"/>
          <w:color w:val="000000" w:themeColor="text1"/>
          <w:sz w:val="26"/>
          <w:szCs w:val="26"/>
          <w:lang w:val="vi-VN"/>
        </w:rPr>
        <w:t>TÀI LIỆU THAM KHẢO</w:t>
      </w:r>
      <w:bookmarkEnd w:id="177"/>
      <w:bookmarkEnd w:id="178"/>
    </w:p>
    <w:p w14:paraId="00E16766" w14:textId="77777777" w:rsidR="005040CD" w:rsidRPr="00C11D45" w:rsidRDefault="005040CD" w:rsidP="00401E9D">
      <w:pPr>
        <w:spacing w:after="80"/>
        <w:rPr>
          <w:rFonts w:cs="Times New Roman"/>
          <w:color w:val="000000" w:themeColor="text1"/>
          <w:szCs w:val="26"/>
        </w:rPr>
      </w:pPr>
      <w:r w:rsidRPr="00C11D45">
        <w:rPr>
          <w:rFonts w:eastAsia="Times New Roman" w:cs="Times New Roman"/>
          <w:color w:val="000000" w:themeColor="text1"/>
          <w:szCs w:val="26"/>
        </w:rPr>
        <w:t>[1] Tài liệu Next.js, React và TypeScript.</w:t>
      </w:r>
    </w:p>
    <w:p w14:paraId="624875B1" w14:textId="77777777" w:rsidR="005040CD" w:rsidRPr="00C11D45" w:rsidRDefault="005040CD" w:rsidP="00401E9D">
      <w:pPr>
        <w:spacing w:after="80"/>
        <w:rPr>
          <w:rFonts w:cs="Times New Roman"/>
          <w:color w:val="000000" w:themeColor="text1"/>
          <w:szCs w:val="26"/>
        </w:rPr>
      </w:pPr>
      <w:r w:rsidRPr="00C11D45">
        <w:rPr>
          <w:rFonts w:eastAsia="Times New Roman" w:cs="Times New Roman"/>
          <w:color w:val="000000" w:themeColor="text1"/>
          <w:szCs w:val="26"/>
        </w:rPr>
        <w:t>[2] Tài liệu Express.js, Prisma ORM và MySQL/MariaDB.</w:t>
      </w:r>
    </w:p>
    <w:p w14:paraId="10D7E5A4" w14:textId="77777777" w:rsidR="005040CD" w:rsidRPr="00C11D45" w:rsidRDefault="005040CD" w:rsidP="00401E9D">
      <w:pPr>
        <w:spacing w:after="80"/>
        <w:rPr>
          <w:rFonts w:cs="Times New Roman"/>
          <w:color w:val="000000" w:themeColor="text1"/>
          <w:szCs w:val="26"/>
        </w:rPr>
      </w:pPr>
      <w:r w:rsidRPr="00C11D45">
        <w:rPr>
          <w:rFonts w:eastAsia="Times New Roman" w:cs="Times New Roman"/>
          <w:color w:val="000000" w:themeColor="text1"/>
          <w:szCs w:val="26"/>
        </w:rPr>
        <w:t>[3] Tài liệu FastAPI, PostgreSQL pgvector, Redis và RabbitMQ.</w:t>
      </w:r>
    </w:p>
    <w:p w14:paraId="45917774" w14:textId="77777777" w:rsidR="005040CD" w:rsidRPr="00C11D45" w:rsidRDefault="005040CD" w:rsidP="00401E9D">
      <w:pPr>
        <w:spacing w:after="80"/>
        <w:rPr>
          <w:rFonts w:cs="Times New Roman"/>
          <w:color w:val="000000" w:themeColor="text1"/>
          <w:szCs w:val="26"/>
        </w:rPr>
      </w:pPr>
      <w:r w:rsidRPr="00C11D45">
        <w:rPr>
          <w:rFonts w:eastAsia="Times New Roman" w:cs="Times New Roman"/>
          <w:color w:val="000000" w:themeColor="text1"/>
          <w:szCs w:val="26"/>
        </w:rPr>
        <w:t>[4] Tài liệu Cloudinary, PayOS và Docker Compose.</w:t>
      </w:r>
    </w:p>
    <w:p w14:paraId="78A083CA" w14:textId="77777777" w:rsidR="005040CD" w:rsidRPr="00C11D45" w:rsidRDefault="005040CD" w:rsidP="00401E9D">
      <w:pPr>
        <w:spacing w:after="80"/>
        <w:rPr>
          <w:rFonts w:cs="Times New Roman"/>
          <w:color w:val="000000" w:themeColor="text1"/>
          <w:szCs w:val="26"/>
        </w:rPr>
      </w:pPr>
      <w:r w:rsidRPr="00C11D45">
        <w:rPr>
          <w:rFonts w:eastAsia="Times New Roman" w:cs="Times New Roman"/>
          <w:color w:val="000000" w:themeColor="text1"/>
          <w:szCs w:val="26"/>
        </w:rPr>
        <w:t>[5] Các tài liệu nội bộ của dự án: docs/ai-recommendation-system.md, docs/product-recommendation-brd.md, server/doc-api, client-next/README.md, client-seller/README.md.</w:t>
      </w:r>
    </w:p>
    <w:p w14:paraId="40ECD6BE" w14:textId="77777777" w:rsidR="005040CD" w:rsidRPr="00C11D45" w:rsidRDefault="005040CD" w:rsidP="00401E9D">
      <w:pPr>
        <w:rPr>
          <w:rFonts w:cs="Times New Roman"/>
          <w:color w:val="000000" w:themeColor="text1"/>
          <w:szCs w:val="26"/>
          <w:lang w:val="vi-VN"/>
        </w:rPr>
      </w:pPr>
      <w:r w:rsidRPr="00C11D45">
        <w:rPr>
          <w:rFonts w:eastAsia="Times New Roman" w:cs="Times New Roman"/>
          <w:color w:val="000000" w:themeColor="text1"/>
          <w:szCs w:val="26"/>
        </w:rPr>
        <w:t>[6] Các nghiên cứu và tài liệu tổng quan về recommender systems, collaborative filtering, content-based filtering và hybrid recommendation</w:t>
      </w:r>
    </w:p>
    <w:p w14:paraId="58F70253" w14:textId="77777777" w:rsidR="00162AB0" w:rsidRPr="00C11D45" w:rsidRDefault="00162AB0" w:rsidP="000C17A6">
      <w:pPr>
        <w:spacing w:after="160" w:line="259" w:lineRule="auto"/>
        <w:jc w:val="left"/>
        <w:rPr>
          <w:rFonts w:cs="Times New Roman"/>
          <w:color w:val="000000" w:themeColor="text1"/>
          <w:szCs w:val="26"/>
          <w:lang w:val="vi-VN"/>
        </w:rPr>
      </w:pPr>
    </w:p>
    <w:sectPr w:rsidR="00162AB0" w:rsidRPr="00C11D45" w:rsidSect="001B54C6">
      <w:headerReference w:type="default" r:id="rId54"/>
      <w:footerReference w:type="default" r:id="rId55"/>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B667" w14:textId="77777777" w:rsidR="00F22FF9" w:rsidRDefault="00F22FF9" w:rsidP="000B04D8">
      <w:pPr>
        <w:spacing w:line="240" w:lineRule="auto"/>
      </w:pPr>
      <w:r>
        <w:separator/>
      </w:r>
    </w:p>
  </w:endnote>
  <w:endnote w:type="continuationSeparator" w:id="0">
    <w:p w14:paraId="3EBE6A38" w14:textId="77777777" w:rsidR="00F22FF9" w:rsidRDefault="00F22FF9" w:rsidP="000B0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AECF" w14:textId="77777777" w:rsidR="00162AB0" w:rsidRDefault="00162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F058E" w14:textId="77777777" w:rsidR="00F22FF9" w:rsidRDefault="00F22FF9" w:rsidP="000B04D8">
      <w:pPr>
        <w:spacing w:line="240" w:lineRule="auto"/>
      </w:pPr>
      <w:r>
        <w:separator/>
      </w:r>
    </w:p>
  </w:footnote>
  <w:footnote w:type="continuationSeparator" w:id="0">
    <w:p w14:paraId="1560D739" w14:textId="77777777" w:rsidR="00F22FF9" w:rsidRDefault="00F22FF9" w:rsidP="000B0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099A" w14:textId="77777777" w:rsidR="00162AB0" w:rsidRDefault="00162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D66AB6"/>
    <w:multiLevelType w:val="hybridMultilevel"/>
    <w:tmpl w:val="2CA2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C7201D"/>
    <w:multiLevelType w:val="hybridMultilevel"/>
    <w:tmpl w:val="6F56A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CA288B"/>
    <w:multiLevelType w:val="multilevel"/>
    <w:tmpl w:val="46A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B3531"/>
    <w:multiLevelType w:val="hybridMultilevel"/>
    <w:tmpl w:val="AF7E1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E324AB"/>
    <w:multiLevelType w:val="multilevel"/>
    <w:tmpl w:val="4E9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952A2"/>
    <w:multiLevelType w:val="hybridMultilevel"/>
    <w:tmpl w:val="3AAC2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97E6B"/>
    <w:multiLevelType w:val="multilevel"/>
    <w:tmpl w:val="2C62FF6E"/>
    <w:lvl w:ilvl="0">
      <w:start w:val="1"/>
      <w:numFmt w:val="decimal"/>
      <w:lvlText w:val="%1."/>
      <w:lvlJc w:val="left"/>
      <w:pPr>
        <w:ind w:left="720" w:hanging="360"/>
      </w:pPr>
      <w:rPr>
        <w:rFonts w:hint="default"/>
      </w:rPr>
    </w:lvl>
    <w:lvl w:ilvl="1">
      <w:start w:val="4"/>
      <w:numFmt w:val="decimal"/>
      <w:isLgl/>
      <w:lvlText w:val="%1.%2."/>
      <w:lvlJc w:val="left"/>
      <w:pPr>
        <w:ind w:left="1428" w:hanging="948"/>
      </w:pPr>
      <w:rPr>
        <w:rFonts w:hint="default"/>
      </w:rPr>
    </w:lvl>
    <w:lvl w:ilvl="2">
      <w:start w:val="2"/>
      <w:numFmt w:val="decimal"/>
      <w:isLgl/>
      <w:lvlText w:val="%1.%2.%3."/>
      <w:lvlJc w:val="left"/>
      <w:pPr>
        <w:ind w:left="1548" w:hanging="948"/>
      </w:pPr>
      <w:rPr>
        <w:rFonts w:hint="default"/>
      </w:rPr>
    </w:lvl>
    <w:lvl w:ilvl="3">
      <w:start w:val="13"/>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13" w15:restartNumberingAfterBreak="0">
    <w:nsid w:val="0F5320A9"/>
    <w:multiLevelType w:val="hybridMultilevel"/>
    <w:tmpl w:val="38849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881018"/>
    <w:multiLevelType w:val="hybridMultilevel"/>
    <w:tmpl w:val="9D3E0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CC374A"/>
    <w:multiLevelType w:val="hybridMultilevel"/>
    <w:tmpl w:val="DB7CB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6D026C"/>
    <w:multiLevelType w:val="multilevel"/>
    <w:tmpl w:val="351E51A2"/>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61525"/>
    <w:multiLevelType w:val="hybridMultilevel"/>
    <w:tmpl w:val="A884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2D81C6E"/>
    <w:multiLevelType w:val="multilevel"/>
    <w:tmpl w:val="D60E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C63DF"/>
    <w:multiLevelType w:val="hybridMultilevel"/>
    <w:tmpl w:val="7004C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EE4097"/>
    <w:multiLevelType w:val="hybridMultilevel"/>
    <w:tmpl w:val="E5523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4E4880"/>
    <w:multiLevelType w:val="hybridMultilevel"/>
    <w:tmpl w:val="15106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5B1617"/>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625FF1"/>
    <w:multiLevelType w:val="hybridMultilevel"/>
    <w:tmpl w:val="2D742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9F0B7E"/>
    <w:multiLevelType w:val="multilevel"/>
    <w:tmpl w:val="3A2285E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DAE659A"/>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045FA3"/>
    <w:multiLevelType w:val="hybridMultilevel"/>
    <w:tmpl w:val="4EB4B700"/>
    <w:lvl w:ilvl="0" w:tplc="0924F7A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7" w15:restartNumberingAfterBreak="0">
    <w:nsid w:val="222B0182"/>
    <w:multiLevelType w:val="hybridMultilevel"/>
    <w:tmpl w:val="50509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94314A"/>
    <w:multiLevelType w:val="hybridMultilevel"/>
    <w:tmpl w:val="98348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A125CD"/>
    <w:multiLevelType w:val="hybridMultilevel"/>
    <w:tmpl w:val="81F06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265EE4"/>
    <w:multiLevelType w:val="hybridMultilevel"/>
    <w:tmpl w:val="FAC6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C46C21"/>
    <w:multiLevelType w:val="hybridMultilevel"/>
    <w:tmpl w:val="3D36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81774F"/>
    <w:multiLevelType w:val="hybridMultilevel"/>
    <w:tmpl w:val="A232F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8852E7"/>
    <w:multiLevelType w:val="hybridMultilevel"/>
    <w:tmpl w:val="FE24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A8C7CB7"/>
    <w:multiLevelType w:val="multilevel"/>
    <w:tmpl w:val="ECDA116A"/>
    <w:lvl w:ilvl="0">
      <w:start w:val="1"/>
      <w:numFmt w:val="decimal"/>
      <w:lvlText w:val="%1."/>
      <w:lvlJc w:val="left"/>
      <w:pPr>
        <w:ind w:left="720" w:hanging="360"/>
      </w:pPr>
      <w:rPr>
        <w:rFonts w:hint="default"/>
      </w:rPr>
    </w:lvl>
    <w:lvl w:ilvl="1">
      <w:start w:val="2"/>
      <w:numFmt w:val="decimal"/>
      <w:isLgl/>
      <w:lvlText w:val="%1.%2."/>
      <w:lvlJc w:val="left"/>
      <w:pPr>
        <w:ind w:left="1104" w:hanging="744"/>
      </w:pPr>
      <w:rPr>
        <w:rFonts w:hint="default"/>
      </w:rPr>
    </w:lvl>
    <w:lvl w:ilvl="2">
      <w:start w:val="17"/>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2C0D3B34"/>
    <w:multiLevelType w:val="hybridMultilevel"/>
    <w:tmpl w:val="0F78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D34526"/>
    <w:multiLevelType w:val="hybridMultilevel"/>
    <w:tmpl w:val="29C8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D62C96"/>
    <w:multiLevelType w:val="multilevel"/>
    <w:tmpl w:val="6C7C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B30F5A"/>
    <w:multiLevelType w:val="multilevel"/>
    <w:tmpl w:val="4E9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860DDD"/>
    <w:multiLevelType w:val="multilevel"/>
    <w:tmpl w:val="957061E2"/>
    <w:lvl w:ilvl="0">
      <w:start w:val="1"/>
      <w:numFmt w:val="decimal"/>
      <w:pStyle w:val="cngdngUC"/>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8"/>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1E43431"/>
    <w:multiLevelType w:val="multilevel"/>
    <w:tmpl w:val="992A7988"/>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4"/>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1" w15:restartNumberingAfterBreak="0">
    <w:nsid w:val="324B3749"/>
    <w:multiLevelType w:val="multilevel"/>
    <w:tmpl w:val="4E9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8D54BE"/>
    <w:multiLevelType w:val="hybridMultilevel"/>
    <w:tmpl w:val="8D44E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E73301"/>
    <w:multiLevelType w:val="hybridMultilevel"/>
    <w:tmpl w:val="4EB4B700"/>
    <w:lvl w:ilvl="0" w:tplc="FFFFFFFF">
      <w:start w:val="1"/>
      <w:numFmt w:val="decimal"/>
      <w:lvlText w:val="%1."/>
      <w:lvlJc w:val="left"/>
      <w:pPr>
        <w:ind w:left="750" w:hanging="360"/>
      </w:pPr>
      <w:rPr>
        <w:rFonts w:hint="default"/>
      </w:rPr>
    </w:lvl>
    <w:lvl w:ilvl="1" w:tplc="FFFFFFFF" w:tentative="1">
      <w:start w:val="1"/>
      <w:numFmt w:val="lowerLetter"/>
      <w:lvlText w:val="%2."/>
      <w:lvlJc w:val="left"/>
      <w:pPr>
        <w:ind w:left="1470" w:hanging="360"/>
      </w:pPr>
    </w:lvl>
    <w:lvl w:ilvl="2" w:tplc="FFFFFFFF" w:tentative="1">
      <w:start w:val="1"/>
      <w:numFmt w:val="lowerRoman"/>
      <w:lvlText w:val="%3."/>
      <w:lvlJc w:val="right"/>
      <w:pPr>
        <w:ind w:left="2190" w:hanging="180"/>
      </w:pPr>
    </w:lvl>
    <w:lvl w:ilvl="3" w:tplc="FFFFFFFF" w:tentative="1">
      <w:start w:val="1"/>
      <w:numFmt w:val="decimal"/>
      <w:lvlText w:val="%4."/>
      <w:lvlJc w:val="left"/>
      <w:pPr>
        <w:ind w:left="2910" w:hanging="360"/>
      </w:pPr>
    </w:lvl>
    <w:lvl w:ilvl="4" w:tplc="FFFFFFFF" w:tentative="1">
      <w:start w:val="1"/>
      <w:numFmt w:val="lowerLetter"/>
      <w:lvlText w:val="%5."/>
      <w:lvlJc w:val="left"/>
      <w:pPr>
        <w:ind w:left="3630" w:hanging="360"/>
      </w:pPr>
    </w:lvl>
    <w:lvl w:ilvl="5" w:tplc="FFFFFFFF" w:tentative="1">
      <w:start w:val="1"/>
      <w:numFmt w:val="lowerRoman"/>
      <w:lvlText w:val="%6."/>
      <w:lvlJc w:val="right"/>
      <w:pPr>
        <w:ind w:left="4350" w:hanging="180"/>
      </w:pPr>
    </w:lvl>
    <w:lvl w:ilvl="6" w:tplc="FFFFFFFF" w:tentative="1">
      <w:start w:val="1"/>
      <w:numFmt w:val="decimal"/>
      <w:lvlText w:val="%7."/>
      <w:lvlJc w:val="left"/>
      <w:pPr>
        <w:ind w:left="5070" w:hanging="360"/>
      </w:pPr>
    </w:lvl>
    <w:lvl w:ilvl="7" w:tplc="FFFFFFFF" w:tentative="1">
      <w:start w:val="1"/>
      <w:numFmt w:val="lowerLetter"/>
      <w:lvlText w:val="%8."/>
      <w:lvlJc w:val="left"/>
      <w:pPr>
        <w:ind w:left="5790" w:hanging="360"/>
      </w:pPr>
    </w:lvl>
    <w:lvl w:ilvl="8" w:tplc="FFFFFFFF" w:tentative="1">
      <w:start w:val="1"/>
      <w:numFmt w:val="lowerRoman"/>
      <w:lvlText w:val="%9."/>
      <w:lvlJc w:val="right"/>
      <w:pPr>
        <w:ind w:left="6510" w:hanging="180"/>
      </w:pPr>
    </w:lvl>
  </w:abstractNum>
  <w:abstractNum w:abstractNumId="44" w15:restartNumberingAfterBreak="0">
    <w:nsid w:val="37AE474F"/>
    <w:multiLevelType w:val="hybridMultilevel"/>
    <w:tmpl w:val="633ED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320315"/>
    <w:multiLevelType w:val="hybridMultilevel"/>
    <w:tmpl w:val="CC6CD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044CB1"/>
    <w:multiLevelType w:val="multilevel"/>
    <w:tmpl w:val="E1B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A16ABA"/>
    <w:multiLevelType w:val="hybridMultilevel"/>
    <w:tmpl w:val="8B7C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6351862"/>
    <w:multiLevelType w:val="hybridMultilevel"/>
    <w:tmpl w:val="42620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F1588F"/>
    <w:multiLevelType w:val="hybridMultilevel"/>
    <w:tmpl w:val="8BC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560C89"/>
    <w:multiLevelType w:val="hybridMultilevel"/>
    <w:tmpl w:val="CC6CDE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E585722"/>
    <w:multiLevelType w:val="hybridMultilevel"/>
    <w:tmpl w:val="DACE9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F5C3AA4"/>
    <w:multiLevelType w:val="hybridMultilevel"/>
    <w:tmpl w:val="38CA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002360"/>
    <w:multiLevelType w:val="hybridMultilevel"/>
    <w:tmpl w:val="01CA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090658"/>
    <w:multiLevelType w:val="hybridMultilevel"/>
    <w:tmpl w:val="C72C8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3D014FD"/>
    <w:multiLevelType w:val="hybridMultilevel"/>
    <w:tmpl w:val="A2B2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5212070"/>
    <w:multiLevelType w:val="hybridMultilevel"/>
    <w:tmpl w:val="7BA61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7D70E43"/>
    <w:multiLevelType w:val="hybridMultilevel"/>
    <w:tmpl w:val="EE860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A506DC2"/>
    <w:multiLevelType w:val="hybridMultilevel"/>
    <w:tmpl w:val="903A9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E564F5"/>
    <w:multiLevelType w:val="hybridMultilevel"/>
    <w:tmpl w:val="C0A63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37F3B6D"/>
    <w:multiLevelType w:val="multilevel"/>
    <w:tmpl w:val="0DD4EA9A"/>
    <w:lvl w:ilvl="0">
      <w:start w:val="1"/>
      <w:numFmt w:val="decimal"/>
      <w:lvlText w:val="%1."/>
      <w:lvlJc w:val="left"/>
      <w:pPr>
        <w:ind w:left="720" w:hanging="360"/>
      </w:pPr>
      <w:rPr>
        <w:rFonts w:hint="default"/>
      </w:rPr>
    </w:lvl>
    <w:lvl w:ilvl="1">
      <w:start w:val="5"/>
      <w:numFmt w:val="decimal"/>
      <w:isLgl/>
      <w:lvlText w:val="%1.%2."/>
      <w:lvlJc w:val="left"/>
      <w:pPr>
        <w:ind w:left="1176" w:hanging="816"/>
      </w:pPr>
      <w:rPr>
        <w:rFonts w:hint="default"/>
      </w:rPr>
    </w:lvl>
    <w:lvl w:ilvl="2">
      <w:start w:val="2"/>
      <w:numFmt w:val="decimal"/>
      <w:isLgl/>
      <w:lvlText w:val="%1.%2.%3."/>
      <w:lvlJc w:val="left"/>
      <w:pPr>
        <w:ind w:left="1176" w:hanging="816"/>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65D32F41"/>
    <w:multiLevelType w:val="hybridMultilevel"/>
    <w:tmpl w:val="55EA4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E80D7D"/>
    <w:multiLevelType w:val="hybridMultilevel"/>
    <w:tmpl w:val="ACACB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B184A4B"/>
    <w:multiLevelType w:val="hybridMultilevel"/>
    <w:tmpl w:val="B9846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C0F495F"/>
    <w:multiLevelType w:val="hybridMultilevel"/>
    <w:tmpl w:val="0CB85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C53028E"/>
    <w:multiLevelType w:val="hybridMultilevel"/>
    <w:tmpl w:val="23BC5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C34CA7"/>
    <w:multiLevelType w:val="multilevel"/>
    <w:tmpl w:val="27C40498"/>
    <w:lvl w:ilvl="0">
      <w:start w:val="1"/>
      <w:numFmt w:val="decimal"/>
      <w:lvlText w:val="%1."/>
      <w:lvlJc w:val="left"/>
      <w:pPr>
        <w:ind w:left="720" w:hanging="360"/>
      </w:pPr>
    </w:lvl>
    <w:lvl w:ilvl="1">
      <w:start w:val="5"/>
      <w:numFmt w:val="decimal"/>
      <w:isLgl/>
      <w:lvlText w:val="%1.%2."/>
      <w:lvlJc w:val="left"/>
      <w:pPr>
        <w:ind w:left="1296" w:hanging="816"/>
      </w:pPr>
      <w:rPr>
        <w:rFonts w:eastAsiaTheme="majorEastAsia" w:hint="default"/>
      </w:rPr>
    </w:lvl>
    <w:lvl w:ilvl="2">
      <w:start w:val="2"/>
      <w:numFmt w:val="decimal"/>
      <w:isLgl/>
      <w:lvlText w:val="%1.%2.%3."/>
      <w:lvlJc w:val="left"/>
      <w:pPr>
        <w:ind w:left="1416" w:hanging="816"/>
      </w:pPr>
      <w:rPr>
        <w:rFonts w:eastAsiaTheme="majorEastAsia" w:hint="default"/>
      </w:rPr>
    </w:lvl>
    <w:lvl w:ilvl="3">
      <w:start w:val="2"/>
      <w:numFmt w:val="decimal"/>
      <w:isLgl/>
      <w:lvlText w:val="%1.%2.%3.%4."/>
      <w:lvlJc w:val="left"/>
      <w:pPr>
        <w:ind w:left="1800" w:hanging="1080"/>
      </w:pPr>
      <w:rPr>
        <w:rFonts w:eastAsiaTheme="majorEastAsia" w:hint="default"/>
      </w:rPr>
    </w:lvl>
    <w:lvl w:ilvl="4">
      <w:start w:val="1"/>
      <w:numFmt w:val="decimal"/>
      <w:isLgl/>
      <w:lvlText w:val="%1.%2.%3.%4.%5."/>
      <w:lvlJc w:val="left"/>
      <w:pPr>
        <w:ind w:left="1920" w:hanging="1080"/>
      </w:pPr>
      <w:rPr>
        <w:rFonts w:eastAsiaTheme="majorEastAsia" w:hint="default"/>
      </w:rPr>
    </w:lvl>
    <w:lvl w:ilvl="5">
      <w:start w:val="1"/>
      <w:numFmt w:val="decimal"/>
      <w:isLgl/>
      <w:lvlText w:val="%1.%2.%3.%4.%5.%6."/>
      <w:lvlJc w:val="left"/>
      <w:pPr>
        <w:ind w:left="2400" w:hanging="1440"/>
      </w:pPr>
      <w:rPr>
        <w:rFonts w:eastAsiaTheme="majorEastAsia" w:hint="default"/>
      </w:rPr>
    </w:lvl>
    <w:lvl w:ilvl="6">
      <w:start w:val="1"/>
      <w:numFmt w:val="decimal"/>
      <w:isLgl/>
      <w:lvlText w:val="%1.%2.%3.%4.%5.%6.%7."/>
      <w:lvlJc w:val="left"/>
      <w:pPr>
        <w:ind w:left="2520" w:hanging="1440"/>
      </w:pPr>
      <w:rPr>
        <w:rFonts w:eastAsiaTheme="majorEastAsia" w:hint="default"/>
      </w:rPr>
    </w:lvl>
    <w:lvl w:ilvl="7">
      <w:start w:val="1"/>
      <w:numFmt w:val="decimal"/>
      <w:isLgl/>
      <w:lvlText w:val="%1.%2.%3.%4.%5.%6.%7.%8."/>
      <w:lvlJc w:val="left"/>
      <w:pPr>
        <w:ind w:left="3000" w:hanging="1800"/>
      </w:pPr>
      <w:rPr>
        <w:rFonts w:eastAsiaTheme="majorEastAsia" w:hint="default"/>
      </w:rPr>
    </w:lvl>
    <w:lvl w:ilvl="8">
      <w:start w:val="1"/>
      <w:numFmt w:val="decimal"/>
      <w:isLgl/>
      <w:lvlText w:val="%1.%2.%3.%4.%5.%6.%7.%8.%9."/>
      <w:lvlJc w:val="left"/>
      <w:pPr>
        <w:ind w:left="3120" w:hanging="1800"/>
      </w:pPr>
      <w:rPr>
        <w:rFonts w:eastAsiaTheme="majorEastAsia" w:hint="default"/>
      </w:rPr>
    </w:lvl>
  </w:abstractNum>
  <w:abstractNum w:abstractNumId="67" w15:restartNumberingAfterBreak="0">
    <w:nsid w:val="6D546C44"/>
    <w:multiLevelType w:val="hybridMultilevel"/>
    <w:tmpl w:val="38849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7252C1"/>
    <w:multiLevelType w:val="multilevel"/>
    <w:tmpl w:val="1C4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D280B"/>
    <w:multiLevelType w:val="multilevel"/>
    <w:tmpl w:val="351E51A2"/>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C7078"/>
    <w:multiLevelType w:val="hybridMultilevel"/>
    <w:tmpl w:val="D32E1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63351C7"/>
    <w:multiLevelType w:val="hybridMultilevel"/>
    <w:tmpl w:val="38849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74B3835"/>
    <w:multiLevelType w:val="hybridMultilevel"/>
    <w:tmpl w:val="AF7E12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7AC5899"/>
    <w:multiLevelType w:val="hybridMultilevel"/>
    <w:tmpl w:val="A4A0F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80951D8"/>
    <w:multiLevelType w:val="multilevel"/>
    <w:tmpl w:val="C584F59A"/>
    <w:lvl w:ilvl="0">
      <w:start w:val="3"/>
      <w:numFmt w:val="decimal"/>
      <w:lvlText w:val="%1."/>
      <w:lvlJc w:val="left"/>
      <w:pPr>
        <w:ind w:left="720" w:hanging="360"/>
      </w:pPr>
      <w:rPr>
        <w:rFonts w:hint="default"/>
      </w:rPr>
    </w:lvl>
    <w:lvl w:ilvl="1">
      <w:start w:val="5"/>
      <w:numFmt w:val="decimal"/>
      <w:isLgl/>
      <w:lvlText w:val="%1.%2."/>
      <w:lvlJc w:val="left"/>
      <w:pPr>
        <w:ind w:left="1296" w:hanging="816"/>
      </w:pPr>
      <w:rPr>
        <w:rFonts w:eastAsiaTheme="majorEastAsia" w:hint="default"/>
      </w:rPr>
    </w:lvl>
    <w:lvl w:ilvl="2">
      <w:start w:val="2"/>
      <w:numFmt w:val="decimal"/>
      <w:isLgl/>
      <w:lvlText w:val="%1.%2.%3."/>
      <w:lvlJc w:val="left"/>
      <w:pPr>
        <w:ind w:left="1416" w:hanging="816"/>
      </w:pPr>
      <w:rPr>
        <w:rFonts w:eastAsiaTheme="majorEastAsia" w:hint="default"/>
      </w:rPr>
    </w:lvl>
    <w:lvl w:ilvl="3">
      <w:start w:val="3"/>
      <w:numFmt w:val="decimal"/>
      <w:isLgl/>
      <w:lvlText w:val="%1.%2.%3.%4."/>
      <w:lvlJc w:val="left"/>
      <w:pPr>
        <w:ind w:left="1800" w:hanging="1080"/>
      </w:pPr>
      <w:rPr>
        <w:rFonts w:eastAsiaTheme="majorEastAsia" w:hint="default"/>
      </w:rPr>
    </w:lvl>
    <w:lvl w:ilvl="4">
      <w:start w:val="1"/>
      <w:numFmt w:val="decimal"/>
      <w:isLgl/>
      <w:lvlText w:val="%1.%2.%3.%4.%5."/>
      <w:lvlJc w:val="left"/>
      <w:pPr>
        <w:ind w:left="1920" w:hanging="1080"/>
      </w:pPr>
      <w:rPr>
        <w:rFonts w:eastAsiaTheme="majorEastAsia" w:hint="default"/>
      </w:rPr>
    </w:lvl>
    <w:lvl w:ilvl="5">
      <w:start w:val="1"/>
      <w:numFmt w:val="decimal"/>
      <w:isLgl/>
      <w:lvlText w:val="%1.%2.%3.%4.%5.%6."/>
      <w:lvlJc w:val="left"/>
      <w:pPr>
        <w:ind w:left="2400" w:hanging="1440"/>
      </w:pPr>
      <w:rPr>
        <w:rFonts w:eastAsiaTheme="majorEastAsia" w:hint="default"/>
      </w:rPr>
    </w:lvl>
    <w:lvl w:ilvl="6">
      <w:start w:val="1"/>
      <w:numFmt w:val="decimal"/>
      <w:isLgl/>
      <w:lvlText w:val="%1.%2.%3.%4.%5.%6.%7."/>
      <w:lvlJc w:val="left"/>
      <w:pPr>
        <w:ind w:left="2520" w:hanging="1440"/>
      </w:pPr>
      <w:rPr>
        <w:rFonts w:eastAsiaTheme="majorEastAsia" w:hint="default"/>
      </w:rPr>
    </w:lvl>
    <w:lvl w:ilvl="7">
      <w:start w:val="1"/>
      <w:numFmt w:val="decimal"/>
      <w:isLgl/>
      <w:lvlText w:val="%1.%2.%3.%4.%5.%6.%7.%8."/>
      <w:lvlJc w:val="left"/>
      <w:pPr>
        <w:ind w:left="3000" w:hanging="1800"/>
      </w:pPr>
      <w:rPr>
        <w:rFonts w:eastAsiaTheme="majorEastAsia" w:hint="default"/>
      </w:rPr>
    </w:lvl>
    <w:lvl w:ilvl="8">
      <w:start w:val="1"/>
      <w:numFmt w:val="decimal"/>
      <w:isLgl/>
      <w:lvlText w:val="%1.%2.%3.%4.%5.%6.%7.%8.%9."/>
      <w:lvlJc w:val="left"/>
      <w:pPr>
        <w:ind w:left="3120" w:hanging="1800"/>
      </w:pPr>
      <w:rPr>
        <w:rFonts w:eastAsiaTheme="majorEastAsia" w:hint="default"/>
      </w:rPr>
    </w:lvl>
  </w:abstractNum>
  <w:abstractNum w:abstractNumId="75" w15:restartNumberingAfterBreak="0">
    <w:nsid w:val="7903401F"/>
    <w:multiLevelType w:val="hybridMultilevel"/>
    <w:tmpl w:val="51CA3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6665AB"/>
    <w:multiLevelType w:val="multilevel"/>
    <w:tmpl w:val="4F04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CA5C22"/>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78" w15:restartNumberingAfterBreak="0">
    <w:nsid w:val="7B34586B"/>
    <w:multiLevelType w:val="hybridMultilevel"/>
    <w:tmpl w:val="68F4C11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FDD1A81"/>
    <w:multiLevelType w:val="hybridMultilevel"/>
    <w:tmpl w:val="87F647CE"/>
    <w:lvl w:ilvl="0" w:tplc="003A088E">
      <w:start w:val="1"/>
      <w:numFmt w:val="decimal"/>
      <w:lvlText w:val="%1."/>
      <w:lvlJc w:val="left"/>
      <w:pPr>
        <w:ind w:left="750" w:hanging="360"/>
      </w:pPr>
      <w:rPr>
        <w:rFonts w:eastAsiaTheme="minorHAnsi" w:cstheme="minorBidi" w:hint="default"/>
        <w:color w:val="auto"/>
        <w:sz w:val="24"/>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num w:numId="1" w16cid:durableId="1733235500">
    <w:abstractNumId w:val="76"/>
  </w:num>
  <w:num w:numId="2" w16cid:durableId="1216546168">
    <w:abstractNumId w:val="25"/>
  </w:num>
  <w:num w:numId="3" w16cid:durableId="1514953967">
    <w:abstractNumId w:val="69"/>
  </w:num>
  <w:num w:numId="4" w16cid:durableId="1723022234">
    <w:abstractNumId w:val="45"/>
  </w:num>
  <w:num w:numId="5" w16cid:durableId="209806224">
    <w:abstractNumId w:val="50"/>
  </w:num>
  <w:num w:numId="6" w16cid:durableId="694237139">
    <w:abstractNumId w:val="16"/>
  </w:num>
  <w:num w:numId="7" w16cid:durableId="710418804">
    <w:abstractNumId w:val="22"/>
  </w:num>
  <w:num w:numId="8" w16cid:durableId="2042363963">
    <w:abstractNumId w:val="41"/>
  </w:num>
  <w:num w:numId="9" w16cid:durableId="771970370">
    <w:abstractNumId w:val="38"/>
  </w:num>
  <w:num w:numId="10" w16cid:durableId="640886049">
    <w:abstractNumId w:val="34"/>
  </w:num>
  <w:num w:numId="11" w16cid:durableId="1097795620">
    <w:abstractNumId w:val="10"/>
  </w:num>
  <w:num w:numId="12" w16cid:durableId="2027364317">
    <w:abstractNumId w:val="37"/>
  </w:num>
  <w:num w:numId="13" w16cid:durableId="1166898889">
    <w:abstractNumId w:val="47"/>
  </w:num>
  <w:num w:numId="14" w16cid:durableId="593905959">
    <w:abstractNumId w:val="6"/>
  </w:num>
  <w:num w:numId="15" w16cid:durableId="292180497">
    <w:abstractNumId w:val="52"/>
  </w:num>
  <w:num w:numId="16" w16cid:durableId="1295136585">
    <w:abstractNumId w:val="36"/>
  </w:num>
  <w:num w:numId="17" w16cid:durableId="40132000">
    <w:abstractNumId w:val="24"/>
  </w:num>
  <w:num w:numId="18" w16cid:durableId="1567380815">
    <w:abstractNumId w:val="33"/>
  </w:num>
  <w:num w:numId="19" w16cid:durableId="712002646">
    <w:abstractNumId w:val="54"/>
  </w:num>
  <w:num w:numId="20" w16cid:durableId="1356073064">
    <w:abstractNumId w:val="75"/>
  </w:num>
  <w:num w:numId="21" w16cid:durableId="434981910">
    <w:abstractNumId w:val="11"/>
  </w:num>
  <w:num w:numId="22" w16cid:durableId="1607692931">
    <w:abstractNumId w:val="63"/>
  </w:num>
  <w:num w:numId="23" w16cid:durableId="1553080927">
    <w:abstractNumId w:val="58"/>
  </w:num>
  <w:num w:numId="24" w16cid:durableId="1222523998">
    <w:abstractNumId w:val="78"/>
  </w:num>
  <w:num w:numId="25" w16cid:durableId="1248032075">
    <w:abstractNumId w:val="5"/>
  </w:num>
  <w:num w:numId="26" w16cid:durableId="1294865599">
    <w:abstractNumId w:val="3"/>
  </w:num>
  <w:num w:numId="27" w16cid:durableId="291252416">
    <w:abstractNumId w:val="2"/>
  </w:num>
  <w:num w:numId="28" w16cid:durableId="758215602">
    <w:abstractNumId w:val="4"/>
  </w:num>
  <w:num w:numId="29" w16cid:durableId="1331710230">
    <w:abstractNumId w:val="1"/>
  </w:num>
  <w:num w:numId="30" w16cid:durableId="1406417462">
    <w:abstractNumId w:val="0"/>
  </w:num>
  <w:num w:numId="31" w16cid:durableId="1106652666">
    <w:abstractNumId w:val="68"/>
  </w:num>
  <w:num w:numId="32" w16cid:durableId="2066948536">
    <w:abstractNumId w:val="39"/>
  </w:num>
  <w:num w:numId="33" w16cid:durableId="172957053">
    <w:abstractNumId w:val="39"/>
    <w:lvlOverride w:ilvl="0">
      <w:startOverride w:val="1"/>
    </w:lvlOverride>
  </w:num>
  <w:num w:numId="34" w16cid:durableId="760417692">
    <w:abstractNumId w:val="39"/>
    <w:lvlOverride w:ilvl="0">
      <w:startOverride w:val="1"/>
    </w:lvlOverride>
  </w:num>
  <w:num w:numId="35" w16cid:durableId="998580150">
    <w:abstractNumId w:val="39"/>
    <w:lvlOverride w:ilvl="0">
      <w:startOverride w:val="1"/>
    </w:lvlOverride>
  </w:num>
  <w:num w:numId="36" w16cid:durableId="810025129">
    <w:abstractNumId w:val="39"/>
    <w:lvlOverride w:ilvl="0">
      <w:startOverride w:val="1"/>
    </w:lvlOverride>
  </w:num>
  <w:num w:numId="37" w16cid:durableId="195507843">
    <w:abstractNumId w:val="39"/>
    <w:lvlOverride w:ilvl="0">
      <w:startOverride w:val="1"/>
    </w:lvlOverride>
  </w:num>
  <w:num w:numId="38" w16cid:durableId="231163288">
    <w:abstractNumId w:val="39"/>
    <w:lvlOverride w:ilvl="0">
      <w:startOverride w:val="1"/>
    </w:lvlOverride>
  </w:num>
  <w:num w:numId="39" w16cid:durableId="217909450">
    <w:abstractNumId w:val="39"/>
    <w:lvlOverride w:ilvl="0">
      <w:startOverride w:val="1"/>
    </w:lvlOverride>
  </w:num>
  <w:num w:numId="40" w16cid:durableId="700932427">
    <w:abstractNumId w:val="39"/>
    <w:lvlOverride w:ilvl="0">
      <w:startOverride w:val="1"/>
    </w:lvlOverride>
  </w:num>
  <w:num w:numId="41" w16cid:durableId="894899476">
    <w:abstractNumId w:val="39"/>
    <w:lvlOverride w:ilvl="0">
      <w:startOverride w:val="1"/>
    </w:lvlOverride>
  </w:num>
  <w:num w:numId="42" w16cid:durableId="1419864524">
    <w:abstractNumId w:val="39"/>
    <w:lvlOverride w:ilvl="0">
      <w:startOverride w:val="1"/>
    </w:lvlOverride>
  </w:num>
  <w:num w:numId="43" w16cid:durableId="2052000307">
    <w:abstractNumId w:val="39"/>
    <w:lvlOverride w:ilvl="0">
      <w:startOverride w:val="1"/>
    </w:lvlOverride>
  </w:num>
  <w:num w:numId="44" w16cid:durableId="994992752">
    <w:abstractNumId w:val="39"/>
    <w:lvlOverride w:ilvl="0">
      <w:startOverride w:val="1"/>
    </w:lvlOverride>
  </w:num>
  <w:num w:numId="45" w16cid:durableId="1796215608">
    <w:abstractNumId w:val="39"/>
    <w:lvlOverride w:ilvl="0">
      <w:startOverride w:val="1"/>
    </w:lvlOverride>
  </w:num>
  <w:num w:numId="46" w16cid:durableId="1494639465">
    <w:abstractNumId w:val="30"/>
  </w:num>
  <w:num w:numId="47" w16cid:durableId="1720939744">
    <w:abstractNumId w:val="19"/>
  </w:num>
  <w:num w:numId="48" w16cid:durableId="1299334065">
    <w:abstractNumId w:val="17"/>
  </w:num>
  <w:num w:numId="49" w16cid:durableId="94712435">
    <w:abstractNumId w:val="61"/>
  </w:num>
  <w:num w:numId="50" w16cid:durableId="399403800">
    <w:abstractNumId w:val="62"/>
  </w:num>
  <w:num w:numId="51" w16cid:durableId="1624800259">
    <w:abstractNumId w:val="28"/>
  </w:num>
  <w:num w:numId="52" w16cid:durableId="1860773726">
    <w:abstractNumId w:val="15"/>
  </w:num>
  <w:num w:numId="53" w16cid:durableId="1767916609">
    <w:abstractNumId w:val="39"/>
    <w:lvlOverride w:ilvl="0">
      <w:startOverride w:val="1"/>
    </w:lvlOverride>
  </w:num>
  <w:num w:numId="54" w16cid:durableId="598683873">
    <w:abstractNumId w:val="39"/>
    <w:lvlOverride w:ilvl="0">
      <w:startOverride w:val="1"/>
    </w:lvlOverride>
  </w:num>
  <w:num w:numId="55" w16cid:durableId="390807688">
    <w:abstractNumId w:val="73"/>
  </w:num>
  <w:num w:numId="56" w16cid:durableId="1860505162">
    <w:abstractNumId w:val="14"/>
  </w:num>
  <w:num w:numId="57" w16cid:durableId="1144929845">
    <w:abstractNumId w:val="42"/>
  </w:num>
  <w:num w:numId="58" w16cid:durableId="1203783696">
    <w:abstractNumId w:val="12"/>
  </w:num>
  <w:num w:numId="59" w16cid:durableId="426468649">
    <w:abstractNumId w:val="31"/>
  </w:num>
  <w:num w:numId="60" w16cid:durableId="1180126275">
    <w:abstractNumId w:val="59"/>
  </w:num>
  <w:num w:numId="61" w16cid:durableId="323823864">
    <w:abstractNumId w:val="77"/>
  </w:num>
  <w:num w:numId="62" w16cid:durableId="1682704952">
    <w:abstractNumId w:val="7"/>
  </w:num>
  <w:num w:numId="63" w16cid:durableId="1864393027">
    <w:abstractNumId w:val="40"/>
  </w:num>
  <w:num w:numId="64" w16cid:durableId="353846655">
    <w:abstractNumId w:val="66"/>
  </w:num>
  <w:num w:numId="65" w16cid:durableId="1508521932">
    <w:abstractNumId w:val="55"/>
  </w:num>
  <w:num w:numId="66" w16cid:durableId="433600196">
    <w:abstractNumId w:val="60"/>
  </w:num>
  <w:num w:numId="67" w16cid:durableId="1745689216">
    <w:abstractNumId w:val="49"/>
  </w:num>
  <w:num w:numId="68" w16cid:durableId="2034768468">
    <w:abstractNumId w:val="29"/>
  </w:num>
  <w:num w:numId="69" w16cid:durableId="1886479215">
    <w:abstractNumId w:val="74"/>
  </w:num>
  <w:num w:numId="70" w16cid:durableId="232471832">
    <w:abstractNumId w:val="18"/>
  </w:num>
  <w:num w:numId="71" w16cid:durableId="77672684">
    <w:abstractNumId w:val="8"/>
  </w:num>
  <w:num w:numId="72" w16cid:durableId="839154944">
    <w:abstractNumId w:val="46"/>
  </w:num>
  <w:num w:numId="73" w16cid:durableId="1472215145">
    <w:abstractNumId w:val="48"/>
  </w:num>
  <w:num w:numId="74" w16cid:durableId="2090737115">
    <w:abstractNumId w:val="64"/>
  </w:num>
  <w:num w:numId="75" w16cid:durableId="1235582816">
    <w:abstractNumId w:val="51"/>
  </w:num>
  <w:num w:numId="76" w16cid:durableId="1944530522">
    <w:abstractNumId w:val="20"/>
  </w:num>
  <w:num w:numId="77" w16cid:durableId="3019913">
    <w:abstractNumId w:val="65"/>
  </w:num>
  <w:num w:numId="78" w16cid:durableId="450515159">
    <w:abstractNumId w:val="21"/>
  </w:num>
  <w:num w:numId="79" w16cid:durableId="342824906">
    <w:abstractNumId w:val="32"/>
  </w:num>
  <w:num w:numId="80" w16cid:durableId="33384093">
    <w:abstractNumId w:val="70"/>
  </w:num>
  <w:num w:numId="81" w16cid:durableId="2113696476">
    <w:abstractNumId w:val="27"/>
  </w:num>
  <w:num w:numId="82" w16cid:durableId="182789652">
    <w:abstractNumId w:val="39"/>
    <w:lvlOverride w:ilvl="0">
      <w:startOverride w:val="1"/>
    </w:lvlOverride>
  </w:num>
  <w:num w:numId="83" w16cid:durableId="1931431437">
    <w:abstractNumId w:val="35"/>
  </w:num>
  <w:num w:numId="84" w16cid:durableId="162016390">
    <w:abstractNumId w:val="9"/>
  </w:num>
  <w:num w:numId="85" w16cid:durableId="251551381">
    <w:abstractNumId w:val="72"/>
  </w:num>
  <w:num w:numId="86" w16cid:durableId="478809766">
    <w:abstractNumId w:val="44"/>
  </w:num>
  <w:num w:numId="87" w16cid:durableId="1353805240">
    <w:abstractNumId w:val="26"/>
  </w:num>
  <w:num w:numId="88" w16cid:durableId="1480078160">
    <w:abstractNumId w:val="43"/>
  </w:num>
  <w:num w:numId="89" w16cid:durableId="1622955204">
    <w:abstractNumId w:val="67"/>
  </w:num>
  <w:num w:numId="90" w16cid:durableId="585260498">
    <w:abstractNumId w:val="79"/>
  </w:num>
  <w:num w:numId="91" w16cid:durableId="1033725777">
    <w:abstractNumId w:val="13"/>
  </w:num>
  <w:num w:numId="92" w16cid:durableId="44725044">
    <w:abstractNumId w:val="71"/>
  </w:num>
  <w:num w:numId="93" w16cid:durableId="1858807790">
    <w:abstractNumId w:val="23"/>
  </w:num>
  <w:num w:numId="94" w16cid:durableId="1463959217">
    <w:abstractNumId w:val="56"/>
  </w:num>
  <w:num w:numId="95" w16cid:durableId="1324506658">
    <w:abstractNumId w:val="57"/>
  </w:num>
  <w:num w:numId="96" w16cid:durableId="762068568">
    <w:abstractNumId w:val="5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B0"/>
    <w:rsid w:val="00001C47"/>
    <w:rsid w:val="00002C2D"/>
    <w:rsid w:val="00006C12"/>
    <w:rsid w:val="000071C8"/>
    <w:rsid w:val="000110A7"/>
    <w:rsid w:val="0002097D"/>
    <w:rsid w:val="00024271"/>
    <w:rsid w:val="00032398"/>
    <w:rsid w:val="00032525"/>
    <w:rsid w:val="00033B65"/>
    <w:rsid w:val="0003660A"/>
    <w:rsid w:val="000366D6"/>
    <w:rsid w:val="00050026"/>
    <w:rsid w:val="000500DA"/>
    <w:rsid w:val="00050DB1"/>
    <w:rsid w:val="00054165"/>
    <w:rsid w:val="000542DF"/>
    <w:rsid w:val="00060537"/>
    <w:rsid w:val="00066A7F"/>
    <w:rsid w:val="00073D6A"/>
    <w:rsid w:val="00074373"/>
    <w:rsid w:val="00075B62"/>
    <w:rsid w:val="0008217C"/>
    <w:rsid w:val="00082336"/>
    <w:rsid w:val="00092450"/>
    <w:rsid w:val="00092921"/>
    <w:rsid w:val="00093297"/>
    <w:rsid w:val="00093355"/>
    <w:rsid w:val="00094242"/>
    <w:rsid w:val="00094B5B"/>
    <w:rsid w:val="000A0F25"/>
    <w:rsid w:val="000A1269"/>
    <w:rsid w:val="000A1B67"/>
    <w:rsid w:val="000A20C5"/>
    <w:rsid w:val="000A63FA"/>
    <w:rsid w:val="000A76A7"/>
    <w:rsid w:val="000B04D8"/>
    <w:rsid w:val="000C17A6"/>
    <w:rsid w:val="000C372C"/>
    <w:rsid w:val="000D3CEB"/>
    <w:rsid w:val="000D4A18"/>
    <w:rsid w:val="000D5731"/>
    <w:rsid w:val="000D5B07"/>
    <w:rsid w:val="000E33CA"/>
    <w:rsid w:val="000E5E06"/>
    <w:rsid w:val="00104A72"/>
    <w:rsid w:val="00107C8B"/>
    <w:rsid w:val="00107EF2"/>
    <w:rsid w:val="0011463E"/>
    <w:rsid w:val="00116619"/>
    <w:rsid w:val="0012220F"/>
    <w:rsid w:val="00125B4F"/>
    <w:rsid w:val="00126CD3"/>
    <w:rsid w:val="00130123"/>
    <w:rsid w:val="00132A4F"/>
    <w:rsid w:val="001336EE"/>
    <w:rsid w:val="0013376E"/>
    <w:rsid w:val="001363A0"/>
    <w:rsid w:val="00141EB3"/>
    <w:rsid w:val="00151BA8"/>
    <w:rsid w:val="001531FD"/>
    <w:rsid w:val="001558BD"/>
    <w:rsid w:val="0016042E"/>
    <w:rsid w:val="00162AB0"/>
    <w:rsid w:val="0016348D"/>
    <w:rsid w:val="001642B7"/>
    <w:rsid w:val="00164DF7"/>
    <w:rsid w:val="0017162B"/>
    <w:rsid w:val="00172440"/>
    <w:rsid w:val="00180EC4"/>
    <w:rsid w:val="00182503"/>
    <w:rsid w:val="00185743"/>
    <w:rsid w:val="001872F8"/>
    <w:rsid w:val="00187F52"/>
    <w:rsid w:val="0019334F"/>
    <w:rsid w:val="00193D7F"/>
    <w:rsid w:val="00193FE5"/>
    <w:rsid w:val="001948FE"/>
    <w:rsid w:val="00194EF8"/>
    <w:rsid w:val="00197EDC"/>
    <w:rsid w:val="001A383B"/>
    <w:rsid w:val="001A3A8E"/>
    <w:rsid w:val="001A612A"/>
    <w:rsid w:val="001A777D"/>
    <w:rsid w:val="001B2A0B"/>
    <w:rsid w:val="001B54C6"/>
    <w:rsid w:val="001B5764"/>
    <w:rsid w:val="001B6634"/>
    <w:rsid w:val="001B7498"/>
    <w:rsid w:val="001C3A8B"/>
    <w:rsid w:val="001C5CA9"/>
    <w:rsid w:val="001C7265"/>
    <w:rsid w:val="001D1C40"/>
    <w:rsid w:val="001D2E19"/>
    <w:rsid w:val="001D361A"/>
    <w:rsid w:val="001D6A73"/>
    <w:rsid w:val="001E37FE"/>
    <w:rsid w:val="001E481F"/>
    <w:rsid w:val="001E4C36"/>
    <w:rsid w:val="001F29C8"/>
    <w:rsid w:val="001F531C"/>
    <w:rsid w:val="001F626F"/>
    <w:rsid w:val="001F655A"/>
    <w:rsid w:val="0020688A"/>
    <w:rsid w:val="00207B9F"/>
    <w:rsid w:val="00210A06"/>
    <w:rsid w:val="00210D10"/>
    <w:rsid w:val="00224008"/>
    <w:rsid w:val="0022420B"/>
    <w:rsid w:val="00227727"/>
    <w:rsid w:val="002373C8"/>
    <w:rsid w:val="00240766"/>
    <w:rsid w:val="00244F39"/>
    <w:rsid w:val="00246F5F"/>
    <w:rsid w:val="00251826"/>
    <w:rsid w:val="00262C3D"/>
    <w:rsid w:val="00263C1F"/>
    <w:rsid w:val="002675A7"/>
    <w:rsid w:val="00270383"/>
    <w:rsid w:val="00270D65"/>
    <w:rsid w:val="00272FC1"/>
    <w:rsid w:val="002740FA"/>
    <w:rsid w:val="00280037"/>
    <w:rsid w:val="0028156C"/>
    <w:rsid w:val="00282B65"/>
    <w:rsid w:val="00283102"/>
    <w:rsid w:val="00283388"/>
    <w:rsid w:val="0028366C"/>
    <w:rsid w:val="0028376F"/>
    <w:rsid w:val="0028431E"/>
    <w:rsid w:val="00284A0E"/>
    <w:rsid w:val="002941C1"/>
    <w:rsid w:val="00294DA0"/>
    <w:rsid w:val="002A0DB9"/>
    <w:rsid w:val="002A3E93"/>
    <w:rsid w:val="002A4D16"/>
    <w:rsid w:val="002A617F"/>
    <w:rsid w:val="002A7173"/>
    <w:rsid w:val="002B362D"/>
    <w:rsid w:val="002C0996"/>
    <w:rsid w:val="002C158B"/>
    <w:rsid w:val="002C32C8"/>
    <w:rsid w:val="002C569C"/>
    <w:rsid w:val="002C5844"/>
    <w:rsid w:val="002D2F38"/>
    <w:rsid w:val="002D669C"/>
    <w:rsid w:val="002D7DF3"/>
    <w:rsid w:val="002E1CF3"/>
    <w:rsid w:val="002E459C"/>
    <w:rsid w:val="002F119D"/>
    <w:rsid w:val="002F19D0"/>
    <w:rsid w:val="002F645D"/>
    <w:rsid w:val="00301308"/>
    <w:rsid w:val="00311429"/>
    <w:rsid w:val="00311F7B"/>
    <w:rsid w:val="0031327F"/>
    <w:rsid w:val="00313B36"/>
    <w:rsid w:val="0031723D"/>
    <w:rsid w:val="00324068"/>
    <w:rsid w:val="003256D8"/>
    <w:rsid w:val="00327330"/>
    <w:rsid w:val="003340AF"/>
    <w:rsid w:val="0033624B"/>
    <w:rsid w:val="00345A1D"/>
    <w:rsid w:val="0034640F"/>
    <w:rsid w:val="00346AC2"/>
    <w:rsid w:val="00346BBB"/>
    <w:rsid w:val="00347451"/>
    <w:rsid w:val="00347F2D"/>
    <w:rsid w:val="0035087D"/>
    <w:rsid w:val="00350947"/>
    <w:rsid w:val="00353B9A"/>
    <w:rsid w:val="00357980"/>
    <w:rsid w:val="00365B55"/>
    <w:rsid w:val="003671F7"/>
    <w:rsid w:val="00372CE3"/>
    <w:rsid w:val="00374137"/>
    <w:rsid w:val="003774A5"/>
    <w:rsid w:val="003819E9"/>
    <w:rsid w:val="00391334"/>
    <w:rsid w:val="00391C41"/>
    <w:rsid w:val="003936EE"/>
    <w:rsid w:val="003961CD"/>
    <w:rsid w:val="003A0561"/>
    <w:rsid w:val="003A26B4"/>
    <w:rsid w:val="003A4CFC"/>
    <w:rsid w:val="003B1472"/>
    <w:rsid w:val="003B1725"/>
    <w:rsid w:val="003B1EC6"/>
    <w:rsid w:val="003B2F12"/>
    <w:rsid w:val="003B4C23"/>
    <w:rsid w:val="003C1D33"/>
    <w:rsid w:val="003C3F0B"/>
    <w:rsid w:val="003C5E78"/>
    <w:rsid w:val="003C7807"/>
    <w:rsid w:val="003D1F59"/>
    <w:rsid w:val="003D60ED"/>
    <w:rsid w:val="003E4369"/>
    <w:rsid w:val="003E5625"/>
    <w:rsid w:val="003E5941"/>
    <w:rsid w:val="003F3FD4"/>
    <w:rsid w:val="003F419D"/>
    <w:rsid w:val="003F5AC7"/>
    <w:rsid w:val="00401E9D"/>
    <w:rsid w:val="00404B1A"/>
    <w:rsid w:val="00410EB3"/>
    <w:rsid w:val="00416BDA"/>
    <w:rsid w:val="00421F1E"/>
    <w:rsid w:val="00426C32"/>
    <w:rsid w:val="004305E1"/>
    <w:rsid w:val="00432B13"/>
    <w:rsid w:val="0043331D"/>
    <w:rsid w:val="00436403"/>
    <w:rsid w:val="00436676"/>
    <w:rsid w:val="004400DB"/>
    <w:rsid w:val="004435DD"/>
    <w:rsid w:val="00446E71"/>
    <w:rsid w:val="004470E5"/>
    <w:rsid w:val="00447409"/>
    <w:rsid w:val="00447E02"/>
    <w:rsid w:val="00455ABE"/>
    <w:rsid w:val="00456D22"/>
    <w:rsid w:val="004602A9"/>
    <w:rsid w:val="00461ACA"/>
    <w:rsid w:val="00463762"/>
    <w:rsid w:val="0046551D"/>
    <w:rsid w:val="00467CD5"/>
    <w:rsid w:val="00470AAF"/>
    <w:rsid w:val="00472C3B"/>
    <w:rsid w:val="00472EE6"/>
    <w:rsid w:val="00477B54"/>
    <w:rsid w:val="0048020B"/>
    <w:rsid w:val="00482275"/>
    <w:rsid w:val="00483C0E"/>
    <w:rsid w:val="00483FA0"/>
    <w:rsid w:val="00486FF5"/>
    <w:rsid w:val="004920E8"/>
    <w:rsid w:val="0049452C"/>
    <w:rsid w:val="004A1125"/>
    <w:rsid w:val="004A2681"/>
    <w:rsid w:val="004A2862"/>
    <w:rsid w:val="004A2883"/>
    <w:rsid w:val="004A34BC"/>
    <w:rsid w:val="004A4E64"/>
    <w:rsid w:val="004B1FE6"/>
    <w:rsid w:val="004B4EC2"/>
    <w:rsid w:val="004B5F4C"/>
    <w:rsid w:val="004B7D39"/>
    <w:rsid w:val="004B7DE4"/>
    <w:rsid w:val="004C1CC5"/>
    <w:rsid w:val="004C2324"/>
    <w:rsid w:val="004C5D68"/>
    <w:rsid w:val="004D232E"/>
    <w:rsid w:val="004D3C7F"/>
    <w:rsid w:val="004D43E4"/>
    <w:rsid w:val="004E2028"/>
    <w:rsid w:val="004E2147"/>
    <w:rsid w:val="004E27F7"/>
    <w:rsid w:val="004F24A8"/>
    <w:rsid w:val="004F3BD0"/>
    <w:rsid w:val="004F48AA"/>
    <w:rsid w:val="005009D3"/>
    <w:rsid w:val="00504060"/>
    <w:rsid w:val="005040CD"/>
    <w:rsid w:val="0050458B"/>
    <w:rsid w:val="0051119F"/>
    <w:rsid w:val="00513F49"/>
    <w:rsid w:val="005220C7"/>
    <w:rsid w:val="005245BA"/>
    <w:rsid w:val="00530C6B"/>
    <w:rsid w:val="00532118"/>
    <w:rsid w:val="00536CBA"/>
    <w:rsid w:val="0053768D"/>
    <w:rsid w:val="0054039C"/>
    <w:rsid w:val="0054179E"/>
    <w:rsid w:val="00541859"/>
    <w:rsid w:val="00541E85"/>
    <w:rsid w:val="00542603"/>
    <w:rsid w:val="005444E3"/>
    <w:rsid w:val="005504DB"/>
    <w:rsid w:val="005555C6"/>
    <w:rsid w:val="00556201"/>
    <w:rsid w:val="00560A12"/>
    <w:rsid w:val="00561299"/>
    <w:rsid w:val="005624DD"/>
    <w:rsid w:val="005635E4"/>
    <w:rsid w:val="005710BC"/>
    <w:rsid w:val="00572040"/>
    <w:rsid w:val="005736C6"/>
    <w:rsid w:val="00574330"/>
    <w:rsid w:val="00576391"/>
    <w:rsid w:val="00577518"/>
    <w:rsid w:val="00583825"/>
    <w:rsid w:val="00584CB5"/>
    <w:rsid w:val="00587AED"/>
    <w:rsid w:val="005958F1"/>
    <w:rsid w:val="005A3694"/>
    <w:rsid w:val="005A3BCB"/>
    <w:rsid w:val="005A6130"/>
    <w:rsid w:val="005A79F9"/>
    <w:rsid w:val="005B0D79"/>
    <w:rsid w:val="005B2F96"/>
    <w:rsid w:val="005B4070"/>
    <w:rsid w:val="005B57A0"/>
    <w:rsid w:val="005C1161"/>
    <w:rsid w:val="005C1BE6"/>
    <w:rsid w:val="005C1CE1"/>
    <w:rsid w:val="005C2611"/>
    <w:rsid w:val="005C6D59"/>
    <w:rsid w:val="005D1CE3"/>
    <w:rsid w:val="005D220F"/>
    <w:rsid w:val="005D53FA"/>
    <w:rsid w:val="005D5892"/>
    <w:rsid w:val="005D5F76"/>
    <w:rsid w:val="005E1F21"/>
    <w:rsid w:val="005E2078"/>
    <w:rsid w:val="005E38A0"/>
    <w:rsid w:val="005F0312"/>
    <w:rsid w:val="005F35DD"/>
    <w:rsid w:val="005F5594"/>
    <w:rsid w:val="006018C2"/>
    <w:rsid w:val="00607794"/>
    <w:rsid w:val="00612717"/>
    <w:rsid w:val="0061366B"/>
    <w:rsid w:val="00615AA1"/>
    <w:rsid w:val="00622FAC"/>
    <w:rsid w:val="006233C0"/>
    <w:rsid w:val="0062601C"/>
    <w:rsid w:val="00631445"/>
    <w:rsid w:val="00634A33"/>
    <w:rsid w:val="006402DE"/>
    <w:rsid w:val="00640A08"/>
    <w:rsid w:val="00641AE1"/>
    <w:rsid w:val="00643171"/>
    <w:rsid w:val="00644976"/>
    <w:rsid w:val="006453E2"/>
    <w:rsid w:val="00646B7A"/>
    <w:rsid w:val="006478BC"/>
    <w:rsid w:val="006509CA"/>
    <w:rsid w:val="006569DC"/>
    <w:rsid w:val="006633CF"/>
    <w:rsid w:val="00663DEA"/>
    <w:rsid w:val="006655FB"/>
    <w:rsid w:val="006678E3"/>
    <w:rsid w:val="00673D70"/>
    <w:rsid w:val="006761B3"/>
    <w:rsid w:val="0067697B"/>
    <w:rsid w:val="00685871"/>
    <w:rsid w:val="00686D89"/>
    <w:rsid w:val="00687D49"/>
    <w:rsid w:val="00692C46"/>
    <w:rsid w:val="00692E85"/>
    <w:rsid w:val="00693120"/>
    <w:rsid w:val="0069401A"/>
    <w:rsid w:val="006954CF"/>
    <w:rsid w:val="006A13EA"/>
    <w:rsid w:val="006A2B1D"/>
    <w:rsid w:val="006A2C47"/>
    <w:rsid w:val="006A3EEE"/>
    <w:rsid w:val="006A5B78"/>
    <w:rsid w:val="006A5D13"/>
    <w:rsid w:val="006B0671"/>
    <w:rsid w:val="006B1D74"/>
    <w:rsid w:val="006C19AD"/>
    <w:rsid w:val="006C248B"/>
    <w:rsid w:val="006C5ADA"/>
    <w:rsid w:val="006C6D71"/>
    <w:rsid w:val="006D4DA5"/>
    <w:rsid w:val="006D5C5B"/>
    <w:rsid w:val="006E0076"/>
    <w:rsid w:val="006E23B4"/>
    <w:rsid w:val="006E535B"/>
    <w:rsid w:val="006E5D77"/>
    <w:rsid w:val="006F39B5"/>
    <w:rsid w:val="006F6B16"/>
    <w:rsid w:val="007003DA"/>
    <w:rsid w:val="0070543C"/>
    <w:rsid w:val="0070571C"/>
    <w:rsid w:val="00706157"/>
    <w:rsid w:val="0071061B"/>
    <w:rsid w:val="00710E00"/>
    <w:rsid w:val="00714F8C"/>
    <w:rsid w:val="00715F16"/>
    <w:rsid w:val="0071753F"/>
    <w:rsid w:val="007214B0"/>
    <w:rsid w:val="00722F3B"/>
    <w:rsid w:val="00732E77"/>
    <w:rsid w:val="007342C2"/>
    <w:rsid w:val="00737880"/>
    <w:rsid w:val="00740405"/>
    <w:rsid w:val="0074454C"/>
    <w:rsid w:val="00746F14"/>
    <w:rsid w:val="007577A5"/>
    <w:rsid w:val="00761258"/>
    <w:rsid w:val="00761D06"/>
    <w:rsid w:val="00766B04"/>
    <w:rsid w:val="00767575"/>
    <w:rsid w:val="00773FE5"/>
    <w:rsid w:val="007759C0"/>
    <w:rsid w:val="00783AD2"/>
    <w:rsid w:val="00785BA8"/>
    <w:rsid w:val="007954AA"/>
    <w:rsid w:val="007A019F"/>
    <w:rsid w:val="007A2821"/>
    <w:rsid w:val="007A4948"/>
    <w:rsid w:val="007A498D"/>
    <w:rsid w:val="007B5306"/>
    <w:rsid w:val="007B5EA7"/>
    <w:rsid w:val="007C0484"/>
    <w:rsid w:val="007C142F"/>
    <w:rsid w:val="007C595D"/>
    <w:rsid w:val="007C5F16"/>
    <w:rsid w:val="007D35E9"/>
    <w:rsid w:val="007D4096"/>
    <w:rsid w:val="007D421B"/>
    <w:rsid w:val="007D7B09"/>
    <w:rsid w:val="007E2347"/>
    <w:rsid w:val="007E269D"/>
    <w:rsid w:val="007E777F"/>
    <w:rsid w:val="007F002E"/>
    <w:rsid w:val="007F08F5"/>
    <w:rsid w:val="007F131F"/>
    <w:rsid w:val="007F1F3C"/>
    <w:rsid w:val="007F561C"/>
    <w:rsid w:val="007F5D46"/>
    <w:rsid w:val="00802B99"/>
    <w:rsid w:val="008036A9"/>
    <w:rsid w:val="00803FA9"/>
    <w:rsid w:val="008052D1"/>
    <w:rsid w:val="00817FA9"/>
    <w:rsid w:val="00821079"/>
    <w:rsid w:val="0082262E"/>
    <w:rsid w:val="00823B34"/>
    <w:rsid w:val="00826C1A"/>
    <w:rsid w:val="00830DE8"/>
    <w:rsid w:val="00831486"/>
    <w:rsid w:val="008315B3"/>
    <w:rsid w:val="00832BDA"/>
    <w:rsid w:val="00832C92"/>
    <w:rsid w:val="008337A4"/>
    <w:rsid w:val="008346D5"/>
    <w:rsid w:val="00835806"/>
    <w:rsid w:val="00835D8A"/>
    <w:rsid w:val="008422D7"/>
    <w:rsid w:val="008526F6"/>
    <w:rsid w:val="0085622A"/>
    <w:rsid w:val="00856545"/>
    <w:rsid w:val="00856E26"/>
    <w:rsid w:val="00857DD1"/>
    <w:rsid w:val="008676DA"/>
    <w:rsid w:val="008679E6"/>
    <w:rsid w:val="00871934"/>
    <w:rsid w:val="008734F8"/>
    <w:rsid w:val="00873753"/>
    <w:rsid w:val="008743BE"/>
    <w:rsid w:val="008777A4"/>
    <w:rsid w:val="0088031A"/>
    <w:rsid w:val="00886EF2"/>
    <w:rsid w:val="00891746"/>
    <w:rsid w:val="00892AA6"/>
    <w:rsid w:val="008941B6"/>
    <w:rsid w:val="00895549"/>
    <w:rsid w:val="00895647"/>
    <w:rsid w:val="00897883"/>
    <w:rsid w:val="00897EAB"/>
    <w:rsid w:val="008A1267"/>
    <w:rsid w:val="008A1D11"/>
    <w:rsid w:val="008A41DA"/>
    <w:rsid w:val="008A4F1C"/>
    <w:rsid w:val="008A718B"/>
    <w:rsid w:val="008B0112"/>
    <w:rsid w:val="008B589E"/>
    <w:rsid w:val="008B5A9E"/>
    <w:rsid w:val="008B71B4"/>
    <w:rsid w:val="008C06D3"/>
    <w:rsid w:val="008C3A4B"/>
    <w:rsid w:val="008C665B"/>
    <w:rsid w:val="008D7246"/>
    <w:rsid w:val="008E7FD5"/>
    <w:rsid w:val="008F2E3C"/>
    <w:rsid w:val="008F7264"/>
    <w:rsid w:val="00911959"/>
    <w:rsid w:val="00912AEA"/>
    <w:rsid w:val="00913233"/>
    <w:rsid w:val="00913EC9"/>
    <w:rsid w:val="00914233"/>
    <w:rsid w:val="00914AAE"/>
    <w:rsid w:val="00922404"/>
    <w:rsid w:val="00922A1E"/>
    <w:rsid w:val="00924BD0"/>
    <w:rsid w:val="0092619C"/>
    <w:rsid w:val="00926AAB"/>
    <w:rsid w:val="0093561F"/>
    <w:rsid w:val="00946F2A"/>
    <w:rsid w:val="009504F2"/>
    <w:rsid w:val="00960A35"/>
    <w:rsid w:val="00960D65"/>
    <w:rsid w:val="009612FF"/>
    <w:rsid w:val="009630DC"/>
    <w:rsid w:val="0096516E"/>
    <w:rsid w:val="0096622E"/>
    <w:rsid w:val="009667C3"/>
    <w:rsid w:val="009721DC"/>
    <w:rsid w:val="00973170"/>
    <w:rsid w:val="00973B6F"/>
    <w:rsid w:val="00977AA3"/>
    <w:rsid w:val="009B205A"/>
    <w:rsid w:val="009B6271"/>
    <w:rsid w:val="009C01F8"/>
    <w:rsid w:val="009C5483"/>
    <w:rsid w:val="009D1D56"/>
    <w:rsid w:val="009D2BA3"/>
    <w:rsid w:val="009D34A2"/>
    <w:rsid w:val="009D381F"/>
    <w:rsid w:val="009D428E"/>
    <w:rsid w:val="009E1E59"/>
    <w:rsid w:val="009E2F72"/>
    <w:rsid w:val="009E4B5B"/>
    <w:rsid w:val="009E637C"/>
    <w:rsid w:val="009F1F5B"/>
    <w:rsid w:val="009F40AD"/>
    <w:rsid w:val="009F7816"/>
    <w:rsid w:val="009F7DEC"/>
    <w:rsid w:val="00A00CCF"/>
    <w:rsid w:val="00A021F0"/>
    <w:rsid w:val="00A03797"/>
    <w:rsid w:val="00A1448F"/>
    <w:rsid w:val="00A15848"/>
    <w:rsid w:val="00A167F4"/>
    <w:rsid w:val="00A21FFC"/>
    <w:rsid w:val="00A24590"/>
    <w:rsid w:val="00A252C2"/>
    <w:rsid w:val="00A25F59"/>
    <w:rsid w:val="00A275C7"/>
    <w:rsid w:val="00A27732"/>
    <w:rsid w:val="00A33351"/>
    <w:rsid w:val="00A34F22"/>
    <w:rsid w:val="00A42E24"/>
    <w:rsid w:val="00A430A3"/>
    <w:rsid w:val="00A43285"/>
    <w:rsid w:val="00A46553"/>
    <w:rsid w:val="00A50C46"/>
    <w:rsid w:val="00A50F44"/>
    <w:rsid w:val="00A526F1"/>
    <w:rsid w:val="00A56A26"/>
    <w:rsid w:val="00A60248"/>
    <w:rsid w:val="00A62055"/>
    <w:rsid w:val="00A700B9"/>
    <w:rsid w:val="00A71597"/>
    <w:rsid w:val="00A7437D"/>
    <w:rsid w:val="00A75DD8"/>
    <w:rsid w:val="00A7735C"/>
    <w:rsid w:val="00A8060A"/>
    <w:rsid w:val="00A854F5"/>
    <w:rsid w:val="00A86B0F"/>
    <w:rsid w:val="00A90A1B"/>
    <w:rsid w:val="00A93727"/>
    <w:rsid w:val="00A93F1F"/>
    <w:rsid w:val="00A963A8"/>
    <w:rsid w:val="00AA1862"/>
    <w:rsid w:val="00AA21D1"/>
    <w:rsid w:val="00AA3613"/>
    <w:rsid w:val="00AA3D08"/>
    <w:rsid w:val="00AB537F"/>
    <w:rsid w:val="00AC0884"/>
    <w:rsid w:val="00AC1C8A"/>
    <w:rsid w:val="00AC372E"/>
    <w:rsid w:val="00AC5461"/>
    <w:rsid w:val="00AD02E0"/>
    <w:rsid w:val="00AD2EB0"/>
    <w:rsid w:val="00AD7D56"/>
    <w:rsid w:val="00AE059F"/>
    <w:rsid w:val="00AE3A38"/>
    <w:rsid w:val="00AE405D"/>
    <w:rsid w:val="00AF04AE"/>
    <w:rsid w:val="00AF1B19"/>
    <w:rsid w:val="00AF6798"/>
    <w:rsid w:val="00AF76FE"/>
    <w:rsid w:val="00B00CDE"/>
    <w:rsid w:val="00B01639"/>
    <w:rsid w:val="00B0182C"/>
    <w:rsid w:val="00B01FDF"/>
    <w:rsid w:val="00B10541"/>
    <w:rsid w:val="00B1186D"/>
    <w:rsid w:val="00B12E21"/>
    <w:rsid w:val="00B14024"/>
    <w:rsid w:val="00B14CE9"/>
    <w:rsid w:val="00B17344"/>
    <w:rsid w:val="00B17EAC"/>
    <w:rsid w:val="00B22CA7"/>
    <w:rsid w:val="00B25B03"/>
    <w:rsid w:val="00B32F86"/>
    <w:rsid w:val="00B35EF0"/>
    <w:rsid w:val="00B4268B"/>
    <w:rsid w:val="00B42C36"/>
    <w:rsid w:val="00B42FA2"/>
    <w:rsid w:val="00B43703"/>
    <w:rsid w:val="00B47E73"/>
    <w:rsid w:val="00B54F37"/>
    <w:rsid w:val="00B57A26"/>
    <w:rsid w:val="00B60A21"/>
    <w:rsid w:val="00B6252F"/>
    <w:rsid w:val="00B64A6A"/>
    <w:rsid w:val="00B71775"/>
    <w:rsid w:val="00B7334D"/>
    <w:rsid w:val="00B7615C"/>
    <w:rsid w:val="00B76724"/>
    <w:rsid w:val="00B77885"/>
    <w:rsid w:val="00B862C9"/>
    <w:rsid w:val="00B86B43"/>
    <w:rsid w:val="00BA0083"/>
    <w:rsid w:val="00BA05E3"/>
    <w:rsid w:val="00BA0D83"/>
    <w:rsid w:val="00BA148C"/>
    <w:rsid w:val="00BA39BB"/>
    <w:rsid w:val="00BA6C91"/>
    <w:rsid w:val="00BA739A"/>
    <w:rsid w:val="00BA7B48"/>
    <w:rsid w:val="00BB68F4"/>
    <w:rsid w:val="00BB6EE0"/>
    <w:rsid w:val="00BC17AE"/>
    <w:rsid w:val="00BC2BCD"/>
    <w:rsid w:val="00BC6962"/>
    <w:rsid w:val="00BD04B8"/>
    <w:rsid w:val="00BD37A7"/>
    <w:rsid w:val="00BE3CD8"/>
    <w:rsid w:val="00BE409F"/>
    <w:rsid w:val="00BE43C5"/>
    <w:rsid w:val="00BF3E30"/>
    <w:rsid w:val="00BF406A"/>
    <w:rsid w:val="00BF79C5"/>
    <w:rsid w:val="00BF7ACF"/>
    <w:rsid w:val="00C01D07"/>
    <w:rsid w:val="00C07ECF"/>
    <w:rsid w:val="00C10F92"/>
    <w:rsid w:val="00C11D45"/>
    <w:rsid w:val="00C15855"/>
    <w:rsid w:val="00C17501"/>
    <w:rsid w:val="00C17ADF"/>
    <w:rsid w:val="00C20ED1"/>
    <w:rsid w:val="00C23EAF"/>
    <w:rsid w:val="00C25E24"/>
    <w:rsid w:val="00C26822"/>
    <w:rsid w:val="00C33363"/>
    <w:rsid w:val="00C35C52"/>
    <w:rsid w:val="00C363B0"/>
    <w:rsid w:val="00C4028F"/>
    <w:rsid w:val="00C41EC7"/>
    <w:rsid w:val="00C423A3"/>
    <w:rsid w:val="00C44942"/>
    <w:rsid w:val="00C463B3"/>
    <w:rsid w:val="00C47459"/>
    <w:rsid w:val="00C528C0"/>
    <w:rsid w:val="00C55297"/>
    <w:rsid w:val="00C76255"/>
    <w:rsid w:val="00C80EAD"/>
    <w:rsid w:val="00C82595"/>
    <w:rsid w:val="00C83E51"/>
    <w:rsid w:val="00C96544"/>
    <w:rsid w:val="00C967A9"/>
    <w:rsid w:val="00CA0A68"/>
    <w:rsid w:val="00CA1EB4"/>
    <w:rsid w:val="00CA2CFC"/>
    <w:rsid w:val="00CA2FE3"/>
    <w:rsid w:val="00CB10D7"/>
    <w:rsid w:val="00CB2C49"/>
    <w:rsid w:val="00CB3AC7"/>
    <w:rsid w:val="00CB42DD"/>
    <w:rsid w:val="00CB4A1D"/>
    <w:rsid w:val="00CB6A3A"/>
    <w:rsid w:val="00CB6A8C"/>
    <w:rsid w:val="00CB7B88"/>
    <w:rsid w:val="00CC58C3"/>
    <w:rsid w:val="00CD07F6"/>
    <w:rsid w:val="00CD1263"/>
    <w:rsid w:val="00CD4F3C"/>
    <w:rsid w:val="00CD7207"/>
    <w:rsid w:val="00CE08BF"/>
    <w:rsid w:val="00CE31D2"/>
    <w:rsid w:val="00CE35EA"/>
    <w:rsid w:val="00CE5037"/>
    <w:rsid w:val="00CE57A0"/>
    <w:rsid w:val="00CE6A13"/>
    <w:rsid w:val="00CF187C"/>
    <w:rsid w:val="00CF5D74"/>
    <w:rsid w:val="00CF6636"/>
    <w:rsid w:val="00D00A08"/>
    <w:rsid w:val="00D02235"/>
    <w:rsid w:val="00D037AB"/>
    <w:rsid w:val="00D063AB"/>
    <w:rsid w:val="00D06D3A"/>
    <w:rsid w:val="00D11989"/>
    <w:rsid w:val="00D11D9A"/>
    <w:rsid w:val="00D13527"/>
    <w:rsid w:val="00D1529E"/>
    <w:rsid w:val="00D217FA"/>
    <w:rsid w:val="00D22223"/>
    <w:rsid w:val="00D23221"/>
    <w:rsid w:val="00D2322F"/>
    <w:rsid w:val="00D2636A"/>
    <w:rsid w:val="00D26B0E"/>
    <w:rsid w:val="00D27B13"/>
    <w:rsid w:val="00D31089"/>
    <w:rsid w:val="00D3561D"/>
    <w:rsid w:val="00D37A0E"/>
    <w:rsid w:val="00D419F6"/>
    <w:rsid w:val="00D42C54"/>
    <w:rsid w:val="00D448BA"/>
    <w:rsid w:val="00D47F44"/>
    <w:rsid w:val="00D555EA"/>
    <w:rsid w:val="00D62A8F"/>
    <w:rsid w:val="00D62BD7"/>
    <w:rsid w:val="00D63DCE"/>
    <w:rsid w:val="00D653C1"/>
    <w:rsid w:val="00D73303"/>
    <w:rsid w:val="00D75AA0"/>
    <w:rsid w:val="00D76BF6"/>
    <w:rsid w:val="00D77CF5"/>
    <w:rsid w:val="00D801E2"/>
    <w:rsid w:val="00D84372"/>
    <w:rsid w:val="00D854F2"/>
    <w:rsid w:val="00D965BE"/>
    <w:rsid w:val="00D96FEF"/>
    <w:rsid w:val="00D97068"/>
    <w:rsid w:val="00D97238"/>
    <w:rsid w:val="00DA21B1"/>
    <w:rsid w:val="00DB2948"/>
    <w:rsid w:val="00DB31A1"/>
    <w:rsid w:val="00DB7EB1"/>
    <w:rsid w:val="00DC1218"/>
    <w:rsid w:val="00DC44FF"/>
    <w:rsid w:val="00DC488F"/>
    <w:rsid w:val="00DC5E45"/>
    <w:rsid w:val="00DC6822"/>
    <w:rsid w:val="00DC6C61"/>
    <w:rsid w:val="00DD4484"/>
    <w:rsid w:val="00DD5260"/>
    <w:rsid w:val="00DE0152"/>
    <w:rsid w:val="00DE13D2"/>
    <w:rsid w:val="00DE1E82"/>
    <w:rsid w:val="00DE4876"/>
    <w:rsid w:val="00DE4E0B"/>
    <w:rsid w:val="00DE4F1A"/>
    <w:rsid w:val="00DE60A6"/>
    <w:rsid w:val="00DF1E61"/>
    <w:rsid w:val="00DF6933"/>
    <w:rsid w:val="00DF6ECF"/>
    <w:rsid w:val="00DF72E8"/>
    <w:rsid w:val="00E00DFA"/>
    <w:rsid w:val="00E01251"/>
    <w:rsid w:val="00E01AD0"/>
    <w:rsid w:val="00E11E45"/>
    <w:rsid w:val="00E1378E"/>
    <w:rsid w:val="00E14C15"/>
    <w:rsid w:val="00E177D2"/>
    <w:rsid w:val="00E258A3"/>
    <w:rsid w:val="00E25D23"/>
    <w:rsid w:val="00E25FEF"/>
    <w:rsid w:val="00E35806"/>
    <w:rsid w:val="00E37364"/>
    <w:rsid w:val="00E37A66"/>
    <w:rsid w:val="00E46FA0"/>
    <w:rsid w:val="00E473B8"/>
    <w:rsid w:val="00E50DC5"/>
    <w:rsid w:val="00E521B2"/>
    <w:rsid w:val="00E5263E"/>
    <w:rsid w:val="00E545F0"/>
    <w:rsid w:val="00E54E6C"/>
    <w:rsid w:val="00E611AA"/>
    <w:rsid w:val="00E6402A"/>
    <w:rsid w:val="00E64577"/>
    <w:rsid w:val="00E65851"/>
    <w:rsid w:val="00E76B70"/>
    <w:rsid w:val="00E77D8E"/>
    <w:rsid w:val="00E8460B"/>
    <w:rsid w:val="00E856D7"/>
    <w:rsid w:val="00E959D6"/>
    <w:rsid w:val="00E95A4A"/>
    <w:rsid w:val="00E96989"/>
    <w:rsid w:val="00E97CD0"/>
    <w:rsid w:val="00EA6FA7"/>
    <w:rsid w:val="00EA793E"/>
    <w:rsid w:val="00EA7F08"/>
    <w:rsid w:val="00EB01FA"/>
    <w:rsid w:val="00EB03DC"/>
    <w:rsid w:val="00EB1E42"/>
    <w:rsid w:val="00EB2617"/>
    <w:rsid w:val="00EB544B"/>
    <w:rsid w:val="00EB63E0"/>
    <w:rsid w:val="00EB6CFD"/>
    <w:rsid w:val="00EB707A"/>
    <w:rsid w:val="00EB7EF1"/>
    <w:rsid w:val="00EC265D"/>
    <w:rsid w:val="00EC4782"/>
    <w:rsid w:val="00EC54A4"/>
    <w:rsid w:val="00ED07A7"/>
    <w:rsid w:val="00ED104B"/>
    <w:rsid w:val="00ED14B3"/>
    <w:rsid w:val="00ED1E4D"/>
    <w:rsid w:val="00EE03E6"/>
    <w:rsid w:val="00EF06A2"/>
    <w:rsid w:val="00EF1511"/>
    <w:rsid w:val="00EF45FF"/>
    <w:rsid w:val="00F01A3A"/>
    <w:rsid w:val="00F04024"/>
    <w:rsid w:val="00F14129"/>
    <w:rsid w:val="00F22A91"/>
    <w:rsid w:val="00F22FF9"/>
    <w:rsid w:val="00F24874"/>
    <w:rsid w:val="00F24A38"/>
    <w:rsid w:val="00F30647"/>
    <w:rsid w:val="00F3095D"/>
    <w:rsid w:val="00F316F5"/>
    <w:rsid w:val="00F31871"/>
    <w:rsid w:val="00F326E7"/>
    <w:rsid w:val="00F36C76"/>
    <w:rsid w:val="00F40ABC"/>
    <w:rsid w:val="00F41067"/>
    <w:rsid w:val="00F46048"/>
    <w:rsid w:val="00F474F0"/>
    <w:rsid w:val="00F509F9"/>
    <w:rsid w:val="00F513FB"/>
    <w:rsid w:val="00F53FDF"/>
    <w:rsid w:val="00F5484F"/>
    <w:rsid w:val="00F615EC"/>
    <w:rsid w:val="00F64012"/>
    <w:rsid w:val="00F70677"/>
    <w:rsid w:val="00F731D8"/>
    <w:rsid w:val="00F74324"/>
    <w:rsid w:val="00F75ABD"/>
    <w:rsid w:val="00F829B6"/>
    <w:rsid w:val="00F86EA0"/>
    <w:rsid w:val="00F87DB1"/>
    <w:rsid w:val="00F91119"/>
    <w:rsid w:val="00F91C25"/>
    <w:rsid w:val="00F92B29"/>
    <w:rsid w:val="00F957E3"/>
    <w:rsid w:val="00F97FCB"/>
    <w:rsid w:val="00FA26A8"/>
    <w:rsid w:val="00FB086F"/>
    <w:rsid w:val="00FB0D74"/>
    <w:rsid w:val="00FB4CD9"/>
    <w:rsid w:val="00FB5610"/>
    <w:rsid w:val="00FB6E75"/>
    <w:rsid w:val="00FB7594"/>
    <w:rsid w:val="00FC6798"/>
    <w:rsid w:val="00FD64FF"/>
    <w:rsid w:val="00FE0112"/>
    <w:rsid w:val="00FE0614"/>
    <w:rsid w:val="00FE6BD4"/>
    <w:rsid w:val="00FF02BC"/>
    <w:rsid w:val="00FF2B10"/>
    <w:rsid w:val="00FF4AED"/>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1691"/>
  <w15:chartTrackingRefBased/>
  <w15:docId w15:val="{532B9FCB-4B5F-403A-AEB9-91EB16C2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93E"/>
    <w:pPr>
      <w:spacing w:after="0" w:line="360" w:lineRule="auto"/>
      <w:jc w:val="both"/>
    </w:pPr>
    <w:rPr>
      <w:rFonts w:ascii="Times New Roman" w:hAnsi="Times New Roman"/>
      <w:sz w:val="26"/>
      <w:szCs w:val="22"/>
    </w:rPr>
  </w:style>
  <w:style w:type="paragraph" w:styleId="Heading1">
    <w:name w:val="heading 1"/>
    <w:aliases w:val="Tiêu đề"/>
    <w:basedOn w:val="Normal"/>
    <w:next w:val="Normal"/>
    <w:link w:val="Heading1Char"/>
    <w:uiPriority w:val="9"/>
    <w:qFormat/>
    <w:rsid w:val="000B04D8"/>
    <w:pPr>
      <w:keepNext/>
      <w:keepLines/>
      <w:spacing w:before="360" w:after="80"/>
      <w:jc w:val="center"/>
      <w:outlineLvl w:val="0"/>
    </w:pPr>
    <w:rPr>
      <w:rFonts w:eastAsiaTheme="majorEastAsia" w:cstheme="majorBidi"/>
      <w:b/>
      <w:sz w:val="28"/>
      <w:szCs w:val="40"/>
    </w:rPr>
  </w:style>
  <w:style w:type="paragraph" w:styleId="Heading2">
    <w:name w:val="heading 2"/>
    <w:aliases w:val="Chương"/>
    <w:basedOn w:val="Normal"/>
    <w:next w:val="Normal"/>
    <w:link w:val="Heading2Char"/>
    <w:uiPriority w:val="9"/>
    <w:unhideWhenUsed/>
    <w:qFormat/>
    <w:rsid w:val="002C569C"/>
    <w:pPr>
      <w:keepNext/>
      <w:keepLines/>
      <w:spacing w:before="160" w:after="80"/>
      <w:jc w:val="left"/>
      <w:outlineLvl w:val="1"/>
    </w:pPr>
    <w:rPr>
      <w:rFonts w:eastAsiaTheme="majorEastAsia" w:cs="Times New Roman"/>
      <w:b/>
      <w:szCs w:val="32"/>
      <w:lang w:val="vi-VN"/>
    </w:rPr>
  </w:style>
  <w:style w:type="paragraph" w:styleId="Heading3">
    <w:name w:val="heading 3"/>
    <w:basedOn w:val="Normal"/>
    <w:next w:val="Normal"/>
    <w:link w:val="Heading3Char"/>
    <w:uiPriority w:val="9"/>
    <w:unhideWhenUsed/>
    <w:qFormat/>
    <w:rsid w:val="00DA21B1"/>
    <w:pPr>
      <w:keepNext/>
      <w:keepLines/>
      <w:spacing w:before="160" w:after="80"/>
      <w:ind w:firstLine="36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92619C"/>
    <w:pPr>
      <w:keepNext/>
      <w:keepLines/>
      <w:spacing w:before="80" w:after="40"/>
      <w:ind w:firstLine="72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08217C"/>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162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ar"/>
    <w:basedOn w:val="DefaultParagraphFont"/>
    <w:link w:val="Heading1"/>
    <w:uiPriority w:val="9"/>
    <w:rsid w:val="000B04D8"/>
    <w:rPr>
      <w:rFonts w:ascii="Times New Roman" w:eastAsiaTheme="majorEastAsia" w:hAnsi="Times New Roman" w:cstheme="majorBidi"/>
      <w:b/>
      <w:sz w:val="28"/>
      <w:szCs w:val="40"/>
    </w:rPr>
  </w:style>
  <w:style w:type="character" w:customStyle="1" w:styleId="Heading2Char">
    <w:name w:val="Heading 2 Char"/>
    <w:aliases w:val="Chương Char"/>
    <w:basedOn w:val="DefaultParagraphFont"/>
    <w:link w:val="Heading2"/>
    <w:uiPriority w:val="9"/>
    <w:rsid w:val="002C569C"/>
    <w:rPr>
      <w:rFonts w:ascii="Times New Roman" w:eastAsiaTheme="majorEastAsia" w:hAnsi="Times New Roman" w:cs="Times New Roman"/>
      <w:b/>
      <w:sz w:val="26"/>
      <w:szCs w:val="32"/>
      <w:lang w:val="vi-VN"/>
    </w:rPr>
  </w:style>
  <w:style w:type="character" w:customStyle="1" w:styleId="Heading3Char">
    <w:name w:val="Heading 3 Char"/>
    <w:basedOn w:val="DefaultParagraphFont"/>
    <w:link w:val="Heading3"/>
    <w:uiPriority w:val="9"/>
    <w:rsid w:val="00DA21B1"/>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92619C"/>
    <w:rPr>
      <w:rFonts w:ascii="Times New Roman" w:eastAsiaTheme="majorEastAsia" w:hAnsi="Times New Roman" w:cstheme="majorBidi"/>
      <w:b/>
      <w:iCs/>
      <w:sz w:val="26"/>
      <w:szCs w:val="22"/>
    </w:rPr>
  </w:style>
  <w:style w:type="character" w:customStyle="1" w:styleId="Heading5Char">
    <w:name w:val="Heading 5 Char"/>
    <w:basedOn w:val="DefaultParagraphFont"/>
    <w:link w:val="Heading5"/>
    <w:uiPriority w:val="9"/>
    <w:rsid w:val="0008217C"/>
    <w:rPr>
      <w:rFonts w:ascii="Times New Roman" w:eastAsiaTheme="majorEastAsia" w:hAnsi="Times New Roman" w:cstheme="majorBidi"/>
      <w:b/>
      <w:sz w:val="26"/>
      <w:szCs w:val="22"/>
    </w:rPr>
  </w:style>
  <w:style w:type="character" w:customStyle="1" w:styleId="Heading6Char">
    <w:name w:val="Heading 6 Char"/>
    <w:basedOn w:val="DefaultParagraphFont"/>
    <w:link w:val="Heading6"/>
    <w:uiPriority w:val="9"/>
    <w:rsid w:val="0016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AB0"/>
    <w:rPr>
      <w:rFonts w:eastAsiaTheme="majorEastAsia" w:cstheme="majorBidi"/>
      <w:color w:val="272727" w:themeColor="text1" w:themeTint="D8"/>
    </w:rPr>
  </w:style>
  <w:style w:type="paragraph" w:styleId="Title">
    <w:name w:val="Title"/>
    <w:aliases w:val="Tiêu đề Mở đầu"/>
    <w:basedOn w:val="Normal"/>
    <w:next w:val="Normal"/>
    <w:link w:val="TitleChar"/>
    <w:uiPriority w:val="10"/>
    <w:qFormat/>
    <w:rsid w:val="00F30647"/>
    <w:pPr>
      <w:spacing w:after="80" w:line="240" w:lineRule="auto"/>
      <w:contextualSpacing/>
      <w:jc w:val="left"/>
    </w:pPr>
    <w:rPr>
      <w:rFonts w:eastAsiaTheme="majorEastAsia" w:cstheme="majorBidi"/>
      <w:b/>
      <w:spacing w:val="-10"/>
      <w:kern w:val="28"/>
      <w:szCs w:val="56"/>
    </w:rPr>
  </w:style>
  <w:style w:type="character" w:customStyle="1" w:styleId="TitleChar">
    <w:name w:val="Title Char"/>
    <w:aliases w:val="Tiêu đề Mở đầu Char"/>
    <w:basedOn w:val="DefaultParagraphFont"/>
    <w:link w:val="Title"/>
    <w:uiPriority w:val="10"/>
    <w:rsid w:val="00F30647"/>
    <w:rPr>
      <w:rFonts w:ascii="Times New Roman" w:eastAsiaTheme="majorEastAsia" w:hAnsi="Times New Roman" w:cstheme="majorBidi"/>
      <w:b/>
      <w:spacing w:val="-10"/>
      <w:kern w:val="28"/>
      <w:sz w:val="26"/>
      <w:szCs w:val="56"/>
    </w:rPr>
  </w:style>
  <w:style w:type="paragraph" w:styleId="Subtitle">
    <w:name w:val="Subtitle"/>
    <w:aliases w:val="Mục cấp 2"/>
    <w:basedOn w:val="Normal"/>
    <w:next w:val="Normal"/>
    <w:link w:val="SubtitleChar"/>
    <w:uiPriority w:val="11"/>
    <w:qFormat/>
    <w:rsid w:val="0016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Mục cấp 2 Char"/>
    <w:basedOn w:val="DefaultParagraphFont"/>
    <w:link w:val="Subtitle"/>
    <w:uiPriority w:val="11"/>
    <w:rsid w:val="0016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AB0"/>
    <w:pPr>
      <w:spacing w:before="160"/>
      <w:jc w:val="center"/>
    </w:pPr>
    <w:rPr>
      <w:i/>
      <w:iCs/>
      <w:color w:val="404040" w:themeColor="text1" w:themeTint="BF"/>
    </w:rPr>
  </w:style>
  <w:style w:type="character" w:customStyle="1" w:styleId="QuoteChar">
    <w:name w:val="Quote Char"/>
    <w:basedOn w:val="DefaultParagraphFont"/>
    <w:link w:val="Quote"/>
    <w:uiPriority w:val="29"/>
    <w:rsid w:val="00162AB0"/>
    <w:rPr>
      <w:i/>
      <w:iCs/>
      <w:color w:val="404040" w:themeColor="text1" w:themeTint="BF"/>
    </w:rPr>
  </w:style>
  <w:style w:type="paragraph" w:styleId="ListParagraph">
    <w:name w:val="List Paragraph"/>
    <w:basedOn w:val="Normal"/>
    <w:link w:val="ListParagraphChar"/>
    <w:uiPriority w:val="34"/>
    <w:qFormat/>
    <w:rsid w:val="00162AB0"/>
    <w:pPr>
      <w:ind w:left="720"/>
      <w:contextualSpacing/>
    </w:pPr>
  </w:style>
  <w:style w:type="character" w:styleId="IntenseEmphasis">
    <w:name w:val="Intense Emphasis"/>
    <w:basedOn w:val="DefaultParagraphFont"/>
    <w:uiPriority w:val="21"/>
    <w:qFormat/>
    <w:rsid w:val="00162AB0"/>
    <w:rPr>
      <w:i/>
      <w:iCs/>
      <w:color w:val="0F4761" w:themeColor="accent1" w:themeShade="BF"/>
    </w:rPr>
  </w:style>
  <w:style w:type="paragraph" w:styleId="IntenseQuote">
    <w:name w:val="Intense Quote"/>
    <w:basedOn w:val="Normal"/>
    <w:next w:val="Normal"/>
    <w:link w:val="IntenseQuoteChar"/>
    <w:uiPriority w:val="30"/>
    <w:qFormat/>
    <w:rsid w:val="0016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AB0"/>
    <w:rPr>
      <w:i/>
      <w:iCs/>
      <w:color w:val="0F4761" w:themeColor="accent1" w:themeShade="BF"/>
    </w:rPr>
  </w:style>
  <w:style w:type="character" w:styleId="IntenseReference">
    <w:name w:val="Intense Reference"/>
    <w:basedOn w:val="DefaultParagraphFont"/>
    <w:uiPriority w:val="32"/>
    <w:qFormat/>
    <w:rsid w:val="00162AB0"/>
    <w:rPr>
      <w:b/>
      <w:bCs/>
      <w:smallCaps/>
      <w:color w:val="0F4761" w:themeColor="accent1" w:themeShade="BF"/>
      <w:spacing w:val="5"/>
    </w:rPr>
  </w:style>
  <w:style w:type="table" w:styleId="TableGrid">
    <w:name w:val="Table Grid"/>
    <w:basedOn w:val="TableNormal"/>
    <w:uiPriority w:val="59"/>
    <w:rsid w:val="00162AB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AB0"/>
    <w:pPr>
      <w:tabs>
        <w:tab w:val="center" w:pos="4680"/>
        <w:tab w:val="right" w:pos="9360"/>
      </w:tabs>
      <w:spacing w:line="240" w:lineRule="auto"/>
    </w:pPr>
  </w:style>
  <w:style w:type="character" w:customStyle="1" w:styleId="HeaderChar">
    <w:name w:val="Header Char"/>
    <w:basedOn w:val="DefaultParagraphFont"/>
    <w:link w:val="Header"/>
    <w:uiPriority w:val="99"/>
    <w:rsid w:val="00162AB0"/>
    <w:rPr>
      <w:rFonts w:ascii="Times New Roman" w:hAnsi="Times New Roman"/>
      <w:sz w:val="26"/>
      <w:szCs w:val="22"/>
    </w:rPr>
  </w:style>
  <w:style w:type="paragraph" w:styleId="Footer">
    <w:name w:val="footer"/>
    <w:basedOn w:val="Normal"/>
    <w:link w:val="FooterChar"/>
    <w:uiPriority w:val="99"/>
    <w:unhideWhenUsed/>
    <w:rsid w:val="00162AB0"/>
    <w:pPr>
      <w:tabs>
        <w:tab w:val="center" w:pos="4680"/>
        <w:tab w:val="right" w:pos="9360"/>
      </w:tabs>
      <w:spacing w:line="240" w:lineRule="auto"/>
    </w:pPr>
  </w:style>
  <w:style w:type="character" w:customStyle="1" w:styleId="FooterChar">
    <w:name w:val="Footer Char"/>
    <w:basedOn w:val="DefaultParagraphFont"/>
    <w:link w:val="Footer"/>
    <w:uiPriority w:val="99"/>
    <w:rsid w:val="00162AB0"/>
    <w:rPr>
      <w:rFonts w:ascii="Times New Roman" w:hAnsi="Times New Roman"/>
      <w:sz w:val="26"/>
      <w:szCs w:val="22"/>
    </w:rPr>
  </w:style>
  <w:style w:type="character" w:styleId="PlaceholderText">
    <w:name w:val="Placeholder Text"/>
    <w:basedOn w:val="DefaultParagraphFont"/>
    <w:uiPriority w:val="99"/>
    <w:semiHidden/>
    <w:rsid w:val="00162AB0"/>
    <w:rPr>
      <w:color w:val="666666"/>
    </w:rPr>
  </w:style>
  <w:style w:type="character" w:styleId="Hyperlink">
    <w:name w:val="Hyperlink"/>
    <w:basedOn w:val="DefaultParagraphFont"/>
    <w:uiPriority w:val="99"/>
    <w:unhideWhenUsed/>
    <w:rsid w:val="00162AB0"/>
    <w:rPr>
      <w:color w:val="467886" w:themeColor="hyperlink"/>
      <w:u w:val="single"/>
    </w:rPr>
  </w:style>
  <w:style w:type="character" w:styleId="UnresolvedMention">
    <w:name w:val="Unresolved Mention"/>
    <w:basedOn w:val="DefaultParagraphFont"/>
    <w:uiPriority w:val="99"/>
    <w:semiHidden/>
    <w:unhideWhenUsed/>
    <w:rsid w:val="00162AB0"/>
    <w:rPr>
      <w:color w:val="605E5C"/>
      <w:shd w:val="clear" w:color="auto" w:fill="E1DFDD"/>
    </w:rPr>
  </w:style>
  <w:style w:type="paragraph" w:styleId="Caption">
    <w:name w:val="caption"/>
    <w:basedOn w:val="Normal"/>
    <w:next w:val="Normal"/>
    <w:link w:val="CaptionChar"/>
    <w:uiPriority w:val="35"/>
    <w:unhideWhenUsed/>
    <w:qFormat/>
    <w:rsid w:val="00162AB0"/>
    <w:pPr>
      <w:jc w:val="center"/>
    </w:pPr>
    <w:rPr>
      <w:b/>
      <w:iCs/>
      <w:sz w:val="22"/>
      <w:szCs w:val="18"/>
    </w:rPr>
  </w:style>
  <w:style w:type="paragraph" w:styleId="TableofFigures">
    <w:name w:val="table of figures"/>
    <w:basedOn w:val="Normal"/>
    <w:next w:val="Normal"/>
    <w:uiPriority w:val="99"/>
    <w:unhideWhenUsed/>
    <w:rsid w:val="00162AB0"/>
  </w:style>
  <w:style w:type="paragraph" w:styleId="TOC1">
    <w:name w:val="toc 1"/>
    <w:basedOn w:val="Normal"/>
    <w:next w:val="Normal"/>
    <w:autoRedefine/>
    <w:uiPriority w:val="39"/>
    <w:unhideWhenUsed/>
    <w:rsid w:val="00162AB0"/>
    <w:rPr>
      <w:b/>
    </w:rPr>
  </w:style>
  <w:style w:type="paragraph" w:styleId="TOC2">
    <w:name w:val="toc 2"/>
    <w:basedOn w:val="Normal"/>
    <w:next w:val="Normal"/>
    <w:autoRedefine/>
    <w:uiPriority w:val="39"/>
    <w:unhideWhenUsed/>
    <w:rsid w:val="00162AB0"/>
    <w:pPr>
      <w:tabs>
        <w:tab w:val="right" w:leader="dot" w:pos="9678"/>
      </w:tabs>
      <w:spacing w:after="100"/>
    </w:pPr>
  </w:style>
  <w:style w:type="paragraph" w:styleId="TOC3">
    <w:name w:val="toc 3"/>
    <w:basedOn w:val="Normal"/>
    <w:next w:val="Normal"/>
    <w:autoRedefine/>
    <w:uiPriority w:val="39"/>
    <w:unhideWhenUsed/>
    <w:rsid w:val="00162AB0"/>
    <w:pPr>
      <w:tabs>
        <w:tab w:val="right" w:leader="dot" w:pos="9678"/>
      </w:tabs>
      <w:spacing w:after="100"/>
    </w:pPr>
  </w:style>
  <w:style w:type="table" w:customStyle="1" w:styleId="TableGrid1">
    <w:name w:val="Table Grid1"/>
    <w:basedOn w:val="TableNormal"/>
    <w:next w:val="TableGrid"/>
    <w:uiPriority w:val="39"/>
    <w:rsid w:val="00162AB0"/>
    <w:pPr>
      <w:spacing w:after="0" w:line="240" w:lineRule="auto"/>
    </w:pPr>
    <w:rPr>
      <w:rFonts w:ascii="Times New Roman" w:hAnsi="Times New Roman" w:cs="Segoe UI"/>
      <w:kern w:val="0"/>
      <w:sz w:val="26"/>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2AB0"/>
    <w:rPr>
      <w:color w:val="96607D" w:themeColor="followedHyperlink"/>
      <w:u w:val="single"/>
    </w:rPr>
  </w:style>
  <w:style w:type="paragraph" w:styleId="NormalWeb">
    <w:name w:val="Normal (Web)"/>
    <w:basedOn w:val="Normal"/>
    <w:uiPriority w:val="99"/>
    <w:semiHidden/>
    <w:unhideWhenUsed/>
    <w:rsid w:val="00162AB0"/>
    <w:rPr>
      <w:rFonts w:cs="Times New Roman"/>
      <w:sz w:val="24"/>
      <w:szCs w:val="24"/>
    </w:rPr>
  </w:style>
  <w:style w:type="paragraph" w:styleId="NoSpacing">
    <w:name w:val="No Spacing"/>
    <w:uiPriority w:val="1"/>
    <w:qFormat/>
    <w:rsid w:val="00C17ADF"/>
    <w:pPr>
      <w:spacing w:after="0" w:line="240" w:lineRule="auto"/>
      <w:jc w:val="both"/>
    </w:pPr>
    <w:rPr>
      <w:rFonts w:ascii="Times New Roman" w:hAnsi="Times New Roman"/>
      <w:sz w:val="26"/>
      <w:szCs w:val="22"/>
    </w:rPr>
  </w:style>
  <w:style w:type="paragraph" w:styleId="TOCHeading">
    <w:name w:val="TOC Heading"/>
    <w:basedOn w:val="Heading1"/>
    <w:next w:val="Normal"/>
    <w:uiPriority w:val="39"/>
    <w:unhideWhenUsed/>
    <w:qFormat/>
    <w:rsid w:val="0054179E"/>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styleId="Strong">
    <w:name w:val="Strong"/>
    <w:basedOn w:val="DefaultParagraphFont"/>
    <w:uiPriority w:val="22"/>
    <w:qFormat/>
    <w:rsid w:val="00C80EAD"/>
    <w:rPr>
      <w:b/>
      <w:bCs/>
    </w:rPr>
  </w:style>
  <w:style w:type="paragraph" w:styleId="BodyText">
    <w:name w:val="Body Text"/>
    <w:basedOn w:val="Normal"/>
    <w:link w:val="BodyTextChar"/>
    <w:uiPriority w:val="99"/>
    <w:qFormat/>
    <w:rsid w:val="0043331D"/>
    <w:pPr>
      <w:widowControl w:val="0"/>
      <w:autoSpaceDE w:val="0"/>
      <w:autoSpaceDN w:val="0"/>
      <w:spacing w:line="240" w:lineRule="auto"/>
      <w:jc w:val="left"/>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99"/>
    <w:qFormat/>
    <w:rsid w:val="0043331D"/>
    <w:rPr>
      <w:rFonts w:ascii="Times New Roman" w:eastAsia="Times New Roman" w:hAnsi="Times New Roman" w:cs="Times New Roman"/>
      <w:kern w:val="0"/>
      <w:sz w:val="26"/>
      <w:szCs w:val="26"/>
      <w:lang w:val="vi"/>
      <w14:ligatures w14:val="none"/>
    </w:rPr>
  </w:style>
  <w:style w:type="paragraph" w:styleId="TOC4">
    <w:name w:val="toc 4"/>
    <w:basedOn w:val="Normal"/>
    <w:next w:val="Normal"/>
    <w:autoRedefine/>
    <w:uiPriority w:val="39"/>
    <w:unhideWhenUsed/>
    <w:rsid w:val="00B32F86"/>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B32F86"/>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B32F86"/>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B32F86"/>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B32F86"/>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B32F86"/>
    <w:pPr>
      <w:spacing w:after="100" w:line="278" w:lineRule="auto"/>
      <w:ind w:left="1920"/>
      <w:jc w:val="left"/>
    </w:pPr>
    <w:rPr>
      <w:rFonts w:asciiTheme="minorHAnsi" w:eastAsiaTheme="minorEastAsia" w:hAnsiTheme="minorHAnsi"/>
      <w:sz w:val="24"/>
      <w:szCs w:val="24"/>
    </w:rPr>
  </w:style>
  <w:style w:type="paragraph" w:customStyle="1" w:styleId="cngdngUC">
    <w:name w:val="căng dòng UC"/>
    <w:basedOn w:val="ListParagraph"/>
    <w:link w:val="cngdngUCChar"/>
    <w:qFormat/>
    <w:rsid w:val="006761B3"/>
    <w:pPr>
      <w:numPr>
        <w:numId w:val="32"/>
      </w:numPr>
      <w:ind w:left="384"/>
      <w:jc w:val="left"/>
    </w:pPr>
    <w:rPr>
      <w:rFonts w:cs="Times New Roman"/>
      <w:szCs w:val="26"/>
    </w:rPr>
  </w:style>
  <w:style w:type="character" w:customStyle="1" w:styleId="ListParagraphChar">
    <w:name w:val="List Paragraph Char"/>
    <w:basedOn w:val="DefaultParagraphFont"/>
    <w:link w:val="ListParagraph"/>
    <w:uiPriority w:val="34"/>
    <w:rsid w:val="00646B7A"/>
    <w:rPr>
      <w:rFonts w:ascii="Times New Roman" w:hAnsi="Times New Roman"/>
      <w:sz w:val="26"/>
      <w:szCs w:val="22"/>
    </w:rPr>
  </w:style>
  <w:style w:type="character" w:customStyle="1" w:styleId="cngdngUCChar">
    <w:name w:val="căng dòng UC Char"/>
    <w:basedOn w:val="ListParagraphChar"/>
    <w:link w:val="cngdngUC"/>
    <w:rsid w:val="006761B3"/>
    <w:rPr>
      <w:rFonts w:ascii="Times New Roman" w:hAnsi="Times New Roman" w:cs="Times New Roman"/>
      <w:sz w:val="26"/>
      <w:szCs w:val="26"/>
    </w:rPr>
  </w:style>
  <w:style w:type="paragraph" w:customStyle="1" w:styleId="msonormal0">
    <w:name w:val="msonormal"/>
    <w:basedOn w:val="Normal"/>
    <w:rsid w:val="00A275C7"/>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apple-tab-span">
    <w:name w:val="apple-tab-span"/>
    <w:basedOn w:val="DefaultParagraphFont"/>
    <w:rsid w:val="00A275C7"/>
  </w:style>
  <w:style w:type="paragraph" w:styleId="BodyText2">
    <w:name w:val="Body Text 2"/>
    <w:basedOn w:val="Normal"/>
    <w:link w:val="BodyText2Char"/>
    <w:uiPriority w:val="99"/>
    <w:unhideWhenUsed/>
    <w:rsid w:val="00A275C7"/>
    <w:pPr>
      <w:spacing w:after="120" w:line="480" w:lineRule="auto"/>
      <w:jc w:val="left"/>
    </w:pPr>
    <w:rPr>
      <w:rFonts w:eastAsia="Times New Roman"/>
      <w:kern w:val="0"/>
      <w:sz w:val="24"/>
      <w14:ligatures w14:val="none"/>
    </w:rPr>
  </w:style>
  <w:style w:type="character" w:customStyle="1" w:styleId="BodyText2Char">
    <w:name w:val="Body Text 2 Char"/>
    <w:basedOn w:val="DefaultParagraphFont"/>
    <w:link w:val="BodyText2"/>
    <w:uiPriority w:val="99"/>
    <w:rsid w:val="00A275C7"/>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A275C7"/>
    <w:pPr>
      <w:spacing w:after="120" w:line="276" w:lineRule="auto"/>
      <w:jc w:val="left"/>
    </w:pPr>
    <w:rPr>
      <w:rFonts w:eastAsia="Times New Roman"/>
      <w:kern w:val="0"/>
      <w:sz w:val="16"/>
      <w:szCs w:val="16"/>
      <w14:ligatures w14:val="none"/>
    </w:rPr>
  </w:style>
  <w:style w:type="character" w:customStyle="1" w:styleId="BodyText3Char">
    <w:name w:val="Body Text 3 Char"/>
    <w:basedOn w:val="DefaultParagraphFont"/>
    <w:link w:val="BodyText3"/>
    <w:uiPriority w:val="99"/>
    <w:rsid w:val="00A275C7"/>
    <w:rPr>
      <w:rFonts w:ascii="Times New Roman" w:eastAsia="Times New Roman" w:hAnsi="Times New Roman"/>
      <w:kern w:val="0"/>
      <w:sz w:val="16"/>
      <w:szCs w:val="16"/>
      <w14:ligatures w14:val="none"/>
    </w:rPr>
  </w:style>
  <w:style w:type="paragraph" w:styleId="List">
    <w:name w:val="List"/>
    <w:basedOn w:val="Normal"/>
    <w:uiPriority w:val="99"/>
    <w:unhideWhenUsed/>
    <w:rsid w:val="00A275C7"/>
    <w:pPr>
      <w:spacing w:after="200" w:line="276" w:lineRule="auto"/>
      <w:ind w:left="360" w:hanging="360"/>
      <w:contextualSpacing/>
      <w:jc w:val="left"/>
    </w:pPr>
    <w:rPr>
      <w:rFonts w:eastAsia="Times New Roman"/>
      <w:kern w:val="0"/>
      <w:sz w:val="24"/>
      <w14:ligatures w14:val="none"/>
    </w:rPr>
  </w:style>
  <w:style w:type="paragraph" w:styleId="List2">
    <w:name w:val="List 2"/>
    <w:basedOn w:val="Normal"/>
    <w:uiPriority w:val="99"/>
    <w:unhideWhenUsed/>
    <w:rsid w:val="00A275C7"/>
    <w:pPr>
      <w:spacing w:after="200" w:line="276" w:lineRule="auto"/>
      <w:ind w:left="720" w:hanging="360"/>
      <w:contextualSpacing/>
      <w:jc w:val="left"/>
    </w:pPr>
    <w:rPr>
      <w:rFonts w:eastAsia="Times New Roman"/>
      <w:kern w:val="0"/>
      <w:sz w:val="24"/>
      <w14:ligatures w14:val="none"/>
    </w:rPr>
  </w:style>
  <w:style w:type="paragraph" w:styleId="List3">
    <w:name w:val="List 3"/>
    <w:basedOn w:val="Normal"/>
    <w:uiPriority w:val="99"/>
    <w:unhideWhenUsed/>
    <w:rsid w:val="00A275C7"/>
    <w:pPr>
      <w:spacing w:after="200" w:line="276" w:lineRule="auto"/>
      <w:ind w:left="1080" w:hanging="360"/>
      <w:contextualSpacing/>
      <w:jc w:val="left"/>
    </w:pPr>
    <w:rPr>
      <w:rFonts w:eastAsia="Times New Roman"/>
      <w:kern w:val="0"/>
      <w:sz w:val="24"/>
      <w14:ligatures w14:val="none"/>
    </w:rPr>
  </w:style>
  <w:style w:type="paragraph" w:styleId="ListBullet">
    <w:name w:val="List Bullet"/>
    <w:basedOn w:val="Normal"/>
    <w:uiPriority w:val="99"/>
    <w:unhideWhenUsed/>
    <w:rsid w:val="00A275C7"/>
    <w:pPr>
      <w:numPr>
        <w:numId w:val="25"/>
      </w:numPr>
      <w:tabs>
        <w:tab w:val="clear" w:pos="360"/>
      </w:tabs>
      <w:spacing w:after="200" w:line="276" w:lineRule="auto"/>
      <w:ind w:left="0" w:firstLine="0"/>
      <w:contextualSpacing/>
      <w:jc w:val="left"/>
    </w:pPr>
    <w:rPr>
      <w:rFonts w:eastAsia="Times New Roman"/>
      <w:kern w:val="0"/>
      <w:sz w:val="24"/>
      <w14:ligatures w14:val="none"/>
    </w:rPr>
  </w:style>
  <w:style w:type="paragraph" w:styleId="ListBullet2">
    <w:name w:val="List Bullet 2"/>
    <w:basedOn w:val="Normal"/>
    <w:uiPriority w:val="99"/>
    <w:unhideWhenUsed/>
    <w:rsid w:val="00A275C7"/>
    <w:pPr>
      <w:numPr>
        <w:numId w:val="26"/>
      </w:numPr>
      <w:tabs>
        <w:tab w:val="clear" w:pos="720"/>
      </w:tabs>
      <w:spacing w:after="200" w:line="276" w:lineRule="auto"/>
      <w:ind w:left="0" w:firstLine="0"/>
      <w:contextualSpacing/>
      <w:jc w:val="left"/>
    </w:pPr>
    <w:rPr>
      <w:rFonts w:eastAsia="Times New Roman"/>
      <w:kern w:val="0"/>
      <w:sz w:val="24"/>
      <w14:ligatures w14:val="none"/>
    </w:rPr>
  </w:style>
  <w:style w:type="paragraph" w:styleId="ListBullet3">
    <w:name w:val="List Bullet 3"/>
    <w:basedOn w:val="Normal"/>
    <w:uiPriority w:val="99"/>
    <w:unhideWhenUsed/>
    <w:rsid w:val="00A275C7"/>
    <w:pPr>
      <w:numPr>
        <w:numId w:val="27"/>
      </w:numPr>
      <w:tabs>
        <w:tab w:val="clear" w:pos="1080"/>
      </w:tabs>
      <w:spacing w:after="200" w:line="276" w:lineRule="auto"/>
      <w:ind w:left="0" w:firstLine="0"/>
      <w:contextualSpacing/>
      <w:jc w:val="left"/>
    </w:pPr>
    <w:rPr>
      <w:rFonts w:eastAsia="Times New Roman"/>
      <w:kern w:val="0"/>
      <w:sz w:val="24"/>
      <w14:ligatures w14:val="none"/>
    </w:rPr>
  </w:style>
  <w:style w:type="paragraph" w:styleId="ListNumber">
    <w:name w:val="List Number"/>
    <w:basedOn w:val="Normal"/>
    <w:uiPriority w:val="99"/>
    <w:unhideWhenUsed/>
    <w:rsid w:val="00A275C7"/>
    <w:pPr>
      <w:numPr>
        <w:numId w:val="28"/>
      </w:numPr>
      <w:tabs>
        <w:tab w:val="clear" w:pos="360"/>
      </w:tabs>
      <w:spacing w:after="200" w:line="276" w:lineRule="auto"/>
      <w:ind w:left="0" w:firstLine="0"/>
      <w:contextualSpacing/>
      <w:jc w:val="left"/>
    </w:pPr>
    <w:rPr>
      <w:rFonts w:eastAsia="Times New Roman"/>
      <w:kern w:val="0"/>
      <w:sz w:val="24"/>
      <w14:ligatures w14:val="none"/>
    </w:rPr>
  </w:style>
  <w:style w:type="paragraph" w:styleId="ListNumber2">
    <w:name w:val="List Number 2"/>
    <w:basedOn w:val="Normal"/>
    <w:uiPriority w:val="99"/>
    <w:unhideWhenUsed/>
    <w:rsid w:val="00A275C7"/>
    <w:pPr>
      <w:numPr>
        <w:numId w:val="29"/>
      </w:numPr>
      <w:tabs>
        <w:tab w:val="clear" w:pos="720"/>
      </w:tabs>
      <w:spacing w:after="200" w:line="276" w:lineRule="auto"/>
      <w:ind w:left="0" w:firstLine="0"/>
      <w:contextualSpacing/>
      <w:jc w:val="left"/>
    </w:pPr>
    <w:rPr>
      <w:rFonts w:eastAsia="Times New Roman"/>
      <w:kern w:val="0"/>
      <w:sz w:val="24"/>
      <w14:ligatures w14:val="none"/>
    </w:rPr>
  </w:style>
  <w:style w:type="paragraph" w:styleId="ListNumber3">
    <w:name w:val="List Number 3"/>
    <w:basedOn w:val="Normal"/>
    <w:uiPriority w:val="99"/>
    <w:unhideWhenUsed/>
    <w:rsid w:val="00A275C7"/>
    <w:pPr>
      <w:numPr>
        <w:numId w:val="30"/>
      </w:numPr>
      <w:tabs>
        <w:tab w:val="clear" w:pos="1080"/>
      </w:tabs>
      <w:spacing w:after="200" w:line="276" w:lineRule="auto"/>
      <w:ind w:left="0" w:firstLine="0"/>
      <w:contextualSpacing/>
      <w:jc w:val="left"/>
    </w:pPr>
    <w:rPr>
      <w:rFonts w:eastAsia="Times New Roman"/>
      <w:kern w:val="0"/>
      <w:sz w:val="24"/>
      <w14:ligatures w14:val="none"/>
    </w:rPr>
  </w:style>
  <w:style w:type="paragraph" w:styleId="ListContinue">
    <w:name w:val="List Continue"/>
    <w:basedOn w:val="Normal"/>
    <w:uiPriority w:val="99"/>
    <w:unhideWhenUsed/>
    <w:rsid w:val="00A275C7"/>
    <w:pPr>
      <w:spacing w:after="120" w:line="276" w:lineRule="auto"/>
      <w:ind w:left="360"/>
      <w:contextualSpacing/>
      <w:jc w:val="left"/>
    </w:pPr>
    <w:rPr>
      <w:rFonts w:eastAsia="Times New Roman"/>
      <w:kern w:val="0"/>
      <w:sz w:val="24"/>
      <w14:ligatures w14:val="none"/>
    </w:rPr>
  </w:style>
  <w:style w:type="paragraph" w:styleId="ListContinue2">
    <w:name w:val="List Continue 2"/>
    <w:basedOn w:val="Normal"/>
    <w:uiPriority w:val="99"/>
    <w:unhideWhenUsed/>
    <w:rsid w:val="00A275C7"/>
    <w:pPr>
      <w:spacing w:after="120" w:line="276" w:lineRule="auto"/>
      <w:ind w:left="720"/>
      <w:contextualSpacing/>
      <w:jc w:val="left"/>
    </w:pPr>
    <w:rPr>
      <w:rFonts w:eastAsia="Times New Roman"/>
      <w:kern w:val="0"/>
      <w:sz w:val="24"/>
      <w14:ligatures w14:val="none"/>
    </w:rPr>
  </w:style>
  <w:style w:type="paragraph" w:styleId="ListContinue3">
    <w:name w:val="List Continue 3"/>
    <w:basedOn w:val="Normal"/>
    <w:uiPriority w:val="99"/>
    <w:unhideWhenUsed/>
    <w:rsid w:val="00A275C7"/>
    <w:pPr>
      <w:spacing w:after="120" w:line="276" w:lineRule="auto"/>
      <w:ind w:left="1080"/>
      <w:contextualSpacing/>
      <w:jc w:val="left"/>
    </w:pPr>
    <w:rPr>
      <w:rFonts w:eastAsia="Times New Roman"/>
      <w:kern w:val="0"/>
      <w:sz w:val="24"/>
      <w14:ligatures w14:val="none"/>
    </w:rPr>
  </w:style>
  <w:style w:type="paragraph" w:styleId="MacroText">
    <w:name w:val="macro"/>
    <w:link w:val="MacroTextChar"/>
    <w:uiPriority w:val="99"/>
    <w:unhideWhenUsed/>
    <w:rsid w:val="00A275C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275C7"/>
    <w:rPr>
      <w:rFonts w:ascii="Courier" w:eastAsiaTheme="minorEastAsia" w:hAnsi="Courier"/>
      <w:kern w:val="0"/>
      <w:sz w:val="20"/>
      <w:szCs w:val="20"/>
      <w14:ligatures w14:val="none"/>
    </w:rPr>
  </w:style>
  <w:style w:type="character" w:styleId="Emphasis">
    <w:name w:val="Emphasis"/>
    <w:basedOn w:val="DefaultParagraphFont"/>
    <w:uiPriority w:val="20"/>
    <w:qFormat/>
    <w:rsid w:val="00A275C7"/>
    <w:rPr>
      <w:i/>
      <w:iCs/>
    </w:rPr>
  </w:style>
  <w:style w:type="character" w:styleId="SubtleEmphasis">
    <w:name w:val="Subtle Emphasis"/>
    <w:basedOn w:val="DefaultParagraphFont"/>
    <w:uiPriority w:val="19"/>
    <w:qFormat/>
    <w:rsid w:val="00A275C7"/>
    <w:rPr>
      <w:i/>
      <w:iCs/>
      <w:color w:val="808080" w:themeColor="text1" w:themeTint="7F"/>
    </w:rPr>
  </w:style>
  <w:style w:type="character" w:styleId="SubtleReference">
    <w:name w:val="Subtle Reference"/>
    <w:basedOn w:val="DefaultParagraphFont"/>
    <w:uiPriority w:val="31"/>
    <w:qFormat/>
    <w:rsid w:val="00A275C7"/>
    <w:rPr>
      <w:smallCaps/>
      <w:color w:val="E97132" w:themeColor="accent2"/>
      <w:u w:val="single"/>
    </w:rPr>
  </w:style>
  <w:style w:type="character" w:styleId="BookTitle">
    <w:name w:val="Book Title"/>
    <w:basedOn w:val="DefaultParagraphFont"/>
    <w:uiPriority w:val="33"/>
    <w:qFormat/>
    <w:rsid w:val="00A275C7"/>
    <w:rPr>
      <w:b/>
      <w:bCs/>
      <w:smallCaps/>
      <w:spacing w:val="5"/>
    </w:rPr>
  </w:style>
  <w:style w:type="table" w:styleId="LightShading">
    <w:name w:val="Light Shading"/>
    <w:basedOn w:val="TableNormal"/>
    <w:uiPriority w:val="60"/>
    <w:rsid w:val="00A275C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75C7"/>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75C7"/>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275C7"/>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275C7"/>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275C7"/>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275C7"/>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Hnh">
    <w:name w:val="Hình"/>
    <w:aliases w:val="Bảng"/>
    <w:basedOn w:val="Caption"/>
    <w:link w:val="HnhChar"/>
    <w:qFormat/>
    <w:rsid w:val="009630DC"/>
    <w:pPr>
      <w:keepNext/>
    </w:pPr>
    <w:rPr>
      <w:b w:val="0"/>
      <w:i/>
      <w:lang w:val="vi-VN"/>
    </w:rPr>
  </w:style>
  <w:style w:type="character" w:customStyle="1" w:styleId="CaptionChar">
    <w:name w:val="Caption Char"/>
    <w:basedOn w:val="DefaultParagraphFont"/>
    <w:link w:val="Caption"/>
    <w:uiPriority w:val="35"/>
    <w:rsid w:val="009630DC"/>
    <w:rPr>
      <w:rFonts w:ascii="Times New Roman" w:hAnsi="Times New Roman"/>
      <w:b/>
      <w:iCs/>
      <w:sz w:val="22"/>
      <w:szCs w:val="18"/>
    </w:rPr>
  </w:style>
  <w:style w:type="character" w:customStyle="1" w:styleId="HnhChar">
    <w:name w:val="Hình Char"/>
    <w:aliases w:val="Bảng Char"/>
    <w:basedOn w:val="CaptionChar"/>
    <w:link w:val="Hnh"/>
    <w:rsid w:val="009630DC"/>
    <w:rPr>
      <w:rFonts w:ascii="Times New Roman" w:hAnsi="Times New Roman"/>
      <w:b w:val="0"/>
      <w:i/>
      <w:iCs/>
      <w:sz w:val="22"/>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E738-B43B-4775-A5DB-220B64AF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166</Pages>
  <Words>21735</Words>
  <Characters>123894</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Trần</dc:creator>
  <cp:keywords/>
  <dc:description/>
  <cp:lastModifiedBy>Trường Sơn Lê</cp:lastModifiedBy>
  <cp:revision>257</cp:revision>
  <dcterms:created xsi:type="dcterms:W3CDTF">2026-06-08T16:13:00Z</dcterms:created>
  <dcterms:modified xsi:type="dcterms:W3CDTF">2026-06-22T10:23:00Z</dcterms:modified>
</cp:coreProperties>
</file>