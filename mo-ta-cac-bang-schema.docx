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Mô tả các bảng trong schema.prisma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Tài liệu này được sinh từ server/prisma/schema.prisma. Mỗi bảng bên dưới mô tả các cột dữ liệu chính theo cấu trúc: STT, Tên thuộc tính, Kiểu dữ liệu, Mô tả. Các field quan hệ Prisma dạng object/list được lược bỏ, nhưng các khóa ngoại dạng scalar vẫn được giữ lại.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Danh sách enum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UserStatus: ACTIVE, SUSPENDED, BANNED.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OAuthProvider: GOOGLE, FACEBOOK, APPLE.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OrderStatus: PENDING, CONFIRMED, PAID, SHIPPED, DELIVERED, CANCELLED,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PaymentStatus: PENDING, PAID, SUCCESS, FAILED, EXPIRED, REFUNDED.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PaymentTransactionStatus: PENDING, PAID, FAILED, EXPIRED.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InventoryAction: IMPORT, EXPORT, RETURN, ADJUSTMENT.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ActorType: ADMIN, USER, SYSTEM.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ReturnStatus: RT_REQUESTED, RT_APPROVED, RT_SHIPPING, RT_COMPLETED, RT_REJECTED.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ReturnFlowStatus: REQUESTED, APPROVED, SHIPPING, COMPLETED,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RefundType: CANCEL_REFUND, RETURN_REFUND.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RefundStatus: PENDING, SUCCESS, FAILED, RETRYING.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CancelReason: NO_LONGER_NEEDED, BUY_OTHER_ITEM, FOUND_CHEAPER, OTHER.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CancelRequestStatus: REQUESTED, APPROVED, REJECTED, COMPLETED.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DiscountType: PERCENTAGE, FIXED_AMOUNT.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ProductStatus: DRAFT, ACTIVE, ARCHIVED.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VariantStatus: ACTIVE, INACTIVE.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AttributeScope: PRODUCT, VARIANT.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AttributeDataType: TEXT, NUMBER, BOOLEAN, DATE, SELECT, MULTI_SELECT.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RecommendationEventType: VIEW_PRODUCT, ADD_TO_CART, REMOVE_FROM_CART, PURCHASE, SEARCH_QUERY, FAVORITE_PRODUCT.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RecommendationModelKind: TRENDING, TOP_VIEWED, TOP_PURCHASED, ITEM_SIMILARITY, PERSONALIZED, HYBRID, SESSION_BASED.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ChatMessageRole: USER, ASSISTANT, SYSTEM.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ChatSessionStatus: OPEN, QUALIFIED, CONTACT_CAPTURED, ESCALATED, CLOSED.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User (users)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Bảng người dùng gốc - lưu thông tin xác thực cốt lõi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email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 của người dùng hoặc khách hàng tiềm năng; giá trị duy nhất;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phone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điện thoại liên hệ; giá trị duy nhất;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passwordHash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Mật khẩu đã được băm, không lưu mật khẩu thô; tên cột DB password_hash;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emailVerified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cho biết email đã được xác thực hay chưa; mặc định false; tên cột DB email_verified.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UserStatus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hiện tại của bản ghi; mặc định ACTIVE.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lastLogin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đăng nhập gần nhất; tên cột DB last_login;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RefreshToken (refresh_tokens)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Quản lý phiên đăng nhập với JWT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token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Token dùng cho xác thực hoặc duy trì phiên; giá trị duy nhất.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deviceInfo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device info của bản ghi; tên cột DB device_info;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expiresAt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hết hạn; tên cột DB expires_at.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revoked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cho biết token đã bị thu hồi hay chưa; mặc định false.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EmailVerificationToken (email_verification_tokens)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Email verification tokens for registration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tokenHash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VarChar(64)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băm của token để lưu trữ an toàn; giá trị duy nhất; tên cột DB token_hash.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expiresAt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hết hạn; tên cột DB expires_at.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PasswordResetToken (password_reset_tokens)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Password reset tokens for forgot-password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tokenHash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VarChar(64)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băm của token để lưu trữ an toàn; giá trị duy nhất; tên cột DB token_hash.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expiresAt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hết hạn; tên cột DB expires_at.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OAuthAccount (oauth_accounts)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Liên kết đăng nhập OAuth (Google, Facebook, Apple)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provider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OAuthProvider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Nhà cung cấp dịch vụ/tích hợp bên ngoài.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providerUserId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tại nhà cung cấp OAuth; tên cột DB provider_user_id.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Role (roles)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Định nghĩa các vai trò trong hệ thống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tăng.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BUYER, SELLER, ADMIN; giá trị duy nhất.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hiển thị của bản ghi.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UserRole (user_roles)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Bảng trung gian - gán vai trò cho user (n-n)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roleId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vai trò liên quan; tên cột DB role_id.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UserAddress (user_addresses)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Địa chỉ người dùng - quản lý nhiều địa chỉ giao hàng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recipient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người nhận hàng.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phone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điện thoại liên hệ.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addressLine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Địa chỉ chi tiết; tên cột DB address_line.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ward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Phường/xã.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district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Quận/huyện.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city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Tỉnh/thành phố.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isDefault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cho biết đây là lựa chọn mặc định; mặc định false; tên cột DB is_default.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 (products)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Sản phẩm - thông tin cơ bản; tồn kho &amp; giá thực tế nằm ở ProductVariant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productTypeId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sản phẩm (áo/quần/phụ kiện...). Nullable để migrate dần; tên cột DB product_type_id;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hiển thị của bản ghi.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 chi tiết;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basePrice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hiển thị / khởi điểm; giá bán thực tế lấy từ ProductVariant.price; tên cột DB base_price.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ProductStatus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catalog (đi đường dài). Migrate dần, mặc định ACTIVE; mặc định ACTIVE.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isSale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is sale của bản ghi; mặc định false; tên cột DB is_sale.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isDeleted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đánh dấu bản ghi đã bị xóa mềm; mặc định false; tên cột DB is_deleted.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Soft-delete chuẩn (nullable để migrate dần); tên cột DB deleted_at;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ProductVariant (product_variants)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Biến thể sản phẩm - quản lý SKU, size/màu, tồn kho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SKU của biến thể sản phẩm; giá trị duy nhất.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optionKey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Canonical key cho tổ hợp biến thể (vd: color=red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VariantStatus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hiện tại của bản ghi; mặc định ACTIVE.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isDefault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cho biết đây là lựa chọn mặc định; mặc định false; tên cột DB is_default.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attributes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Thuộc tính biến thể: {"color": "đỏ", "size": "M"}; mặc định "{}".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price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bán của sản phẩm hoặc biến thể.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stockAvailable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 tồn kho có thể bán; mặc định 0; tên cột DB stock_available.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stockOnHand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dài hạn: stockOnHand (giữ song song để migrate); mặc định 0; tên cột DB stock_on_hand.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stockReserved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 tồn kho đã được giữ chỗ; mặc định 0; tên cột DB stock_reserved.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minStock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Ngưỡng tồn kho tối thiểu để cảnh báo; mặc định 5; tên cột DB min_stock.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isDeleted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đánh dấu bản ghi đã bị xóa mềm; mặc định false; tên cột DB is_deleted.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 bản ghi; rỗng nếu bản ghi còn hiệu lực; tên cột DB deleted_at;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ProductImage (product_images)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Ảnh sản phẩm - ảnh chung hoặc riêng cho từng variant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variantId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biến thể sản phẩm liên quan; tên cột DB variant_id;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url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Đường dẫn tài nguyên hoặc hình ảnh.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altText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Văn bản thay thế cho hình ảnh; tên cột DB alt_text;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sortOrder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sắp xếp khi hiển thị; mặc định 0; tên cột DB sort_order.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isPrimary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cho biết bản ghi chính/ưu tiên; mặc định false; tên cột DB is_primary.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Category (categories)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CATEGORIES &amp; TAGS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hiển thị của bản ghi.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slug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Chuỗi định danh thân thiện URL; giá trị duy nhất.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 chi tiết;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imageUrl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Đường dẫn hình ảnh; tên cột DB image_url;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sortOrder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sắp xếp khi hiển thị; mặc định 0; tên cột DB sort_order.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parentId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bản ghi cha trong cấu trúc phân cấp; tên cột DB parent_id;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 bản ghi; rỗng nếu bản ghi còn hiệu lực; tên cột DB deleted_at; có thể để trống.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ProductCategory (product_categories)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Bảng trung gian - sản phẩm thuộc nhiều danh mục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categoryId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danh mục liên quan; tên cột DB category_id.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isPrimary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Merchandising; mặc định false; tên cột DB is_primary.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sortOrder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sắp xếp khi hiển thị; mặc định 0; tên cột DB sort_order.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ProductType (product_types)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PRODUCT TYPE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định danh nghiệp vụ, thường dùng để tra cứu nhanh; giá trị duy nhất.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hiển thị của bản ghi.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 chi tiết;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 bản ghi; rỗng nếu bản ghi còn hiệu lực; tên cột DB deleted_at;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AttributeDefinition (attribute_definitions)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ATTRIBUTE DEFINITIONS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định danh nghiệp vụ, thường dùng để tra cứu nhanh; giá trị duy nhất.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hiển thị của bản ghi.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scope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AttributeScope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áp dụng của thuộc tính.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AttributeDataType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Kiểu dữ liệu của thuộc tính; tên cột DB data_type.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đo của thuộc tính;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 bản ghi; rỗng nếu bản ghi còn hiệu lực; tên cột DB deleted_at;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AttributeOption (attribute_options)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attributeId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thuộc tính liên quan; tên cột DB attribute_id.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value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nghiệp vụ.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label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Nhãn hiển thị cho người dùng.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sortOrder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sắp xếp khi hiển thị; mặc định 0; tên cột DB sort_order.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swatchHex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màu HEX dùng để hiển thị swatch màu; tên cột DB swatch_hex;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 bản ghi; rỗng nếu bản ghi còn hiệu lực; tên cột DB deleted_at;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ProductTypeAttribute (product_type_attributes)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productTypeId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loại sản phẩm liên quan; tên cột DB product_type_id.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attributeId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thuộc tính liên quan; tên cột DB attribute_id.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isRequired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cho biết thuộc tính bắt buộc; mặc định false; tên cột DB is_required.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isFilterable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cho biết thuộc tính có thể dùng để lọc; mặc định false; tên cột DB is_filterable.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isVariantAxis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cho biết thuộc tính là trục tạo biến thể; mặc định false; tên cột DB is_variant_axis.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variantAxisOrder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của trục biến thể; tên cột DB variant_axis_order;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ProductAttributeValue (product_attribute_values)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ATTRIBUTE VALUES (PRODUCT)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attributeId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thuộc tính liên quan; tên cột DB attribute_id.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textValue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thuộc tính dạng văn bản; tên cột DB text_value;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numberValue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Decimal(18, 4)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thuộc tính dạng số; tên cột DB number_value;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booleanValue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thuộc tính dạng đúng/sai; tên cột DB boolean_value;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dateValue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thuộc tính dạng ngày giờ; tên cột DB date_value;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optionId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tùy chọn thuộc tính liên quan; tên cột DB option_id;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 bản ghi; rỗng nếu bản ghi còn hiệu lực; tên cột DB deleted_at;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ProductAttributeValueOption (product_attribute_value_options)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productAttributeValueId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product attribute value id của bản ghi; tên cột DB product_attribute_value_id.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optionId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tùy chọn thuộc tính liên quan; tên cột DB option_id.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VariantAttributeValue (variant_attribute_values)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ATTRIBUTE VALUES (VARIANT)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variantId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biến thể sản phẩm liên quan; tên cột DB variant_id.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attributeId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thuộc tính liên quan; tên cột DB attribute_id.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textValue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thuộc tính dạng văn bản; tên cột DB text_value;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numberValue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Decimal(18, 4)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thuộc tính dạng số; tên cột DB number_value;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booleanValue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thuộc tính dạng đúng/sai; tên cột DB boolean_value;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dateValue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thuộc tính dạng ngày giờ; tên cột DB date_value;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optionId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tùy chọn thuộc tính liên quan; tên cột DB option_id;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 bản ghi; rỗng nếu bản ghi còn hiệu lực; tên cột DB deleted_at;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Tag (tags)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Tag - nhãn tự do gắn vào sản phẩm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hiển thị của bản ghi; giá trị duy nhất.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slug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Chuỗi định danh thân thiện URL; giá trị duy nhất.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ProductTag (product_tags)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Bảng trung gian - sản phẩm gắn nhiều tag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tagId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tag id của bản ghi; tên cột DB tag_id.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Cart (carts)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CART Giỏ hàng - mỗi user có 1 giỏ hàng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giá trị duy nhất;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CartItem (cart_items)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Chi tiết giỏ hàng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cartId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cart id của bản ghi; tên cột DB cart_id.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variantId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biến thể sản phẩm liên quan; tên cột DB variant_id;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Order (orders)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ORDERS Đơn hàng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totalPrice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total price của bản ghi; tên cột DB total_price.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OrderStatus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hiện tại của bản ghi; mặc định PENDING.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returnStatus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ReturnFlowStatus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return status của bản ghi; tên cột DB return_status;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discountId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mã giảm giá liên quan; tên cột DB discount_id;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discountAmount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 được giảm giá; tên cột DB discount_amount;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OrderItem (order_items)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Chi tiết đơn hàng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đơn hàng liên quan; tên cột DB order_id.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variantId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biến thể sản phẩm liên quan; tên cột DB variant_id;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price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bán của sản phẩm hoặc biến thể.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Payment (payments)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PAYMENT (1 order = 1 payment chính) Thanh toán - 1:1 với đơn hàng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đơn hàng liên quan; giá trị duy nhất; tên cột DB order_id.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amount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 giao dịch.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method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method của bản ghi.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transactionId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transaction id của bản ghi; giá trị duy nhất; tên cột DB transaction_id;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PaymentStatus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hiện tại của bản ghi; mặc định PENDING.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paidAt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paid at của bản ghi; tên cột DB paid_at; có thể để trống.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PaymentTransaction (payment_transactions)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Giao dịch thanh toan online (idempotent qua trang thai PENDING)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đơn hàng liên quan; giá trị duy nhất; tên cột DB order_id.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orderCode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VarChar(64)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order code của bản ghi; giá trị duy nhất; tên cột DB order_code.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amount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 giao dịch.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PaymentTransactionStatus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hiện tại của bản ghi; mặc định PENDING.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bankCode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bank code của bản ghi; tên cột DB bank_code;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gatewayReference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VarChar(64)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gateway reference của bản ghi; giá trị duy nhất; tên cột DB vnp_transaction_no;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gatewayCode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gateway code của bản ghi; tên cột DB vnp_response_code;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gatewayStatus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gateway status của bản ghi; tên cột DB vnp_transaction_status;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paidAt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paid at của bản ghi; tên cột DB paid_at;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rawPayload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thông tin raw payload của bản ghi; tên cột DB raw_payload;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ProductPriceHistory (product_price_history)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PRICING HISTORY Lịch sử thay đổi giá - phục vụ analytics và audit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variantId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biến thể sản phẩm liên quan; tên cột DB variant_id;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oldPrice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cũ trước khi thay đổi; tên cột DB old_price.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newPrice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mới sau khi thay đổi; tên cột DB new_price.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changedBy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thực hiện thay đổi; tên cột DB changed_by;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changedAt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thay đổi; mặc định là thời điểm hiện tại; tên cột DB changed_at.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Discount (discounts)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Mã giảm giá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định danh nghiệp vụ, thường dùng để tra cứu nhanh; giá trị duy nhất.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 chi tiết;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DiscountType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nghiệp vụ hoặc phân loại bản ghi.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value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nghiệp vụ.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maxDiscount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Mức giảm giá tối đa; tên cột DB max_discount;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minOrderAmount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đơn hàng tối thiểu để áp dụng; tên cột DB min_order_amount;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maxUsage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lượt sử dụng tối đa; tên cột DB max_usage;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userUsageLimit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Giới hạn lượt sử dụng cho mỗi người dùng; tên cột DB user_usage_limit;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usedCount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lượt đã sử dụng; mặc định 0; tên cột DB used_count.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startAt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bắt đầu hiệu lực; tên cột DB start_at.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kết thúc hiệu lực; tên cột DB end_at.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isActive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cho biết bản ghi đang được kích hoạt; mặc định true; tên cột DB is_active.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bannerImageUrl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Đường dẫn hình ảnh banner; tên cột DB banner_image_url;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Banner (banners)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title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đề hiển thị.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subtitle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đề phụ hiển thị;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 chi tiết;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imageUrl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Đường dẫn hình ảnh; tên cột DB image_url.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isActive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cho biết bản ghi đang được kích hoạt; mặc định false; tên cột DB is_active.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sortOrder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sắp xếp khi hiển thị; mặc định 0; tên cột DB sort_order.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DiscountUsage (discount_usages)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Lịch sử sử dụng mã giảm giá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discountId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mã giảm giá liên quan; tên cột DB discount_id.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đơn hàng liên quan; giá trị duy nhất; tên cột DB order_id.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InventoryLog (inventory_logs)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Lịch sử nhập/xuất kho - theo dõi ở cấpđộ variant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variantId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biến thể sản phẩm liên quan; tên cột DB variant_id.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InventoryAction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Hành động được ghi nhận.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referenceId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tham chiếu tới nghiệp vụ liên quan; tên cột DB reference_id;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Return (returns)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Yêu cầu trả hàng - liên kết với từng order_item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orderItemId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chi tiết đơn hàng liên quan; tên cột DB order_item_id.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reason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Lý do phát sinh yêu cầu hoặc giao dịch;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reasonCode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lý do theo danh mục quy định; tên cột DB reason_code;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evidenceImages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hình ảnh bằng chứng dạng JSON; tên cột DB evidence_images;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bankAccountName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chủ tài khoản ngân hàng; tên cột DB bank_account_name;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bankAccountNumber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tài khoản ngân hàng; tên cột DB bank_account_number;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bankName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VarChar(120)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ngân hàng; tên cột DB bank_name;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ReturnStatus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hiện tại của bản ghi; mặc định RT_REQUESTED.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OrderStatusHistory (order_status_history)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Lịch sử thay đổi trạng thái đơn hàng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đơn hàng liên quan; tên cột DB order_id.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oldStatus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OrderStatus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cũ trước khi thay đổi; tên cột DB old_status;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newStatus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OrderStatus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mới sau khi thay đổi; tên cột DB new_status.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changedBy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thực hiện thay đổi; tên cột DB changed_by;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changedAt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thay đổi; mặc định là thời điểm hiện tại; tên cột DB changed_at.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Notification (notifications)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Thông báo cho người dùng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content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 văn bản.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isRead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cho biết thông báo đã được đọc hay chưa; mặc định false; tên cột DB is_read.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UserActivityLog (user_activity_logs)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Lịch sử hoạt động người dùng - phục vụ phân tích 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Hành động được ghi nhận.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metadata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bổ sung dạng JSON phục vụ mở rộng hoặc phân tích;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ChatSession (chat_sessions)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ChatSessionStatus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hiện tại của bản ghi; mặc định OPEN.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channel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VarChar(40)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Kênh phát sinh phiên chat; mặc định "WEB_WIDGET".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guestToken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Token định danh khách vãng lai; tên cột DB guest_token;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leadName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VarChar(120)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khách hàng tiềm năng; tên cột DB lead_name;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leadPhone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điện thoại khách hàng tiềm năng; tên cột DB lead_phone;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leadEmail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 khách hàng tiềm năng; tên cột DB lead_email;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budgetMin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tối thiểu khách quan tâm; tên cột DB budget_min;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budgetMax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tối đa khách quan tâm; tên cột DB budget_max;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shopperProfile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mua sắm rút ra từ hội thoại; tên cột DB shopper_profile;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lastIntent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VarChar(80)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Ý định gần nhất của khách hàng; tên cột DB last_intent;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lastSummary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Tóm tắt ngữ cảnh hội thoại gần nhất; tên cột DB last_summary;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lastSuggestedProductIds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sản phẩm đã được gợi ý gần nhất; tên cột DB last_suggested_product_ids;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lastMessageAt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tin nhắn gần nhất; mặc định là thời điểm hiện tại; tên cột DB last_message_at.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ChatMessage (chat_messages)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phiên làm việc hoặc phiên chat liên quan; tên cột DB session_id.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role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ChatMessageRole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của tin nhắn trong hội thoại.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content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 văn bản.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metadata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bổ sung dạng JSON phục vụ mở rộng hoặc phân tích;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RecommendationEvent (recommendation_events)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eventType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RecommendationEventType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sự kiện hành vi được ghi nhận; tên cột DB event_type.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phiên làm việc hoặc phiên chat liên quan; tên cột DB session_id.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đơn hàng liên quan; tên cột DB order_id;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searchQuery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khóa tìm kiếm của người dùng; tên cột DB search_query;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dedupeKey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VarChar(120)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chống ghi trùng sự kiện; giá trị duy nhất; tên cột DB dedupe_key.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source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phát sinh sự kiện;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placement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VarChar(120)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 hiển thị hoặc ngữ cảnh phát sinh sự kiện;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metadata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bổ sung dạng JSON phục vụ mở rộng hoặc phân tích;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occurredAt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sự kiện thực sự xảy ra; tên cột DB occurred_at.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processedAt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xử lý xong; tên cột DB processed_at;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ProductSimilarity (product_similarities)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relatedProductId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quan/tương tự; tên cột DB related_product_id.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algorithm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Thuật toán dùng để tạo kết quả.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score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Decimal(8, 4)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Điểm số đánh giá mức độ phù hợp.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rank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hạng trong danh sách kết quả; mặc định 0.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metadata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bổ sung dạng JSON phục vụ mở rộng hoặc phân tích;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RecommendationCache (recommendation_caches)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cacheKey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cache duy nhất; giá trị duy nhất; tên cột DB cache_key.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modelKind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RecommendationModelKind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mô hình gợi ý; tên cột DB model_kind.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phiên làm việc hoặc phiên chat liên quan; tên cột DB session_id;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itemsJson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item được cache dạng JSON; tên cột DB items_json.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metadata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bổ sung dạng JSON phục vụ mở rộng hoặc phân tích;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expiresAt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hết hạn; tên cột DB expires_at.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ProductEmbedding (product_embeddings)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khóa chính;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embedding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Vector embedding lưu dạng JSON.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embeddingText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Văn bản đầu vào dùng để sinh embedding; tên cột DB embedding_text;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modelVersion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VarChar(80)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mô hình AI; tên cột DB model_version.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dimensions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Các chiều phân tích hoặc số chiều vector.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metadata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bổ sung dạng JSON phục vụ mở rộng hoặc phân tích;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UserEmbedding (user_embeddings)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khóa chính;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embedding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Vector embedding lưu dạng JSON.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modelVersion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VarChar(80)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mô hình AI; tên cột DB model_version.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dimensions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Các chiều phân tích hoặc số chiều vector.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lastEventAt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sự kiện gần nhất dùng cho embedding; tên cột DB last_event_at;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metadata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bổ sung dạng JSON phục vụ mở rộng hoặc phân tích;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RecommendationExperiment (recommendation_experiments)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key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VarChar(80)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định danh cấu hình/thử nghiệm; giá trị duy nhất.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hiển thị của bản ghi.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 chi tiết;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VarChar(40)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hiện tại của bản ghi.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traffic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traffic tham gia thử nghiệm; mặc định 100.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variants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biến thể thử nghiệm dạng JSON.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metadata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bổ sung dạng JSON phục vụ mở rộng hoặc phân tích;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startAt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bắt đầu hiệu lực; tên cột DB start_at;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kết thúc hiệu lực; tên cột DB end_at;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RecommendationMetricSnapshot (recommendation_metric_snapshots)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metricDate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ghi nhận chỉ số; tên cột DB metric_date.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metricName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VarChar(120)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chỉ số; tên cột DB metric_name.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metricValue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Decimal(14, 4)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của chỉ số; tên cột DB metric_value.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dimensions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Các chiều phân tích hoặc số chiều vector;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metadata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bổ sung dạng JSON phục vụ mở rộng hoặc phân tích;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Wishlist (wishlists)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Danh sách yêu thích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Review (reviews)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Đánh giá sản phẩm - mỗi user chỉ đánh giá 1 lần/sản phẩm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liên quan; tên cột DB 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productId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sản phẩm liên quan; tên cột DB product_id.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orderItemId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chi tiết đơn hàng liên quan; tên cột DB order_item_id;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rating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1-5.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comment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 bình luận/đánh giá;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ReviewImage (review_images)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reviewId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đánh giá liên quan; tên cột DB review_id.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url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Đường dẫn tài nguyên hoặc hình ảnh.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tài nguyên trên dịch vụ lưu trữ bên ngoài; tên cột DB public_id;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sortOrder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sắp xếp khi hiển thị; mặc định 0; tên cột DB sort_order.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AuditLog (audit_logs)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Nhật ký kiểm toán - theo dõi mọi thay đổi trong hệ thống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actorType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ActorType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tác nhân thực hiện hành động; tên cột DB actor_type.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actorId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tác nhân thực hiện hành động; tên cột DB actor_id;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targetType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đối tượng bị tác động; tên cột DB target_type;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targetId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đối tượng bị tác động; tên cột DB target_id;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Hành động được ghi nhận.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oldData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trước khi thay đổi; tên cột DB old_data;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newData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sau khi thay đổi; tên cột DB new_data;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RefundTransaction (refund_transactions)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đơn hàng liên quan; tên cột DB order_id.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RefundType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nghiệp vụ hoặc phân loại bản ghi.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amount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Decimal(10, 2)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 giao dịch.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currency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tiền tệ; mặc định "VND".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RefundStatus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hiện tại của bản ghi; mặc định PENDING.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provider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Nhà cung cấp dịch vụ/tích hợp bên ngoài;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providerRefundId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hoàn tiền từ nhà cung cấp; giá trị duy nhất; tên cột DB provider_refund_id;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reason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Lý do phát sinh yêu cầu hoặc giao dịch;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initiatedBy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ActorType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Tác nhân khởi tạo giao dịch; mặc định SYSTEM; tên cột DB initiated_by.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idempotencyKey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VarChar(120)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idempotency để tránh xử lý trùng; giá trị duy nhất; tên cột DB idempotency_key.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failureReason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Lý do thất bại nếu giao dịch không thành công; tên cột DB failure_reason;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retryCount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lần thử lại; mặc định 0; tên cột DB retry_count.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gửi yêu cầu; mặc định là thời điểm hiện tại; tên cột DB requested_at.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processedAt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xử lý xong; tên cột DB processed_at;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OrderCancelRequest (order_cancel_requests)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thuộc tính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 dữ liệu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Mô tả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duy nhất của bản ghi; khóa chính; tự động tạo UUID.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đơn hàng liên quan; giá trị duy nhất; tên cột DB order_id.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reasonCode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CancelReason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lý do theo danh mục quy định; tên cột DB reason_code.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reasonText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Lý do dạng văn bản tự do; tên cột DB reason_text;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Enum CancelRequestStatus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hiện tại của bản ghi; mặc định REQUESTED.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requestedByUserId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người dùng gửi yêu cầu; tên cột DB requested_by_user_id.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approvedByAdminId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admin phê duyệt; tên cột DB approved_by_admin_id;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rejectedByAdminId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VarChar(36)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admin từ chối; tên cột DB rejected_by_admin_id;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approvedAt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phê duyệt; tên cột DB approved_at;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rejectedAt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từ chối; tên cột DB rejected_at;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completedAt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hoàn tất; tên cột DB completed_at;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rejectionReason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 (nullable)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Lý do từ chối yêu cầu; tên cột DB rejection_reason; có thể để trống.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bankAccountName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chủ tài khoản ngân hàng; tên cột DB bank_account_name.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bankAccountNumber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tài khoản ngân hàng; tên cột DB bank_account_number.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bankName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VarChar(120)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ngân hàng; tên cột DB bank_name.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bản ghi; mặc định là thời điểm hiện tại; tên cột DB created_at.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DateTime</w:t>
            </w:r>
          </w:p>
        </w:tc>
        <w:tc>
          <w:tcPr>
            <w:tcW w:type="dxa" w:w="259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bản ghi gần nhất; tự động cập nhật khi bản ghi thay đổi; tên cột DB updated_at.</w:t>
            </w:r>
          </w:p>
        </w:tc>
      </w:tr>
    </w:tbl>
    <w:p/>
    <w:sectPr w:rsidR="00FC693F" w:rsidRPr="0006063C" w:rsidSect="00034616">
      <w:pgSz w:w="12240" w:h="15840"/>
      <w:pgMar w:top="1008" w:right="792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 tả các bảng trong schema.prisma</dc:title>
  <dc:subject>Database schema documentation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