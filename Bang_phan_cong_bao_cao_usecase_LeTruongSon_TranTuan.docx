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BẢNG PHÂN CÔNG BÁO CÁO USE CASE</w:t>
      </w:r>
    </w:p>
    <w:p>
      <w:pPr>
        <w:jc w:val="center"/>
      </w:pPr>
      <w:r>
        <w:rPr>
          <w:rFonts w:ascii="Times New Roman" w:hAnsi="Times New Roman"/>
          <w:i/>
          <w:sz w:val="22"/>
        </w:rPr>
        <w:t>Đề tài: Xây dựng website thời trang tích hợp AI phân tích hành vi người dùng</w:t>
      </w:r>
    </w:p>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rFonts w:ascii="Times New Roman" w:hAnsi="Times New Roman"/>
                <w:sz w:val="22"/>
              </w:rPr>
            </w:r>
            <w:r>
              <w:rPr>
                <w:rFonts w:ascii="Times New Roman" w:hAnsi="Times New Roman"/>
                <w:b/>
                <w:sz w:val="22"/>
              </w:rPr>
              <w:t>STT</w:t>
            </w:r>
          </w:p>
        </w:tc>
        <w:tc>
          <w:tcPr>
            <w:tcW w:type="dxa" w:w="2016"/>
            <w:shd w:fill="D9EAF7"/>
          </w:tcPr>
          <w:p>
            <w:r>
              <w:rPr>
                <w:rFonts w:ascii="Times New Roman" w:hAnsi="Times New Roman"/>
                <w:sz w:val="22"/>
              </w:rPr>
            </w:r>
            <w:r>
              <w:rPr>
                <w:rFonts w:ascii="Times New Roman" w:hAnsi="Times New Roman"/>
                <w:b/>
                <w:sz w:val="22"/>
              </w:rPr>
              <w:t>Thành viên</w:t>
            </w:r>
          </w:p>
        </w:tc>
        <w:tc>
          <w:tcPr>
            <w:tcW w:type="dxa" w:w="2016"/>
            <w:shd w:fill="D9EAF7"/>
          </w:tcPr>
          <w:p>
            <w:r>
              <w:rPr>
                <w:rFonts w:ascii="Times New Roman" w:hAnsi="Times New Roman"/>
                <w:sz w:val="22"/>
              </w:rPr>
            </w:r>
            <w:r>
              <w:rPr>
                <w:rFonts w:ascii="Times New Roman" w:hAnsi="Times New Roman"/>
                <w:b/>
                <w:sz w:val="22"/>
              </w:rPr>
              <w:t>MSSV</w:t>
            </w:r>
          </w:p>
        </w:tc>
        <w:tc>
          <w:tcPr>
            <w:tcW w:type="dxa" w:w="2016"/>
            <w:shd w:fill="D9EAF7"/>
          </w:tcPr>
          <w:p>
            <w:r>
              <w:rPr>
                <w:rFonts w:ascii="Times New Roman" w:hAnsi="Times New Roman"/>
                <w:sz w:val="22"/>
              </w:rPr>
            </w:r>
            <w:r>
              <w:rPr>
                <w:rFonts w:ascii="Times New Roman" w:hAnsi="Times New Roman"/>
                <w:b/>
                <w:sz w:val="22"/>
              </w:rPr>
              <w:t>Role phụ trách</w:t>
            </w:r>
          </w:p>
        </w:tc>
        <w:tc>
          <w:tcPr>
            <w:tcW w:type="dxa" w:w="2016"/>
            <w:shd w:fill="D9EAF7"/>
          </w:tcPr>
          <w:p>
            <w:r>
              <w:rPr>
                <w:rFonts w:ascii="Times New Roman" w:hAnsi="Times New Roman"/>
                <w:sz w:val="22"/>
              </w:rPr>
            </w:r>
            <w:r>
              <w:rPr>
                <w:rFonts w:ascii="Times New Roman" w:hAnsi="Times New Roman"/>
                <w:b/>
                <w:sz w:val="22"/>
              </w:rPr>
              <w:t>Nhóm use case</w:t>
            </w:r>
          </w:p>
        </w:tc>
      </w:tr>
      <w:tr>
        <w:tc>
          <w:tcPr>
            <w:tcW w:type="dxa" w:w="2016"/>
            <w:vAlign w:val="center"/>
          </w:tcPr>
          <w:p>
            <w:r>
              <w:rPr>
                <w:rFonts w:ascii="Times New Roman" w:hAnsi="Times New Roman"/>
                <w:sz w:val="22"/>
              </w:rPr>
            </w:r>
            <w:r>
              <w:rPr>
                <w:rFonts w:ascii="Times New Roman" w:hAnsi="Times New Roman"/>
                <w:b w:val="0"/>
                <w:sz w:val="22"/>
              </w:rPr>
              <w:t>1</w:t>
            </w:r>
          </w:p>
        </w:tc>
        <w:tc>
          <w:tcPr>
            <w:tcW w:type="dxa" w:w="2016"/>
            <w:vAlign w:val="center"/>
          </w:tcPr>
          <w:p>
            <w:r>
              <w:rPr>
                <w:rFonts w:ascii="Times New Roman" w:hAnsi="Times New Roman"/>
                <w:sz w:val="22"/>
              </w:rPr>
            </w:r>
            <w:r>
              <w:rPr>
                <w:rFonts w:ascii="Times New Roman" w:hAnsi="Times New Roman"/>
                <w:b w:val="0"/>
                <w:sz w:val="22"/>
              </w:rPr>
              <w:t>Lê Trường Sơn</w:t>
            </w:r>
          </w:p>
        </w:tc>
        <w:tc>
          <w:tcPr>
            <w:tcW w:type="dxa" w:w="2016"/>
            <w:vAlign w:val="center"/>
          </w:tcPr>
          <w:p>
            <w:r>
              <w:rPr>
                <w:rFonts w:ascii="Times New Roman" w:hAnsi="Times New Roman"/>
                <w:sz w:val="22"/>
              </w:rPr>
            </w:r>
            <w:r>
              <w:rPr>
                <w:rFonts w:ascii="Times New Roman" w:hAnsi="Times New Roman"/>
                <w:b w:val="0"/>
                <w:sz w:val="22"/>
              </w:rPr>
              <w:t>22110407</w:t>
            </w:r>
          </w:p>
        </w:tc>
        <w:tc>
          <w:tcPr>
            <w:tcW w:type="dxa" w:w="2016"/>
            <w:vAlign w:val="center"/>
          </w:tcPr>
          <w:p>
            <w:r>
              <w:rPr>
                <w:rFonts w:ascii="Times New Roman" w:hAnsi="Times New Roman"/>
                <w:sz w:val="22"/>
              </w:rPr>
            </w:r>
            <w:r>
              <w:rPr>
                <w:rFonts w:ascii="Times New Roman" w:hAnsi="Times New Roman"/>
                <w:b w:val="0"/>
                <w:sz w:val="22"/>
              </w:rPr>
              <w:t>Admin</w:t>
            </w:r>
          </w:p>
        </w:tc>
        <w:tc>
          <w:tcPr>
            <w:tcW w:type="dxa" w:w="2016"/>
            <w:vAlign w:val="center"/>
          </w:tcPr>
          <w:p>
            <w:r>
              <w:rPr>
                <w:rFonts w:ascii="Times New Roman" w:hAnsi="Times New Roman"/>
                <w:sz w:val="22"/>
              </w:rPr>
            </w:r>
            <w:r>
              <w:rPr>
                <w:rFonts w:ascii="Times New Roman" w:hAnsi="Times New Roman"/>
                <w:b w:val="0"/>
                <w:sz w:val="22"/>
              </w:rPr>
              <w:t>UC-13, UC-15, UC-16, UC-17, UC-18, UC-19, UC-20, UC-21, UC-22, UC-23, UC-24, UC-25</w:t>
            </w:r>
          </w:p>
        </w:tc>
      </w:tr>
      <w:tr>
        <w:tc>
          <w:tcPr>
            <w:tcW w:type="dxa" w:w="2016"/>
            <w:vAlign w:val="center"/>
          </w:tcPr>
          <w:p>
            <w:r>
              <w:rPr>
                <w:rFonts w:ascii="Times New Roman" w:hAnsi="Times New Roman"/>
                <w:sz w:val="22"/>
              </w:rPr>
            </w:r>
            <w:r>
              <w:rPr>
                <w:rFonts w:ascii="Times New Roman" w:hAnsi="Times New Roman"/>
                <w:b w:val="0"/>
                <w:sz w:val="22"/>
              </w:rPr>
              <w:t>2</w:t>
            </w:r>
          </w:p>
        </w:tc>
        <w:tc>
          <w:tcPr>
            <w:tcW w:type="dxa" w:w="2016"/>
            <w:vAlign w:val="center"/>
          </w:tcPr>
          <w:p>
            <w:r>
              <w:rPr>
                <w:rFonts w:ascii="Times New Roman" w:hAnsi="Times New Roman"/>
                <w:sz w:val="22"/>
              </w:rPr>
            </w:r>
            <w:r>
              <w:rPr>
                <w:rFonts w:ascii="Times New Roman" w:hAnsi="Times New Roman"/>
                <w:b w:val="0"/>
                <w:sz w:val="22"/>
              </w:rPr>
              <w:t>Trần Tuấn</w:t>
            </w:r>
          </w:p>
        </w:tc>
        <w:tc>
          <w:tcPr>
            <w:tcW w:type="dxa" w:w="2016"/>
            <w:vAlign w:val="center"/>
          </w:tcPr>
          <w:p>
            <w:r>
              <w:rPr>
                <w:rFonts w:ascii="Times New Roman" w:hAnsi="Times New Roman"/>
                <w:sz w:val="22"/>
              </w:rPr>
            </w:r>
            <w:r>
              <w:rPr>
                <w:rFonts w:ascii="Times New Roman" w:hAnsi="Times New Roman"/>
                <w:b w:val="0"/>
                <w:sz w:val="22"/>
              </w:rPr>
              <w:t>22110448</w:t>
            </w:r>
          </w:p>
        </w:tc>
        <w:tc>
          <w:tcPr>
            <w:tcW w:type="dxa" w:w="2016"/>
            <w:vAlign w:val="center"/>
          </w:tcPr>
          <w:p>
            <w:r>
              <w:rPr>
                <w:rFonts w:ascii="Times New Roman" w:hAnsi="Times New Roman"/>
                <w:sz w:val="22"/>
              </w:rPr>
            </w:r>
            <w:r>
              <w:rPr>
                <w:rFonts w:ascii="Times New Roman" w:hAnsi="Times New Roman"/>
                <w:b w:val="0"/>
                <w:sz w:val="22"/>
              </w:rPr>
              <w:t>User</w:t>
            </w:r>
          </w:p>
        </w:tc>
        <w:tc>
          <w:tcPr>
            <w:tcW w:type="dxa" w:w="2016"/>
            <w:vAlign w:val="center"/>
          </w:tcPr>
          <w:p>
            <w:r>
              <w:rPr>
                <w:rFonts w:ascii="Times New Roman" w:hAnsi="Times New Roman"/>
                <w:sz w:val="22"/>
              </w:rPr>
            </w:r>
            <w:r>
              <w:rPr>
                <w:rFonts w:ascii="Times New Roman" w:hAnsi="Times New Roman"/>
                <w:b w:val="0"/>
                <w:sz w:val="22"/>
              </w:rPr>
              <w:t>UC-01, UC-02, UC-03, UC-04, UC-05, UC-06, UC-07, UC-08, UC-09, UC-10, UC-10A, UC-11, UC-12, UC-13, UC-14, UC-15, UC-25</w:t>
            </w:r>
          </w:p>
        </w:tc>
      </w:tr>
    </w:tbl>
    <w:p/>
    <w:p>
      <w:r>
        <w:rPr>
          <w:rFonts w:ascii="Times New Roman" w:hAnsi="Times New Roman"/>
          <w:b/>
          <w:sz w:val="24"/>
        </w:rPr>
        <w:t>Chi tiết phần Lê Trường Sơn phụ trách</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2F0D9"/>
          </w:tcPr>
          <w:p>
            <w:r>
              <w:rPr>
                <w:rFonts w:ascii="Times New Roman" w:hAnsi="Times New Roman"/>
                <w:sz w:val="22"/>
              </w:rPr>
            </w:r>
            <w:r>
              <w:rPr>
                <w:rFonts w:ascii="Times New Roman" w:hAnsi="Times New Roman"/>
                <w:b/>
                <w:sz w:val="22"/>
              </w:rPr>
              <w:t>STT</w:t>
            </w:r>
          </w:p>
        </w:tc>
        <w:tc>
          <w:tcPr>
            <w:tcW w:type="dxa" w:w="1680"/>
            <w:shd w:fill="E2F0D9"/>
          </w:tcPr>
          <w:p>
            <w:r>
              <w:rPr>
                <w:rFonts w:ascii="Times New Roman" w:hAnsi="Times New Roman"/>
                <w:sz w:val="22"/>
              </w:rPr>
            </w:r>
            <w:r>
              <w:rPr>
                <w:rFonts w:ascii="Times New Roman" w:hAnsi="Times New Roman"/>
                <w:b/>
                <w:sz w:val="22"/>
              </w:rPr>
              <w:t>MSSV</w:t>
            </w:r>
          </w:p>
        </w:tc>
        <w:tc>
          <w:tcPr>
            <w:tcW w:type="dxa" w:w="1680"/>
            <w:shd w:fill="E2F0D9"/>
          </w:tcPr>
          <w:p>
            <w:r>
              <w:rPr>
                <w:rFonts w:ascii="Times New Roman" w:hAnsi="Times New Roman"/>
                <w:sz w:val="22"/>
              </w:rPr>
            </w:r>
            <w:r>
              <w:rPr>
                <w:rFonts w:ascii="Times New Roman" w:hAnsi="Times New Roman"/>
                <w:b/>
                <w:sz w:val="22"/>
              </w:rPr>
              <w:t>Thành viên</w:t>
            </w:r>
          </w:p>
        </w:tc>
        <w:tc>
          <w:tcPr>
            <w:tcW w:type="dxa" w:w="1680"/>
            <w:shd w:fill="E2F0D9"/>
          </w:tcPr>
          <w:p>
            <w:r>
              <w:rPr>
                <w:rFonts w:ascii="Times New Roman" w:hAnsi="Times New Roman"/>
                <w:sz w:val="22"/>
              </w:rPr>
            </w:r>
            <w:r>
              <w:rPr>
                <w:rFonts w:ascii="Times New Roman" w:hAnsi="Times New Roman"/>
                <w:b/>
                <w:sz w:val="22"/>
              </w:rPr>
              <w:t>Role</w:t>
            </w:r>
          </w:p>
        </w:tc>
        <w:tc>
          <w:tcPr>
            <w:tcW w:type="dxa" w:w="1680"/>
            <w:shd w:fill="E2F0D9"/>
          </w:tcPr>
          <w:p>
            <w:r>
              <w:rPr>
                <w:rFonts w:ascii="Times New Roman" w:hAnsi="Times New Roman"/>
                <w:sz w:val="22"/>
              </w:rPr>
            </w:r>
            <w:r>
              <w:rPr>
                <w:rFonts w:ascii="Times New Roman" w:hAnsi="Times New Roman"/>
                <w:b/>
                <w:sz w:val="22"/>
              </w:rPr>
              <w:t>Use case</w:t>
            </w:r>
          </w:p>
        </w:tc>
        <w:tc>
          <w:tcPr>
            <w:tcW w:type="dxa" w:w="1680"/>
            <w:shd w:fill="E2F0D9"/>
          </w:tcPr>
          <w:p>
            <w:r>
              <w:rPr>
                <w:rFonts w:ascii="Times New Roman" w:hAnsi="Times New Roman"/>
                <w:sz w:val="22"/>
              </w:rPr>
            </w:r>
            <w:r>
              <w:rPr>
                <w:rFonts w:ascii="Times New Roman" w:hAnsi="Times New Roman"/>
                <w:b/>
                <w:sz w:val="22"/>
              </w:rPr>
              <w:t>Nội dung phụ trách</w:t>
            </w:r>
          </w:p>
        </w:tc>
      </w:tr>
      <w:tr>
        <w:tc>
          <w:tcPr>
            <w:tcW w:type="dxa" w:w="1680"/>
            <w:vAlign w:val="center"/>
          </w:tcPr>
          <w:p>
            <w:r>
              <w:rPr>
                <w:rFonts w:ascii="Times New Roman" w:hAnsi="Times New Roman"/>
                <w:sz w:val="22"/>
              </w:rPr>
            </w:r>
            <w:r>
              <w:rPr>
                <w:rFonts w:ascii="Times New Roman" w:hAnsi="Times New Roman"/>
                <w:b w:val="0"/>
                <w:sz w:val="22"/>
              </w:rPr>
              <w:t>1</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UC-13 - Hủy đơn hàng</w:t>
            </w:r>
          </w:p>
        </w:tc>
        <w:tc>
          <w:tcPr>
            <w:tcW w:type="dxa" w:w="1680"/>
            <w:vAlign w:val="center"/>
          </w:tcPr>
          <w:p>
            <w:r>
              <w:rPr>
                <w:rFonts w:ascii="Times New Roman" w:hAnsi="Times New Roman"/>
                <w:sz w:val="22"/>
              </w:rPr>
            </w:r>
            <w:r>
              <w:rPr>
                <w:rFonts w:ascii="Times New Roman" w:hAnsi="Times New Roman"/>
                <w:b w:val="0"/>
                <w:sz w:val="22"/>
              </w:rPr>
              <w:t>Phần Admin: duyệt/từ chối yêu cầu hủy đơn và cập nhật hoàn tiền.</w:t>
            </w:r>
          </w:p>
        </w:tc>
      </w:tr>
      <w:tr>
        <w:tc>
          <w:tcPr>
            <w:tcW w:type="dxa" w:w="1680"/>
            <w:vAlign w:val="center"/>
          </w:tcPr>
          <w:p>
            <w:r>
              <w:rPr>
                <w:rFonts w:ascii="Times New Roman" w:hAnsi="Times New Roman"/>
                <w:sz w:val="22"/>
              </w:rPr>
            </w:r>
            <w:r>
              <w:rPr>
                <w:rFonts w:ascii="Times New Roman" w:hAnsi="Times New Roman"/>
                <w:b w:val="0"/>
                <w:sz w:val="22"/>
              </w:rPr>
              <w:t>2</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UC-15 - Gửi yêu cầu trả hàng/hoàn tiền</w:t>
            </w:r>
          </w:p>
        </w:tc>
        <w:tc>
          <w:tcPr>
            <w:tcW w:type="dxa" w:w="1680"/>
            <w:vAlign w:val="center"/>
          </w:tcPr>
          <w:p>
            <w:r>
              <w:rPr>
                <w:rFonts w:ascii="Times New Roman" w:hAnsi="Times New Roman"/>
                <w:sz w:val="22"/>
              </w:rPr>
            </w:r>
            <w:r>
              <w:rPr>
                <w:rFonts w:ascii="Times New Roman" w:hAnsi="Times New Roman"/>
                <w:b w:val="0"/>
                <w:sz w:val="22"/>
              </w:rPr>
              <w:t>Phần Admin: tiếp nhận, duyệt yêu cầu trả hàng/hoàn tiền.</w:t>
            </w:r>
          </w:p>
        </w:tc>
      </w:tr>
      <w:tr>
        <w:tc>
          <w:tcPr>
            <w:tcW w:type="dxa" w:w="1680"/>
            <w:vAlign w:val="center"/>
          </w:tcPr>
          <w:p>
            <w:r>
              <w:rPr>
                <w:rFonts w:ascii="Times New Roman" w:hAnsi="Times New Roman"/>
                <w:sz w:val="22"/>
              </w:rPr>
            </w:r>
            <w:r>
              <w:rPr>
                <w:rFonts w:ascii="Times New Roman" w:hAnsi="Times New Roman"/>
                <w:b w:val="0"/>
                <w:sz w:val="22"/>
              </w:rPr>
              <w:t>3</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UC-16 - Quản lý sản phẩm</w:t>
            </w:r>
          </w:p>
        </w:tc>
        <w:tc>
          <w:tcPr>
            <w:tcW w:type="dxa" w:w="1680"/>
            <w:vAlign w:val="center"/>
          </w:tcPr>
          <w:p>
            <w:r>
              <w:rPr>
                <w:rFonts w:ascii="Times New Roman" w:hAnsi="Times New Roman"/>
                <w:sz w:val="22"/>
              </w:rPr>
            </w:r>
            <w:r>
              <w:rPr>
                <w:rFonts w:ascii="Times New Roman" w:hAnsi="Times New Roman"/>
                <w:b w:val="0"/>
                <w:sz w:val="22"/>
              </w:rPr>
              <w:t>Là quản trị viên, tôi muốn quản lý sản phẩm để tạo mới, xem chi tiết, chỉnh sửa, xóa hoặc tạm ngưng sản phẩm trên hệ thống.</w:t>
            </w:r>
          </w:p>
        </w:tc>
      </w:tr>
      <w:tr>
        <w:tc>
          <w:tcPr>
            <w:tcW w:type="dxa" w:w="1680"/>
            <w:vAlign w:val="center"/>
          </w:tcPr>
          <w:p>
            <w:r>
              <w:rPr>
                <w:rFonts w:ascii="Times New Roman" w:hAnsi="Times New Roman"/>
                <w:sz w:val="22"/>
              </w:rPr>
            </w:r>
            <w:r>
              <w:rPr>
                <w:rFonts w:ascii="Times New Roman" w:hAnsi="Times New Roman"/>
                <w:b w:val="0"/>
                <w:sz w:val="22"/>
              </w:rPr>
              <w:t>4</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UC-17 - Quản lý voucher</w:t>
            </w:r>
          </w:p>
        </w:tc>
        <w:tc>
          <w:tcPr>
            <w:tcW w:type="dxa" w:w="1680"/>
            <w:vAlign w:val="center"/>
          </w:tcPr>
          <w:p>
            <w:r>
              <w:rPr>
                <w:rFonts w:ascii="Times New Roman" w:hAnsi="Times New Roman"/>
                <w:sz w:val="22"/>
              </w:rPr>
            </w:r>
            <w:r>
              <w:rPr>
                <w:rFonts w:ascii="Times New Roman" w:hAnsi="Times New Roman"/>
                <w:b w:val="0"/>
                <w:sz w:val="22"/>
              </w:rPr>
              <w:t>Là quản trị viên, tôi muốn quản lý voucher để xem danh sách, thêm, sửa, vô hiệu hóa mã giảm giá trên website.</w:t>
            </w:r>
          </w:p>
        </w:tc>
      </w:tr>
      <w:tr>
        <w:tc>
          <w:tcPr>
            <w:tcW w:type="dxa" w:w="1680"/>
            <w:vAlign w:val="center"/>
          </w:tcPr>
          <w:p>
            <w:r>
              <w:rPr>
                <w:rFonts w:ascii="Times New Roman" w:hAnsi="Times New Roman"/>
                <w:sz w:val="22"/>
              </w:rPr>
            </w:r>
            <w:r>
              <w:rPr>
                <w:rFonts w:ascii="Times New Roman" w:hAnsi="Times New Roman"/>
                <w:b w:val="0"/>
                <w:sz w:val="22"/>
              </w:rPr>
              <w:t>5</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UC-18 - Quản lý người dùng</w:t>
            </w:r>
          </w:p>
        </w:tc>
        <w:tc>
          <w:tcPr>
            <w:tcW w:type="dxa" w:w="1680"/>
            <w:vAlign w:val="center"/>
          </w:tcPr>
          <w:p>
            <w:r>
              <w:rPr>
                <w:rFonts w:ascii="Times New Roman" w:hAnsi="Times New Roman"/>
                <w:sz w:val="22"/>
              </w:rPr>
            </w:r>
            <w:r>
              <w:rPr>
                <w:rFonts w:ascii="Times New Roman" w:hAnsi="Times New Roman"/>
                <w:b w:val="0"/>
                <w:sz w:val="22"/>
              </w:rPr>
              <w:t>Là quản trị viên, tôi muốn quản lý người dùng để xem danh sách, tra cứu thông tin và điều chỉnh trạng thái hoặc vai trò tài khoản khi cần.</w:t>
            </w:r>
          </w:p>
        </w:tc>
      </w:tr>
      <w:tr>
        <w:tc>
          <w:tcPr>
            <w:tcW w:type="dxa" w:w="1680"/>
            <w:vAlign w:val="center"/>
          </w:tcPr>
          <w:p>
            <w:r>
              <w:rPr>
                <w:rFonts w:ascii="Times New Roman" w:hAnsi="Times New Roman"/>
                <w:sz w:val="22"/>
              </w:rPr>
            </w:r>
            <w:r>
              <w:rPr>
                <w:rFonts w:ascii="Times New Roman" w:hAnsi="Times New Roman"/>
                <w:b w:val="0"/>
                <w:sz w:val="22"/>
              </w:rPr>
              <w:t>6</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UC-19 - Quản lý banner</w:t>
            </w:r>
          </w:p>
        </w:tc>
        <w:tc>
          <w:tcPr>
            <w:tcW w:type="dxa" w:w="1680"/>
            <w:vAlign w:val="center"/>
          </w:tcPr>
          <w:p>
            <w:r>
              <w:rPr>
                <w:rFonts w:ascii="Times New Roman" w:hAnsi="Times New Roman"/>
                <w:sz w:val="22"/>
              </w:rPr>
            </w:r>
            <w:r>
              <w:rPr>
                <w:rFonts w:ascii="Times New Roman" w:hAnsi="Times New Roman"/>
                <w:b w:val="0"/>
                <w:sz w:val="22"/>
              </w:rPr>
              <w:t>Là quản trị viên, tôi muốn quản lý banner để thêm, sửa và bật/tắt các banner hiển thị trên website.</w:t>
            </w:r>
          </w:p>
        </w:tc>
      </w:tr>
      <w:tr>
        <w:tc>
          <w:tcPr>
            <w:tcW w:type="dxa" w:w="1680"/>
            <w:vAlign w:val="center"/>
          </w:tcPr>
          <w:p>
            <w:r>
              <w:rPr>
                <w:rFonts w:ascii="Times New Roman" w:hAnsi="Times New Roman"/>
                <w:sz w:val="22"/>
              </w:rPr>
            </w:r>
            <w:r>
              <w:rPr>
                <w:rFonts w:ascii="Times New Roman" w:hAnsi="Times New Roman"/>
                <w:b w:val="0"/>
                <w:sz w:val="22"/>
              </w:rPr>
              <w:t>7</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UC-20 - Quản lý đơn hàng</w:t>
            </w:r>
          </w:p>
        </w:tc>
        <w:tc>
          <w:tcPr>
            <w:tcW w:type="dxa" w:w="1680"/>
            <w:vAlign w:val="center"/>
          </w:tcPr>
          <w:p>
            <w:r>
              <w:rPr>
                <w:rFonts w:ascii="Times New Roman" w:hAnsi="Times New Roman"/>
                <w:sz w:val="22"/>
              </w:rPr>
            </w:r>
            <w:r>
              <w:rPr>
                <w:rFonts w:ascii="Times New Roman" w:hAnsi="Times New Roman"/>
                <w:b w:val="0"/>
                <w:sz w:val="22"/>
              </w:rPr>
              <w:t>Là quản trị viên, tôi muốn quản lý đơn hàng để xem danh sách, tra cứu chi tiết và cập nhật trạng thái xử lý đơn hàng.</w:t>
            </w:r>
          </w:p>
        </w:tc>
      </w:tr>
      <w:tr>
        <w:tc>
          <w:tcPr>
            <w:tcW w:type="dxa" w:w="1680"/>
            <w:vAlign w:val="center"/>
          </w:tcPr>
          <w:p>
            <w:r>
              <w:rPr>
                <w:rFonts w:ascii="Times New Roman" w:hAnsi="Times New Roman"/>
                <w:sz w:val="22"/>
              </w:rPr>
            </w:r>
            <w:r>
              <w:rPr>
                <w:rFonts w:ascii="Times New Roman" w:hAnsi="Times New Roman"/>
                <w:b w:val="0"/>
                <w:sz w:val="22"/>
              </w:rPr>
              <w:t>8</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UC-21 - Quản lý trả hàng và giao dịch hoàn tiền</w:t>
            </w:r>
          </w:p>
        </w:tc>
        <w:tc>
          <w:tcPr>
            <w:tcW w:type="dxa" w:w="1680"/>
            <w:vAlign w:val="center"/>
          </w:tcPr>
          <w:p>
            <w:r>
              <w:rPr>
                <w:rFonts w:ascii="Times New Roman" w:hAnsi="Times New Roman"/>
                <w:sz w:val="22"/>
              </w:rPr>
            </w:r>
            <w:r>
              <w:rPr>
                <w:rFonts w:ascii="Times New Roman" w:hAnsi="Times New Roman"/>
                <w:b w:val="0"/>
                <w:sz w:val="22"/>
              </w:rPr>
              <w:t>Là quản trị viên, tôi muốn xử lý yêu cầu trả hàng từ khách hàng và theo dõi các giao dịch hoàn tiền để quản lý các vấn đề phát sinh sau mua.</w:t>
            </w:r>
          </w:p>
        </w:tc>
      </w:tr>
      <w:tr>
        <w:tc>
          <w:tcPr>
            <w:tcW w:type="dxa" w:w="1680"/>
            <w:vAlign w:val="center"/>
          </w:tcPr>
          <w:p>
            <w:r>
              <w:rPr>
                <w:rFonts w:ascii="Times New Roman" w:hAnsi="Times New Roman"/>
                <w:sz w:val="22"/>
              </w:rPr>
            </w:r>
            <w:r>
              <w:rPr>
                <w:rFonts w:ascii="Times New Roman" w:hAnsi="Times New Roman"/>
                <w:b w:val="0"/>
                <w:sz w:val="22"/>
              </w:rPr>
              <w:t>9</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UC-22 - Xuất danh sách sản phẩm ra file CSV</w:t>
            </w:r>
          </w:p>
        </w:tc>
        <w:tc>
          <w:tcPr>
            <w:tcW w:type="dxa" w:w="1680"/>
            <w:vAlign w:val="center"/>
          </w:tcPr>
          <w:p>
            <w:r>
              <w:rPr>
                <w:rFonts w:ascii="Times New Roman" w:hAnsi="Times New Roman"/>
                <w:sz w:val="22"/>
              </w:rPr>
            </w:r>
            <w:r>
              <w:rPr>
                <w:rFonts w:ascii="Times New Roman" w:hAnsi="Times New Roman"/>
                <w:b w:val="0"/>
                <w:sz w:val="22"/>
              </w:rPr>
              <w:t>Là quản trị viên, tôi muốn xuất danh sách sản phẩm ra file CSV, để lưu trữ hoặc xử lý dữ liệu sản phẩm bên ngoài hệ thống.</w:t>
            </w:r>
          </w:p>
        </w:tc>
      </w:tr>
      <w:tr>
        <w:tc>
          <w:tcPr>
            <w:tcW w:type="dxa" w:w="1680"/>
            <w:vAlign w:val="center"/>
          </w:tcPr>
          <w:p>
            <w:r>
              <w:rPr>
                <w:rFonts w:ascii="Times New Roman" w:hAnsi="Times New Roman"/>
                <w:sz w:val="22"/>
              </w:rPr>
            </w:r>
            <w:r>
              <w:rPr>
                <w:rFonts w:ascii="Times New Roman" w:hAnsi="Times New Roman"/>
                <w:b w:val="0"/>
                <w:sz w:val="22"/>
              </w:rPr>
              <w:t>10</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UC-23 - Đối soát PayOS</w:t>
            </w:r>
          </w:p>
        </w:tc>
        <w:tc>
          <w:tcPr>
            <w:tcW w:type="dxa" w:w="1680"/>
            <w:vAlign w:val="center"/>
          </w:tcPr>
          <w:p>
            <w:r>
              <w:rPr>
                <w:rFonts w:ascii="Times New Roman" w:hAnsi="Times New Roman"/>
                <w:sz w:val="22"/>
              </w:rPr>
            </w:r>
            <w:r>
              <w:rPr>
                <w:rFonts w:ascii="Times New Roman" w:hAnsi="Times New Roman"/>
                <w:b w:val="0"/>
                <w:sz w:val="22"/>
              </w:rPr>
              <w:t>Use case vận hành PayOS phục vụ quản trị/đối soát thanh toán.</w:t>
            </w:r>
          </w:p>
        </w:tc>
      </w:tr>
      <w:tr>
        <w:tc>
          <w:tcPr>
            <w:tcW w:type="dxa" w:w="1680"/>
            <w:vAlign w:val="center"/>
          </w:tcPr>
          <w:p>
            <w:r>
              <w:rPr>
                <w:rFonts w:ascii="Times New Roman" w:hAnsi="Times New Roman"/>
                <w:sz w:val="22"/>
              </w:rPr>
            </w:r>
            <w:r>
              <w:rPr>
                <w:rFonts w:ascii="Times New Roman" w:hAnsi="Times New Roman"/>
                <w:b w:val="0"/>
                <w:sz w:val="22"/>
              </w:rPr>
              <w:t>11</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UC-24 - Xem dashboard/tổng quan</w:t>
            </w:r>
          </w:p>
        </w:tc>
        <w:tc>
          <w:tcPr>
            <w:tcW w:type="dxa" w:w="1680"/>
            <w:vAlign w:val="center"/>
          </w:tcPr>
          <w:p>
            <w:r>
              <w:rPr>
                <w:rFonts w:ascii="Times New Roman" w:hAnsi="Times New Roman"/>
                <w:sz w:val="22"/>
              </w:rPr>
            </w:r>
            <w:r>
              <w:rPr>
                <w:rFonts w:ascii="Times New Roman" w:hAnsi="Times New Roman"/>
                <w:b w:val="0"/>
                <w:sz w:val="22"/>
              </w:rPr>
              <w:t>Là quản trị viên, tôi muốn xem dashboard/tổng quan để theo dõi nhanh tình hình kinh doanh, đơn hàng, doanh thu, thanh toán, khách hàng và các chỉ số vận hành của hệ thống.</w:t>
            </w:r>
          </w:p>
        </w:tc>
      </w:tr>
      <w:tr>
        <w:tc>
          <w:tcPr>
            <w:tcW w:type="dxa" w:w="1680"/>
            <w:vAlign w:val="center"/>
          </w:tcPr>
          <w:p>
            <w:r>
              <w:rPr>
                <w:rFonts w:ascii="Times New Roman" w:hAnsi="Times New Roman"/>
                <w:sz w:val="22"/>
              </w:rPr>
            </w:r>
            <w:r>
              <w:rPr>
                <w:rFonts w:ascii="Times New Roman" w:hAnsi="Times New Roman"/>
                <w:b w:val="0"/>
                <w:sz w:val="22"/>
              </w:rPr>
              <w:t>12</w:t>
            </w:r>
          </w:p>
        </w:tc>
        <w:tc>
          <w:tcPr>
            <w:tcW w:type="dxa" w:w="1680"/>
            <w:vAlign w:val="center"/>
          </w:tcPr>
          <w:p>
            <w:r>
              <w:rPr>
                <w:rFonts w:ascii="Times New Roman" w:hAnsi="Times New Roman"/>
                <w:sz w:val="22"/>
              </w:rPr>
            </w:r>
            <w:r>
              <w:rPr>
                <w:rFonts w:ascii="Times New Roman" w:hAnsi="Times New Roman"/>
                <w:b w:val="0"/>
                <w:sz w:val="22"/>
              </w:rPr>
              <w:t>22110407</w:t>
            </w:r>
          </w:p>
        </w:tc>
        <w:tc>
          <w:tcPr>
            <w:tcW w:type="dxa" w:w="1680"/>
            <w:vAlign w:val="center"/>
          </w:tcPr>
          <w:p>
            <w:r>
              <w:rPr>
                <w:rFonts w:ascii="Times New Roman" w:hAnsi="Times New Roman"/>
                <w:sz w:val="22"/>
              </w:rPr>
            </w:r>
            <w:r>
              <w:rPr>
                <w:rFonts w:ascii="Times New Roman" w:hAnsi="Times New Roman"/>
                <w:b w:val="0"/>
                <w:sz w:val="22"/>
              </w:rPr>
              <w:t>Lê Trường Sơn</w:t>
            </w:r>
          </w:p>
        </w:tc>
        <w:tc>
          <w:tcPr>
            <w:tcW w:type="dxa" w:w="1680"/>
            <w:vAlign w:val="center"/>
          </w:tcPr>
          <w:p>
            <w:r>
              <w:rPr>
                <w:rFonts w:ascii="Times New Roman" w:hAnsi="Times New Roman"/>
                <w:sz w:val="22"/>
              </w:rPr>
            </w:r>
            <w:r>
              <w:rPr>
                <w:rFonts w:ascii="Times New Roman" w:hAnsi="Times New Roman"/>
                <w:b w:val="0"/>
                <w:sz w:val="22"/>
              </w:rPr>
              <w:t>Admin</w:t>
            </w:r>
          </w:p>
        </w:tc>
        <w:tc>
          <w:tcPr>
            <w:tcW w:type="dxa" w:w="1680"/>
            <w:vAlign w:val="center"/>
          </w:tcPr>
          <w:p>
            <w:r>
              <w:rPr>
                <w:rFonts w:ascii="Times New Roman" w:hAnsi="Times New Roman"/>
                <w:sz w:val="22"/>
              </w:rPr>
            </w:r>
            <w:r>
              <w:rPr>
                <w:rFonts w:ascii="Times New Roman" w:hAnsi="Times New Roman"/>
                <w:b w:val="0"/>
                <w:sz w:val="22"/>
              </w:rPr>
              <w:t>UC-25 - Xem thông báo</w:t>
            </w:r>
          </w:p>
        </w:tc>
        <w:tc>
          <w:tcPr>
            <w:tcW w:type="dxa" w:w="1680"/>
            <w:vAlign w:val="center"/>
          </w:tcPr>
          <w:p>
            <w:r>
              <w:rPr>
                <w:rFonts w:ascii="Times New Roman" w:hAnsi="Times New Roman"/>
                <w:sz w:val="22"/>
              </w:rPr>
            </w:r>
            <w:r>
              <w:rPr>
                <w:rFonts w:ascii="Times New Roman" w:hAnsi="Times New Roman"/>
                <w:b w:val="0"/>
                <w:sz w:val="22"/>
              </w:rPr>
              <w:t>Phần Admin: xem thông báo trong trang quản trị.</w:t>
            </w:r>
          </w:p>
        </w:tc>
      </w:tr>
    </w:tbl>
    <w:p/>
    <w:p>
      <w:r>
        <w:rPr>
          <w:rFonts w:ascii="Times New Roman" w:hAnsi="Times New Roman"/>
          <w:b/>
          <w:sz w:val="24"/>
        </w:rPr>
        <w:t>Chi tiết phần Trần Tuấn phụ trách</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2F0D9"/>
          </w:tcPr>
          <w:p>
            <w:r>
              <w:rPr>
                <w:rFonts w:ascii="Times New Roman" w:hAnsi="Times New Roman"/>
                <w:sz w:val="22"/>
              </w:rPr>
            </w:r>
            <w:r>
              <w:rPr>
                <w:rFonts w:ascii="Times New Roman" w:hAnsi="Times New Roman"/>
                <w:b/>
                <w:sz w:val="22"/>
              </w:rPr>
              <w:t>STT</w:t>
            </w:r>
          </w:p>
        </w:tc>
        <w:tc>
          <w:tcPr>
            <w:tcW w:type="dxa" w:w="1680"/>
            <w:shd w:fill="E2F0D9"/>
          </w:tcPr>
          <w:p>
            <w:r>
              <w:rPr>
                <w:rFonts w:ascii="Times New Roman" w:hAnsi="Times New Roman"/>
                <w:sz w:val="22"/>
              </w:rPr>
            </w:r>
            <w:r>
              <w:rPr>
                <w:rFonts w:ascii="Times New Roman" w:hAnsi="Times New Roman"/>
                <w:b/>
                <w:sz w:val="22"/>
              </w:rPr>
              <w:t>MSSV</w:t>
            </w:r>
          </w:p>
        </w:tc>
        <w:tc>
          <w:tcPr>
            <w:tcW w:type="dxa" w:w="1680"/>
            <w:shd w:fill="E2F0D9"/>
          </w:tcPr>
          <w:p>
            <w:r>
              <w:rPr>
                <w:rFonts w:ascii="Times New Roman" w:hAnsi="Times New Roman"/>
                <w:sz w:val="22"/>
              </w:rPr>
            </w:r>
            <w:r>
              <w:rPr>
                <w:rFonts w:ascii="Times New Roman" w:hAnsi="Times New Roman"/>
                <w:b/>
                <w:sz w:val="22"/>
              </w:rPr>
              <w:t>Thành viên</w:t>
            </w:r>
          </w:p>
        </w:tc>
        <w:tc>
          <w:tcPr>
            <w:tcW w:type="dxa" w:w="1680"/>
            <w:shd w:fill="E2F0D9"/>
          </w:tcPr>
          <w:p>
            <w:r>
              <w:rPr>
                <w:rFonts w:ascii="Times New Roman" w:hAnsi="Times New Roman"/>
                <w:sz w:val="22"/>
              </w:rPr>
            </w:r>
            <w:r>
              <w:rPr>
                <w:rFonts w:ascii="Times New Roman" w:hAnsi="Times New Roman"/>
                <w:b/>
                <w:sz w:val="22"/>
              </w:rPr>
              <w:t>Role</w:t>
            </w:r>
          </w:p>
        </w:tc>
        <w:tc>
          <w:tcPr>
            <w:tcW w:type="dxa" w:w="1680"/>
            <w:shd w:fill="E2F0D9"/>
          </w:tcPr>
          <w:p>
            <w:r>
              <w:rPr>
                <w:rFonts w:ascii="Times New Roman" w:hAnsi="Times New Roman"/>
                <w:sz w:val="22"/>
              </w:rPr>
            </w:r>
            <w:r>
              <w:rPr>
                <w:rFonts w:ascii="Times New Roman" w:hAnsi="Times New Roman"/>
                <w:b/>
                <w:sz w:val="22"/>
              </w:rPr>
              <w:t>Use case</w:t>
            </w:r>
          </w:p>
        </w:tc>
        <w:tc>
          <w:tcPr>
            <w:tcW w:type="dxa" w:w="1680"/>
            <w:shd w:fill="E2F0D9"/>
          </w:tcPr>
          <w:p>
            <w:r>
              <w:rPr>
                <w:rFonts w:ascii="Times New Roman" w:hAnsi="Times New Roman"/>
                <w:sz w:val="22"/>
              </w:rPr>
            </w:r>
            <w:r>
              <w:rPr>
                <w:rFonts w:ascii="Times New Roman" w:hAnsi="Times New Roman"/>
                <w:b/>
                <w:sz w:val="22"/>
              </w:rPr>
              <w:t>Nội dung phụ trách</w:t>
            </w:r>
          </w:p>
        </w:tc>
      </w:tr>
      <w:tr>
        <w:tc>
          <w:tcPr>
            <w:tcW w:type="dxa" w:w="1680"/>
            <w:vAlign w:val="center"/>
          </w:tcPr>
          <w:p>
            <w:r>
              <w:rPr>
                <w:rFonts w:ascii="Times New Roman" w:hAnsi="Times New Roman"/>
                <w:sz w:val="22"/>
              </w:rPr>
            </w:r>
            <w:r>
              <w:rPr>
                <w:rFonts w:ascii="Times New Roman" w:hAnsi="Times New Roman"/>
                <w:b w:val="0"/>
                <w:sz w:val="22"/>
              </w:rPr>
              <w:t>1</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UC-01 - Đăng nhập</w:t>
            </w:r>
          </w:p>
        </w:tc>
        <w:tc>
          <w:tcPr>
            <w:tcW w:type="dxa" w:w="1680"/>
            <w:vAlign w:val="center"/>
          </w:tcPr>
          <w:p>
            <w:r>
              <w:rPr>
                <w:rFonts w:ascii="Times New Roman" w:hAnsi="Times New Roman"/>
                <w:sz w:val="22"/>
              </w:rPr>
            </w:r>
            <w:r>
              <w:rPr>
                <w:rFonts w:ascii="Times New Roman" w:hAnsi="Times New Roman"/>
                <w:b w:val="0"/>
                <w:sz w:val="22"/>
              </w:rPr>
              <w:t>Là khách hàng, tôi muốn đăng nhập vào hệ thống để sử dụng các chức năng dành cho tài khoản cá nhân .</w:t>
            </w:r>
          </w:p>
        </w:tc>
      </w:tr>
      <w:tr>
        <w:tc>
          <w:tcPr>
            <w:tcW w:type="dxa" w:w="1680"/>
            <w:vAlign w:val="center"/>
          </w:tcPr>
          <w:p>
            <w:r>
              <w:rPr>
                <w:rFonts w:ascii="Times New Roman" w:hAnsi="Times New Roman"/>
                <w:sz w:val="22"/>
              </w:rPr>
            </w:r>
            <w:r>
              <w:rPr>
                <w:rFonts w:ascii="Times New Roman" w:hAnsi="Times New Roman"/>
                <w:b w:val="0"/>
                <w:sz w:val="22"/>
              </w:rPr>
              <w:t>2</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UC-02 - Đăng ký tài khoản</w:t>
            </w:r>
          </w:p>
        </w:tc>
        <w:tc>
          <w:tcPr>
            <w:tcW w:type="dxa" w:w="1680"/>
            <w:vAlign w:val="center"/>
          </w:tcPr>
          <w:p>
            <w:r>
              <w:rPr>
                <w:rFonts w:ascii="Times New Roman" w:hAnsi="Times New Roman"/>
                <w:sz w:val="22"/>
              </w:rPr>
            </w:r>
            <w:r>
              <w:rPr>
                <w:rFonts w:ascii="Times New Roman" w:hAnsi="Times New Roman"/>
                <w:b w:val="0"/>
                <w:sz w:val="22"/>
              </w:rPr>
              <w:t>Là người dùng, tôi muốn đăng ký tài khoản, để có thể sử dụng website bằng tài khoản cá nhân của mình.</w:t>
            </w:r>
          </w:p>
        </w:tc>
      </w:tr>
      <w:tr>
        <w:tc>
          <w:tcPr>
            <w:tcW w:type="dxa" w:w="1680"/>
            <w:vAlign w:val="center"/>
          </w:tcPr>
          <w:p>
            <w:r>
              <w:rPr>
                <w:rFonts w:ascii="Times New Roman" w:hAnsi="Times New Roman"/>
                <w:sz w:val="22"/>
              </w:rPr>
            </w:r>
            <w:r>
              <w:rPr>
                <w:rFonts w:ascii="Times New Roman" w:hAnsi="Times New Roman"/>
                <w:b w:val="0"/>
                <w:sz w:val="22"/>
              </w:rPr>
              <w:t>3</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UC-03 - Quên mật khẩu</w:t>
            </w:r>
          </w:p>
        </w:tc>
        <w:tc>
          <w:tcPr>
            <w:tcW w:type="dxa" w:w="1680"/>
            <w:vAlign w:val="center"/>
          </w:tcPr>
          <w:p>
            <w:r>
              <w:rPr>
                <w:rFonts w:ascii="Times New Roman" w:hAnsi="Times New Roman"/>
                <w:sz w:val="22"/>
              </w:rPr>
            </w:r>
            <w:r>
              <w:rPr>
                <w:rFonts w:ascii="Times New Roman" w:hAnsi="Times New Roman"/>
                <w:b w:val="0"/>
                <w:sz w:val="22"/>
              </w:rPr>
              <w:t>Là người dùng, tôi muốn lấy lại mật khẩu qua email, để có thể truy cập lại tài khoản của mình khi quên mật khẩu hiện tại.</w:t>
            </w:r>
          </w:p>
        </w:tc>
      </w:tr>
      <w:tr>
        <w:tc>
          <w:tcPr>
            <w:tcW w:type="dxa" w:w="1680"/>
            <w:vAlign w:val="center"/>
          </w:tcPr>
          <w:p>
            <w:r>
              <w:rPr>
                <w:rFonts w:ascii="Times New Roman" w:hAnsi="Times New Roman"/>
                <w:sz w:val="22"/>
              </w:rPr>
            </w:r>
            <w:r>
              <w:rPr>
                <w:rFonts w:ascii="Times New Roman" w:hAnsi="Times New Roman"/>
                <w:b w:val="0"/>
                <w:sz w:val="22"/>
              </w:rPr>
              <w:t>4</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UC-04 - Tìm kiếm sản phẩm</w:t>
            </w:r>
          </w:p>
        </w:tc>
        <w:tc>
          <w:tcPr>
            <w:tcW w:type="dxa" w:w="1680"/>
            <w:vAlign w:val="center"/>
          </w:tcPr>
          <w:p>
            <w:r>
              <w:rPr>
                <w:rFonts w:ascii="Times New Roman" w:hAnsi="Times New Roman"/>
                <w:sz w:val="22"/>
              </w:rPr>
            </w:r>
            <w:r>
              <w:rPr>
                <w:rFonts w:ascii="Times New Roman" w:hAnsi="Times New Roman"/>
                <w:b w:val="0"/>
                <w:sz w:val="22"/>
              </w:rPr>
              <w:t>Là người dùng, tôi muốn tìm kiếm sản phẩm, để nhanh chóng tìm được sản phẩm phù hợp với nhu cầu mua sắm.</w:t>
            </w:r>
          </w:p>
        </w:tc>
      </w:tr>
      <w:tr>
        <w:tc>
          <w:tcPr>
            <w:tcW w:type="dxa" w:w="1680"/>
            <w:vAlign w:val="center"/>
          </w:tcPr>
          <w:p>
            <w:r>
              <w:rPr>
                <w:rFonts w:ascii="Times New Roman" w:hAnsi="Times New Roman"/>
                <w:sz w:val="22"/>
              </w:rPr>
            </w:r>
            <w:r>
              <w:rPr>
                <w:rFonts w:ascii="Times New Roman" w:hAnsi="Times New Roman"/>
                <w:b w:val="0"/>
                <w:sz w:val="22"/>
              </w:rPr>
              <w:t>5</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UC-05 - Thêm sản phẩm vào giỏ hàng</w:t>
            </w:r>
          </w:p>
        </w:tc>
        <w:tc>
          <w:tcPr>
            <w:tcW w:type="dxa" w:w="1680"/>
            <w:vAlign w:val="center"/>
          </w:tcPr>
          <w:p>
            <w:r>
              <w:rPr>
                <w:rFonts w:ascii="Times New Roman" w:hAnsi="Times New Roman"/>
                <w:sz w:val="22"/>
              </w:rPr>
            </w:r>
            <w:r>
              <w:rPr>
                <w:rFonts w:ascii="Times New Roman" w:hAnsi="Times New Roman"/>
                <w:b w:val="0"/>
                <w:sz w:val="22"/>
              </w:rPr>
              <w:t>Là người dùng, tôi muốn thêm sản phẩm vào giỏ hàng, để lưu lại sản phẩm muốn mua.</w:t>
            </w:r>
          </w:p>
        </w:tc>
      </w:tr>
      <w:tr>
        <w:tc>
          <w:tcPr>
            <w:tcW w:type="dxa" w:w="1680"/>
            <w:vAlign w:val="center"/>
          </w:tcPr>
          <w:p>
            <w:r>
              <w:rPr>
                <w:rFonts w:ascii="Times New Roman" w:hAnsi="Times New Roman"/>
                <w:sz w:val="22"/>
              </w:rPr>
            </w:r>
            <w:r>
              <w:rPr>
                <w:rFonts w:ascii="Times New Roman" w:hAnsi="Times New Roman"/>
                <w:b w:val="0"/>
                <w:sz w:val="22"/>
              </w:rPr>
              <w:t>6</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UC-06 - Xóa sản phẩm khỏi giỏ hàng</w:t>
            </w:r>
          </w:p>
        </w:tc>
        <w:tc>
          <w:tcPr>
            <w:tcW w:type="dxa" w:w="1680"/>
            <w:vAlign w:val="center"/>
          </w:tcPr>
          <w:p>
            <w:r>
              <w:rPr>
                <w:rFonts w:ascii="Times New Roman" w:hAnsi="Times New Roman"/>
                <w:sz w:val="22"/>
              </w:rPr>
            </w:r>
            <w:r>
              <w:rPr>
                <w:rFonts w:ascii="Times New Roman" w:hAnsi="Times New Roman"/>
                <w:b w:val="0"/>
                <w:sz w:val="22"/>
              </w:rPr>
              <w:t>Là người dùng, tôi muốn xóa sản phẩm khỏi giỏ hàng, để loại bỏ những sản phẩm không còn nhu cầu mua trước khi thanh toán.</w:t>
            </w:r>
          </w:p>
        </w:tc>
      </w:tr>
      <w:tr>
        <w:tc>
          <w:tcPr>
            <w:tcW w:type="dxa" w:w="1680"/>
            <w:vAlign w:val="center"/>
          </w:tcPr>
          <w:p>
            <w:r>
              <w:rPr>
                <w:rFonts w:ascii="Times New Roman" w:hAnsi="Times New Roman"/>
                <w:sz w:val="22"/>
              </w:rPr>
            </w:r>
            <w:r>
              <w:rPr>
                <w:rFonts w:ascii="Times New Roman" w:hAnsi="Times New Roman"/>
                <w:b w:val="0"/>
                <w:sz w:val="22"/>
              </w:rPr>
              <w:t>7</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UC-07 - Đặt hàng và thanh toán đơn hàng</w:t>
            </w:r>
          </w:p>
        </w:tc>
        <w:tc>
          <w:tcPr>
            <w:tcW w:type="dxa" w:w="1680"/>
            <w:vAlign w:val="center"/>
          </w:tcPr>
          <w:p>
            <w:r>
              <w:rPr>
                <w:rFonts w:ascii="Times New Roman" w:hAnsi="Times New Roman"/>
                <w:sz w:val="22"/>
              </w:rPr>
            </w:r>
            <w:r>
              <w:rPr>
                <w:rFonts w:ascii="Times New Roman" w:hAnsi="Times New Roman"/>
                <w:b w:val="0"/>
                <w:sz w:val="22"/>
              </w:rPr>
              <w:t>Là Người dùng, tôi muốn đặt hàng và thanh toán, để mua các sản phẩm đã chọn trong giỏ hàng</w:t>
            </w:r>
          </w:p>
        </w:tc>
      </w:tr>
      <w:tr>
        <w:tc>
          <w:tcPr>
            <w:tcW w:type="dxa" w:w="1680"/>
            <w:vAlign w:val="center"/>
          </w:tcPr>
          <w:p>
            <w:r>
              <w:rPr>
                <w:rFonts w:ascii="Times New Roman" w:hAnsi="Times New Roman"/>
                <w:sz w:val="22"/>
              </w:rPr>
            </w:r>
            <w:r>
              <w:rPr>
                <w:rFonts w:ascii="Times New Roman" w:hAnsi="Times New Roman"/>
                <w:b w:val="0"/>
                <w:sz w:val="22"/>
              </w:rPr>
              <w:t>8</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UC-08 - Áp dụng voucher cho đơn hàng</w:t>
            </w:r>
          </w:p>
        </w:tc>
        <w:tc>
          <w:tcPr>
            <w:tcW w:type="dxa" w:w="1680"/>
            <w:vAlign w:val="center"/>
          </w:tcPr>
          <w:p>
            <w:r>
              <w:rPr>
                <w:rFonts w:ascii="Times New Roman" w:hAnsi="Times New Roman"/>
                <w:sz w:val="22"/>
              </w:rPr>
            </w:r>
            <w:r>
              <w:rPr>
                <w:rFonts w:ascii="Times New Roman" w:hAnsi="Times New Roman"/>
                <w:b w:val="0"/>
                <w:sz w:val="22"/>
              </w:rPr>
              <w:t>Là Người dùng, tôi muốn áp dụng voucher cho đơn hàng để được giảm giá.</w:t>
            </w:r>
          </w:p>
        </w:tc>
      </w:tr>
      <w:tr>
        <w:tc>
          <w:tcPr>
            <w:tcW w:type="dxa" w:w="1680"/>
            <w:vAlign w:val="center"/>
          </w:tcPr>
          <w:p>
            <w:r>
              <w:rPr>
                <w:rFonts w:ascii="Times New Roman" w:hAnsi="Times New Roman"/>
                <w:sz w:val="22"/>
              </w:rPr>
            </w:r>
            <w:r>
              <w:rPr>
                <w:rFonts w:ascii="Times New Roman" w:hAnsi="Times New Roman"/>
                <w:b w:val="0"/>
                <w:sz w:val="22"/>
              </w:rPr>
              <w:t>9</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UC-09 - Tư vấn qua chatbot</w:t>
            </w:r>
          </w:p>
        </w:tc>
        <w:tc>
          <w:tcPr>
            <w:tcW w:type="dxa" w:w="1680"/>
            <w:vAlign w:val="center"/>
          </w:tcPr>
          <w:p>
            <w:r>
              <w:rPr>
                <w:rFonts w:ascii="Times New Roman" w:hAnsi="Times New Roman"/>
                <w:sz w:val="22"/>
              </w:rPr>
            </w:r>
            <w:r>
              <w:rPr>
                <w:rFonts w:ascii="Times New Roman" w:hAnsi="Times New Roman"/>
                <w:b w:val="0"/>
                <w:sz w:val="22"/>
              </w:rPr>
              <w:t>Là người dùng, tôi muốn sử dụng chatbot tư vấn trực tuyến, để nhận gợi ý sản phẩm phù hợp với nhu cầu mặc, ngân sách, màu sắc hoặc size mong muốn.</w:t>
            </w:r>
          </w:p>
        </w:tc>
      </w:tr>
      <w:tr>
        <w:tc>
          <w:tcPr>
            <w:tcW w:type="dxa" w:w="1680"/>
            <w:vAlign w:val="center"/>
          </w:tcPr>
          <w:p>
            <w:r>
              <w:rPr>
                <w:rFonts w:ascii="Times New Roman" w:hAnsi="Times New Roman"/>
                <w:sz w:val="22"/>
              </w:rPr>
            </w:r>
            <w:r>
              <w:rPr>
                <w:rFonts w:ascii="Times New Roman" w:hAnsi="Times New Roman"/>
                <w:b w:val="0"/>
                <w:sz w:val="22"/>
              </w:rPr>
              <w:t>10</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UC-10 - Gợi ý sản phẩm</w:t>
            </w:r>
          </w:p>
        </w:tc>
        <w:tc>
          <w:tcPr>
            <w:tcW w:type="dxa" w:w="1680"/>
            <w:vAlign w:val="center"/>
          </w:tcPr>
          <w:p>
            <w:r>
              <w:rPr>
                <w:rFonts w:ascii="Times New Roman" w:hAnsi="Times New Roman"/>
                <w:sz w:val="22"/>
              </w:rPr>
            </w:r>
            <w:r>
              <w:rPr>
                <w:rFonts w:ascii="Times New Roman" w:hAnsi="Times New Roman"/>
                <w:b w:val="0"/>
                <w:sz w:val="22"/>
              </w:rPr>
              <w:t>Là người dùng, tôi muốn hệ thống gợi ý những sản phẩm phù hợp với sản phẩm đang xem, giỏ hàng hoặc hành vi mua sắm của tôi để dễ tìm được sản phẩm có khả năng phù hợp với nhu cầu.</w:t>
            </w:r>
          </w:p>
        </w:tc>
      </w:tr>
      <w:tr>
        <w:tc>
          <w:tcPr>
            <w:tcW w:type="dxa" w:w="1680"/>
            <w:vAlign w:val="center"/>
          </w:tcPr>
          <w:p>
            <w:r>
              <w:rPr>
                <w:rFonts w:ascii="Times New Roman" w:hAnsi="Times New Roman"/>
                <w:sz w:val="22"/>
              </w:rPr>
            </w:r>
            <w:r>
              <w:rPr>
                <w:rFonts w:ascii="Times New Roman" w:hAnsi="Times New Roman"/>
                <w:b w:val="0"/>
                <w:sz w:val="22"/>
              </w:rPr>
              <w:t>11</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UC-10A - Thử đồ bằng AI</w:t>
            </w:r>
          </w:p>
        </w:tc>
        <w:tc>
          <w:tcPr>
            <w:tcW w:type="dxa" w:w="1680"/>
            <w:vAlign w:val="center"/>
          </w:tcPr>
          <w:p>
            <w:r>
              <w:rPr>
                <w:rFonts w:ascii="Times New Roman" w:hAnsi="Times New Roman"/>
                <w:sz w:val="22"/>
              </w:rPr>
            </w:r>
            <w:r>
              <w:rPr>
                <w:rFonts w:ascii="Times New Roman" w:hAnsi="Times New Roman"/>
                <w:b w:val="0"/>
                <w:sz w:val="22"/>
              </w:rPr>
              <w:t>Là người dùng, tôi muốn thử sản phẩm thời trang bằng ảnh của mình, để xem trước sản phẩm khi mặc lên người</w:t>
            </w:r>
          </w:p>
        </w:tc>
      </w:tr>
      <w:tr>
        <w:tc>
          <w:tcPr>
            <w:tcW w:type="dxa" w:w="1680"/>
            <w:vAlign w:val="center"/>
          </w:tcPr>
          <w:p>
            <w:r>
              <w:rPr>
                <w:rFonts w:ascii="Times New Roman" w:hAnsi="Times New Roman"/>
                <w:sz w:val="22"/>
              </w:rPr>
            </w:r>
            <w:r>
              <w:rPr>
                <w:rFonts w:ascii="Times New Roman" w:hAnsi="Times New Roman"/>
                <w:b w:val="0"/>
                <w:sz w:val="22"/>
              </w:rPr>
              <w:t>12</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UC-11 - Thêm sản phẩm vào danh sách yêu thích</w:t>
            </w:r>
          </w:p>
        </w:tc>
        <w:tc>
          <w:tcPr>
            <w:tcW w:type="dxa" w:w="1680"/>
            <w:vAlign w:val="center"/>
          </w:tcPr>
          <w:p>
            <w:r>
              <w:rPr>
                <w:rFonts w:ascii="Times New Roman" w:hAnsi="Times New Roman"/>
                <w:sz w:val="22"/>
              </w:rPr>
            </w:r>
            <w:r>
              <w:rPr>
                <w:rFonts w:ascii="Times New Roman" w:hAnsi="Times New Roman"/>
                <w:b w:val="0"/>
                <w:sz w:val="22"/>
              </w:rPr>
              <w:t>Là người dùng, tôi muốn yêu thích sản phẩm, để lưu lại các sản phẩm quan tâm và dễ xem lại sau.</w:t>
            </w:r>
          </w:p>
        </w:tc>
      </w:tr>
      <w:tr>
        <w:tc>
          <w:tcPr>
            <w:tcW w:type="dxa" w:w="1680"/>
            <w:vAlign w:val="center"/>
          </w:tcPr>
          <w:p>
            <w:r>
              <w:rPr>
                <w:rFonts w:ascii="Times New Roman" w:hAnsi="Times New Roman"/>
                <w:sz w:val="22"/>
              </w:rPr>
            </w:r>
            <w:r>
              <w:rPr>
                <w:rFonts w:ascii="Times New Roman" w:hAnsi="Times New Roman"/>
                <w:b w:val="0"/>
                <w:sz w:val="22"/>
              </w:rPr>
              <w:t>13</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UC-12 - Xem chi tiết đơn hàng</w:t>
            </w:r>
          </w:p>
        </w:tc>
        <w:tc>
          <w:tcPr>
            <w:tcW w:type="dxa" w:w="1680"/>
            <w:vAlign w:val="center"/>
          </w:tcPr>
          <w:p>
            <w:r>
              <w:rPr>
                <w:rFonts w:ascii="Times New Roman" w:hAnsi="Times New Roman"/>
                <w:sz w:val="22"/>
              </w:rPr>
            </w:r>
            <w:r>
              <w:rPr>
                <w:rFonts w:ascii="Times New Roman" w:hAnsi="Times New Roman"/>
                <w:b w:val="0"/>
                <w:sz w:val="22"/>
              </w:rPr>
              <w:t>Là người dùng, tôi muốn xem chi tiết đơn hàng để theo dõi thông tin sản phẩm, thanh toán, giao hàng và trạng thái xử lý của đơn hàng.</w:t>
            </w:r>
          </w:p>
        </w:tc>
      </w:tr>
      <w:tr>
        <w:tc>
          <w:tcPr>
            <w:tcW w:type="dxa" w:w="1680"/>
            <w:vAlign w:val="center"/>
          </w:tcPr>
          <w:p>
            <w:r>
              <w:rPr>
                <w:rFonts w:ascii="Times New Roman" w:hAnsi="Times New Roman"/>
                <w:sz w:val="22"/>
              </w:rPr>
            </w:r>
            <w:r>
              <w:rPr>
                <w:rFonts w:ascii="Times New Roman" w:hAnsi="Times New Roman"/>
                <w:b w:val="0"/>
                <w:sz w:val="22"/>
              </w:rPr>
              <w:t>14</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UC-13 - Hủy đơn hàng</w:t>
            </w:r>
          </w:p>
        </w:tc>
        <w:tc>
          <w:tcPr>
            <w:tcW w:type="dxa" w:w="1680"/>
            <w:vAlign w:val="center"/>
          </w:tcPr>
          <w:p>
            <w:r>
              <w:rPr>
                <w:rFonts w:ascii="Times New Roman" w:hAnsi="Times New Roman"/>
                <w:sz w:val="22"/>
              </w:rPr>
            </w:r>
            <w:r>
              <w:rPr>
                <w:rFonts w:ascii="Times New Roman" w:hAnsi="Times New Roman"/>
                <w:b w:val="0"/>
                <w:sz w:val="22"/>
              </w:rPr>
              <w:t>Phần User: gửi yêu cầu hủy đơn và theo dõi trạng thái xử lý.</w:t>
            </w:r>
          </w:p>
        </w:tc>
      </w:tr>
      <w:tr>
        <w:tc>
          <w:tcPr>
            <w:tcW w:type="dxa" w:w="1680"/>
            <w:vAlign w:val="center"/>
          </w:tcPr>
          <w:p>
            <w:r>
              <w:rPr>
                <w:rFonts w:ascii="Times New Roman" w:hAnsi="Times New Roman"/>
                <w:sz w:val="22"/>
              </w:rPr>
            </w:r>
            <w:r>
              <w:rPr>
                <w:rFonts w:ascii="Times New Roman" w:hAnsi="Times New Roman"/>
                <w:b w:val="0"/>
                <w:sz w:val="22"/>
              </w:rPr>
              <w:t>15</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UC-14 - Đánh giá sản phẩm.</w:t>
            </w:r>
          </w:p>
        </w:tc>
        <w:tc>
          <w:tcPr>
            <w:tcW w:type="dxa" w:w="1680"/>
            <w:vAlign w:val="center"/>
          </w:tcPr>
          <w:p>
            <w:r>
              <w:rPr>
                <w:rFonts w:ascii="Times New Roman" w:hAnsi="Times New Roman"/>
                <w:sz w:val="22"/>
              </w:rPr>
            </w:r>
            <w:r>
              <w:rPr>
                <w:rFonts w:ascii="Times New Roman" w:hAnsi="Times New Roman"/>
                <w:b w:val="0"/>
                <w:sz w:val="22"/>
              </w:rPr>
              <w:t>Là người dùng, tôi muốn đánh giá sản phẩm đã mua, để chia sẻ cảm nhận của mình và giúp người dùng khác tham khảo trước khi mua.</w:t>
            </w:r>
          </w:p>
        </w:tc>
      </w:tr>
      <w:tr>
        <w:tc>
          <w:tcPr>
            <w:tcW w:type="dxa" w:w="1680"/>
            <w:vAlign w:val="center"/>
          </w:tcPr>
          <w:p>
            <w:r>
              <w:rPr>
                <w:rFonts w:ascii="Times New Roman" w:hAnsi="Times New Roman"/>
                <w:sz w:val="22"/>
              </w:rPr>
            </w:r>
            <w:r>
              <w:rPr>
                <w:rFonts w:ascii="Times New Roman" w:hAnsi="Times New Roman"/>
                <w:b w:val="0"/>
                <w:sz w:val="22"/>
              </w:rPr>
              <w:t>16</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UC-15 - Gửi yêu cầu trả hàng/hoàn tiền</w:t>
            </w:r>
          </w:p>
        </w:tc>
        <w:tc>
          <w:tcPr>
            <w:tcW w:type="dxa" w:w="1680"/>
            <w:vAlign w:val="center"/>
          </w:tcPr>
          <w:p>
            <w:r>
              <w:rPr>
                <w:rFonts w:ascii="Times New Roman" w:hAnsi="Times New Roman"/>
                <w:sz w:val="22"/>
              </w:rPr>
            </w:r>
            <w:r>
              <w:rPr>
                <w:rFonts w:ascii="Times New Roman" w:hAnsi="Times New Roman"/>
                <w:b w:val="0"/>
                <w:sz w:val="22"/>
              </w:rPr>
              <w:t>Phần User: gửi yêu cầu trả hàng/hoàn tiền và theo dõi trạng thái.</w:t>
            </w:r>
          </w:p>
        </w:tc>
      </w:tr>
      <w:tr>
        <w:tc>
          <w:tcPr>
            <w:tcW w:type="dxa" w:w="1680"/>
            <w:vAlign w:val="center"/>
          </w:tcPr>
          <w:p>
            <w:r>
              <w:rPr>
                <w:rFonts w:ascii="Times New Roman" w:hAnsi="Times New Roman"/>
                <w:sz w:val="22"/>
              </w:rPr>
            </w:r>
            <w:r>
              <w:rPr>
                <w:rFonts w:ascii="Times New Roman" w:hAnsi="Times New Roman"/>
                <w:b w:val="0"/>
                <w:sz w:val="22"/>
              </w:rPr>
              <w:t>17</w:t>
            </w:r>
          </w:p>
        </w:tc>
        <w:tc>
          <w:tcPr>
            <w:tcW w:type="dxa" w:w="1680"/>
            <w:vAlign w:val="center"/>
          </w:tcPr>
          <w:p>
            <w:r>
              <w:rPr>
                <w:rFonts w:ascii="Times New Roman" w:hAnsi="Times New Roman"/>
                <w:sz w:val="22"/>
              </w:rPr>
            </w:r>
            <w:r>
              <w:rPr>
                <w:rFonts w:ascii="Times New Roman" w:hAnsi="Times New Roman"/>
                <w:b w:val="0"/>
                <w:sz w:val="22"/>
              </w:rPr>
              <w:t>22110448</w:t>
            </w:r>
          </w:p>
        </w:tc>
        <w:tc>
          <w:tcPr>
            <w:tcW w:type="dxa" w:w="1680"/>
            <w:vAlign w:val="center"/>
          </w:tcPr>
          <w:p>
            <w:r>
              <w:rPr>
                <w:rFonts w:ascii="Times New Roman" w:hAnsi="Times New Roman"/>
                <w:sz w:val="22"/>
              </w:rPr>
            </w:r>
            <w:r>
              <w:rPr>
                <w:rFonts w:ascii="Times New Roman" w:hAnsi="Times New Roman"/>
                <w:b w:val="0"/>
                <w:sz w:val="22"/>
              </w:rPr>
              <w:t>Trần Tuấn</w:t>
            </w:r>
          </w:p>
        </w:tc>
        <w:tc>
          <w:tcPr>
            <w:tcW w:type="dxa" w:w="1680"/>
            <w:vAlign w:val="center"/>
          </w:tcPr>
          <w:p>
            <w:r>
              <w:rPr>
                <w:rFonts w:ascii="Times New Roman" w:hAnsi="Times New Roman"/>
                <w:sz w:val="22"/>
              </w:rPr>
            </w:r>
            <w:r>
              <w:rPr>
                <w:rFonts w:ascii="Times New Roman" w:hAnsi="Times New Roman"/>
                <w:b w:val="0"/>
                <w:sz w:val="22"/>
              </w:rPr>
              <w:t>User</w:t>
            </w:r>
          </w:p>
        </w:tc>
        <w:tc>
          <w:tcPr>
            <w:tcW w:type="dxa" w:w="1680"/>
            <w:vAlign w:val="center"/>
          </w:tcPr>
          <w:p>
            <w:r>
              <w:rPr>
                <w:rFonts w:ascii="Times New Roman" w:hAnsi="Times New Roman"/>
                <w:sz w:val="22"/>
              </w:rPr>
            </w:r>
            <w:r>
              <w:rPr>
                <w:rFonts w:ascii="Times New Roman" w:hAnsi="Times New Roman"/>
                <w:b w:val="0"/>
                <w:sz w:val="22"/>
              </w:rPr>
              <w:t>UC-25 - Xem thông báo</w:t>
            </w:r>
          </w:p>
        </w:tc>
        <w:tc>
          <w:tcPr>
            <w:tcW w:type="dxa" w:w="1680"/>
            <w:vAlign w:val="center"/>
          </w:tcPr>
          <w:p>
            <w:r>
              <w:rPr>
                <w:rFonts w:ascii="Times New Roman" w:hAnsi="Times New Roman"/>
                <w:sz w:val="22"/>
              </w:rPr>
            </w:r>
            <w:r>
              <w:rPr>
                <w:rFonts w:ascii="Times New Roman" w:hAnsi="Times New Roman"/>
                <w:b w:val="0"/>
                <w:sz w:val="22"/>
              </w:rPr>
              <w:t>Phần User: xem thông báo liên quan tài khoản, đơn hàng và hoạt động.</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