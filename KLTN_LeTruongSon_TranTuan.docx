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DE1F5" w14:textId="77777777" w:rsidR="00162AB0" w:rsidRPr="009C5D12" w:rsidRDefault="00162AB0" w:rsidP="00162AB0">
      <w:pPr>
        <w:rPr>
          <w:rFonts w:cs="Times New Roman"/>
          <w:color w:val="000000" w:themeColor="text1"/>
          <w:szCs w:val="26"/>
          <w:lang w:val="vi-VN"/>
        </w:rPr>
      </w:pPr>
    </w:p>
    <w:p w14:paraId="4D324095" w14:textId="77777777" w:rsidR="00162AB0" w:rsidRPr="00C11D45" w:rsidRDefault="00162AB0" w:rsidP="00162AB0">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59264" behindDoc="1" locked="0" layoutInCell="1" allowOverlap="1" wp14:anchorId="0D208613" wp14:editId="14F3EC90">
            <wp:simplePos x="0" y="0"/>
            <wp:positionH relativeFrom="margin">
              <wp:posOffset>34018</wp:posOffset>
            </wp:positionH>
            <wp:positionV relativeFrom="paragraph">
              <wp:posOffset>-454297</wp:posOffset>
            </wp:positionV>
            <wp:extent cx="5734050" cy="9188450"/>
            <wp:effectExtent l="19050" t="19050" r="19050" b="12700"/>
            <wp:wrapNone/>
            <wp:docPr id="4"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1BE46009" w14:textId="77777777" w:rsidR="00162AB0" w:rsidRPr="00C11D45" w:rsidRDefault="00162AB0" w:rsidP="00162AB0">
      <w:pPr>
        <w:jc w:val="center"/>
        <w:rPr>
          <w:rFonts w:cs="Times New Roman"/>
          <w:b/>
          <w:bCs/>
          <w:color w:val="000000" w:themeColor="text1"/>
          <w:szCs w:val="26"/>
        </w:rPr>
      </w:pPr>
      <w:r>
        <w:t>TRƯỜNG ĐẠI HỌC SƯ PHẠM KỸ THUẬT TP.HCM</w:t>
      </w:r>
    </w:p>
    <w:p w14:paraId="2344ECD3" w14:textId="77777777" w:rsidR="00162AB0" w:rsidRPr="00C11D45" w:rsidRDefault="00162AB0" w:rsidP="00162AB0">
      <w:pPr>
        <w:jc w:val="center"/>
        <w:rPr>
          <w:rFonts w:cs="Times New Roman"/>
          <w:b/>
          <w:color w:val="000000" w:themeColor="text1"/>
          <w:szCs w:val="26"/>
        </w:rPr>
      </w:pPr>
      <w:r w:rsidRPr="00C11D45">
        <w:rPr>
          <w:rFonts w:cs="Times New Roman"/>
          <w:b/>
          <w:color w:val="000000" w:themeColor="text1"/>
          <w:szCs w:val="26"/>
        </w:rPr>
        <w:t>KHOA CÔNG NGHỆ THÔNG TIN</w:t>
      </w:r>
    </w:p>
    <w:p w14:paraId="263E0CEE" w14:textId="77777777" w:rsidR="00162AB0" w:rsidRPr="00C11D45" w:rsidRDefault="00162AB0" w:rsidP="00162AB0">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3582DBBB" w14:textId="77777777" w:rsidR="00162AB0" w:rsidRPr="00C11D45" w:rsidRDefault="00162AB0" w:rsidP="00162AB0">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1312" behindDoc="0" locked="0" layoutInCell="1" allowOverlap="1" wp14:anchorId="0CF18B08" wp14:editId="296F5F64">
            <wp:simplePos x="0" y="0"/>
            <wp:positionH relativeFrom="margin">
              <wp:posOffset>2010198</wp:posOffset>
            </wp:positionH>
            <wp:positionV relativeFrom="paragraph">
              <wp:posOffset>356235</wp:posOffset>
            </wp:positionV>
            <wp:extent cx="2398395" cy="1964055"/>
            <wp:effectExtent l="0" t="0" r="1905" b="0"/>
            <wp:wrapTopAndBottom/>
            <wp:docPr id="262915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78346388" w14:textId="77777777" w:rsidR="00162AB0" w:rsidRPr="00C11D45" w:rsidRDefault="00162AB0" w:rsidP="00162AB0">
      <w:pPr>
        <w:ind w:firstLine="567"/>
        <w:jc w:val="center"/>
        <w:rPr>
          <w:rFonts w:cs="Times New Roman"/>
          <w:color w:val="000000" w:themeColor="text1"/>
          <w:szCs w:val="26"/>
        </w:rPr>
      </w:pPr>
    </w:p>
    <w:p w14:paraId="0CDB4701"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533FA8BC" w14:textId="77777777" w:rsidR="00162AB0" w:rsidRPr="00C11D45" w:rsidRDefault="00162AB0" w:rsidP="00162AB0">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000B04D8" w:rsidRPr="00C11D45">
        <w:rPr>
          <w:rFonts w:cs="Times New Roman"/>
          <w:b/>
          <w:bCs/>
          <w:color w:val="000000" w:themeColor="text1"/>
          <w:szCs w:val="26"/>
          <w:lang w:val="vi-VN"/>
        </w:rPr>
        <w:tab/>
      </w:r>
      <w:r w:rsidRPr="00C11D45">
        <w:rPr>
          <w:rFonts w:cs="Times New Roman"/>
          <w:b/>
          <w:bCs/>
          <w:color w:val="000000" w:themeColor="text1"/>
          <w:szCs w:val="26"/>
        </w:rPr>
        <w:t>22110448</w:t>
      </w:r>
    </w:p>
    <w:p w14:paraId="4C39170D" w14:textId="77777777" w:rsidR="00162AB0"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453636FF"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ĐỀ TÀI: </w:t>
      </w:r>
    </w:p>
    <w:p w14:paraId="4BE8B658" w14:textId="77777777" w:rsidR="000B04D8" w:rsidRPr="00C11D45" w:rsidRDefault="00162AB0"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 xml:space="preserve">XÂY </w:t>
      </w:r>
      <w:r w:rsidR="000B04D8" w:rsidRPr="00C11D45">
        <w:rPr>
          <w:rFonts w:cs="Times New Roman"/>
          <w:b/>
          <w:bCs/>
          <w:color w:val="000000" w:themeColor="text1"/>
          <w:szCs w:val="26"/>
        </w:rPr>
        <w:t>DỰNG</w:t>
      </w:r>
      <w:r w:rsidR="000B04D8" w:rsidRPr="00C11D45">
        <w:rPr>
          <w:rFonts w:cs="Times New Roman"/>
          <w:b/>
          <w:bCs/>
          <w:color w:val="000000" w:themeColor="text1"/>
          <w:szCs w:val="26"/>
          <w:lang w:val="vi-VN"/>
        </w:rPr>
        <w:t xml:space="preserve"> WEBSITE THỜI TRANG</w:t>
      </w:r>
    </w:p>
    <w:p w14:paraId="39A8226A"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023D0B30" w14:textId="77777777" w:rsidR="00162AB0"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7AE2D945"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6BB62C0B" w14:textId="77777777" w:rsidR="00162AB0" w:rsidRPr="00C11D45" w:rsidRDefault="00162AB0" w:rsidP="00162AB0">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46C49C34" w14:textId="77777777" w:rsidR="00162AB0" w:rsidRPr="00C11D45" w:rsidRDefault="00162AB0" w:rsidP="00162AB0">
      <w:pPr>
        <w:jc w:val="center"/>
        <w:rPr>
          <w:rFonts w:cs="Times New Roman"/>
          <w:b/>
          <w:bCs/>
          <w:color w:val="000000" w:themeColor="text1"/>
          <w:szCs w:val="26"/>
          <w:lang w:val="vi-VN"/>
        </w:rPr>
      </w:pPr>
      <w:r w:rsidRPr="00C11D45">
        <w:rPr>
          <w:rFonts w:cs="Times New Roman"/>
          <w:b/>
          <w:bCs/>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7FA95A9E" w14:textId="77777777" w:rsidR="00162AB0"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1F065689" w14:textId="77777777" w:rsidR="00162AB0" w:rsidRPr="00C11D45" w:rsidRDefault="00162AB0" w:rsidP="00162AB0">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5132986A" w14:textId="77777777" w:rsidR="00162AB0" w:rsidRPr="00C11D45" w:rsidRDefault="000B04D8" w:rsidP="00162AB0">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1D0E01C3" w14:textId="77777777" w:rsidR="00162AB0" w:rsidRPr="00C11D45" w:rsidRDefault="00162AB0" w:rsidP="00162AB0">
      <w:pPr>
        <w:jc w:val="center"/>
        <w:rPr>
          <w:rFonts w:cs="Times New Roman"/>
          <w:color w:val="000000" w:themeColor="text1"/>
          <w:szCs w:val="26"/>
        </w:rPr>
        <w:sectPr w:rsidR="00162AB0" w:rsidRPr="00C11D45" w:rsidSect="00162AB0">
          <w:headerReference w:type="default" r:id="rId10"/>
          <w:footerReference w:type="default" r:id="rId11"/>
          <w:pgSz w:w="11906" w:h="16838"/>
          <w:pgMar w:top="1134" w:right="1134"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0288" behindDoc="0" locked="0" layoutInCell="1" allowOverlap="1" wp14:anchorId="30AB3C9F" wp14:editId="34416991">
                <wp:simplePos x="0" y="0"/>
                <wp:positionH relativeFrom="margin">
                  <wp:align>center</wp:align>
                </wp:positionH>
                <wp:positionV relativeFrom="paragraph">
                  <wp:posOffset>398780</wp:posOffset>
                </wp:positionV>
                <wp:extent cx="3528060" cy="285750"/>
                <wp:effectExtent l="0" t="0" r="0" b="0"/>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35BF2FEB"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0AB3C9F" id="_x0000_t202" coordsize="21600,21600" o:spt="202" path="m,l,21600r21600,l21600,xe">
                <v:stroke joinstyle="miter"/>
                <v:path gradientshapeok="t" o:connecttype="rect"/>
              </v:shapetype>
              <v:shape id="Text Box 217" o:spid="_x0000_s1026" type="#_x0000_t202" style="position:absolute;left:0;text-align:left;margin-left:0;margin-top:31.4pt;width:277.8pt;height:22.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" filled="f" stroked="f">
                <v:textbox>
                  <w:txbxContent>
                    <w:p w14:paraId="0CDD9A18" w14:textId="77777777" w:rsidR="00162AB0" w:rsidRPr="000B04D8" w:rsidRDefault="00162AB0" w:rsidP="00162AB0">
                      <w:pPr>
                        <w:jc w:val="center"/>
                        <w:rPr>
                          <w:b/>
                          <w:bCs/>
                          <w:sz w:val="28"/>
                          <w:szCs w:val="28"/>
                          <w:lang w:val="vi-VN"/>
                        </w:rPr>
                      </w:pPr>
                      <w:r w:rsidRPr="0082582B">
                        <w:rPr>
                          <w:rFonts w:cs="Times New Roman"/>
                          <w:b/>
                          <w:bCs/>
                          <w:sz w:val="28"/>
                          <w:szCs w:val="28"/>
                        </w:rPr>
                        <w:t>KHÓA 202</w:t>
                      </w:r>
                      <w:r w:rsidR="000B04D8">
                        <w:rPr>
                          <w:rFonts w:cs="Times New Roman"/>
                          <w:b/>
                          <w:bCs/>
                          <w:sz w:val="28"/>
                          <w:szCs w:val="28"/>
                          <w:lang w:val="vi-VN"/>
                        </w:rPr>
                        <w:t>2</w:t>
                      </w:r>
                      <w:r w:rsidRPr="0082582B">
                        <w:rPr>
                          <w:rFonts w:cs="Times New Roman"/>
                          <w:b/>
                          <w:bCs/>
                          <w:sz w:val="28"/>
                          <w:szCs w:val="28"/>
                        </w:rPr>
                        <w:t>-202</w:t>
                      </w:r>
                      <w:r w:rsidR="000B04D8">
                        <w:rPr>
                          <w:rFonts w:cs="Times New Roman"/>
                          <w:b/>
                          <w:bCs/>
                          <w:sz w:val="28"/>
                          <w:szCs w:val="28"/>
                          <w:lang w:val="vi-VN"/>
                        </w:rPr>
                        <w:t>6</w:t>
                      </w:r>
                    </w:p>
                  </w:txbxContent>
                </v:textbox>
                <w10:wrap anchorx="margin"/>
              </v:shape>
            </w:pict>
          </mc:Fallback>
        </mc:AlternateContent>
      </w:r>
    </w:p>
    <w:p w14:paraId="3D6654DB" w14:textId="77777777" w:rsidR="000B04D8" w:rsidRPr="00C11D45" w:rsidRDefault="000B04D8" w:rsidP="000B04D8">
      <w:pPr>
        <w:rPr>
          <w:rFonts w:cs="Times New Roman"/>
          <w:color w:val="000000" w:themeColor="text1"/>
          <w:szCs w:val="26"/>
        </w:rPr>
      </w:pPr>
    </w:p>
    <w:p w14:paraId="19D2262F" w14:textId="77777777" w:rsidR="000B04D8" w:rsidRPr="00C11D45" w:rsidRDefault="000B04D8" w:rsidP="000B04D8">
      <w:pPr>
        <w:jc w:val="center"/>
        <w:rPr>
          <w:rFonts w:cs="Times New Roman"/>
          <w:b/>
          <w:bCs/>
          <w:color w:val="000000" w:themeColor="text1"/>
          <w:szCs w:val="26"/>
        </w:rPr>
      </w:pPr>
      <w:r w:rsidRPr="00C11D45">
        <w:rPr>
          <w:rFonts w:cs="Times New Roman"/>
          <w:b/>
          <w:bCs/>
          <w:noProof/>
          <w:color w:val="000000" w:themeColor="text1"/>
          <w:szCs w:val="26"/>
        </w:rPr>
        <w:drawing>
          <wp:anchor distT="0" distB="0" distL="114300" distR="114300" simplePos="0" relativeHeight="251666432" behindDoc="1" locked="0" layoutInCell="1" allowOverlap="1" wp14:anchorId="1B3021EF" wp14:editId="390A6AE7">
            <wp:simplePos x="0" y="0"/>
            <wp:positionH relativeFrom="margin">
              <wp:posOffset>34018</wp:posOffset>
            </wp:positionH>
            <wp:positionV relativeFrom="paragraph">
              <wp:posOffset>-454297</wp:posOffset>
            </wp:positionV>
            <wp:extent cx="5734050" cy="9188450"/>
            <wp:effectExtent l="19050" t="19050" r="19050" b="12700"/>
            <wp:wrapNone/>
            <wp:docPr id="1696388915" name="Picture 169638891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4050" cy="918845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C11D45">
        <w:rPr>
          <w:rFonts w:cs="Times New Roman"/>
          <w:b/>
          <w:bCs/>
          <w:color w:val="000000" w:themeColor="text1"/>
          <w:szCs w:val="26"/>
        </w:rPr>
        <w:t>BỘ GIÁO DỤC VÀ ĐÀO TẠO</w:t>
      </w:r>
    </w:p>
    <w:p w14:paraId="2E0F9DA3" w14:textId="77777777" w:rsidR="000B04D8" w:rsidRPr="00C11D45" w:rsidRDefault="000B04D8" w:rsidP="000B04D8">
      <w:pPr>
        <w:jc w:val="center"/>
        <w:rPr>
          <w:rFonts w:cs="Times New Roman"/>
          <w:b/>
          <w:bCs/>
          <w:color w:val="000000" w:themeColor="text1"/>
          <w:szCs w:val="26"/>
        </w:rPr>
      </w:pPr>
      <w:r>
        <w:t>TRƯỜNG ĐẠI HỌC SƯ PHẠM KỸ THUẬT TP.HCM</w:t>
      </w:r>
    </w:p>
    <w:p w14:paraId="281F3169" w14:textId="77777777" w:rsidR="000B04D8" w:rsidRPr="00C11D45" w:rsidRDefault="000B04D8" w:rsidP="000B04D8">
      <w:pPr>
        <w:jc w:val="center"/>
        <w:rPr>
          <w:rFonts w:cs="Times New Roman"/>
          <w:b/>
          <w:color w:val="000000" w:themeColor="text1"/>
          <w:szCs w:val="26"/>
        </w:rPr>
      </w:pPr>
      <w:r w:rsidRPr="00C11D45">
        <w:rPr>
          <w:rFonts w:cs="Times New Roman"/>
          <w:b/>
          <w:color w:val="000000" w:themeColor="text1"/>
          <w:szCs w:val="26"/>
        </w:rPr>
        <w:t>KHOA CÔNG NGHỆ THÔNG TIN</w:t>
      </w:r>
    </w:p>
    <w:p w14:paraId="4FB74FA7" w14:textId="77777777" w:rsidR="000B04D8" w:rsidRPr="00C11D45" w:rsidRDefault="000B04D8" w:rsidP="000B04D8">
      <w:pPr>
        <w:jc w:val="center"/>
        <w:rPr>
          <w:rFonts w:cs="Times New Roman"/>
          <w:b/>
          <w:color w:val="000000" w:themeColor="text1"/>
          <w:szCs w:val="26"/>
          <w:lang w:val="vi-VN"/>
        </w:rPr>
      </w:pPr>
      <w:r w:rsidRPr="00C11D45">
        <w:rPr>
          <w:rFonts w:cs="Times New Roman"/>
          <w:b/>
          <w:color w:val="000000" w:themeColor="text1"/>
          <w:szCs w:val="26"/>
        </w:rPr>
        <w:t>BỘ MÔN CÔNG</w:t>
      </w:r>
      <w:r w:rsidRPr="00C11D45">
        <w:rPr>
          <w:rFonts w:cs="Times New Roman"/>
          <w:b/>
          <w:color w:val="000000" w:themeColor="text1"/>
          <w:szCs w:val="26"/>
          <w:lang w:val="vi-VN"/>
        </w:rPr>
        <w:t xml:space="preserve"> NGHỆ PHẦN MỀM</w:t>
      </w:r>
    </w:p>
    <w:p w14:paraId="46779096" w14:textId="77777777" w:rsidR="000B04D8" w:rsidRPr="00C11D45" w:rsidRDefault="000B04D8" w:rsidP="000B04D8">
      <w:pPr>
        <w:jc w:val="center"/>
        <w:rPr>
          <w:rFonts w:cs="Times New Roman"/>
          <w:b/>
          <w:color w:val="000000" w:themeColor="text1"/>
          <w:szCs w:val="26"/>
        </w:rPr>
      </w:pPr>
      <w:r w:rsidRPr="00C11D45">
        <w:rPr>
          <w:rFonts w:cs="Times New Roman"/>
          <w:noProof/>
          <w:color w:val="000000" w:themeColor="text1"/>
          <w:szCs w:val="26"/>
          <w14:ligatures w14:val="none"/>
        </w:rPr>
        <w:drawing>
          <wp:anchor distT="0" distB="0" distL="114300" distR="114300" simplePos="0" relativeHeight="251668480" behindDoc="0" locked="0" layoutInCell="1" allowOverlap="1" wp14:anchorId="333FED10" wp14:editId="3676507C">
            <wp:simplePos x="0" y="0"/>
            <wp:positionH relativeFrom="margin">
              <wp:posOffset>2010198</wp:posOffset>
            </wp:positionH>
            <wp:positionV relativeFrom="paragraph">
              <wp:posOffset>356235</wp:posOffset>
            </wp:positionV>
            <wp:extent cx="2398395" cy="1964055"/>
            <wp:effectExtent l="0" t="0" r="1905" b="0"/>
            <wp:wrapTopAndBottom/>
            <wp:docPr id="1061112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15934" name="Picture 26291593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1964055"/>
                    </a:xfrm>
                    <a:prstGeom prst="rect">
                      <a:avLst/>
                    </a:prstGeom>
                  </pic:spPr>
                </pic:pic>
              </a:graphicData>
            </a:graphic>
          </wp:anchor>
        </w:drawing>
      </w:r>
      <w:r w:rsidRPr="00C11D45">
        <w:rPr>
          <w:rFonts w:cs="Times New Roman"/>
          <w:b/>
          <w:color w:val="000000" w:themeColor="text1"/>
          <w:szCs w:val="26"/>
        </w:rPr>
        <w:t>_________________</w:t>
      </w:r>
    </w:p>
    <w:p w14:paraId="73F298F0" w14:textId="77777777" w:rsidR="000B04D8" w:rsidRPr="00C11D45" w:rsidRDefault="000B04D8" w:rsidP="000B04D8">
      <w:pPr>
        <w:ind w:firstLine="567"/>
        <w:jc w:val="center"/>
        <w:rPr>
          <w:rFonts w:cs="Times New Roman"/>
          <w:color w:val="000000" w:themeColor="text1"/>
          <w:szCs w:val="26"/>
        </w:rPr>
      </w:pPr>
    </w:p>
    <w:p w14:paraId="3CE23635"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LÊ</w:t>
      </w:r>
      <w:r w:rsidRPr="00C11D45">
        <w:rPr>
          <w:rFonts w:cs="Times New Roman"/>
          <w:b/>
          <w:bCs/>
          <w:color w:val="000000" w:themeColor="text1"/>
          <w:szCs w:val="26"/>
          <w:lang w:val="vi-VN"/>
        </w:rPr>
        <w:t xml:space="preserve"> TRƯỜNG SƠN</w:t>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r>
      <w:r w:rsidRPr="00C11D45">
        <w:rPr>
          <w:rFonts w:cs="Times New Roman"/>
          <w:b/>
          <w:bCs/>
          <w:color w:val="000000" w:themeColor="text1"/>
          <w:szCs w:val="26"/>
        </w:rPr>
        <w:tab/>
        <w:t>22110407</w:t>
      </w:r>
    </w:p>
    <w:p w14:paraId="4D467561" w14:textId="77777777" w:rsidR="000B04D8" w:rsidRPr="00C11D45" w:rsidRDefault="000B04D8" w:rsidP="000B04D8">
      <w:pPr>
        <w:rPr>
          <w:rFonts w:cs="Times New Roman"/>
          <w:b/>
          <w:bCs/>
          <w:color w:val="000000" w:themeColor="text1"/>
          <w:szCs w:val="26"/>
        </w:rPr>
      </w:pPr>
      <w:r w:rsidRPr="00C11D45">
        <w:rPr>
          <w:rFonts w:cs="Times New Roman"/>
          <w:b/>
          <w:bCs/>
          <w:color w:val="000000" w:themeColor="text1"/>
          <w:szCs w:val="26"/>
        </w:rPr>
        <w:tab/>
      </w:r>
      <w:r w:rsidRPr="00C11D45">
        <w:rPr>
          <w:rFonts w:cs="Times New Roman"/>
          <w:b/>
          <w:bCs/>
          <w:color w:val="000000" w:themeColor="text1"/>
          <w:szCs w:val="26"/>
        </w:rPr>
        <w:tab/>
        <w:t>TRẦN</w:t>
      </w:r>
      <w:r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lang w:val="vi-VN"/>
        </w:rPr>
        <w:tab/>
      </w:r>
      <w:r w:rsidRPr="00C11D45">
        <w:rPr>
          <w:rFonts w:cs="Times New Roman"/>
          <w:b/>
          <w:bCs/>
          <w:color w:val="000000" w:themeColor="text1"/>
          <w:szCs w:val="26"/>
        </w:rPr>
        <w:t>22110448</w:t>
      </w:r>
    </w:p>
    <w:p w14:paraId="2311FA2F" w14:textId="77777777" w:rsidR="000B04D8" w:rsidRPr="00C11D45" w:rsidRDefault="000B04D8" w:rsidP="000B04D8">
      <w:pPr>
        <w:tabs>
          <w:tab w:val="left" w:pos="2210"/>
        </w:tabs>
        <w:ind w:firstLine="567"/>
        <w:rPr>
          <w:rFonts w:cs="Times New Roman"/>
          <w:color w:val="000000" w:themeColor="text1"/>
          <w:szCs w:val="26"/>
        </w:rPr>
      </w:pPr>
      <w:r w:rsidRPr="00C11D45">
        <w:rPr>
          <w:rFonts w:cs="Times New Roman"/>
          <w:color w:val="000000" w:themeColor="text1"/>
          <w:szCs w:val="26"/>
        </w:rPr>
        <w:tab/>
      </w:r>
    </w:p>
    <w:p w14:paraId="03B79ECA" w14:textId="77777777" w:rsidR="000B04D8" w:rsidRPr="00C11D45" w:rsidRDefault="000B04D8" w:rsidP="000B04D8">
      <w:pPr>
        <w:ind w:firstLine="567"/>
        <w:rPr>
          <w:rFonts w:cs="Times New Roman"/>
          <w:color w:val="000000" w:themeColor="text1"/>
          <w:szCs w:val="26"/>
        </w:rPr>
      </w:pPr>
      <w:r w:rsidRPr="00C11D45">
        <w:rPr>
          <w:rFonts w:cs="Times New Roman"/>
          <w:color w:val="000000" w:themeColor="text1"/>
          <w:szCs w:val="26"/>
        </w:rPr>
        <w:t xml:space="preserve">ĐỀ TÀI: </w:t>
      </w:r>
    </w:p>
    <w:p w14:paraId="36536A53"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rPr>
        <w:t>XÂY DỰNG</w:t>
      </w:r>
      <w:r w:rsidRPr="00C11D45">
        <w:rPr>
          <w:rFonts w:cs="Times New Roman"/>
          <w:b/>
          <w:bCs/>
          <w:color w:val="000000" w:themeColor="text1"/>
          <w:szCs w:val="26"/>
          <w:lang w:val="vi-VN"/>
        </w:rPr>
        <w:t xml:space="preserve"> WEBSITE THỜI TRANG</w:t>
      </w:r>
    </w:p>
    <w:p w14:paraId="3922BBCF"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TÍCH HỢP AI ĐỂ PHÂN TÍCH HÀNH VI</w:t>
      </w:r>
    </w:p>
    <w:p w14:paraId="048BBCE2" w14:textId="77777777" w:rsidR="000B04D8" w:rsidRPr="00C11D45" w:rsidRDefault="000B04D8" w:rsidP="000B04D8">
      <w:pPr>
        <w:tabs>
          <w:tab w:val="left" w:pos="0"/>
          <w:tab w:val="left" w:pos="142"/>
        </w:tabs>
        <w:jc w:val="center"/>
        <w:rPr>
          <w:rFonts w:cs="Times New Roman"/>
          <w:b/>
          <w:bCs/>
          <w:color w:val="000000" w:themeColor="text1"/>
          <w:szCs w:val="26"/>
          <w:lang w:val="vi-VN"/>
        </w:rPr>
      </w:pPr>
      <w:r w:rsidRPr="00C11D45">
        <w:rPr>
          <w:rFonts w:cs="Times New Roman"/>
          <w:b/>
          <w:bCs/>
          <w:color w:val="000000" w:themeColor="text1"/>
          <w:szCs w:val="26"/>
          <w:lang w:val="vi-VN"/>
        </w:rPr>
        <w:t xml:space="preserve">KHÁCH HÀNG </w:t>
      </w:r>
    </w:p>
    <w:p w14:paraId="7FD9E4EB" w14:textId="77777777" w:rsidR="000B04D8" w:rsidRPr="00C11D45" w:rsidRDefault="000B04D8" w:rsidP="000B04D8">
      <w:pPr>
        <w:tabs>
          <w:tab w:val="left" w:pos="0"/>
          <w:tab w:val="left" w:pos="142"/>
        </w:tabs>
        <w:jc w:val="center"/>
        <w:rPr>
          <w:rFonts w:cs="Times New Roman"/>
          <w:b/>
          <w:bCs/>
          <w:color w:val="000000" w:themeColor="text1"/>
          <w:szCs w:val="26"/>
          <w:lang w:val="vi-VN"/>
        </w:rPr>
      </w:pPr>
    </w:p>
    <w:p w14:paraId="652FFBC3" w14:textId="77777777" w:rsidR="000B04D8" w:rsidRPr="00C11D45" w:rsidRDefault="000B04D8" w:rsidP="000B04D8">
      <w:pPr>
        <w:jc w:val="center"/>
        <w:rPr>
          <w:rFonts w:cs="Times New Roman"/>
          <w:b/>
          <w:bCs/>
          <w:color w:val="000000" w:themeColor="text1"/>
          <w:szCs w:val="26"/>
        </w:rPr>
      </w:pPr>
      <w:r w:rsidRPr="00C11D45">
        <w:rPr>
          <w:rFonts w:cs="Times New Roman"/>
          <w:b/>
          <w:bCs/>
          <w:color w:val="000000" w:themeColor="text1"/>
          <w:szCs w:val="26"/>
        </w:rPr>
        <w:t>KHÓA LUẬN TỐT NGHIỆP</w:t>
      </w:r>
    </w:p>
    <w:p w14:paraId="7CDA535C" w14:textId="77777777" w:rsidR="000B04D8" w:rsidRPr="00C11D45" w:rsidRDefault="000B04D8" w:rsidP="000B04D8">
      <w:pPr>
        <w:jc w:val="center"/>
        <w:rPr>
          <w:rFonts w:cs="Times New Roman"/>
          <w:b/>
          <w:bCs/>
          <w:color w:val="000000" w:themeColor="text1"/>
          <w:szCs w:val="26"/>
          <w:lang w:val="vi-VN"/>
        </w:rPr>
      </w:pPr>
      <w:r w:rsidRPr="00C11D45">
        <w:rPr>
          <w:rFonts w:cs="Times New Roman"/>
          <w:b/>
          <w:bCs/>
          <w:color w:val="000000" w:themeColor="text1"/>
          <w:szCs w:val="26"/>
        </w:rPr>
        <w:t>NGÀNH CÔNG</w:t>
      </w:r>
      <w:r w:rsidRPr="00C11D45">
        <w:rPr>
          <w:rFonts w:cs="Times New Roman"/>
          <w:b/>
          <w:bCs/>
          <w:color w:val="000000" w:themeColor="text1"/>
          <w:szCs w:val="26"/>
          <w:lang w:val="vi-VN"/>
        </w:rPr>
        <w:t xml:space="preserve"> NGHỆ PHẦN MỀM</w:t>
      </w:r>
    </w:p>
    <w:p w14:paraId="5EBCE35C" w14:textId="77777777" w:rsidR="000B04D8" w:rsidRPr="00C11D45" w:rsidRDefault="000B04D8" w:rsidP="000B04D8">
      <w:pPr>
        <w:tabs>
          <w:tab w:val="left" w:pos="4410"/>
        </w:tabs>
        <w:ind w:firstLine="2552"/>
        <w:rPr>
          <w:rFonts w:cs="Times New Roman"/>
          <w:color w:val="000000" w:themeColor="text1"/>
          <w:szCs w:val="26"/>
        </w:rPr>
      </w:pPr>
      <w:r w:rsidRPr="00C11D45">
        <w:rPr>
          <w:rFonts w:cs="Times New Roman"/>
          <w:color w:val="000000" w:themeColor="text1"/>
          <w:szCs w:val="26"/>
        </w:rPr>
        <w:tab/>
      </w:r>
    </w:p>
    <w:p w14:paraId="0F6B32D7" w14:textId="77777777" w:rsidR="000B04D8" w:rsidRPr="00C11D45" w:rsidRDefault="000B04D8" w:rsidP="000B04D8">
      <w:pPr>
        <w:tabs>
          <w:tab w:val="left" w:pos="3402"/>
        </w:tabs>
        <w:jc w:val="center"/>
        <w:rPr>
          <w:rFonts w:cs="Times New Roman"/>
          <w:color w:val="000000" w:themeColor="text1"/>
          <w:szCs w:val="26"/>
        </w:rPr>
      </w:pPr>
      <w:r w:rsidRPr="00C11D45">
        <w:rPr>
          <w:rFonts w:cs="Times New Roman"/>
          <w:color w:val="000000" w:themeColor="text1"/>
          <w:szCs w:val="26"/>
        </w:rPr>
        <w:t>GIẢNG VIÊN HƯỚNG DẪN</w:t>
      </w:r>
    </w:p>
    <w:p w14:paraId="1E8A2398" w14:textId="77777777" w:rsidR="000B04D8" w:rsidRPr="00C11D45" w:rsidRDefault="000B04D8" w:rsidP="000B04D8">
      <w:pPr>
        <w:tabs>
          <w:tab w:val="left" w:pos="3402"/>
        </w:tabs>
        <w:jc w:val="center"/>
        <w:rPr>
          <w:rFonts w:cs="Times New Roman"/>
          <w:color w:val="000000" w:themeColor="text1"/>
          <w:szCs w:val="26"/>
          <w:lang w:val="vi-VN"/>
        </w:rPr>
      </w:pPr>
      <w:r w:rsidRPr="00C11D45">
        <w:rPr>
          <w:rFonts w:cs="Times New Roman"/>
          <w:b/>
          <w:bCs/>
          <w:color w:val="000000" w:themeColor="text1"/>
          <w:szCs w:val="26"/>
        </w:rPr>
        <w:t>PGS.TS.HOÀNG VĂN DŨNG</w:t>
      </w:r>
    </w:p>
    <w:p w14:paraId="34844E9E" w14:textId="77777777" w:rsidR="000B04D8" w:rsidRPr="00C11D45" w:rsidRDefault="000B04D8" w:rsidP="000B04D8">
      <w:pPr>
        <w:jc w:val="center"/>
        <w:rPr>
          <w:rFonts w:cs="Times New Roman"/>
          <w:color w:val="000000" w:themeColor="text1"/>
          <w:szCs w:val="26"/>
        </w:rPr>
        <w:sectPr w:rsidR="000B04D8" w:rsidRPr="00C11D45" w:rsidSect="000B04D8">
          <w:pgSz w:w="11906" w:h="16838"/>
          <w:pgMar w:top="1134" w:right="1134" w:bottom="1134" w:left="1701" w:header="720" w:footer="720" w:gutter="0"/>
          <w:cols w:space="720"/>
          <w:docGrid w:linePitch="360"/>
        </w:sectPr>
      </w:pPr>
      <w:r w:rsidRPr="00C11D45">
        <w:rPr>
          <w:rFonts w:eastAsia="SimSun" w:cs="Times New Roman"/>
          <w:noProof/>
          <w:color w:val="000000" w:themeColor="text1"/>
          <w:kern w:val="0"/>
          <w:szCs w:val="26"/>
          <w:lang w:eastAsia="zh-CN"/>
          <w14:ligatures w14:val="none"/>
        </w:rPr>
        <mc:AlternateContent>
          <mc:Choice Requires="wps">
            <w:drawing>
              <wp:anchor distT="45720" distB="45720" distL="114300" distR="114300" simplePos="0" relativeHeight="251667456" behindDoc="0" locked="0" layoutInCell="1" allowOverlap="1" wp14:anchorId="73FA7E6F" wp14:editId="6BD15CE9">
                <wp:simplePos x="0" y="0"/>
                <wp:positionH relativeFrom="margin">
                  <wp:align>center</wp:align>
                </wp:positionH>
                <wp:positionV relativeFrom="paragraph">
                  <wp:posOffset>398780</wp:posOffset>
                </wp:positionV>
                <wp:extent cx="3528060" cy="285750"/>
                <wp:effectExtent l="0" t="0" r="0" b="0"/>
                <wp:wrapNone/>
                <wp:docPr id="11077883" name="Text Box 110778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8060" cy="285750"/>
                        </a:xfrm>
                        <a:prstGeom prst="rect">
                          <a:avLst/>
                        </a:prstGeom>
                        <a:noFill/>
                        <a:ln w="9525">
                          <a:noFill/>
                          <a:miter lim="800000"/>
                          <a:headEnd/>
                          <a:tailEnd/>
                        </a:ln>
                      </wps:spPr>
                      <wps:txbx>
                        <w:txbxContent>
                          <w:p w14:paraId="047BE459"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3FA7E6F" id="Text Box 11077883" o:spid="_x0000_s1027" type="#_x0000_t202" style="position:absolute;left:0;text-align:left;margin-left:0;margin-top:31.4pt;width:277.8pt;height:22.5pt;z-index:2516674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" filled="f" stroked="f">
                <v:textbox>
                  <w:txbxContent>
                    <w:p w14:paraId="7681CFA0" w14:textId="77777777" w:rsidR="000B04D8" w:rsidRPr="000B04D8" w:rsidRDefault="000B04D8" w:rsidP="000B04D8">
                      <w:pPr>
                        <w:jc w:val="center"/>
                        <w:rPr>
                          <w:b/>
                          <w:bCs/>
                          <w:sz w:val="28"/>
                          <w:szCs w:val="28"/>
                          <w:lang w:val="vi-VN"/>
                        </w:rPr>
                      </w:pPr>
                      <w:r w:rsidRPr="0082582B">
                        <w:rPr>
                          <w:rFonts w:cs="Times New Roman"/>
                          <w:b/>
                          <w:bCs/>
                          <w:sz w:val="28"/>
                          <w:szCs w:val="28"/>
                        </w:rPr>
                        <w:t>KHÓA 202</w:t>
                      </w:r>
                      <w:r>
                        <w:rPr>
                          <w:rFonts w:cs="Times New Roman"/>
                          <w:b/>
                          <w:bCs/>
                          <w:sz w:val="28"/>
                          <w:szCs w:val="28"/>
                          <w:lang w:val="vi-VN"/>
                        </w:rPr>
                        <w:t>2</w:t>
                      </w:r>
                      <w:r w:rsidRPr="0082582B">
                        <w:rPr>
                          <w:rFonts w:cs="Times New Roman"/>
                          <w:b/>
                          <w:bCs/>
                          <w:sz w:val="28"/>
                          <w:szCs w:val="28"/>
                        </w:rPr>
                        <w:t>-202</w:t>
                      </w:r>
                      <w:r>
                        <w:rPr>
                          <w:rFonts w:cs="Times New Roman"/>
                          <w:b/>
                          <w:bCs/>
                          <w:sz w:val="28"/>
                          <w:szCs w:val="28"/>
                          <w:lang w:val="vi-VN"/>
                        </w:rPr>
                        <w:t>6</w:t>
                      </w:r>
                    </w:p>
                  </w:txbxContent>
                </v:textbox>
                <w10:wrap anchorx="margin"/>
              </v:shape>
            </w:pict>
          </mc:Fallback>
        </mc:AlternateContent>
      </w:r>
    </w:p>
    <w:p w14:paraId="52C8D96A" w14:textId="77777777" w:rsidR="001C6D1D" w:rsidRDefault="001C6D1D" w:rsidP="00CE2A6D">
      <w:pPr>
        <w:jc w:val="center"/>
        <w:rPr>
          <w:rFonts w:cs="Times New Roman"/>
          <w:b/>
          <w:bCs/>
          <w:color w:val="000000" w:themeColor="text1"/>
          <w:szCs w:val="26"/>
        </w:rPr>
        <w:sectPr w:rsidR="001C6D1D" w:rsidSect="005A26E8">
          <w:headerReference w:type="default" r:id="rId12"/>
          <w:footerReference w:type="default" r:id="rId13"/>
          <w:type w:val="continuous"/>
          <w:pgSz w:w="11906" w:h="16838"/>
          <w:pgMar w:top="1134" w:right="1134" w:bottom="1134" w:left="1701" w:header="720" w:footer="720" w:gutter="0"/>
          <w:pgNumType w:start="1"/>
          <w:cols w:space="720"/>
          <w:docGrid w:linePitch="360"/>
        </w:sectPr>
      </w:pPr>
    </w:p>
    <w:tbl>
      <w:tblPr>
        <w:tblStyle w:val="TableGrid"/>
        <w:tblW w:w="10890"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6030"/>
      </w:tblGrid>
      <w:tr w:rsidR="00162AB0" w:rsidRPr="00C11D45" w14:paraId="79DF35D9" w14:textId="77777777" w:rsidTr="006A7136">
        <w:tc>
          <w:tcPr>
            <w:tcW w:w="4860" w:type="dxa"/>
          </w:tcPr>
          <w:p w14:paraId="7E49A56D" w14:textId="77777777" w:rsidR="00162AB0" w:rsidRPr="00C11D45" w:rsidRDefault="00162AB0" w:rsidP="00CE2A6D">
            <w:pPr>
              <w:jc w:val="center"/>
              <w:rPr>
                <w:rFonts w:cs="Times New Roman"/>
                <w:b/>
                <w:bCs/>
                <w:color w:val="000000" w:themeColor="text1"/>
                <w:szCs w:val="26"/>
              </w:rPr>
            </w:pPr>
            <w:r>
              <w:lastRenderedPageBreak/>
              <w:t>ĐH SƯ PHẠM KỸ THUẬT TP.HCM</w:t>
            </w:r>
          </w:p>
          <w:p w14:paraId="6A5C3258"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KHOA CNTT</w:t>
            </w:r>
          </w:p>
          <w:p w14:paraId="6E043B99"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c>
          <w:tcPr>
            <w:tcW w:w="6030" w:type="dxa"/>
          </w:tcPr>
          <w:p w14:paraId="336F506C" w14:textId="77777777" w:rsidR="00162AB0" w:rsidRPr="00C11D45" w:rsidRDefault="006A7136" w:rsidP="006A7136">
            <w:pPr>
              <w:ind w:right="-796"/>
              <w:rPr>
                <w:rFonts w:cs="Times New Roman"/>
                <w:b/>
                <w:bCs/>
                <w:color w:val="000000" w:themeColor="text1"/>
                <w:szCs w:val="26"/>
              </w:rPr>
            </w:pPr>
            <w:r>
              <w:rPr>
                <w:rFonts w:cs="Times New Roman"/>
                <w:b/>
                <w:bCs/>
                <w:color w:val="000000" w:themeColor="text1"/>
                <w:szCs w:val="26"/>
              </w:rPr>
              <w:t>CỘNG</w:t>
            </w:r>
            <w:r>
              <w:rPr>
                <w:rFonts w:cs="Times New Roman"/>
                <w:b/>
                <w:bCs/>
                <w:color w:val="000000" w:themeColor="text1"/>
                <w:szCs w:val="26"/>
                <w:lang w:val="vi-VN"/>
              </w:rPr>
              <w:t xml:space="preserve"> HÒA </w:t>
            </w:r>
            <w:r w:rsidR="00162AB0" w:rsidRPr="00C11D45">
              <w:rPr>
                <w:rFonts w:cs="Times New Roman"/>
                <w:b/>
                <w:bCs/>
                <w:color w:val="000000" w:themeColor="text1"/>
                <w:szCs w:val="26"/>
              </w:rPr>
              <w:t>XÃ HỘI CHỦ NGHĨA VIỆT NAM</w:t>
            </w:r>
          </w:p>
          <w:p w14:paraId="506D122E"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035F4B7A" w14:textId="77777777" w:rsidR="00162AB0" w:rsidRPr="00C11D45" w:rsidRDefault="00162AB0" w:rsidP="00CE2A6D">
            <w:pPr>
              <w:jc w:val="center"/>
              <w:rPr>
                <w:rFonts w:cs="Times New Roman"/>
                <w:b/>
                <w:bCs/>
                <w:color w:val="000000" w:themeColor="text1"/>
                <w:szCs w:val="26"/>
              </w:rPr>
            </w:pPr>
            <w:r w:rsidRPr="00C11D45">
              <w:rPr>
                <w:rFonts w:cs="Times New Roman"/>
                <w:b/>
                <w:bCs/>
                <w:color w:val="000000" w:themeColor="text1"/>
                <w:szCs w:val="26"/>
              </w:rPr>
              <w:t>*******</w:t>
            </w:r>
          </w:p>
        </w:tc>
      </w:tr>
    </w:tbl>
    <w:p w14:paraId="0321BE52"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HƯỚNG DẪN</w:t>
      </w:r>
    </w:p>
    <w:p w14:paraId="408F0643"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tên sinh viên 1: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49F0143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ab/>
        <w:t xml:space="preserve">MSSV 2: </w:t>
      </w:r>
      <w:r w:rsidR="000B04D8" w:rsidRPr="00C11D45">
        <w:rPr>
          <w:rFonts w:cs="Times New Roman"/>
          <w:b/>
          <w:bCs/>
          <w:color w:val="000000" w:themeColor="text1"/>
          <w:szCs w:val="26"/>
        </w:rPr>
        <w:t>22110448</w:t>
      </w:r>
    </w:p>
    <w:p w14:paraId="1A43F3E6"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3BF06C56"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1178F869"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và tên giáo viên hướng dẫn: </w:t>
      </w:r>
      <w:r w:rsidR="000B04D8" w:rsidRPr="00C11D45">
        <w:rPr>
          <w:rFonts w:cs="Times New Roman"/>
          <w:b/>
          <w:bCs/>
          <w:color w:val="000000" w:themeColor="text1"/>
          <w:szCs w:val="26"/>
        </w:rPr>
        <w:t>PGS.TS.Hoàng Văn Dũng</w:t>
      </w:r>
    </w:p>
    <w:p w14:paraId="68DE8D76"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3CE5E659"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5AC2AF2F"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9C7898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76F39F49"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B32A9FA"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61AFE2C4"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339B584A"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6996D59D"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5A8DD3DB" w14:textId="77777777" w:rsidR="00162AB0" w:rsidRPr="00C11D45" w:rsidRDefault="00162AB0" w:rsidP="00CA2CFC">
      <w:pPr>
        <w:ind w:left="567"/>
        <w:jc w:val="left"/>
        <w:rPr>
          <w:rFonts w:cs="Times New Roman"/>
          <w:color w:val="000000" w:themeColor="text1"/>
          <w:szCs w:val="26"/>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p>
    <w:p w14:paraId="0E056103" w14:textId="77777777" w:rsidR="00162AB0" w:rsidRPr="00C11D45" w:rsidRDefault="00162AB0" w:rsidP="00CA2CFC">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7F676B81" w14:textId="77777777" w:rsidR="00162AB0" w:rsidRPr="00C11D45" w:rsidRDefault="00162AB0" w:rsidP="00162AB0">
      <w:pPr>
        <w:ind w:firstLine="567"/>
        <w:rPr>
          <w:rFonts w:cs="Times New Roman"/>
          <w:b/>
          <w:bCs/>
          <w:color w:val="000000" w:themeColor="text1"/>
          <w:szCs w:val="26"/>
        </w:rPr>
      </w:pPr>
    </w:p>
    <w:p w14:paraId="3D9435A4" w14:textId="77777777"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79DA9F21"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lastRenderedPageBreak/>
        <w:t>Giáo viên hướng dẫn</w:t>
      </w:r>
    </w:p>
    <w:p w14:paraId="5317AAED" w14:textId="77777777" w:rsidR="00162AB0" w:rsidRPr="00C11D45" w:rsidRDefault="00162AB0" w:rsidP="00162AB0">
      <w:pPr>
        <w:ind w:left="3600" w:firstLine="720"/>
        <w:jc w:val="center"/>
        <w:rPr>
          <w:rFonts w:cs="Times New Roman"/>
          <w:i/>
          <w:iCs/>
          <w:color w:val="000000" w:themeColor="text1"/>
          <w:szCs w:val="26"/>
        </w:rPr>
      </w:pPr>
      <w:r w:rsidRPr="00C11D45">
        <w:rPr>
          <w:rFonts w:cs="Times New Roman"/>
          <w:i/>
          <w:iCs/>
          <w:color w:val="000000" w:themeColor="text1"/>
          <w:szCs w:val="26"/>
        </w:rPr>
        <w:t>(Ký &amp; ghi rõ họ tên)</w:t>
      </w:r>
    </w:p>
    <w:p w14:paraId="4E051C57" w14:textId="77777777" w:rsidR="00EC0C2F" w:rsidRDefault="00EC0C2F">
      <w:r>
        <w:br w:type="page"/>
      </w:r>
    </w:p>
    <w:tbl>
      <w:tblPr>
        <w:tblStyle w:val="TableGrid"/>
        <w:tblW w:w="19836" w:type="dxa"/>
        <w:tblInd w:w="-6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5580"/>
        <w:gridCol w:w="4700"/>
        <w:gridCol w:w="4696"/>
      </w:tblGrid>
      <w:tr w:rsidR="00BF53FD" w:rsidRPr="00C11D45" w14:paraId="49F57FEF" w14:textId="77777777" w:rsidTr="006A7136">
        <w:tc>
          <w:tcPr>
            <w:tcW w:w="4860" w:type="dxa"/>
          </w:tcPr>
          <w:p w14:paraId="351D1211" w14:textId="77777777" w:rsidR="00BF53FD" w:rsidRPr="00C11D45" w:rsidRDefault="00BF53FD" w:rsidP="00BF53FD">
            <w:pPr>
              <w:jc w:val="center"/>
              <w:rPr>
                <w:rFonts w:cs="Times New Roman"/>
                <w:b/>
                <w:bCs/>
                <w:color w:val="000000" w:themeColor="text1"/>
                <w:szCs w:val="26"/>
              </w:rPr>
            </w:pPr>
            <w:r>
              <w:lastRenderedPageBreak/>
              <w:t>ĐH SƯ PHẠM KỸ THUẬT TP.HCM</w:t>
            </w:r>
          </w:p>
          <w:p w14:paraId="374AF58F"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KHOA CNTT</w:t>
            </w:r>
          </w:p>
          <w:p w14:paraId="51BB518E"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5580" w:type="dxa"/>
          </w:tcPr>
          <w:p w14:paraId="1A348FED" w14:textId="77777777" w:rsidR="00BF53FD" w:rsidRPr="00C11D45" w:rsidRDefault="006A7136" w:rsidP="006A7136">
            <w:pPr>
              <w:rPr>
                <w:rFonts w:cs="Times New Roman"/>
                <w:b/>
                <w:bCs/>
                <w:color w:val="000000" w:themeColor="text1"/>
                <w:szCs w:val="26"/>
              </w:rPr>
            </w:pPr>
            <w:r>
              <w:rPr>
                <w:rFonts w:cs="Times New Roman"/>
                <w:b/>
                <w:bCs/>
                <w:color w:val="000000" w:themeColor="text1"/>
                <w:szCs w:val="26"/>
              </w:rPr>
              <w:t>CỘNG</w:t>
            </w:r>
            <w:r>
              <w:rPr>
                <w:rFonts w:cs="Times New Roman"/>
                <w:b/>
                <w:bCs/>
                <w:color w:val="000000" w:themeColor="text1"/>
                <w:szCs w:val="26"/>
                <w:lang w:val="vi-VN"/>
              </w:rPr>
              <w:t xml:space="preserve"> HÒA </w:t>
            </w:r>
            <w:r w:rsidR="00BF53FD" w:rsidRPr="00C11D45">
              <w:rPr>
                <w:rFonts w:cs="Times New Roman"/>
                <w:b/>
                <w:bCs/>
                <w:color w:val="000000" w:themeColor="text1"/>
                <w:szCs w:val="26"/>
              </w:rPr>
              <w:t>XÃ HỘI CHỦ NGHĨA VIỆT NAM</w:t>
            </w:r>
          </w:p>
          <w:p w14:paraId="6D823AAE"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Độc lập – Tự do – Hạnh phúc</w:t>
            </w:r>
          </w:p>
          <w:p w14:paraId="38121F45" w14:textId="77777777" w:rsidR="00BF53FD" w:rsidRPr="00C11D45" w:rsidRDefault="00BF53FD" w:rsidP="00BF53FD">
            <w:pPr>
              <w:jc w:val="center"/>
              <w:rPr>
                <w:rFonts w:cs="Times New Roman"/>
                <w:b/>
                <w:bCs/>
                <w:color w:val="000000" w:themeColor="text1"/>
                <w:szCs w:val="26"/>
              </w:rPr>
            </w:pPr>
            <w:r w:rsidRPr="00C11D45">
              <w:rPr>
                <w:rFonts w:cs="Times New Roman"/>
                <w:b/>
                <w:bCs/>
                <w:color w:val="000000" w:themeColor="text1"/>
                <w:szCs w:val="26"/>
              </w:rPr>
              <w:t>*******</w:t>
            </w:r>
          </w:p>
        </w:tc>
        <w:tc>
          <w:tcPr>
            <w:tcW w:w="4700" w:type="dxa"/>
          </w:tcPr>
          <w:p w14:paraId="2A466FDC" w14:textId="77777777" w:rsidR="00BF53FD" w:rsidRPr="00C11D45" w:rsidRDefault="00BF53FD" w:rsidP="00BF53FD">
            <w:pPr>
              <w:jc w:val="center"/>
              <w:rPr>
                <w:rFonts w:cs="Times New Roman"/>
                <w:b/>
                <w:bCs/>
                <w:color w:val="000000" w:themeColor="text1"/>
                <w:szCs w:val="26"/>
              </w:rPr>
            </w:pPr>
          </w:p>
        </w:tc>
        <w:tc>
          <w:tcPr>
            <w:tcW w:w="4696" w:type="dxa"/>
          </w:tcPr>
          <w:p w14:paraId="6B3E23EF" w14:textId="77777777" w:rsidR="00BF53FD" w:rsidRPr="00C11D45" w:rsidRDefault="00BF53FD" w:rsidP="00BF53FD">
            <w:pPr>
              <w:jc w:val="center"/>
              <w:rPr>
                <w:rFonts w:cs="Times New Roman"/>
                <w:b/>
                <w:bCs/>
                <w:color w:val="000000" w:themeColor="text1"/>
                <w:szCs w:val="26"/>
              </w:rPr>
            </w:pPr>
          </w:p>
        </w:tc>
      </w:tr>
    </w:tbl>
    <w:p w14:paraId="6A39D441" w14:textId="77777777" w:rsidR="00162AB0" w:rsidRPr="00C11D45" w:rsidRDefault="00162AB0" w:rsidP="00162AB0">
      <w:pPr>
        <w:ind w:firstLine="567"/>
        <w:jc w:val="center"/>
        <w:rPr>
          <w:rFonts w:cs="Times New Roman"/>
          <w:b/>
          <w:bCs/>
          <w:color w:val="000000" w:themeColor="text1"/>
          <w:szCs w:val="26"/>
        </w:rPr>
      </w:pPr>
      <w:r w:rsidRPr="00C11D45">
        <w:rPr>
          <w:rFonts w:cs="Times New Roman"/>
          <w:b/>
          <w:bCs/>
          <w:color w:val="000000" w:themeColor="text1"/>
          <w:szCs w:val="26"/>
        </w:rPr>
        <w:t>PHIẾU NHẬN XÉT CỦA GIÁO VIÊN PHẢN BIỆN</w:t>
      </w:r>
    </w:p>
    <w:p w14:paraId="4790B90D"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w:t>
      </w:r>
      <w:r w:rsidR="000B04D8" w:rsidRPr="00C11D45">
        <w:rPr>
          <w:rFonts w:cs="Times New Roman"/>
          <w:color w:val="000000" w:themeColor="text1"/>
          <w:szCs w:val="26"/>
        </w:rPr>
        <w:t>1</w:t>
      </w:r>
      <w:r w:rsidR="000B04D8" w:rsidRPr="00C11D45">
        <w:rPr>
          <w:rFonts w:cs="Times New Roman"/>
          <w:color w:val="000000" w:themeColor="text1"/>
          <w:szCs w:val="26"/>
          <w:lang w:val="vi-VN"/>
        </w:rPr>
        <w:t>:</w:t>
      </w:r>
      <w:r w:rsidR="000B04D8"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0B04D8" w:rsidRPr="00C11D45">
        <w:rPr>
          <w:rFonts w:cs="Times New Roman"/>
          <w:b/>
          <w:bCs/>
          <w:color w:val="000000" w:themeColor="text1"/>
          <w:szCs w:val="26"/>
          <w:lang w:val="vi-VN"/>
        </w:rPr>
        <w:tab/>
      </w:r>
      <w:r w:rsidR="000B04D8" w:rsidRPr="00C11D45">
        <w:rPr>
          <w:rFonts w:cs="Times New Roman"/>
          <w:color w:val="000000" w:themeColor="text1"/>
          <w:szCs w:val="26"/>
        </w:rPr>
        <w:tab/>
      </w:r>
      <w:r w:rsidRPr="00C11D45">
        <w:rPr>
          <w:rFonts w:cs="Times New Roman"/>
          <w:color w:val="000000" w:themeColor="text1"/>
          <w:szCs w:val="26"/>
        </w:rPr>
        <w:tab/>
        <w:t xml:space="preserve">MSSV 1: </w:t>
      </w:r>
      <w:r w:rsidR="000B04D8" w:rsidRPr="00C11D45">
        <w:rPr>
          <w:rFonts w:cs="Times New Roman"/>
          <w:b/>
          <w:bCs/>
          <w:color w:val="000000" w:themeColor="text1"/>
          <w:szCs w:val="26"/>
        </w:rPr>
        <w:t>22110407</w:t>
      </w:r>
    </w:p>
    <w:p w14:paraId="1617EFBB"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Họ tên sinh viên 2: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Pr="00C11D45">
        <w:rPr>
          <w:rFonts w:cs="Times New Roman"/>
          <w:b/>
          <w:bCs/>
          <w:color w:val="000000" w:themeColor="text1"/>
          <w:szCs w:val="26"/>
        </w:rPr>
        <w:tab/>
      </w:r>
      <w:r w:rsidR="000B04D8" w:rsidRPr="00C11D45">
        <w:rPr>
          <w:rFonts w:cs="Times New Roman"/>
          <w:color w:val="000000" w:themeColor="text1"/>
          <w:szCs w:val="26"/>
          <w:lang w:val="vi-VN"/>
        </w:rPr>
        <w:tab/>
      </w:r>
      <w:r w:rsidR="000B04D8" w:rsidRPr="00C11D45">
        <w:rPr>
          <w:rFonts w:cs="Times New Roman"/>
          <w:color w:val="000000" w:themeColor="text1"/>
          <w:szCs w:val="26"/>
          <w:lang w:val="vi-VN"/>
        </w:rPr>
        <w:tab/>
      </w:r>
      <w:r w:rsidRPr="00C11D45">
        <w:rPr>
          <w:rFonts w:cs="Times New Roman"/>
          <w:color w:val="000000" w:themeColor="text1"/>
          <w:szCs w:val="26"/>
        </w:rPr>
        <w:t xml:space="preserve">MSSV 2: </w:t>
      </w:r>
      <w:r w:rsidR="000B04D8" w:rsidRPr="00C11D45">
        <w:rPr>
          <w:rFonts w:cs="Times New Roman"/>
          <w:b/>
          <w:bCs/>
          <w:color w:val="000000" w:themeColor="text1"/>
          <w:szCs w:val="26"/>
        </w:rPr>
        <w:t>22110448</w:t>
      </w:r>
    </w:p>
    <w:p w14:paraId="2F54A1C4"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 xml:space="preserve">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5CCEA4F5" w14:textId="77777777" w:rsidR="00162AB0" w:rsidRPr="00C11D45" w:rsidRDefault="00162AB0" w:rsidP="00162AB0">
      <w:pPr>
        <w:ind w:firstLine="567"/>
        <w:rPr>
          <w:rFonts w:cs="Times New Roman"/>
          <w:b/>
          <w:bCs/>
          <w:color w:val="000000" w:themeColor="text1"/>
          <w:szCs w:val="26"/>
        </w:rPr>
      </w:pPr>
      <w:r w:rsidRPr="00C11D45">
        <w:rPr>
          <w:rFonts w:cs="Times New Roman"/>
          <w:color w:val="000000" w:themeColor="text1"/>
          <w:szCs w:val="26"/>
        </w:rPr>
        <w:t xml:space="preserve">Tên đề tài: </w:t>
      </w:r>
      <w:r w:rsidR="000B04D8" w:rsidRPr="00C11D45">
        <w:rPr>
          <w:rFonts w:cs="Times New Roman"/>
          <w:b/>
          <w:bCs/>
          <w:color w:val="000000" w:themeColor="text1"/>
          <w:szCs w:val="26"/>
        </w:rPr>
        <w:t>Xây dựng website thời trang tích hợp AI phân tích hành vi người dùng</w:t>
      </w:r>
    </w:p>
    <w:p w14:paraId="7E9B3327" w14:textId="77777777" w:rsidR="00162AB0" w:rsidRPr="00C11D45" w:rsidRDefault="00162AB0" w:rsidP="00162AB0">
      <w:pPr>
        <w:ind w:firstLine="567"/>
        <w:rPr>
          <w:rFonts w:cs="Times New Roman"/>
          <w:color w:val="000000" w:themeColor="text1"/>
          <w:szCs w:val="26"/>
          <w:lang w:val="vi-VN"/>
        </w:rPr>
      </w:pPr>
      <w:r w:rsidRPr="00C11D45">
        <w:rPr>
          <w:rFonts w:cs="Times New Roman"/>
          <w:color w:val="000000" w:themeColor="text1"/>
          <w:szCs w:val="26"/>
        </w:rPr>
        <w:t xml:space="preserve">Họ và tên giáo viên phản biện: </w:t>
      </w:r>
      <w:r w:rsidR="009E2F72" w:rsidRPr="00C11D45">
        <w:rPr>
          <w:rFonts w:cs="Times New Roman"/>
          <w:b/>
          <w:bCs/>
          <w:color w:val="000000" w:themeColor="text1"/>
          <w:szCs w:val="26"/>
        </w:rPr>
        <w:t>Ths</w:t>
      </w:r>
      <w:r w:rsidR="009E2F72" w:rsidRPr="00C11D45">
        <w:rPr>
          <w:rFonts w:cs="Times New Roman"/>
          <w:b/>
          <w:bCs/>
          <w:color w:val="000000" w:themeColor="text1"/>
          <w:szCs w:val="26"/>
          <w:lang w:val="vi-VN"/>
        </w:rPr>
        <w:t>. Nguyễn Hữu Trung</w:t>
      </w:r>
    </w:p>
    <w:p w14:paraId="23064B71" w14:textId="77777777" w:rsidR="00162AB0" w:rsidRPr="00C11D45" w:rsidRDefault="00162AB0" w:rsidP="00162AB0">
      <w:pPr>
        <w:ind w:firstLine="567"/>
        <w:rPr>
          <w:rFonts w:cs="Times New Roman"/>
          <w:b/>
          <w:bCs/>
          <w:color w:val="000000" w:themeColor="text1"/>
          <w:szCs w:val="26"/>
        </w:rPr>
      </w:pPr>
      <w:r w:rsidRPr="00C11D45">
        <w:rPr>
          <w:rFonts w:cs="Times New Roman"/>
          <w:b/>
          <w:bCs/>
          <w:color w:val="000000" w:themeColor="text1"/>
          <w:szCs w:val="26"/>
        </w:rPr>
        <w:t>NHẬN XÉT:</w:t>
      </w:r>
    </w:p>
    <w:p w14:paraId="4388F3A9"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1. Về nội dung đề tài và khối lượng thực hiện:</w:t>
      </w:r>
    </w:p>
    <w:p w14:paraId="77F86A6A" w14:textId="77777777" w:rsidR="00162AB0" w:rsidRPr="002F1C68" w:rsidRDefault="00162AB0" w:rsidP="00162AB0">
      <w:pPr>
        <w:ind w:left="567"/>
        <w:rPr>
          <w:rFonts w:cs="Times New Roman"/>
          <w:b/>
          <w:bCs/>
          <w:color w:val="000000" w:themeColor="text1"/>
          <w:szCs w:val="26"/>
          <w:lang w:val="vi-VN"/>
        </w:rPr>
      </w:pPr>
      <w:r w:rsidRPr="00C11D45">
        <w:rPr>
          <w:rFonts w:cs="Times New Roman"/>
          <w:b/>
          <w:bCs/>
          <w:color w:val="000000" w:themeColor="text1"/>
          <w:szCs w:val="26"/>
        </w:rPr>
        <w:t>…………………………………………………………………………………………………………………………………………………………..…………………</w:t>
      </w:r>
    </w:p>
    <w:p w14:paraId="1017646A"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2. Ưu điểm:</w:t>
      </w:r>
    </w:p>
    <w:p w14:paraId="6C73EC61"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36403615"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3. Khuyết điểm</w:t>
      </w:r>
    </w:p>
    <w:p w14:paraId="58678C62"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178173C1" w14:textId="77777777" w:rsidR="00162AB0" w:rsidRPr="00C11D45" w:rsidRDefault="00162AB0" w:rsidP="00162AB0">
      <w:pPr>
        <w:ind w:firstLine="567"/>
        <w:rPr>
          <w:rFonts w:cs="Times New Roman"/>
          <w:color w:val="000000" w:themeColor="text1"/>
          <w:szCs w:val="26"/>
        </w:rPr>
      </w:pPr>
      <w:r w:rsidRPr="00C11D45">
        <w:rPr>
          <w:rFonts w:cs="Times New Roman"/>
          <w:color w:val="000000" w:themeColor="text1"/>
          <w:szCs w:val="26"/>
        </w:rPr>
        <w:t>4. Đề nghị cho bảo vệ hay không?</w:t>
      </w:r>
    </w:p>
    <w:p w14:paraId="5C427905" w14:textId="77777777" w:rsidR="00162AB0" w:rsidRPr="00C11D45" w:rsidRDefault="00162AB0" w:rsidP="00162AB0">
      <w:pPr>
        <w:ind w:left="567"/>
        <w:rPr>
          <w:rFonts w:cs="Times New Roman"/>
          <w:b/>
          <w:bCs/>
          <w:color w:val="000000" w:themeColor="text1"/>
          <w:szCs w:val="26"/>
        </w:rPr>
      </w:pPr>
      <w:r w:rsidRPr="00C11D45">
        <w:rPr>
          <w:rFonts w:cs="Times New Roman"/>
          <w:b/>
          <w:bCs/>
          <w:color w:val="000000" w:themeColor="text1"/>
          <w:szCs w:val="26"/>
        </w:rPr>
        <w:t>…………………………………………………………………………………………………………………………………………………………..……………………</w:t>
      </w:r>
    </w:p>
    <w:p w14:paraId="7D29A0B6" w14:textId="77777777" w:rsidR="00162AB0" w:rsidRPr="00C11D45" w:rsidRDefault="00162AB0" w:rsidP="002F1C68">
      <w:pPr>
        <w:ind w:left="567"/>
        <w:jc w:val="left"/>
        <w:rPr>
          <w:rFonts w:cs="Times New Roman"/>
          <w:color w:val="000000" w:themeColor="text1"/>
          <w:szCs w:val="26"/>
          <w:lang w:val="vi-VN"/>
        </w:rPr>
      </w:pPr>
      <w:r w:rsidRPr="00C11D45">
        <w:rPr>
          <w:rFonts w:cs="Times New Roman"/>
          <w:color w:val="000000" w:themeColor="text1"/>
          <w:szCs w:val="26"/>
        </w:rPr>
        <w:t xml:space="preserve">5. Đánh giá loại: </w:t>
      </w:r>
      <w:r w:rsidRPr="00C11D45">
        <w:rPr>
          <w:rFonts w:cs="Times New Roman"/>
          <w:b/>
          <w:bCs/>
          <w:color w:val="000000" w:themeColor="text1"/>
          <w:szCs w:val="26"/>
        </w:rPr>
        <w:t>………………………………………………….</w:t>
      </w:r>
      <w:r w:rsidR="00CA2CFC" w:rsidRPr="00C11D45">
        <w:rPr>
          <w:rFonts w:cs="Times New Roman"/>
          <w:b/>
          <w:bCs/>
          <w:color w:val="000000" w:themeColor="text1"/>
          <w:szCs w:val="26"/>
        </w:rPr>
        <w:t>………..</w:t>
      </w:r>
      <w:r w:rsidR="00CA2CFC" w:rsidRPr="00C11D45">
        <w:rPr>
          <w:rFonts w:cs="Times New Roman"/>
          <w:b/>
          <w:bCs/>
          <w:color w:val="000000" w:themeColor="text1"/>
          <w:szCs w:val="26"/>
          <w:lang w:val="vi-VN"/>
        </w:rPr>
        <w:t>.........</w:t>
      </w:r>
    </w:p>
    <w:p w14:paraId="41075589" w14:textId="77777777" w:rsidR="00162AB0" w:rsidRPr="00C11D45" w:rsidRDefault="00162AB0" w:rsidP="005C2611">
      <w:pPr>
        <w:ind w:firstLine="567"/>
        <w:jc w:val="left"/>
        <w:rPr>
          <w:rFonts w:cs="Times New Roman"/>
          <w:b/>
          <w:bCs/>
          <w:color w:val="000000" w:themeColor="text1"/>
          <w:szCs w:val="26"/>
        </w:rPr>
      </w:pPr>
      <w:r w:rsidRPr="00C11D45">
        <w:rPr>
          <w:rFonts w:cs="Times New Roman"/>
          <w:color w:val="000000" w:themeColor="text1"/>
          <w:szCs w:val="26"/>
        </w:rPr>
        <w:t xml:space="preserve">6. Điểm: </w:t>
      </w:r>
      <w:r w:rsidRPr="00C11D45">
        <w:rPr>
          <w:rFonts w:cs="Times New Roman"/>
          <w:b/>
          <w:bCs/>
          <w:color w:val="000000" w:themeColor="text1"/>
          <w:szCs w:val="26"/>
        </w:rPr>
        <w:t>……………………………………………………………………….</w:t>
      </w:r>
    </w:p>
    <w:p w14:paraId="51694681" w14:textId="77777777" w:rsidR="00162AB0" w:rsidRPr="00C11D45" w:rsidRDefault="00162AB0" w:rsidP="00162AB0">
      <w:pPr>
        <w:ind w:firstLine="567"/>
        <w:rPr>
          <w:rFonts w:cs="Times New Roman"/>
          <w:b/>
          <w:bCs/>
          <w:color w:val="000000" w:themeColor="text1"/>
          <w:szCs w:val="26"/>
        </w:rPr>
      </w:pPr>
    </w:p>
    <w:p w14:paraId="4EC2A59E" w14:textId="77777777" w:rsidR="00162AB0" w:rsidRPr="00C11D45" w:rsidRDefault="00162AB0" w:rsidP="00162AB0">
      <w:pPr>
        <w:ind w:left="3600" w:firstLine="720"/>
        <w:jc w:val="center"/>
        <w:rPr>
          <w:rFonts w:cs="Times New Roman"/>
          <w:color w:val="000000" w:themeColor="text1"/>
          <w:szCs w:val="26"/>
          <w:lang w:val="vi-VN"/>
        </w:rPr>
      </w:pPr>
      <w:r w:rsidRPr="00C11D45">
        <w:rPr>
          <w:rFonts w:cs="Times New Roman"/>
          <w:color w:val="000000" w:themeColor="text1"/>
          <w:szCs w:val="26"/>
        </w:rPr>
        <w:t>Tp. Hồ Chí Minh, ngày   tháng 0</w:t>
      </w:r>
      <w:r w:rsidR="009A4CA0">
        <w:rPr>
          <w:rFonts w:cs="Times New Roman"/>
          <w:color w:val="000000" w:themeColor="text1"/>
          <w:szCs w:val="26"/>
        </w:rPr>
        <w:t>7</w:t>
      </w:r>
      <w:r w:rsidRPr="00C11D45">
        <w:rPr>
          <w:rFonts w:cs="Times New Roman"/>
          <w:color w:val="000000" w:themeColor="text1"/>
          <w:szCs w:val="26"/>
        </w:rPr>
        <w:t xml:space="preserve"> năm </w:t>
      </w:r>
      <w:r w:rsidR="000B04D8" w:rsidRPr="00C11D45">
        <w:rPr>
          <w:rFonts w:cs="Times New Roman"/>
          <w:color w:val="000000" w:themeColor="text1"/>
          <w:szCs w:val="26"/>
        </w:rPr>
        <w:t>2026</w:t>
      </w:r>
    </w:p>
    <w:p w14:paraId="1C5887AD" w14:textId="77777777" w:rsidR="00162AB0" w:rsidRPr="00C11D45" w:rsidRDefault="00162AB0" w:rsidP="00162AB0">
      <w:pPr>
        <w:ind w:left="3600" w:firstLine="720"/>
        <w:jc w:val="center"/>
        <w:rPr>
          <w:rFonts w:cs="Times New Roman"/>
          <w:color w:val="000000" w:themeColor="text1"/>
          <w:szCs w:val="26"/>
        </w:rPr>
      </w:pPr>
      <w:r w:rsidRPr="00C11D45">
        <w:rPr>
          <w:rFonts w:cs="Times New Roman"/>
          <w:color w:val="000000" w:themeColor="text1"/>
          <w:szCs w:val="26"/>
        </w:rPr>
        <w:t>Giáo viên phản biện</w:t>
      </w:r>
    </w:p>
    <w:p w14:paraId="0B59B332" w14:textId="77777777" w:rsidR="00162AB0" w:rsidRPr="00C11D45" w:rsidRDefault="00162AB0" w:rsidP="00162AB0">
      <w:pPr>
        <w:ind w:left="3600" w:firstLine="720"/>
        <w:jc w:val="center"/>
        <w:rPr>
          <w:rFonts w:cs="Times New Roman"/>
          <w:b/>
          <w:bCs/>
          <w:color w:val="000000" w:themeColor="text1"/>
          <w:szCs w:val="26"/>
        </w:rPr>
      </w:pPr>
      <w:r w:rsidRPr="00C11D45">
        <w:rPr>
          <w:rFonts w:cs="Times New Roman"/>
          <w:i/>
          <w:iCs/>
          <w:color w:val="000000" w:themeColor="text1"/>
          <w:szCs w:val="26"/>
        </w:rPr>
        <w:lastRenderedPageBreak/>
        <w:t>(Ký &amp; ghi rõ họ tên)</w:t>
      </w:r>
      <w:r w:rsidRPr="00C11D45">
        <w:rPr>
          <w:rFonts w:cs="Times New Roman"/>
          <w:b/>
          <w:bCs/>
          <w:color w:val="000000" w:themeColor="text1"/>
          <w:szCs w:val="26"/>
        </w:rPr>
        <w:br w:type="page"/>
      </w:r>
    </w:p>
    <w:p w14:paraId="0B3C3340" w14:textId="77777777" w:rsidR="00162AB0" w:rsidRPr="00C11D45" w:rsidRDefault="00162AB0" w:rsidP="00C267EC">
      <w:pPr>
        <w:pStyle w:val="Heading1"/>
        <w:rPr>
          <w:rFonts w:cs="Times New Roman"/>
          <w:color w:val="000000" w:themeColor="text1"/>
          <w:sz w:val="26"/>
          <w:szCs w:val="26"/>
          <w:lang w:val="vi-VN"/>
        </w:rPr>
      </w:pPr>
      <w:bookmarkStart w:id="0" w:name="_Toc231599566"/>
      <w:bookmarkStart w:id="1" w:name="_Toc233303912"/>
      <w:bookmarkStart w:id="2" w:name="_Toc233493124"/>
      <w:bookmarkStart w:id="3" w:name="_Toc233498053"/>
      <w:bookmarkStart w:id="4" w:name="_Toc233664883"/>
      <w:bookmarkStart w:id="5" w:name="_Toc233883983"/>
      <w:bookmarkStart w:id="6" w:name="_Toc233896548"/>
      <w:bookmarkStart w:id="7" w:name="_Toc234524028"/>
      <w:r w:rsidRPr="00C11D45">
        <w:rPr>
          <w:rFonts w:cs="Times New Roman"/>
          <w:color w:val="000000" w:themeColor="text1"/>
          <w:sz w:val="26"/>
          <w:szCs w:val="26"/>
        </w:rPr>
        <w:lastRenderedPageBreak/>
        <w:t>LỜI CẢM ƠN</w:t>
      </w:r>
      <w:bookmarkEnd w:id="0"/>
      <w:bookmarkEnd w:id="1"/>
      <w:bookmarkEnd w:id="2"/>
      <w:bookmarkEnd w:id="3"/>
      <w:bookmarkEnd w:id="4"/>
      <w:bookmarkEnd w:id="5"/>
      <w:bookmarkEnd w:id="6"/>
      <w:bookmarkEnd w:id="7"/>
    </w:p>
    <w:p w14:paraId="1F86C690" w14:textId="77777777" w:rsidR="007759C0" w:rsidRPr="00C11D45" w:rsidRDefault="007759C0" w:rsidP="0024640F">
      <w:pPr>
        <w:ind w:firstLine="567"/>
        <w:rPr>
          <w:rFonts w:cs="Times New Roman"/>
          <w:color w:val="000000" w:themeColor="text1"/>
          <w:szCs w:val="26"/>
        </w:rPr>
      </w:pPr>
      <w:r>
        <w:t>Lời đầu tiên, nhóm chúng em xin gửi lời cảm ơn chân thành đến Khoa Công Nghệ Thông Tin – Trường Đại học Sư phạm Kỹ thuật Thành phố Hồ Chí Minh đã tạo điều kiện thuận lợi để chúng em được học tập, rèn luyện và tích lũy những kiến thức cần thiết trong suốt quá trình học tập cũng như thực hiện đề tài này.</w:t>
      </w:r>
    </w:p>
    <w:p w14:paraId="107C5184" w14:textId="77777777" w:rsidR="007759C0" w:rsidRDefault="007759C0" w:rsidP="0024640F">
      <w:pPr>
        <w:ind w:firstLine="567"/>
        <w:rPr>
          <w:rFonts w:cs="Times New Roman"/>
          <w:color w:val="000000" w:themeColor="text1"/>
          <w:szCs w:val="26"/>
          <w:lang w:val="vi-VN"/>
        </w:rPr>
      </w:pPr>
      <w:r w:rsidRPr="00C11D45">
        <w:rPr>
          <w:rFonts w:cs="Times New Roman"/>
          <w:color w:val="000000" w:themeColor="text1"/>
          <w:szCs w:val="26"/>
        </w:rPr>
        <w:t xml:space="preserve">Đặc biệt, nhóm chúng em xin gửi lời cảm ơn sâu sắc đến </w:t>
      </w:r>
      <w:r w:rsidR="005C120C">
        <w:rPr>
          <w:rFonts w:cs="Times New Roman"/>
          <w:color w:val="000000" w:themeColor="text1"/>
          <w:szCs w:val="26"/>
        </w:rPr>
        <w:t>T</w:t>
      </w:r>
      <w:r w:rsidRPr="00C11D45">
        <w:rPr>
          <w:rFonts w:cs="Times New Roman"/>
          <w:color w:val="000000" w:themeColor="text1"/>
          <w:szCs w:val="26"/>
        </w:rPr>
        <w:t>hầy</w:t>
      </w:r>
      <w:r w:rsidR="005C120C">
        <w:rPr>
          <w:rFonts w:cs="Times New Roman"/>
          <w:color w:val="000000" w:themeColor="text1"/>
          <w:szCs w:val="26"/>
          <w:lang w:val="vi-VN"/>
        </w:rPr>
        <w:t xml:space="preserve"> </w:t>
      </w:r>
      <w:r w:rsidR="005C120C" w:rsidRPr="00C11D45">
        <w:rPr>
          <w:rFonts w:cs="Times New Roman"/>
          <w:b/>
          <w:bCs/>
          <w:color w:val="000000" w:themeColor="text1"/>
          <w:szCs w:val="26"/>
        </w:rPr>
        <w:t>PGS.TS.Hoàng Văn Dũng</w:t>
      </w:r>
      <w:r w:rsidRPr="00C11D45">
        <w:rPr>
          <w:rFonts w:cs="Times New Roman"/>
          <w:color w:val="000000" w:themeColor="text1"/>
          <w:szCs w:val="26"/>
        </w:rPr>
        <w:t xml:space="preserve"> đã tận tình hướng dẫn, hỗ trợ và đưa ra nhiều góp ý quý báu cho nhóm trong suốt quá trình thực hiện đề tài. Những ý kiến đóng góp và kinh nghiệm thực tế của thầy đã giúp nhóm chúng em có thêm định hướng và hoàn thiện đề tài một cách tốt hơn.</w:t>
      </w:r>
    </w:p>
    <w:p w14:paraId="0C4FE835" w14:textId="77777777" w:rsidR="000C52DD" w:rsidRPr="000C52DD" w:rsidRDefault="000C52DD" w:rsidP="0024640F">
      <w:pPr>
        <w:ind w:firstLine="567"/>
        <w:rPr>
          <w:rFonts w:cs="Times New Roman"/>
          <w:lang w:val="vi-VN"/>
        </w:rPr>
      </w:pPr>
      <w:r w:rsidRPr="00373178">
        <w:rPr>
          <w:rFonts w:cs="Times New Roman"/>
        </w:rPr>
        <w:t>Nhóm cũng xin trân trọng cảm ơn</w:t>
      </w:r>
      <w:r>
        <w:rPr>
          <w:rFonts w:cs="Times New Roman"/>
          <w:lang w:val="vi-VN"/>
        </w:rPr>
        <w:t xml:space="preserve"> Thầy </w:t>
      </w:r>
      <w:r w:rsidRPr="00C11D45">
        <w:rPr>
          <w:rFonts w:cs="Times New Roman"/>
          <w:b/>
          <w:bCs/>
          <w:color w:val="000000" w:themeColor="text1"/>
          <w:szCs w:val="26"/>
        </w:rPr>
        <w:t>Ths</w:t>
      </w:r>
      <w:r w:rsidRPr="00C11D45">
        <w:rPr>
          <w:rFonts w:cs="Times New Roman"/>
          <w:b/>
          <w:bCs/>
          <w:color w:val="000000" w:themeColor="text1"/>
          <w:szCs w:val="26"/>
          <w:lang w:val="vi-VN"/>
        </w:rPr>
        <w:t>. Nguyễn Hữu Trung</w:t>
      </w:r>
      <w:r w:rsidRPr="00373178">
        <w:rPr>
          <w:rFonts w:cs="Times New Roman"/>
        </w:rPr>
        <w:t xml:space="preserve"> đã dành thời gian đóng góp ý kiến và đưa ra những lời khuyên hữu ích, </w:t>
      </w:r>
      <w:r w:rsidRPr="007C3643">
        <w:rPr>
          <w:rFonts w:cs="Times New Roman"/>
        </w:rPr>
        <w:t>góp phần nâng cao giá trị thực tiễn của đề tài.</w:t>
      </w:r>
    </w:p>
    <w:p w14:paraId="708BF605" w14:textId="77777777" w:rsidR="007759C0" w:rsidRPr="00C11D45" w:rsidRDefault="007759C0" w:rsidP="0024640F">
      <w:pPr>
        <w:ind w:firstLine="567"/>
        <w:rPr>
          <w:rFonts w:cs="Times New Roman"/>
          <w:color w:val="000000" w:themeColor="text1"/>
          <w:szCs w:val="26"/>
        </w:rPr>
      </w:pPr>
      <w:r w:rsidRPr="00C11D45">
        <w:rPr>
          <w:rFonts w:cs="Times New Roman"/>
          <w:color w:val="000000" w:themeColor="text1"/>
          <w:szCs w:val="26"/>
        </w:rPr>
        <w:t>Thông qua quá trình học tập tại trường cùng với những kiến thức thực tế được tiếp cận trong quá trình nghiên cứu và thực hiện đồ án, chúng em đã có cơ hội tìm hiểu thêm nhiều công nghệ mới cũng như áp dụng các kiến thức chuyên ngành vào sản phẩm của mình. Đây là một trải nghiệm vô cùng quý giá đối với nhóm chúng em.</w:t>
      </w:r>
    </w:p>
    <w:p w14:paraId="446A0392" w14:textId="77777777" w:rsidR="0033624B" w:rsidRDefault="007759C0" w:rsidP="0024640F">
      <w:pPr>
        <w:ind w:firstLine="567"/>
        <w:rPr>
          <w:rFonts w:cs="Times New Roman"/>
          <w:color w:val="000000" w:themeColor="text1"/>
          <w:szCs w:val="26"/>
          <w:lang w:val="vi-VN"/>
        </w:rPr>
      </w:pPr>
      <w:r w:rsidRPr="00C11D45">
        <w:rPr>
          <w:rFonts w:cs="Times New Roman"/>
          <w:color w:val="000000" w:themeColor="text1"/>
          <w:szCs w:val="26"/>
        </w:rPr>
        <w:t xml:space="preserve">Tuy nhiên, do kiến thức và kinh nghiệm thực tế của chúng em còn hạn chế nên trong quá trình thực hiện đề tài khó tránh khỏi những thiếu sót. Nhóm chúng em rất mong nhận được những ý kiến đóng góp từ </w:t>
      </w:r>
      <w:r w:rsidR="006A108B" w:rsidRPr="00373178">
        <w:rPr>
          <w:rFonts w:cs="Times New Roman"/>
        </w:rPr>
        <w:t xml:space="preserve">Quý Thầy Cô </w:t>
      </w:r>
      <w:r w:rsidRPr="00C11D45">
        <w:rPr>
          <w:rFonts w:cs="Times New Roman"/>
          <w:color w:val="000000" w:themeColor="text1"/>
          <w:szCs w:val="26"/>
        </w:rPr>
        <w:t>để có thể rút kinh nghiệm, tiếp tục hoàn thiện và nâng cao chất lượng sản phẩm trong tương lai.</w:t>
      </w:r>
    </w:p>
    <w:p w14:paraId="3217C54B" w14:textId="77777777" w:rsidR="006A108B" w:rsidRPr="006A108B" w:rsidRDefault="006A108B" w:rsidP="0024640F">
      <w:pPr>
        <w:ind w:firstLine="567"/>
        <w:rPr>
          <w:rFonts w:cs="Times New Roman"/>
          <w:color w:val="000000" w:themeColor="text1"/>
          <w:szCs w:val="26"/>
          <w:lang w:val="vi-VN"/>
        </w:rPr>
      </w:pPr>
    </w:p>
    <w:p w14:paraId="54F88C23" w14:textId="77777777" w:rsidR="007759C0" w:rsidRPr="00C11D45" w:rsidRDefault="007759C0" w:rsidP="0024640F">
      <w:pPr>
        <w:jc w:val="right"/>
        <w:rPr>
          <w:rFonts w:cs="Times New Roman"/>
          <w:b/>
          <w:bCs/>
          <w:color w:val="000000" w:themeColor="text1"/>
          <w:szCs w:val="26"/>
        </w:rPr>
      </w:pPr>
      <w:r w:rsidRPr="00C11D45">
        <w:rPr>
          <w:rFonts w:cs="Times New Roman"/>
          <w:b/>
          <w:bCs/>
          <w:color w:val="000000" w:themeColor="text1"/>
          <w:szCs w:val="26"/>
        </w:rPr>
        <w:t>Nhóm thực hiện</w:t>
      </w:r>
    </w:p>
    <w:p w14:paraId="5E24F5E7"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Lê</w:t>
      </w:r>
      <w:r w:rsidRPr="00C11D45">
        <w:rPr>
          <w:rFonts w:cs="Times New Roman"/>
          <w:color w:val="000000" w:themeColor="text1"/>
          <w:szCs w:val="26"/>
          <w:lang w:val="vi-VN"/>
        </w:rPr>
        <w:t xml:space="preserve"> Trường Sơn </w:t>
      </w:r>
      <w:r w:rsidR="007759C0" w:rsidRPr="00C11D45">
        <w:rPr>
          <w:rFonts w:cs="Times New Roman"/>
          <w:color w:val="000000" w:themeColor="text1"/>
          <w:szCs w:val="26"/>
        </w:rPr>
        <w:t xml:space="preserve">– </w:t>
      </w:r>
      <w:r w:rsidRPr="00C11D45">
        <w:rPr>
          <w:rFonts w:cs="Times New Roman"/>
          <w:color w:val="000000" w:themeColor="text1"/>
          <w:szCs w:val="26"/>
        </w:rPr>
        <w:t>22110407</w:t>
      </w:r>
    </w:p>
    <w:p w14:paraId="4AFA7AEE" w14:textId="77777777" w:rsidR="007759C0" w:rsidRPr="00C11D45" w:rsidRDefault="0033624B" w:rsidP="0024640F">
      <w:pPr>
        <w:jc w:val="right"/>
        <w:rPr>
          <w:rFonts w:cs="Times New Roman"/>
          <w:color w:val="000000" w:themeColor="text1"/>
          <w:szCs w:val="26"/>
          <w:lang w:val="vi-VN"/>
        </w:rPr>
      </w:pPr>
      <w:r w:rsidRPr="00C11D45">
        <w:rPr>
          <w:rFonts w:cs="Times New Roman"/>
          <w:color w:val="000000" w:themeColor="text1"/>
          <w:szCs w:val="26"/>
        </w:rPr>
        <w:t>Trần</w:t>
      </w:r>
      <w:r w:rsidRPr="00C11D45">
        <w:rPr>
          <w:rFonts w:cs="Times New Roman"/>
          <w:color w:val="000000" w:themeColor="text1"/>
          <w:szCs w:val="26"/>
          <w:lang w:val="vi-VN"/>
        </w:rPr>
        <w:t xml:space="preserve"> Tuấn </w:t>
      </w:r>
      <w:r w:rsidR="007759C0" w:rsidRPr="00C11D45">
        <w:rPr>
          <w:rFonts w:cs="Times New Roman"/>
          <w:color w:val="000000" w:themeColor="text1"/>
          <w:szCs w:val="26"/>
        </w:rPr>
        <w:t xml:space="preserve">– </w:t>
      </w:r>
      <w:r w:rsidRPr="00C11D45">
        <w:rPr>
          <w:rFonts w:cs="Times New Roman"/>
          <w:color w:val="000000" w:themeColor="text1"/>
          <w:szCs w:val="26"/>
        </w:rPr>
        <w:t>22110448</w:t>
      </w:r>
    </w:p>
    <w:p w14:paraId="064AD867" w14:textId="77777777" w:rsidR="000B04D8" w:rsidRPr="00C11D45" w:rsidRDefault="000B04D8" w:rsidP="0024640F">
      <w:pPr>
        <w:ind w:firstLine="567"/>
        <w:rPr>
          <w:rFonts w:cs="Times New Roman"/>
          <w:color w:val="000000" w:themeColor="text1"/>
          <w:szCs w:val="26"/>
        </w:rPr>
      </w:pPr>
      <w:r w:rsidRPr="00C11D45">
        <w:rPr>
          <w:rFonts w:cs="Times New Roman"/>
          <w:color w:val="000000" w:themeColor="text1"/>
          <w:szCs w:val="26"/>
        </w:rPr>
        <w:br w:type="page"/>
      </w:r>
    </w:p>
    <w:p w14:paraId="005C9607" w14:textId="77777777" w:rsidR="00162AB0" w:rsidRPr="00C11D45" w:rsidRDefault="00162AB0" w:rsidP="0024640F">
      <w:pPr>
        <w:pStyle w:val="Heading1"/>
        <w:rPr>
          <w:rFonts w:cs="Times New Roman"/>
          <w:color w:val="000000" w:themeColor="text1"/>
          <w:sz w:val="26"/>
          <w:szCs w:val="26"/>
        </w:rPr>
      </w:pPr>
      <w:bookmarkStart w:id="8" w:name="_Toc231599567"/>
      <w:bookmarkStart w:id="9" w:name="_Toc233303913"/>
      <w:bookmarkStart w:id="10" w:name="_Toc233493125"/>
      <w:bookmarkStart w:id="11" w:name="_Toc233498054"/>
      <w:bookmarkStart w:id="12" w:name="_Toc233664884"/>
      <w:bookmarkStart w:id="13" w:name="_Toc233883984"/>
      <w:bookmarkStart w:id="14" w:name="_Toc233896549"/>
      <w:bookmarkStart w:id="15" w:name="_Toc234524029"/>
      <w:r w:rsidRPr="00C11D45">
        <w:rPr>
          <w:rFonts w:cs="Times New Roman"/>
          <w:color w:val="000000" w:themeColor="text1"/>
          <w:sz w:val="26"/>
          <w:szCs w:val="26"/>
        </w:rPr>
        <w:lastRenderedPageBreak/>
        <w:t>ĐỀ CƯƠNG KHÓA LUẬN TỐT NGHIỆP</w:t>
      </w:r>
      <w:bookmarkEnd w:id="8"/>
      <w:bookmarkEnd w:id="9"/>
      <w:bookmarkEnd w:id="10"/>
      <w:bookmarkEnd w:id="11"/>
      <w:bookmarkEnd w:id="12"/>
      <w:bookmarkEnd w:id="13"/>
      <w:bookmarkEnd w:id="14"/>
      <w:bookmarkEnd w:id="15"/>
    </w:p>
    <w:p w14:paraId="7AF43D44"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1</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Lê</w:t>
      </w:r>
      <w:r w:rsidR="000B04D8" w:rsidRPr="00C11D45">
        <w:rPr>
          <w:rFonts w:cs="Times New Roman"/>
          <w:b/>
          <w:bCs/>
          <w:color w:val="000000" w:themeColor="text1"/>
          <w:szCs w:val="26"/>
          <w:lang w:val="vi-VN"/>
        </w:rPr>
        <w:t xml:space="preserve"> Trường Sơn</w:t>
      </w:r>
      <w:r w:rsidR="00162AB0" w:rsidRPr="00C11D45">
        <w:rPr>
          <w:rFonts w:cs="Times New Roman"/>
          <w:b/>
          <w:bCs/>
          <w:color w:val="000000" w:themeColor="text1"/>
          <w:szCs w:val="26"/>
        </w:rPr>
        <w:tab/>
      </w:r>
      <w:r w:rsidR="00162AB0" w:rsidRPr="00C11D45">
        <w:rPr>
          <w:rFonts w:cs="Times New Roman"/>
          <w:color w:val="000000" w:themeColor="text1"/>
          <w:szCs w:val="26"/>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22110407</w:t>
      </w:r>
    </w:p>
    <w:p w14:paraId="06DF58C9" w14:textId="77777777" w:rsidR="00162AB0" w:rsidRPr="00C11D45" w:rsidRDefault="007C142F" w:rsidP="0024640F">
      <w:pPr>
        <w:ind w:firstLine="567"/>
        <w:rPr>
          <w:rFonts w:cs="Times New Roman"/>
          <w:color w:val="000000" w:themeColor="text1"/>
          <w:szCs w:val="26"/>
        </w:rPr>
      </w:pPr>
      <w:r w:rsidRPr="00C11D45">
        <w:rPr>
          <w:rFonts w:cs="Times New Roman"/>
          <w:color w:val="000000" w:themeColor="text1"/>
          <w:szCs w:val="26"/>
        </w:rPr>
        <w:t>Họ tên sinh viên 2</w:t>
      </w:r>
      <w:r w:rsidR="00162AB0" w:rsidRPr="00C11D45">
        <w:rPr>
          <w:rFonts w:cs="Times New Roman"/>
          <w:color w:val="000000" w:themeColor="text1"/>
          <w:szCs w:val="26"/>
        </w:rPr>
        <w:t xml:space="preserve">: </w:t>
      </w:r>
      <w:r w:rsidR="000B04D8" w:rsidRPr="00C11D45">
        <w:rPr>
          <w:rFonts w:cs="Times New Roman"/>
          <w:b/>
          <w:bCs/>
          <w:color w:val="000000" w:themeColor="text1"/>
          <w:szCs w:val="26"/>
        </w:rPr>
        <w:t>Trần</w:t>
      </w:r>
      <w:r w:rsidR="000B04D8" w:rsidRPr="00C11D45">
        <w:rPr>
          <w:rFonts w:cs="Times New Roman"/>
          <w:b/>
          <w:bCs/>
          <w:color w:val="000000" w:themeColor="text1"/>
          <w:szCs w:val="26"/>
          <w:lang w:val="vi-VN"/>
        </w:rPr>
        <w:t xml:space="preserve"> Tuấn</w:t>
      </w:r>
      <w:r w:rsidR="000B04D8" w:rsidRPr="00C11D45">
        <w:rPr>
          <w:rFonts w:cs="Times New Roman"/>
          <w:b/>
          <w:bCs/>
          <w:color w:val="000000" w:themeColor="text1"/>
          <w:szCs w:val="26"/>
          <w:lang w:val="vi-VN"/>
        </w:rPr>
        <w:tab/>
      </w:r>
      <w:r w:rsidR="000B04D8" w:rsidRPr="00C11D45">
        <w:rPr>
          <w:rFonts w:cs="Times New Roman"/>
          <w:color w:val="000000" w:themeColor="text1"/>
          <w:szCs w:val="26"/>
          <w:lang w:val="vi-VN"/>
        </w:rPr>
        <w:tab/>
      </w:r>
      <w:r w:rsidR="00162AB0" w:rsidRPr="00C11D45">
        <w:rPr>
          <w:rFonts w:cs="Times New Roman"/>
          <w:color w:val="000000" w:themeColor="text1"/>
          <w:szCs w:val="26"/>
        </w:rPr>
        <w:tab/>
        <w:t xml:space="preserve">MSSV: </w:t>
      </w:r>
      <w:r w:rsidR="000B04D8" w:rsidRPr="00C11D45">
        <w:rPr>
          <w:rFonts w:cs="Times New Roman"/>
          <w:color w:val="000000" w:themeColor="text1"/>
          <w:szCs w:val="26"/>
        </w:rPr>
        <w:t>22110448</w:t>
      </w:r>
    </w:p>
    <w:p w14:paraId="415DDB48" w14:textId="77777777" w:rsidR="00162AB0" w:rsidRPr="00C11D45" w:rsidRDefault="00162AB0" w:rsidP="0024640F">
      <w:pPr>
        <w:ind w:firstLine="567"/>
        <w:rPr>
          <w:rFonts w:cs="Times New Roman"/>
          <w:color w:val="000000" w:themeColor="text1"/>
          <w:szCs w:val="26"/>
        </w:rPr>
      </w:pPr>
      <w:r w:rsidRPr="00C11D45">
        <w:rPr>
          <w:rFonts w:cs="Times New Roman"/>
          <w:color w:val="000000" w:themeColor="text1"/>
          <w:szCs w:val="26"/>
        </w:rPr>
        <w:t xml:space="preserve">Thời gian làm </w:t>
      </w:r>
      <w:r w:rsidR="00437EED">
        <w:rPr>
          <w:rFonts w:cs="Times New Roman"/>
          <w:color w:val="000000" w:themeColor="text1"/>
          <w:szCs w:val="26"/>
        </w:rPr>
        <w:t>khóa</w:t>
      </w:r>
      <w:r w:rsidRPr="00C11D45">
        <w:rPr>
          <w:rFonts w:cs="Times New Roman"/>
          <w:color w:val="000000" w:themeColor="text1"/>
          <w:szCs w:val="26"/>
        </w:rPr>
        <w:t xml:space="preserve"> luận: </w:t>
      </w:r>
      <w:r w:rsidR="007C142F" w:rsidRPr="00C11D45">
        <w:rPr>
          <w:rFonts w:cs="Times New Roman"/>
          <w:b/>
          <w:bCs/>
          <w:color w:val="000000" w:themeColor="text1"/>
          <w:szCs w:val="26"/>
        </w:rPr>
        <w:t xml:space="preserve">Từ 06/01/2026 đến </w:t>
      </w:r>
      <w:r w:rsidR="00A43372">
        <w:rPr>
          <w:rFonts w:cs="Times New Roman"/>
          <w:b/>
          <w:bCs/>
          <w:color w:val="000000" w:themeColor="text1"/>
          <w:szCs w:val="26"/>
        </w:rPr>
        <w:t>1</w:t>
      </w:r>
      <w:r w:rsidR="00577518" w:rsidRPr="00C11D45">
        <w:rPr>
          <w:rFonts w:cs="Times New Roman"/>
          <w:b/>
          <w:bCs/>
          <w:color w:val="000000" w:themeColor="text1"/>
          <w:szCs w:val="26"/>
        </w:rPr>
        <w:t>6</w:t>
      </w:r>
      <w:r w:rsidR="007C142F" w:rsidRPr="00C11D45">
        <w:rPr>
          <w:rFonts w:cs="Times New Roman"/>
          <w:b/>
          <w:bCs/>
          <w:color w:val="000000" w:themeColor="text1"/>
          <w:szCs w:val="26"/>
        </w:rPr>
        <w:t>/06/202</w:t>
      </w:r>
      <w:r w:rsidR="00437EED">
        <w:rPr>
          <w:rFonts w:cs="Times New Roman"/>
          <w:b/>
          <w:bCs/>
          <w:color w:val="000000" w:themeColor="text1"/>
          <w:szCs w:val="26"/>
        </w:rPr>
        <w:t>6</w:t>
      </w:r>
      <w:r w:rsidR="007C142F" w:rsidRPr="00C11D45">
        <w:rPr>
          <w:rFonts w:cs="Times New Roman"/>
          <w:b/>
          <w:bCs/>
          <w:color w:val="000000" w:themeColor="text1"/>
          <w:szCs w:val="26"/>
        </w:rPr>
        <w:t>.</w:t>
      </w:r>
    </w:p>
    <w:p w14:paraId="48B21ED7" w14:textId="77777777" w:rsidR="00162AB0" w:rsidRPr="00C11D45" w:rsidRDefault="00162AB0" w:rsidP="0024640F">
      <w:pPr>
        <w:ind w:firstLine="567"/>
        <w:rPr>
          <w:rFonts w:cs="Times New Roman"/>
          <w:color w:val="000000" w:themeColor="text1"/>
          <w:szCs w:val="26"/>
          <w:lang w:val="vi-VN"/>
        </w:rPr>
      </w:pPr>
      <w:r w:rsidRPr="00C11D45">
        <w:rPr>
          <w:rFonts w:cs="Times New Roman"/>
          <w:color w:val="000000" w:themeColor="text1"/>
          <w:szCs w:val="26"/>
        </w:rPr>
        <w:t xml:space="preserve">Chuyên ngành: </w:t>
      </w:r>
      <w:r w:rsidR="000B04D8" w:rsidRPr="00C11D45">
        <w:rPr>
          <w:rFonts w:cs="Times New Roman"/>
          <w:b/>
          <w:bCs/>
          <w:color w:val="000000" w:themeColor="text1"/>
          <w:szCs w:val="26"/>
        </w:rPr>
        <w:t>Công</w:t>
      </w:r>
      <w:r w:rsidR="000B04D8" w:rsidRPr="00C11D45">
        <w:rPr>
          <w:rFonts w:cs="Times New Roman"/>
          <w:b/>
          <w:bCs/>
          <w:color w:val="000000" w:themeColor="text1"/>
          <w:szCs w:val="26"/>
          <w:lang w:val="vi-VN"/>
        </w:rPr>
        <w:t xml:space="preserve"> Nghệ Phần Mềm</w:t>
      </w:r>
    </w:p>
    <w:p w14:paraId="7455F518" w14:textId="77777777" w:rsidR="007C142F" w:rsidRPr="00C11D45" w:rsidRDefault="00162AB0" w:rsidP="0024640F">
      <w:pPr>
        <w:ind w:left="567"/>
        <w:rPr>
          <w:rFonts w:cs="Times New Roman"/>
          <w:color w:val="000000" w:themeColor="text1"/>
          <w:szCs w:val="26"/>
          <w:lang w:val="vi-VN"/>
        </w:rPr>
      </w:pPr>
      <w:r w:rsidRPr="00C11D45">
        <w:rPr>
          <w:rFonts w:cs="Times New Roman"/>
          <w:color w:val="000000" w:themeColor="text1"/>
          <w:szCs w:val="26"/>
        </w:rPr>
        <w:t xml:space="preserve">Tên tiểu luận: </w:t>
      </w:r>
      <w:r w:rsidR="000B04D8" w:rsidRPr="00C11D45">
        <w:rPr>
          <w:rFonts w:cs="Times New Roman"/>
          <w:b/>
          <w:bCs/>
          <w:color w:val="000000" w:themeColor="text1"/>
          <w:szCs w:val="26"/>
        </w:rPr>
        <w:t>Xây dựng website thời trang tích hợp AI phân tích hành vi người dùng</w:t>
      </w:r>
      <w:r w:rsidR="000B04D8" w:rsidRPr="00C11D45">
        <w:rPr>
          <w:rFonts w:cs="Times New Roman"/>
          <w:color w:val="000000" w:themeColor="text1"/>
          <w:szCs w:val="26"/>
        </w:rPr>
        <w:t xml:space="preserve"> </w:t>
      </w:r>
    </w:p>
    <w:p w14:paraId="20A89581" w14:textId="77777777" w:rsidR="00162AB0" w:rsidRPr="00C11D45" w:rsidRDefault="00162AB0" w:rsidP="0024640F">
      <w:pPr>
        <w:ind w:left="567"/>
        <w:rPr>
          <w:rFonts w:cs="Times New Roman"/>
          <w:color w:val="000000" w:themeColor="text1"/>
          <w:szCs w:val="26"/>
        </w:rPr>
      </w:pPr>
      <w:r w:rsidRPr="00C11D45">
        <w:rPr>
          <w:rFonts w:cs="Times New Roman"/>
          <w:color w:val="000000" w:themeColor="text1"/>
          <w:szCs w:val="26"/>
        </w:rPr>
        <w:t xml:space="preserve">Giáo viên hướng dẫn: </w:t>
      </w:r>
      <w:r w:rsidR="000B04D8" w:rsidRPr="00C11D45">
        <w:rPr>
          <w:rFonts w:cs="Times New Roman"/>
          <w:b/>
          <w:bCs/>
          <w:color w:val="000000" w:themeColor="text1"/>
          <w:szCs w:val="26"/>
        </w:rPr>
        <w:t>PGS.TS.Hoàng Văn Dũng</w:t>
      </w:r>
    </w:p>
    <w:p w14:paraId="7E7C2C08" w14:textId="77777777" w:rsidR="00162AB0" w:rsidRPr="00C11D45" w:rsidRDefault="00162AB0" w:rsidP="0024640F">
      <w:pPr>
        <w:ind w:firstLine="567"/>
        <w:rPr>
          <w:rFonts w:cs="Times New Roman"/>
          <w:b/>
          <w:bCs/>
          <w:color w:val="000000" w:themeColor="text1"/>
          <w:szCs w:val="26"/>
        </w:rPr>
      </w:pPr>
      <w:r w:rsidRPr="00C11D45">
        <w:rPr>
          <w:rFonts w:cs="Times New Roman"/>
          <w:b/>
          <w:bCs/>
          <w:color w:val="000000" w:themeColor="text1"/>
          <w:szCs w:val="26"/>
        </w:rPr>
        <w:t>Nhiệm vụ của khóa luận:</w:t>
      </w:r>
    </w:p>
    <w:p w14:paraId="7CB23B9E" w14:textId="77777777" w:rsidR="000B04D8" w:rsidRPr="00C11D45" w:rsidRDefault="00162AB0" w:rsidP="0024640F">
      <w:pPr>
        <w:tabs>
          <w:tab w:val="left" w:pos="3744"/>
        </w:tabs>
        <w:ind w:firstLine="567"/>
        <w:rPr>
          <w:rFonts w:cs="Times New Roman"/>
          <w:b/>
          <w:bCs/>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Tìm hiểu về website thương mại điện tử</w:t>
      </w:r>
    </w:p>
    <w:p w14:paraId="5CA62165"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w:t>
      </w:r>
      <w:r w:rsidR="000B04D8" w:rsidRPr="00C11D45">
        <w:rPr>
          <w:rFonts w:cs="Times New Roman"/>
          <w:color w:val="000000" w:themeColor="text1"/>
          <w:szCs w:val="26"/>
        </w:rPr>
        <w:t>Nghiên cứu các phương pháp phân tích hành vi người dùng bằng trí tuệ nhân tạo</w:t>
      </w:r>
    </w:p>
    <w:p w14:paraId="6C5C096A"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Thu thập dữ liệu </w:t>
      </w:r>
      <w:r w:rsidR="000B04D8" w:rsidRPr="00C11D45">
        <w:rPr>
          <w:rFonts w:cs="Times New Roman"/>
          <w:color w:val="000000" w:themeColor="text1"/>
          <w:szCs w:val="26"/>
        </w:rPr>
        <w:t>và</w:t>
      </w:r>
      <w:r w:rsidR="000B04D8" w:rsidRPr="00C11D45">
        <w:rPr>
          <w:rFonts w:cs="Times New Roman"/>
          <w:color w:val="000000" w:themeColor="text1"/>
          <w:szCs w:val="26"/>
          <w:lang w:val="vi-VN"/>
        </w:rPr>
        <w:t xml:space="preserve"> phân tích hành vi người dùng trên website thời trang</w:t>
      </w:r>
    </w:p>
    <w:p w14:paraId="21E20CAA" w14:textId="77777777" w:rsidR="00162AB0" w:rsidRPr="00C11D45" w:rsidRDefault="00162AB0"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rPr>
        <w:t xml:space="preserve">- Xây dựng hệ thống </w:t>
      </w:r>
      <w:r w:rsidR="000B04D8" w:rsidRPr="00C11D45">
        <w:rPr>
          <w:rFonts w:cs="Times New Roman"/>
          <w:color w:val="000000" w:themeColor="text1"/>
          <w:szCs w:val="26"/>
        </w:rPr>
        <w:t>website</w:t>
      </w:r>
      <w:r w:rsidR="000B04D8" w:rsidRPr="00C11D45">
        <w:rPr>
          <w:rFonts w:cs="Times New Roman"/>
          <w:color w:val="000000" w:themeColor="text1"/>
          <w:szCs w:val="26"/>
          <w:lang w:val="vi-VN"/>
        </w:rPr>
        <w:t xml:space="preserve"> bán hàng</w:t>
      </w:r>
    </w:p>
    <w:p w14:paraId="780C919F" w14:textId="77777777" w:rsidR="000B04D8" w:rsidRPr="00C11D45" w:rsidRDefault="000B04D8" w:rsidP="0024640F">
      <w:pPr>
        <w:tabs>
          <w:tab w:val="left" w:pos="3744"/>
        </w:tabs>
        <w:ind w:firstLine="567"/>
        <w:rPr>
          <w:rFonts w:cs="Times New Roman"/>
          <w:color w:val="000000" w:themeColor="text1"/>
          <w:szCs w:val="26"/>
          <w:lang w:val="vi-VN"/>
        </w:rPr>
      </w:pPr>
      <w:r w:rsidRPr="00C11D45">
        <w:rPr>
          <w:rFonts w:cs="Times New Roman"/>
          <w:color w:val="000000" w:themeColor="text1"/>
          <w:szCs w:val="26"/>
          <w:lang w:val="vi-VN"/>
        </w:rPr>
        <w:t>- Tích hợp AI để phân tích hành vi người dùng</w:t>
      </w:r>
    </w:p>
    <w:p w14:paraId="153B85FD"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Triển khai hệ thống và đánh giá bằng thực tế</w:t>
      </w:r>
    </w:p>
    <w:p w14:paraId="278FECE4" w14:textId="77777777" w:rsidR="00162AB0" w:rsidRPr="00C11D45" w:rsidRDefault="00162AB0" w:rsidP="0024640F">
      <w:pPr>
        <w:tabs>
          <w:tab w:val="left" w:pos="3744"/>
        </w:tabs>
        <w:ind w:firstLine="567"/>
        <w:rPr>
          <w:rFonts w:cs="Times New Roman"/>
          <w:color w:val="000000" w:themeColor="text1"/>
          <w:szCs w:val="26"/>
        </w:rPr>
      </w:pPr>
      <w:r w:rsidRPr="00C11D45">
        <w:rPr>
          <w:rFonts w:cs="Times New Roman"/>
          <w:color w:val="000000" w:themeColor="text1"/>
          <w:szCs w:val="26"/>
        </w:rPr>
        <w:t>- Viết báo cáo.</w:t>
      </w:r>
    </w:p>
    <w:p w14:paraId="577FA039" w14:textId="77777777" w:rsidR="00162AB0" w:rsidRPr="00C11D45" w:rsidRDefault="00162AB0" w:rsidP="0024640F">
      <w:pPr>
        <w:ind w:firstLine="567"/>
        <w:rPr>
          <w:rFonts w:cs="Times New Roman"/>
          <w:b/>
          <w:bCs/>
          <w:color w:val="000000" w:themeColor="text1"/>
          <w:szCs w:val="26"/>
          <w:lang w:val="vi-VN"/>
        </w:rPr>
      </w:pPr>
      <w:r w:rsidRPr="00C11D45">
        <w:rPr>
          <w:rFonts w:cs="Times New Roman"/>
          <w:b/>
          <w:bCs/>
          <w:color w:val="000000" w:themeColor="text1"/>
          <w:szCs w:val="26"/>
        </w:rPr>
        <w:t>Đề cương viết khóa luận:</w:t>
      </w:r>
    </w:p>
    <w:p w14:paraId="563289CA" w14:textId="77777777" w:rsidR="00BF3E30" w:rsidRPr="0046517F" w:rsidRDefault="00BF3E30" w:rsidP="00376112">
      <w:pPr>
        <w:ind w:firstLine="567"/>
        <w:jc w:val="center"/>
        <w:rPr>
          <w:rFonts w:cs="Times New Roman"/>
          <w:b/>
          <w:bCs/>
          <w:color w:val="000000" w:themeColor="text1"/>
          <w:szCs w:val="26"/>
          <w:lang w:val="vi-VN"/>
        </w:rPr>
      </w:pPr>
      <w:r w:rsidRPr="0046517F">
        <w:rPr>
          <w:rFonts w:cs="Times New Roman"/>
          <w:b/>
          <w:bCs/>
          <w:color w:val="000000" w:themeColor="text1"/>
          <w:szCs w:val="26"/>
          <w:lang w:val="vi-VN"/>
        </w:rPr>
        <w:t>ĐỀ CƯƠNG CHI TIẾT KHÓA LUẬN TỐT NGHIỆP</w:t>
      </w:r>
    </w:p>
    <w:p w14:paraId="6BDCF77A" w14:textId="77777777" w:rsidR="00483AE4" w:rsidRDefault="00483AE4"/>
    <w:p w14:paraId="170EEF25" w14:textId="77777777" w:rsidR="00483AE4" w:rsidRDefault="00483AE4"/>
    <w:p w14:paraId="32F9209B"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MỞ ĐẦU</w:t>
      </w:r>
    </w:p>
    <w:p w14:paraId="1A649CB3"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1. Tính cấp thiết của đề tài</w:t>
      </w:r>
    </w:p>
    <w:p w14:paraId="20DC2FF5"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2. Mục tiêu của đề tài</w:t>
      </w:r>
    </w:p>
    <w:p w14:paraId="3A2894EF"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3. Đối tượng và phạm vi nghiên cứu</w:t>
      </w:r>
    </w:p>
    <w:p w14:paraId="41E660E0"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Phương pháp nghiên cứu</w:t>
      </w:r>
    </w:p>
    <w:p w14:paraId="3E1F593A"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5. Ý nghĩa khoa học và thực tiễn</w:t>
      </w:r>
    </w:p>
    <w:p w14:paraId="53AED678" w14:textId="77777777" w:rsidR="00BF3E30" w:rsidRPr="00C11D45" w:rsidRDefault="00BF3E30" w:rsidP="00230F8B">
      <w:pPr>
        <w:ind w:firstLine="567"/>
        <w:rPr>
          <w:rFonts w:cs="Times New Roman"/>
          <w:color w:val="000000" w:themeColor="text1"/>
          <w:szCs w:val="26"/>
          <w:lang w:val="vi-VN"/>
        </w:rPr>
      </w:pPr>
      <w:r w:rsidRPr="00C11D45">
        <w:rPr>
          <w:rFonts w:cs="Times New Roman"/>
          <w:color w:val="000000" w:themeColor="text1"/>
          <w:szCs w:val="26"/>
          <w:lang w:val="vi-VN"/>
        </w:rPr>
        <w:t>6. Kết quả dự kiến đạt được</w:t>
      </w:r>
    </w:p>
    <w:p w14:paraId="75668F9C"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NỘI DUNG</w:t>
      </w:r>
    </w:p>
    <w:p w14:paraId="7AA04197" w14:textId="77777777" w:rsidR="00BF3E30" w:rsidRPr="0093036D" w:rsidRDefault="00BF3E30" w:rsidP="0024640F">
      <w:pPr>
        <w:ind w:firstLine="567"/>
        <w:rPr>
          <w:rFonts w:cs="Times New Roman"/>
          <w:b/>
          <w:bCs/>
          <w:color w:val="000000" w:themeColor="text1"/>
          <w:szCs w:val="26"/>
          <w:lang w:val="vi-VN"/>
        </w:rPr>
      </w:pPr>
      <w:r w:rsidRPr="0093036D">
        <w:rPr>
          <w:rFonts w:cs="Times New Roman"/>
          <w:b/>
          <w:bCs/>
          <w:color w:val="000000" w:themeColor="text1"/>
          <w:szCs w:val="26"/>
          <w:lang w:val="vi-VN"/>
        </w:rPr>
        <w:t>CHƯƠNG 1. CƠ SỞ LÝ THUYẾT</w:t>
      </w:r>
    </w:p>
    <w:p w14:paraId="710129AD"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1.1. TỔNG QUAN VỀ THƯƠNG MẠI ĐIỆN TỬ</w:t>
      </w:r>
    </w:p>
    <w:p w14:paraId="54A8BA5F"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1.2. TỔNG QUAN VỀ WEBSITE BÁN HÀNG THỜI TRANG</w:t>
      </w:r>
    </w:p>
    <w:p w14:paraId="6802B756"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1.3. TỔNG QUAN VỀ TRÍ TUỆ NHÂN TẠO</w:t>
      </w:r>
    </w:p>
    <w:p w14:paraId="4B403C80"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lastRenderedPageBreak/>
        <w:t>1.4. PHÂN TÍCH HÀNH VI NGƯỜI DÙNG</w:t>
      </w:r>
    </w:p>
    <w:p w14:paraId="7A5DE7AB"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1.5. HỆ THỐNG GỢI Ý SẢN PHẨM</w:t>
      </w:r>
    </w:p>
    <w:p w14:paraId="7F8D7DE8"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1.6. CÔNG NGHỆ SỬ DỤNG</w:t>
      </w:r>
    </w:p>
    <w:p w14:paraId="722437F9"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2. KHẢO SÁT HIỆN TRẠNG VÀ XÁC ĐỊNH YÊU CẦU</w:t>
      </w:r>
    </w:p>
    <w:p w14:paraId="72842DAF"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2.1. KHẢO SÁT HIỆN TRẠNG</w:t>
      </w:r>
    </w:p>
    <w:p w14:paraId="53D997DF" w14:textId="77777777" w:rsidR="00BF3E30" w:rsidRPr="00C11D45" w:rsidRDefault="00171DE5" w:rsidP="0024640F">
      <w:pPr>
        <w:ind w:firstLine="567"/>
        <w:rPr>
          <w:rFonts w:cs="Times New Roman"/>
          <w:color w:val="000000" w:themeColor="text1"/>
          <w:szCs w:val="26"/>
          <w:lang w:val="vi-VN"/>
        </w:rPr>
      </w:pPr>
      <w:r w:rsidRPr="00C11D45">
        <w:rPr>
          <w:rFonts w:cs="Times New Roman"/>
          <w:color w:val="000000" w:themeColor="text1"/>
          <w:szCs w:val="26"/>
          <w:lang w:val="vi-VN"/>
        </w:rPr>
        <w:t>2.2. PHÂN TÍCH NỀN TẢNG LIÊN QUAN</w:t>
      </w:r>
    </w:p>
    <w:p w14:paraId="5DA4253E" w14:textId="77777777"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2.3. XÁC ĐỊNH YÊU CẦU HỆ THỐNG</w:t>
      </w:r>
    </w:p>
    <w:p w14:paraId="7D35B68D" w14:textId="77777777" w:rsidR="00BF3E30" w:rsidRPr="00C11D45" w:rsidRDefault="00822A7A" w:rsidP="0024640F">
      <w:pPr>
        <w:ind w:firstLine="567"/>
        <w:rPr>
          <w:rFonts w:cs="Times New Roman"/>
          <w:color w:val="000000" w:themeColor="text1"/>
          <w:szCs w:val="26"/>
          <w:lang w:val="vi-VN"/>
        </w:rPr>
      </w:pPr>
      <w:r w:rsidRPr="00C11D45">
        <w:rPr>
          <w:rFonts w:cs="Times New Roman"/>
          <w:color w:val="000000" w:themeColor="text1"/>
          <w:szCs w:val="26"/>
          <w:lang w:val="vi-VN"/>
        </w:rPr>
        <w:t>2.4. ĐỐI TƯỢNG SỬ DỤNG HỆ THỐNG</w:t>
      </w:r>
    </w:p>
    <w:p w14:paraId="10A9492B"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CHƯƠNG 3. PHÂN TÍCH VÀ THIẾT KẾ HỆ THỐNG</w:t>
      </w:r>
    </w:p>
    <w:p w14:paraId="4968B988"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3.1. TÁC NHÂN HỆ THỐNG</w:t>
      </w:r>
    </w:p>
    <w:p w14:paraId="51A2781D"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3.2. USE CASE TỔNG QUÁT</w:t>
      </w:r>
    </w:p>
    <w:p w14:paraId="60E6C4FA"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3.3. ĐẶC TẢ USE CASE</w:t>
      </w:r>
    </w:p>
    <w:p w14:paraId="101F9FDD"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 xml:space="preserve">3.4. </w:t>
      </w:r>
      <w:r w:rsidR="0049278B" w:rsidRPr="00C11D45">
        <w:rPr>
          <w:rFonts w:cs="Times New Roman"/>
          <w:color w:val="000000" w:themeColor="text1"/>
          <w:szCs w:val="26"/>
          <w:lang w:val="vi-VN"/>
        </w:rPr>
        <w:t xml:space="preserve">THIẾT KẾ LUỒNG </w:t>
      </w:r>
      <w:r w:rsidRPr="00C11D45">
        <w:rPr>
          <w:rFonts w:cs="Times New Roman"/>
          <w:color w:val="000000" w:themeColor="text1"/>
          <w:szCs w:val="26"/>
          <w:lang w:val="vi-VN"/>
        </w:rPr>
        <w:t xml:space="preserve">AI </w:t>
      </w:r>
      <w:r w:rsidR="0093036D" w:rsidRPr="00C11D45">
        <w:rPr>
          <w:rFonts w:cs="Times New Roman"/>
          <w:color w:val="000000" w:themeColor="text1"/>
          <w:szCs w:val="26"/>
          <w:lang w:val="vi-VN"/>
        </w:rPr>
        <w:t>PHÂN TÍCH HÀNH VI NGƯỜI DÙNG</w:t>
      </w:r>
    </w:p>
    <w:p w14:paraId="28448A1F"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3.5. THIẾT KẾ CƠ SỞ DỮ LIỆU</w:t>
      </w:r>
    </w:p>
    <w:p w14:paraId="6873A0E0"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3.6. THIẾT KẾ LƯỢC ĐỒ LỚP</w:t>
      </w:r>
    </w:p>
    <w:p w14:paraId="36EF9482"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3.7. THIẾT KẾ LƯỢC ĐỒ TUẦN TỰ</w:t>
      </w:r>
    </w:p>
    <w:p w14:paraId="2020FE9E" w14:textId="77777777" w:rsidR="00BF3E30" w:rsidRPr="00C11D45" w:rsidRDefault="0049278B" w:rsidP="0024640F">
      <w:pPr>
        <w:ind w:firstLine="567"/>
        <w:rPr>
          <w:rFonts w:cs="Times New Roman"/>
          <w:color w:val="000000" w:themeColor="text1"/>
          <w:szCs w:val="26"/>
          <w:lang w:val="vi-VN"/>
        </w:rPr>
      </w:pPr>
      <w:r w:rsidRPr="00C11D45">
        <w:rPr>
          <w:rFonts w:cs="Times New Roman"/>
          <w:color w:val="000000" w:themeColor="text1"/>
          <w:szCs w:val="26"/>
          <w:lang w:val="vi-VN"/>
        </w:rPr>
        <w:t>3.8. THIẾT KẾ GIAO DIỆN</w:t>
      </w:r>
    </w:p>
    <w:p w14:paraId="2CD4C080" w14:textId="77777777" w:rsidR="00D80E65" w:rsidRPr="00716535" w:rsidRDefault="00D80E65" w:rsidP="00D80E65">
      <w:pPr>
        <w:ind w:firstLine="567"/>
        <w:rPr>
          <w:rFonts w:cs="Times New Roman"/>
          <w:b/>
          <w:bCs/>
          <w:color w:val="000000" w:themeColor="text1"/>
          <w:szCs w:val="26"/>
          <w:lang w:val="vi-VN"/>
        </w:rPr>
      </w:pPr>
      <w:r w:rsidRPr="00D80E65">
        <w:rPr>
          <w:rFonts w:cs="Times New Roman"/>
          <w:b/>
          <w:bCs/>
          <w:color w:val="000000" w:themeColor="text1"/>
          <w:szCs w:val="26"/>
          <w:lang w:val="vi-VN"/>
        </w:rPr>
        <w:t xml:space="preserve">CHƯƠNG 4. </w:t>
      </w:r>
      <w:r w:rsidR="00BA3099" w:rsidRPr="00BA3099">
        <w:rPr>
          <w:b/>
          <w:bCs/>
        </w:rPr>
        <w:t xml:space="preserve">ỨNG DỤNG TRÍ TUỆ NHÂN TẠO TRONG </w:t>
      </w:r>
      <w:r w:rsidR="00716535">
        <w:rPr>
          <w:b/>
          <w:bCs/>
        </w:rPr>
        <w:t>THIẾT</w:t>
      </w:r>
      <w:r w:rsidR="00716535">
        <w:rPr>
          <w:b/>
          <w:bCs/>
          <w:lang w:val="vi-VN"/>
        </w:rPr>
        <w:t xml:space="preserve"> KẾ HỆ THỐNG</w:t>
      </w:r>
    </w:p>
    <w:p w14:paraId="78E9C4D0" w14:textId="77777777" w:rsidR="00D80E65" w:rsidRPr="00D80E65" w:rsidRDefault="00D80E65" w:rsidP="00D80E65">
      <w:pPr>
        <w:ind w:firstLine="567"/>
        <w:rPr>
          <w:rFonts w:cs="Times New Roman"/>
          <w:color w:val="000000" w:themeColor="text1"/>
          <w:szCs w:val="26"/>
          <w:lang w:val="vi-VN"/>
        </w:rPr>
      </w:pPr>
      <w:r w:rsidRPr="00D80E65">
        <w:rPr>
          <w:rFonts w:cs="Times New Roman"/>
          <w:color w:val="000000" w:themeColor="text1"/>
          <w:szCs w:val="26"/>
          <w:lang w:val="vi-VN"/>
        </w:rPr>
        <w:t xml:space="preserve">4.1. </w:t>
      </w:r>
      <w:r w:rsidR="00BA3099">
        <w:t>VAI TRÒ CỦA AI TRONG HÀNH TRÌNH MUA SẮM</w:t>
      </w:r>
      <w:r w:rsidRPr="00D80E65">
        <w:rPr>
          <w:rFonts w:cs="Times New Roman"/>
          <w:color w:val="000000" w:themeColor="text1"/>
          <w:szCs w:val="26"/>
          <w:lang w:val="vi-VN"/>
        </w:rPr>
        <w:tab/>
      </w:r>
    </w:p>
    <w:p w14:paraId="3B30695B" w14:textId="77777777" w:rsidR="003B73F2" w:rsidRDefault="00D80E65" w:rsidP="00D80E65">
      <w:pPr>
        <w:ind w:firstLine="567"/>
        <w:rPr>
          <w:lang w:val="vi-VN"/>
        </w:rPr>
      </w:pPr>
      <w:r w:rsidRPr="00D80E65">
        <w:rPr>
          <w:rFonts w:cs="Times New Roman"/>
          <w:color w:val="000000" w:themeColor="text1"/>
          <w:szCs w:val="26"/>
          <w:lang w:val="vi-VN"/>
        </w:rPr>
        <w:t xml:space="preserve">4.2. </w:t>
      </w:r>
      <w:r w:rsidR="003B73F2">
        <w:t>CHATBOT TƯ VẤN THỜI TRANG</w:t>
      </w:r>
    </w:p>
    <w:p w14:paraId="4B46A365" w14:textId="77777777" w:rsidR="003B73F2" w:rsidRDefault="003B73F2" w:rsidP="00D80E65">
      <w:pPr>
        <w:ind w:firstLine="567"/>
        <w:rPr>
          <w:lang w:val="vi-VN"/>
        </w:rPr>
      </w:pPr>
      <w:r>
        <w:rPr>
          <w:lang w:val="vi-VN"/>
        </w:rPr>
        <w:t xml:space="preserve">4.3. </w:t>
      </w:r>
      <w:r>
        <w:t>GỢI Ý SẢN PHẨM CÁ NHÂN HÓA</w:t>
      </w:r>
    </w:p>
    <w:p w14:paraId="6FF743A3" w14:textId="77777777" w:rsidR="003B73F2" w:rsidRDefault="003B73F2" w:rsidP="00D80E65">
      <w:pPr>
        <w:ind w:firstLine="567"/>
        <w:rPr>
          <w:lang w:val="vi-VN"/>
        </w:rPr>
      </w:pPr>
      <w:r>
        <w:rPr>
          <w:lang w:val="vi-VN"/>
        </w:rPr>
        <w:t xml:space="preserve">4.4. </w:t>
      </w:r>
      <w:r>
        <w:t>THỬ ĐỒ TRỰC TUYẾN BẰNG AI</w:t>
      </w:r>
    </w:p>
    <w:p w14:paraId="7BEABE45" w14:textId="77777777" w:rsidR="00D80E65" w:rsidRPr="00C11D45" w:rsidRDefault="003B73F2" w:rsidP="00D80E65">
      <w:pPr>
        <w:ind w:firstLine="567"/>
        <w:rPr>
          <w:rFonts w:cs="Times New Roman"/>
          <w:color w:val="000000" w:themeColor="text1"/>
          <w:szCs w:val="26"/>
          <w:lang w:val="vi-VN"/>
        </w:rPr>
      </w:pPr>
      <w:r>
        <w:rPr>
          <w:lang w:val="vi-VN"/>
        </w:rPr>
        <w:t xml:space="preserve">4.5.  </w:t>
      </w:r>
      <w:r>
        <w:t>CƠ CHẾ GIÚP TRẢI NGHIỆM AI ỔN ĐỊNH</w:t>
      </w:r>
      <w:r w:rsidR="00D80E65" w:rsidRPr="00D80E65">
        <w:rPr>
          <w:rFonts w:cs="Times New Roman"/>
          <w:color w:val="000000" w:themeColor="text1"/>
          <w:szCs w:val="26"/>
          <w:lang w:val="vi-VN"/>
        </w:rPr>
        <w:tab/>
      </w:r>
    </w:p>
    <w:p w14:paraId="77925938"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 xml:space="preserve">CHƯƠNG </w:t>
      </w:r>
      <w:r w:rsidR="00D80E65">
        <w:rPr>
          <w:rFonts w:cs="Times New Roman"/>
          <w:b/>
          <w:bCs/>
          <w:color w:val="000000" w:themeColor="text1"/>
          <w:szCs w:val="26"/>
          <w:lang w:val="vi-VN"/>
        </w:rPr>
        <w:t>5</w:t>
      </w:r>
      <w:r w:rsidRPr="0046517F">
        <w:rPr>
          <w:rFonts w:cs="Times New Roman"/>
          <w:b/>
          <w:bCs/>
          <w:color w:val="000000" w:themeColor="text1"/>
          <w:szCs w:val="26"/>
          <w:lang w:val="vi-VN"/>
        </w:rPr>
        <w:t>. CÀI ĐẶT VÀ KIỂM THỬ</w:t>
      </w:r>
    </w:p>
    <w:p w14:paraId="4475B8CC" w14:textId="77777777"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.1. MÔI TRƯỜNG CÀI ĐẶT</w:t>
      </w:r>
    </w:p>
    <w:p w14:paraId="733F42E6" w14:textId="77777777" w:rsidR="00BF3E30" w:rsidRPr="00C11D45" w:rsidRDefault="00D80E65"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.2. CÀI ĐẶT ỨNG DỤNG</w:t>
      </w:r>
    </w:p>
    <w:p w14:paraId="5CF654C2" w14:textId="77777777"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49278B" w:rsidRPr="00C11D45">
        <w:rPr>
          <w:rFonts w:cs="Times New Roman"/>
          <w:color w:val="000000" w:themeColor="text1"/>
          <w:szCs w:val="26"/>
          <w:lang w:val="vi-VN"/>
        </w:rPr>
        <w:t>.3. KIỂM THỬ CHƯƠNG TRÌNH</w:t>
      </w:r>
    </w:p>
    <w:p w14:paraId="711E8332" w14:textId="77777777" w:rsidR="00BF3E30" w:rsidRPr="00C11D45" w:rsidRDefault="00ED2C0D" w:rsidP="0024640F">
      <w:pPr>
        <w:ind w:firstLine="567"/>
        <w:rPr>
          <w:rFonts w:cs="Times New Roman"/>
          <w:color w:val="000000" w:themeColor="text1"/>
          <w:szCs w:val="26"/>
          <w:lang w:val="vi-VN"/>
        </w:rPr>
      </w:pPr>
      <w:r>
        <w:rPr>
          <w:rFonts w:cs="Times New Roman"/>
          <w:color w:val="000000" w:themeColor="text1"/>
          <w:szCs w:val="26"/>
          <w:lang w:val="vi-VN"/>
        </w:rPr>
        <w:t>5</w:t>
      </w:r>
      <w:r w:rsidR="00BF3E30" w:rsidRPr="00C11D45">
        <w:rPr>
          <w:rFonts w:cs="Times New Roman"/>
          <w:color w:val="000000" w:themeColor="text1"/>
          <w:szCs w:val="26"/>
          <w:lang w:val="vi-VN"/>
        </w:rPr>
        <w:t xml:space="preserve">.4. </w:t>
      </w:r>
      <w:r w:rsidR="006019C5" w:rsidRPr="00C11D45">
        <w:rPr>
          <w:rFonts w:cs="Times New Roman"/>
          <w:color w:val="000000" w:themeColor="text1"/>
          <w:szCs w:val="26"/>
          <w:lang w:val="vi-VN"/>
        </w:rPr>
        <w:t>ĐÁNH GIÁ KẾT QUẢ</w:t>
      </w:r>
    </w:p>
    <w:p w14:paraId="3A9C0482" w14:textId="77777777" w:rsidR="00BF3E30" w:rsidRPr="0046517F" w:rsidRDefault="00BF3E30" w:rsidP="0024640F">
      <w:pPr>
        <w:ind w:firstLine="567"/>
        <w:rPr>
          <w:rFonts w:cs="Times New Roman"/>
          <w:b/>
          <w:bCs/>
          <w:color w:val="000000" w:themeColor="text1"/>
          <w:szCs w:val="26"/>
          <w:lang w:val="vi-VN"/>
        </w:rPr>
      </w:pPr>
      <w:r w:rsidRPr="0046517F">
        <w:rPr>
          <w:rFonts w:cs="Times New Roman"/>
          <w:b/>
          <w:bCs/>
          <w:color w:val="000000" w:themeColor="text1"/>
          <w:szCs w:val="26"/>
          <w:lang w:val="vi-VN"/>
        </w:rPr>
        <w:t>PHẦN KẾT LUẬN</w:t>
      </w:r>
    </w:p>
    <w:p w14:paraId="0E65C612"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1. Kết quả đạt được</w:t>
      </w:r>
    </w:p>
    <w:p w14:paraId="716C6805"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2. Ưu điểm</w:t>
      </w:r>
    </w:p>
    <w:p w14:paraId="66DF6C98" w14:textId="77777777" w:rsidR="00BF3E30" w:rsidRPr="00C11D45"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lastRenderedPageBreak/>
        <w:t>3. Hạn chế</w:t>
      </w:r>
    </w:p>
    <w:p w14:paraId="2455E8E6" w14:textId="77777777" w:rsidR="00746F14" w:rsidRDefault="00BF3E30" w:rsidP="0024640F">
      <w:pPr>
        <w:ind w:firstLine="567"/>
        <w:rPr>
          <w:rFonts w:cs="Times New Roman"/>
          <w:color w:val="000000" w:themeColor="text1"/>
          <w:szCs w:val="26"/>
          <w:lang w:val="vi-VN"/>
        </w:rPr>
      </w:pPr>
      <w:r w:rsidRPr="00C11D45">
        <w:rPr>
          <w:rFonts w:cs="Times New Roman"/>
          <w:color w:val="000000" w:themeColor="text1"/>
          <w:szCs w:val="26"/>
          <w:lang w:val="vi-VN"/>
        </w:rPr>
        <w:t>4. Hướng phát triển</w:t>
      </w:r>
    </w:p>
    <w:p w14:paraId="0ED485B1" w14:textId="77777777" w:rsidR="0043331D" w:rsidRPr="00C11D45" w:rsidRDefault="00746F14" w:rsidP="000542DF">
      <w:pPr>
        <w:spacing w:before="200" w:after="120"/>
        <w:ind w:firstLine="567"/>
        <w:jc w:val="center"/>
        <w:rPr>
          <w:rFonts w:cs="Times New Roman"/>
          <w:b/>
          <w:color w:val="000000" w:themeColor="text1"/>
          <w:szCs w:val="26"/>
          <w:lang w:val="vi-VN"/>
        </w:rPr>
      </w:pPr>
      <w:r w:rsidRPr="00C11D45">
        <w:rPr>
          <w:rFonts w:cs="Times New Roman"/>
          <w:b/>
          <w:color w:val="000000" w:themeColor="text1"/>
          <w:szCs w:val="26"/>
        </w:rPr>
        <w:t>KẾ HOẠCH THỰC HIỆN</w:t>
      </w:r>
    </w:p>
    <w:tbl>
      <w:tblPr>
        <w:tblW w:w="0" w:type="auto"/>
        <w:jc w:val="center"/>
        <w:tblLook w:val="04A0" w:firstRow="1" w:lastRow="0" w:firstColumn="1" w:lastColumn="0" w:noHBand="0" w:noVBand="1"/>
      </w:tblPr>
      <w:tblGrid>
        <w:gridCol w:w="881"/>
        <w:gridCol w:w="2789"/>
        <w:gridCol w:w="5385"/>
      </w:tblGrid>
      <w:tr w:rsidR="0043331D" w:rsidRPr="00C11D45" w14:paraId="4D7FEB1C"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tcPr>
          <w:p w14:paraId="0A198B61" w14:textId="77777777" w:rsidR="0043331D" w:rsidRPr="00C11D45" w:rsidRDefault="0043331D" w:rsidP="00763811">
            <w:pPr>
              <w:jc w:val="center"/>
              <w:rPr>
                <w:rFonts w:cs="Times New Roman"/>
                <w:color w:val="000000" w:themeColor="text1"/>
                <w:szCs w:val="26"/>
              </w:rPr>
            </w:pPr>
            <w:r w:rsidRPr="00C11D45">
              <w:rPr>
                <w:rFonts w:cs="Times New Roman"/>
                <w:b/>
                <w:color w:val="000000" w:themeColor="text1"/>
                <w:szCs w:val="26"/>
              </w:rPr>
              <w:t>STT</w:t>
            </w:r>
          </w:p>
        </w:tc>
        <w:tc>
          <w:tcPr>
            <w:tcW w:w="2880" w:type="dxa"/>
            <w:tcBorders>
              <w:top w:val="single" w:sz="6" w:space="0" w:color="000000"/>
              <w:left w:val="single" w:sz="6" w:space="0" w:color="000000"/>
              <w:bottom w:val="single" w:sz="6" w:space="0" w:color="000000"/>
              <w:right w:val="single" w:sz="6" w:space="0" w:color="000000"/>
            </w:tcBorders>
          </w:tcPr>
          <w:p w14:paraId="1104C4EF" w14:textId="77777777" w:rsidR="0043331D" w:rsidRPr="00C11D45" w:rsidRDefault="0043331D" w:rsidP="00763811">
            <w:pPr>
              <w:jc w:val="center"/>
              <w:rPr>
                <w:rFonts w:cs="Times New Roman"/>
                <w:color w:val="000000" w:themeColor="text1"/>
                <w:szCs w:val="26"/>
              </w:rPr>
            </w:pPr>
            <w:r w:rsidRPr="00C11D45">
              <w:rPr>
                <w:rFonts w:cs="Times New Roman"/>
                <w:b/>
                <w:color w:val="000000" w:themeColor="text1"/>
                <w:szCs w:val="26"/>
              </w:rPr>
              <w:t>Thời gian</w:t>
            </w:r>
          </w:p>
        </w:tc>
        <w:tc>
          <w:tcPr>
            <w:tcW w:w="5608" w:type="dxa"/>
            <w:tcBorders>
              <w:top w:val="single" w:sz="6" w:space="0" w:color="000000"/>
              <w:left w:val="single" w:sz="6" w:space="0" w:color="000000"/>
              <w:bottom w:val="single" w:sz="6" w:space="0" w:color="000000"/>
              <w:right w:val="single" w:sz="6" w:space="0" w:color="000000"/>
            </w:tcBorders>
          </w:tcPr>
          <w:p w14:paraId="7F03BD3E" w14:textId="77777777" w:rsidR="0043331D" w:rsidRPr="00C11D45" w:rsidRDefault="0043331D" w:rsidP="00763811">
            <w:pPr>
              <w:jc w:val="center"/>
              <w:rPr>
                <w:rFonts w:cs="Times New Roman"/>
                <w:color w:val="000000" w:themeColor="text1"/>
                <w:szCs w:val="26"/>
              </w:rPr>
            </w:pPr>
            <w:r w:rsidRPr="00C11D45">
              <w:rPr>
                <w:rFonts w:cs="Times New Roman"/>
                <w:b/>
                <w:color w:val="000000" w:themeColor="text1"/>
                <w:szCs w:val="26"/>
              </w:rPr>
              <w:t>Công việc</w:t>
            </w:r>
          </w:p>
        </w:tc>
      </w:tr>
      <w:tr w:rsidR="0043331D" w:rsidRPr="00C11D45" w14:paraId="2AD9601E"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3F6B671D"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1</w:t>
            </w:r>
          </w:p>
        </w:tc>
        <w:tc>
          <w:tcPr>
            <w:tcW w:w="2880" w:type="dxa"/>
            <w:tcBorders>
              <w:top w:val="single" w:sz="6" w:space="0" w:color="000000"/>
              <w:left w:val="single" w:sz="6" w:space="0" w:color="000000"/>
              <w:bottom w:val="single" w:sz="6" w:space="0" w:color="000000"/>
              <w:right w:val="single" w:sz="6" w:space="0" w:color="000000"/>
            </w:tcBorders>
            <w:vAlign w:val="center"/>
          </w:tcPr>
          <w:p w14:paraId="165FAA7D"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10/02/2026 - 23/02/2026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6F1C46EA"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Khảo sát website thời trang, xác định yêu cầu nghiệp vụ và phạm vi đề tài.</w:t>
            </w:r>
          </w:p>
        </w:tc>
      </w:tr>
      <w:tr w:rsidR="0043331D" w:rsidRPr="00C11D45" w14:paraId="711C8164"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704921F5"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2</w:t>
            </w:r>
          </w:p>
        </w:tc>
        <w:tc>
          <w:tcPr>
            <w:tcW w:w="2880" w:type="dxa"/>
            <w:tcBorders>
              <w:top w:val="single" w:sz="6" w:space="0" w:color="000000"/>
              <w:left w:val="single" w:sz="6" w:space="0" w:color="000000"/>
              <w:bottom w:val="single" w:sz="6" w:space="0" w:color="000000"/>
              <w:right w:val="single" w:sz="6" w:space="0" w:color="000000"/>
            </w:tcBorders>
            <w:vAlign w:val="center"/>
          </w:tcPr>
          <w:p w14:paraId="40A8A3A6"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24/02/2026 - 09/03/2026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209AE3A9"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Thiết kế kiến trúc tổng thể, cơ sở dữ liệu, use case và đặc tả usecase.</w:t>
            </w:r>
          </w:p>
        </w:tc>
      </w:tr>
      <w:tr w:rsidR="0043331D" w:rsidRPr="00C11D45" w14:paraId="286C9EDD"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6D9CBF9A"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3</w:t>
            </w:r>
          </w:p>
        </w:tc>
        <w:tc>
          <w:tcPr>
            <w:tcW w:w="2880" w:type="dxa"/>
            <w:tcBorders>
              <w:top w:val="single" w:sz="6" w:space="0" w:color="000000"/>
              <w:left w:val="single" w:sz="6" w:space="0" w:color="000000"/>
              <w:bottom w:val="single" w:sz="6" w:space="0" w:color="000000"/>
              <w:right w:val="single" w:sz="6" w:space="0" w:color="000000"/>
            </w:tcBorders>
            <w:vAlign w:val="center"/>
          </w:tcPr>
          <w:p w14:paraId="316F74E7"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10/03/2026 - 30/03/2026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1BE4826F"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Xây dựng giao diện website người dùng và các chức năng duyệt sản phẩm.</w:t>
            </w:r>
          </w:p>
        </w:tc>
      </w:tr>
      <w:tr w:rsidR="0043331D" w:rsidRPr="00C11D45" w14:paraId="1B3A493B"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6A174326"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4</w:t>
            </w:r>
          </w:p>
        </w:tc>
        <w:tc>
          <w:tcPr>
            <w:tcW w:w="2880" w:type="dxa"/>
            <w:tcBorders>
              <w:top w:val="single" w:sz="6" w:space="0" w:color="000000"/>
              <w:left w:val="single" w:sz="6" w:space="0" w:color="000000"/>
              <w:bottom w:val="single" w:sz="6" w:space="0" w:color="000000"/>
              <w:right w:val="single" w:sz="6" w:space="0" w:color="000000"/>
            </w:tcBorders>
            <w:vAlign w:val="center"/>
          </w:tcPr>
          <w:p w14:paraId="1977F1DB"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31/03/2026 - 20/04/2026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29862B5D"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Xây dựng backend, xác thực, giỏ hàng, đơn hàng, thanh toán và quản lý sản phẩm.</w:t>
            </w:r>
          </w:p>
        </w:tc>
      </w:tr>
      <w:tr w:rsidR="0043331D" w:rsidRPr="00C11D45" w14:paraId="65DB99B6"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261829FC"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5</w:t>
            </w:r>
          </w:p>
        </w:tc>
        <w:tc>
          <w:tcPr>
            <w:tcW w:w="2880" w:type="dxa"/>
            <w:tcBorders>
              <w:top w:val="single" w:sz="6" w:space="0" w:color="000000"/>
              <w:left w:val="single" w:sz="6" w:space="0" w:color="000000"/>
              <w:bottom w:val="single" w:sz="6" w:space="0" w:color="000000"/>
              <w:right w:val="single" w:sz="6" w:space="0" w:color="000000"/>
            </w:tcBorders>
            <w:vAlign w:val="center"/>
          </w:tcPr>
          <w:p w14:paraId="080F8251"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 xml:space="preserve">21/04/2026 - </w:t>
            </w:r>
            <w:r w:rsidR="001F5DE4">
              <w:rPr>
                <w:rFonts w:cs="Times New Roman"/>
                <w:color w:val="000000" w:themeColor="text1"/>
                <w:szCs w:val="26"/>
              </w:rPr>
              <w:t>2</w:t>
            </w:r>
            <w:r w:rsidRPr="00C11D45">
              <w:rPr>
                <w:rFonts w:cs="Times New Roman"/>
                <w:color w:val="000000" w:themeColor="text1"/>
                <w:szCs w:val="26"/>
              </w:rPr>
              <w:t>5/05/2026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560701C4"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Triển khai tracking hành vi, AI recommendation service, cache và queue xử lý sự kiện.</w:t>
            </w:r>
          </w:p>
        </w:tc>
      </w:tr>
      <w:tr w:rsidR="0043331D" w:rsidRPr="00C11D45" w14:paraId="35A173C3" w14:textId="77777777" w:rsidTr="00BF61B2">
        <w:trPr>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34A4CF55"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6</w:t>
            </w:r>
          </w:p>
        </w:tc>
        <w:tc>
          <w:tcPr>
            <w:tcW w:w="2880" w:type="dxa"/>
            <w:tcBorders>
              <w:top w:val="single" w:sz="6" w:space="0" w:color="000000"/>
              <w:left w:val="single" w:sz="6" w:space="0" w:color="000000"/>
              <w:bottom w:val="single" w:sz="6" w:space="0" w:color="000000"/>
              <w:right w:val="single" w:sz="6" w:space="0" w:color="000000"/>
            </w:tcBorders>
            <w:vAlign w:val="center"/>
          </w:tcPr>
          <w:p w14:paraId="31B2BF27" w14:textId="77777777" w:rsidR="0043331D" w:rsidRPr="00C11D45" w:rsidRDefault="001F5DE4" w:rsidP="00763811">
            <w:pPr>
              <w:rPr>
                <w:rFonts w:cs="Times New Roman"/>
                <w:color w:val="000000" w:themeColor="text1"/>
                <w:szCs w:val="26"/>
              </w:rPr>
            </w:pPr>
            <w:r>
              <w:rPr>
                <w:rFonts w:cs="Times New Roman"/>
                <w:color w:val="000000" w:themeColor="text1"/>
                <w:szCs w:val="26"/>
              </w:rPr>
              <w:t>2</w:t>
            </w:r>
            <w:r w:rsidR="0043331D" w:rsidRPr="00C11D45">
              <w:rPr>
                <w:rFonts w:cs="Times New Roman"/>
                <w:color w:val="000000" w:themeColor="text1"/>
                <w:szCs w:val="26"/>
              </w:rPr>
              <w:t xml:space="preserve">6/05/2026 - </w:t>
            </w:r>
            <w:r>
              <w:rPr>
                <w:rFonts w:cs="Times New Roman"/>
                <w:color w:val="000000" w:themeColor="text1"/>
                <w:szCs w:val="26"/>
              </w:rPr>
              <w:t>06</w:t>
            </w:r>
            <w:r w:rsidR="0043331D" w:rsidRPr="00C11D45">
              <w:rPr>
                <w:rFonts w:cs="Times New Roman"/>
                <w:color w:val="000000" w:themeColor="text1"/>
                <w:szCs w:val="26"/>
              </w:rPr>
              <w:t>/</w:t>
            </w:r>
            <w:r>
              <w:rPr>
                <w:rFonts w:cs="Times New Roman"/>
                <w:color w:val="000000" w:themeColor="text1"/>
                <w:szCs w:val="26"/>
              </w:rPr>
              <w:t>06</w:t>
            </w:r>
            <w:r w:rsidR="0043331D" w:rsidRPr="00C11D45">
              <w:rPr>
                <w:rFonts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315C1BC0"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Xây dựng admin/seller dashboard, thống kê vận hành và kiểm thử tích hợp.</w:t>
            </w:r>
          </w:p>
        </w:tc>
      </w:tr>
      <w:tr w:rsidR="0043331D" w:rsidRPr="00C11D45" w14:paraId="6C58656F" w14:textId="77777777" w:rsidTr="00BF61B2">
        <w:trPr>
          <w:trHeight w:val="129"/>
          <w:jc w:val="center"/>
        </w:trPr>
        <w:tc>
          <w:tcPr>
            <w:tcW w:w="892" w:type="dxa"/>
            <w:tcBorders>
              <w:top w:val="single" w:sz="6" w:space="0" w:color="000000"/>
              <w:left w:val="single" w:sz="6" w:space="0" w:color="000000"/>
              <w:bottom w:val="single" w:sz="6" w:space="0" w:color="000000"/>
              <w:right w:val="single" w:sz="6" w:space="0" w:color="000000"/>
            </w:tcBorders>
            <w:vAlign w:val="center"/>
          </w:tcPr>
          <w:p w14:paraId="0DE2BF9B"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7</w:t>
            </w:r>
          </w:p>
        </w:tc>
        <w:tc>
          <w:tcPr>
            <w:tcW w:w="2880" w:type="dxa"/>
            <w:tcBorders>
              <w:top w:val="single" w:sz="6" w:space="0" w:color="000000"/>
              <w:left w:val="single" w:sz="6" w:space="0" w:color="000000"/>
              <w:bottom w:val="single" w:sz="6" w:space="0" w:color="000000"/>
              <w:right w:val="single" w:sz="6" w:space="0" w:color="000000"/>
            </w:tcBorders>
            <w:vAlign w:val="center"/>
          </w:tcPr>
          <w:p w14:paraId="4EDD66E3" w14:textId="77777777" w:rsidR="0043331D" w:rsidRPr="00C11D45" w:rsidRDefault="001F5DE4" w:rsidP="00763811">
            <w:pPr>
              <w:rPr>
                <w:rFonts w:cs="Times New Roman"/>
                <w:color w:val="000000" w:themeColor="text1"/>
                <w:szCs w:val="26"/>
              </w:rPr>
            </w:pPr>
            <w:r>
              <w:rPr>
                <w:rFonts w:cs="Times New Roman"/>
                <w:color w:val="000000" w:themeColor="text1"/>
                <w:szCs w:val="26"/>
              </w:rPr>
              <w:t>07</w:t>
            </w:r>
            <w:r w:rsidR="0043331D" w:rsidRPr="00C11D45">
              <w:rPr>
                <w:rFonts w:cs="Times New Roman"/>
                <w:color w:val="000000" w:themeColor="text1"/>
                <w:szCs w:val="26"/>
              </w:rPr>
              <w:t>/</w:t>
            </w:r>
            <w:r w:rsidR="00895A30">
              <w:rPr>
                <w:rFonts w:cs="Times New Roman"/>
                <w:color w:val="000000" w:themeColor="text1"/>
                <w:szCs w:val="26"/>
              </w:rPr>
              <w:t>06</w:t>
            </w:r>
            <w:r w:rsidR="0043331D" w:rsidRPr="00C11D45">
              <w:rPr>
                <w:rFonts w:cs="Times New Roman"/>
                <w:color w:val="000000" w:themeColor="text1"/>
                <w:szCs w:val="26"/>
              </w:rPr>
              <w:t xml:space="preserve">/2026 - </w:t>
            </w:r>
            <w:r>
              <w:rPr>
                <w:rFonts w:cs="Times New Roman"/>
                <w:color w:val="000000" w:themeColor="text1"/>
                <w:szCs w:val="26"/>
              </w:rPr>
              <w:t>1</w:t>
            </w:r>
            <w:r w:rsidR="009C01F8" w:rsidRPr="00C11D45">
              <w:rPr>
                <w:rFonts w:cs="Times New Roman"/>
                <w:color w:val="000000" w:themeColor="text1"/>
                <w:szCs w:val="26"/>
              </w:rPr>
              <w:t>6</w:t>
            </w:r>
            <w:r w:rsidR="0043331D" w:rsidRPr="00C11D45">
              <w:rPr>
                <w:rFonts w:cs="Times New Roman"/>
                <w:color w:val="000000" w:themeColor="text1"/>
                <w:szCs w:val="26"/>
              </w:rPr>
              <w:t>/</w:t>
            </w:r>
            <w:r w:rsidR="009C01F8" w:rsidRPr="00C11D45">
              <w:rPr>
                <w:rFonts w:cs="Times New Roman"/>
                <w:color w:val="000000" w:themeColor="text1"/>
                <w:szCs w:val="26"/>
              </w:rPr>
              <w:t>06</w:t>
            </w:r>
            <w:r w:rsidR="0043331D" w:rsidRPr="00C11D45">
              <w:rPr>
                <w:rFonts w:cs="Times New Roman"/>
                <w:color w:val="000000" w:themeColor="text1"/>
                <w:szCs w:val="26"/>
              </w:rPr>
              <w:t>/2026</w:t>
            </w:r>
          </w:p>
        </w:tc>
        <w:tc>
          <w:tcPr>
            <w:tcW w:w="5608" w:type="dxa"/>
            <w:tcBorders>
              <w:top w:val="single" w:sz="6" w:space="0" w:color="000000"/>
              <w:left w:val="single" w:sz="6" w:space="0" w:color="000000"/>
              <w:bottom w:val="single" w:sz="6" w:space="0" w:color="000000"/>
              <w:right w:val="single" w:sz="6" w:space="0" w:color="000000"/>
            </w:tcBorders>
            <w:vAlign w:val="center"/>
          </w:tcPr>
          <w:p w14:paraId="1EC0FA8B" w14:textId="77777777" w:rsidR="0043331D" w:rsidRPr="00C11D45" w:rsidRDefault="0043331D" w:rsidP="00763811">
            <w:pPr>
              <w:rPr>
                <w:rFonts w:cs="Times New Roman"/>
                <w:color w:val="000000" w:themeColor="text1"/>
                <w:szCs w:val="26"/>
              </w:rPr>
            </w:pPr>
            <w:r w:rsidRPr="00C11D45">
              <w:rPr>
                <w:rFonts w:cs="Times New Roman"/>
                <w:color w:val="000000" w:themeColor="text1"/>
                <w:szCs w:val="26"/>
              </w:rPr>
              <w:t>Hoàn thiện báo cáo, rà soát chức năng, chuẩn bị slide và demo.</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3"/>
        <w:gridCol w:w="4418"/>
      </w:tblGrid>
      <w:tr w:rsidR="0043331D" w:rsidRPr="00C11D45" w14:paraId="470B545B" w14:textId="77777777" w:rsidTr="00D23785">
        <w:tc>
          <w:tcPr>
            <w:tcW w:w="4680" w:type="dxa"/>
          </w:tcPr>
          <w:p w14:paraId="16384358" w14:textId="77777777" w:rsidR="0043331D" w:rsidRPr="00C11D45" w:rsidRDefault="0043331D" w:rsidP="00763811">
            <w:pPr>
              <w:spacing w:before="100" w:beforeAutospacing="1"/>
              <w:ind w:right="586"/>
              <w:rPr>
                <w:rFonts w:cs="Times New Roman"/>
                <w:i/>
                <w:color w:val="000000" w:themeColor="text1"/>
                <w:szCs w:val="26"/>
              </w:rPr>
            </w:pPr>
          </w:p>
        </w:tc>
        <w:tc>
          <w:tcPr>
            <w:tcW w:w="4444" w:type="dxa"/>
          </w:tcPr>
          <w:p w14:paraId="077C4FBA" w14:textId="77777777" w:rsidR="0043331D" w:rsidRPr="00C11D45" w:rsidRDefault="0043331D" w:rsidP="00763811">
            <w:pPr>
              <w:spacing w:before="100" w:beforeAutospacing="1"/>
              <w:ind w:right="586"/>
              <w:rPr>
                <w:rFonts w:cs="Times New Roman"/>
                <w:i/>
                <w:color w:val="000000" w:themeColor="text1"/>
                <w:szCs w:val="26"/>
              </w:rPr>
            </w:pPr>
          </w:p>
        </w:tc>
      </w:tr>
    </w:tbl>
    <w:p w14:paraId="18B01355" w14:textId="77777777" w:rsidR="00162AB0" w:rsidRPr="00C11D45" w:rsidRDefault="0053768D" w:rsidP="00FF036F">
      <w:pPr>
        <w:pStyle w:val="Heading1"/>
      </w:pPr>
      <w:r w:rsidRPr="00C11D45">
        <w:rPr>
          <w:lang w:val="vi-VN"/>
        </w:rPr>
        <w:br w:type="page"/>
      </w:r>
      <w:bookmarkStart w:id="16" w:name="_Toc233498055"/>
      <w:bookmarkStart w:id="17" w:name="_Toc233664885"/>
      <w:bookmarkStart w:id="18" w:name="_Toc233883985"/>
      <w:bookmarkStart w:id="19" w:name="_Toc233896550"/>
      <w:bookmarkStart w:id="20" w:name="_Toc234524030"/>
      <w:r w:rsidR="00FF036F" w:rsidRPr="00C11D45">
        <w:lastRenderedPageBreak/>
        <w:t>MỤC</w:t>
      </w:r>
      <w:r w:rsidR="00FF036F" w:rsidRPr="00C11D45">
        <w:rPr>
          <w:lang w:val="vi-VN"/>
        </w:rPr>
        <w:t xml:space="preserve"> LỤC</w:t>
      </w:r>
      <w:bookmarkEnd w:id="16"/>
      <w:bookmarkEnd w:id="17"/>
      <w:bookmarkEnd w:id="18"/>
      <w:bookmarkEnd w:id="19"/>
      <w:bookmarkEnd w:id="20"/>
    </w:p>
    <w:bookmarkStart w:id="21" w:name="_Toc231599568" w:displacedByCustomXml="next"/>
    <w:bookmarkStart w:id="22" w:name="_Toc200924674" w:displacedByCustomXml="next"/>
    <w:bookmarkStart w:id="23" w:name="_Toc200487215" w:displacedByCustomXml="next"/>
    <w:bookmarkStart w:id="24" w:name="_Toc200485886" w:displacedByCustomXml="next"/>
    <w:sdt>
      <w:sdtPr>
        <w:rPr>
          <w:b w:val="0"/>
        </w:rPr>
        <w:id w:val="1061982334"/>
        <w:docPartObj>
          <w:docPartGallery w:val="Table of Contents"/>
          <w:docPartUnique/>
        </w:docPartObj>
      </w:sdtPr>
      <w:sdtEndPr>
        <w:rPr>
          <w:bCs/>
          <w:noProof/>
        </w:rPr>
      </w:sdtEndPr>
      <w:sdtContent>
        <w:p w14:paraId="736D5DC1" w14:textId="0C67DEF0" w:rsidR="00AD1639" w:rsidRDefault="00FD71AE">
          <w:pPr>
            <w:pStyle w:val="TOC1"/>
            <w:tabs>
              <w:tab w:val="right" w:leader="dot" w:pos="9061"/>
            </w:tabs>
            <w:rPr>
              <w:rFonts w:asciiTheme="minorHAnsi" w:eastAsiaTheme="minorEastAsia" w:hAnsiTheme="minorHAnsi"/>
              <w:b w:val="0"/>
              <w:noProof/>
              <w:sz w:val="24"/>
              <w:szCs w:val="24"/>
            </w:rPr>
          </w:pPr>
          <w:r>
            <w:rPr>
              <w:rFonts w:asciiTheme="majorHAnsi" w:eastAsiaTheme="majorEastAsia" w:hAnsiTheme="majorHAnsi" w:cstheme="majorBidi"/>
              <w:color w:val="0F4761" w:themeColor="accent1" w:themeShade="BF"/>
              <w:kern w:val="0"/>
              <w:sz w:val="32"/>
              <w:szCs w:val="32"/>
              <w14:ligatures w14:val="none"/>
            </w:rPr>
            <w:fldChar w:fldCharType="begin"/>
          </w:r>
          <w:r>
            <w:instrText xml:space="preserve"> TOC \o "1-5" \h \z \u </w:instrText>
          </w:r>
          <w:r>
            <w:rPr>
              <w:rFonts w:asciiTheme="majorHAnsi" w:eastAsiaTheme="majorEastAsia" w:hAnsiTheme="majorHAnsi" w:cstheme="majorBidi"/>
              <w:color w:val="0F4761" w:themeColor="accent1" w:themeShade="BF"/>
              <w:kern w:val="0"/>
              <w:sz w:val="32"/>
              <w:szCs w:val="32"/>
              <w14:ligatures w14:val="none"/>
            </w:rPr>
            <w:fldChar w:fldCharType="separate"/>
          </w:r>
          <w:hyperlink w:anchor="_Toc234524028" w:history="1">
            <w:r w:rsidR="00AD1639" w:rsidRPr="00BD4863">
              <w:rPr>
                <w:rStyle w:val="Hyperlink"/>
                <w:rFonts w:cs="Times New Roman"/>
                <w:noProof/>
              </w:rPr>
              <w:t>LỜI CẢM ƠN</w:t>
            </w:r>
            <w:r w:rsidR="00AD1639">
              <w:rPr>
                <w:noProof/>
                <w:webHidden/>
              </w:rPr>
              <w:tab/>
            </w:r>
            <w:r w:rsidR="00AD1639">
              <w:rPr>
                <w:noProof/>
                <w:webHidden/>
              </w:rPr>
              <w:fldChar w:fldCharType="begin"/>
            </w:r>
            <w:r w:rsidR="00AD1639">
              <w:rPr>
                <w:noProof/>
                <w:webHidden/>
              </w:rPr>
              <w:instrText xml:space="preserve"> PAGEREF _Toc234524028 \h </w:instrText>
            </w:r>
            <w:r w:rsidR="00AD1639">
              <w:rPr>
                <w:noProof/>
                <w:webHidden/>
              </w:rPr>
            </w:r>
            <w:r w:rsidR="00AD1639">
              <w:rPr>
                <w:noProof/>
                <w:webHidden/>
              </w:rPr>
              <w:fldChar w:fldCharType="separate"/>
            </w:r>
            <w:r w:rsidR="00AD1639">
              <w:rPr>
                <w:noProof/>
                <w:webHidden/>
              </w:rPr>
              <w:t>5</w:t>
            </w:r>
            <w:r w:rsidR="00AD1639">
              <w:rPr>
                <w:noProof/>
                <w:webHidden/>
              </w:rPr>
              <w:fldChar w:fldCharType="end"/>
            </w:r>
          </w:hyperlink>
        </w:p>
        <w:p w14:paraId="45B2B04C" w14:textId="42CB63B5" w:rsidR="00AD1639" w:rsidRDefault="00AD1639">
          <w:pPr>
            <w:pStyle w:val="TOC1"/>
            <w:tabs>
              <w:tab w:val="right" w:leader="dot" w:pos="9061"/>
            </w:tabs>
            <w:rPr>
              <w:rFonts w:asciiTheme="minorHAnsi" w:eastAsiaTheme="minorEastAsia" w:hAnsiTheme="minorHAnsi"/>
              <w:b w:val="0"/>
              <w:noProof/>
              <w:sz w:val="24"/>
              <w:szCs w:val="24"/>
            </w:rPr>
          </w:pPr>
          <w:hyperlink w:anchor="_Toc234524029" w:history="1">
            <w:r w:rsidRPr="00BD4863">
              <w:rPr>
                <w:rStyle w:val="Hyperlink"/>
                <w:rFonts w:cs="Times New Roman"/>
                <w:noProof/>
              </w:rPr>
              <w:t>ĐỀ CƯƠNG KHÓA LUẬN TỐT NGHIỆP</w:t>
            </w:r>
            <w:r>
              <w:rPr>
                <w:noProof/>
                <w:webHidden/>
              </w:rPr>
              <w:tab/>
            </w:r>
            <w:r>
              <w:rPr>
                <w:noProof/>
                <w:webHidden/>
              </w:rPr>
              <w:fldChar w:fldCharType="begin"/>
            </w:r>
            <w:r>
              <w:rPr>
                <w:noProof/>
                <w:webHidden/>
              </w:rPr>
              <w:instrText xml:space="preserve"> PAGEREF _Toc234524029 \h </w:instrText>
            </w:r>
            <w:r>
              <w:rPr>
                <w:noProof/>
                <w:webHidden/>
              </w:rPr>
            </w:r>
            <w:r>
              <w:rPr>
                <w:noProof/>
                <w:webHidden/>
              </w:rPr>
              <w:fldChar w:fldCharType="separate"/>
            </w:r>
            <w:r>
              <w:rPr>
                <w:noProof/>
                <w:webHidden/>
              </w:rPr>
              <w:t>6</w:t>
            </w:r>
            <w:r>
              <w:rPr>
                <w:noProof/>
                <w:webHidden/>
              </w:rPr>
              <w:fldChar w:fldCharType="end"/>
            </w:r>
          </w:hyperlink>
        </w:p>
        <w:p w14:paraId="73221EC2" w14:textId="5D9D91F1" w:rsidR="00AD1639" w:rsidRDefault="00AD1639">
          <w:pPr>
            <w:pStyle w:val="TOC1"/>
            <w:tabs>
              <w:tab w:val="right" w:leader="dot" w:pos="9061"/>
            </w:tabs>
            <w:rPr>
              <w:rFonts w:asciiTheme="minorHAnsi" w:eastAsiaTheme="minorEastAsia" w:hAnsiTheme="minorHAnsi"/>
              <w:b w:val="0"/>
              <w:noProof/>
              <w:sz w:val="24"/>
              <w:szCs w:val="24"/>
            </w:rPr>
          </w:pPr>
          <w:hyperlink w:anchor="_Toc234524030" w:history="1">
            <w:r w:rsidRPr="00BD4863">
              <w:rPr>
                <w:rStyle w:val="Hyperlink"/>
                <w:noProof/>
              </w:rPr>
              <w:t>MỤC</w:t>
            </w:r>
            <w:r w:rsidRPr="00BD4863">
              <w:rPr>
                <w:rStyle w:val="Hyperlink"/>
                <w:noProof/>
                <w:lang w:val="vi-VN"/>
              </w:rPr>
              <w:t xml:space="preserve"> LỤC</w:t>
            </w:r>
            <w:r>
              <w:rPr>
                <w:noProof/>
                <w:webHidden/>
              </w:rPr>
              <w:tab/>
            </w:r>
            <w:r>
              <w:rPr>
                <w:noProof/>
                <w:webHidden/>
              </w:rPr>
              <w:fldChar w:fldCharType="begin"/>
            </w:r>
            <w:r>
              <w:rPr>
                <w:noProof/>
                <w:webHidden/>
              </w:rPr>
              <w:instrText xml:space="preserve"> PAGEREF _Toc234524030 \h </w:instrText>
            </w:r>
            <w:r>
              <w:rPr>
                <w:noProof/>
                <w:webHidden/>
              </w:rPr>
            </w:r>
            <w:r>
              <w:rPr>
                <w:noProof/>
                <w:webHidden/>
              </w:rPr>
              <w:fldChar w:fldCharType="separate"/>
            </w:r>
            <w:r>
              <w:rPr>
                <w:noProof/>
                <w:webHidden/>
              </w:rPr>
              <w:t>9</w:t>
            </w:r>
            <w:r>
              <w:rPr>
                <w:noProof/>
                <w:webHidden/>
              </w:rPr>
              <w:fldChar w:fldCharType="end"/>
            </w:r>
          </w:hyperlink>
        </w:p>
        <w:p w14:paraId="7F02FFCB" w14:textId="473EC060" w:rsidR="00AD1639" w:rsidRDefault="00AD1639">
          <w:pPr>
            <w:pStyle w:val="TOC1"/>
            <w:tabs>
              <w:tab w:val="right" w:leader="dot" w:pos="9061"/>
            </w:tabs>
            <w:rPr>
              <w:rFonts w:asciiTheme="minorHAnsi" w:eastAsiaTheme="minorEastAsia" w:hAnsiTheme="minorHAnsi"/>
              <w:b w:val="0"/>
              <w:noProof/>
              <w:sz w:val="24"/>
              <w:szCs w:val="24"/>
            </w:rPr>
          </w:pPr>
          <w:hyperlink w:anchor="_Toc234524031" w:history="1">
            <w:r w:rsidRPr="00BD4863">
              <w:rPr>
                <w:rStyle w:val="Hyperlink"/>
                <w:rFonts w:cs="Times New Roman"/>
                <w:noProof/>
                <w:lang w:val="en-GB"/>
              </w:rPr>
              <w:t>DANH MỤC HÌNH</w:t>
            </w:r>
            <w:r>
              <w:rPr>
                <w:noProof/>
                <w:webHidden/>
              </w:rPr>
              <w:tab/>
            </w:r>
            <w:r>
              <w:rPr>
                <w:noProof/>
                <w:webHidden/>
              </w:rPr>
              <w:fldChar w:fldCharType="begin"/>
            </w:r>
            <w:r>
              <w:rPr>
                <w:noProof/>
                <w:webHidden/>
              </w:rPr>
              <w:instrText xml:space="preserve"> PAGEREF _Toc234524031 \h </w:instrText>
            </w:r>
            <w:r>
              <w:rPr>
                <w:noProof/>
                <w:webHidden/>
              </w:rPr>
            </w:r>
            <w:r>
              <w:rPr>
                <w:noProof/>
                <w:webHidden/>
              </w:rPr>
              <w:fldChar w:fldCharType="separate"/>
            </w:r>
            <w:r>
              <w:rPr>
                <w:noProof/>
                <w:webHidden/>
              </w:rPr>
              <w:t>14</w:t>
            </w:r>
            <w:r>
              <w:rPr>
                <w:noProof/>
                <w:webHidden/>
              </w:rPr>
              <w:fldChar w:fldCharType="end"/>
            </w:r>
          </w:hyperlink>
        </w:p>
        <w:p w14:paraId="311C10BF" w14:textId="035011BE" w:rsidR="00AD1639" w:rsidRDefault="00AD1639">
          <w:pPr>
            <w:pStyle w:val="TOC1"/>
            <w:tabs>
              <w:tab w:val="right" w:leader="dot" w:pos="9061"/>
            </w:tabs>
            <w:rPr>
              <w:rFonts w:asciiTheme="minorHAnsi" w:eastAsiaTheme="minorEastAsia" w:hAnsiTheme="minorHAnsi"/>
              <w:b w:val="0"/>
              <w:noProof/>
              <w:sz w:val="24"/>
              <w:szCs w:val="24"/>
            </w:rPr>
          </w:pPr>
          <w:hyperlink w:anchor="_Toc234524032" w:history="1">
            <w:r w:rsidRPr="00BD4863">
              <w:rPr>
                <w:rStyle w:val="Hyperlink"/>
                <w:rFonts w:cs="Times New Roman"/>
                <w:noProof/>
                <w:lang w:val="en-GB"/>
              </w:rPr>
              <w:t xml:space="preserve">DANH MỤC </w:t>
            </w:r>
            <w:r w:rsidRPr="00BD4863">
              <w:rPr>
                <w:rStyle w:val="Hyperlink"/>
                <w:rFonts w:cs="Times New Roman"/>
                <w:noProof/>
              </w:rPr>
              <w:t>BẢNG</w:t>
            </w:r>
            <w:r>
              <w:rPr>
                <w:noProof/>
                <w:webHidden/>
              </w:rPr>
              <w:tab/>
            </w:r>
            <w:r>
              <w:rPr>
                <w:noProof/>
                <w:webHidden/>
              </w:rPr>
              <w:fldChar w:fldCharType="begin"/>
            </w:r>
            <w:r>
              <w:rPr>
                <w:noProof/>
                <w:webHidden/>
              </w:rPr>
              <w:instrText xml:space="preserve"> PAGEREF _Toc234524032 \h </w:instrText>
            </w:r>
            <w:r>
              <w:rPr>
                <w:noProof/>
                <w:webHidden/>
              </w:rPr>
            </w:r>
            <w:r>
              <w:rPr>
                <w:noProof/>
                <w:webHidden/>
              </w:rPr>
              <w:fldChar w:fldCharType="separate"/>
            </w:r>
            <w:r>
              <w:rPr>
                <w:noProof/>
                <w:webHidden/>
              </w:rPr>
              <w:t>15</w:t>
            </w:r>
            <w:r>
              <w:rPr>
                <w:noProof/>
                <w:webHidden/>
              </w:rPr>
              <w:fldChar w:fldCharType="end"/>
            </w:r>
          </w:hyperlink>
        </w:p>
        <w:p w14:paraId="1CBB4EEC" w14:textId="787AD287" w:rsidR="00AD1639" w:rsidRDefault="00AD1639">
          <w:pPr>
            <w:pStyle w:val="TOC1"/>
            <w:tabs>
              <w:tab w:val="right" w:leader="dot" w:pos="9061"/>
            </w:tabs>
            <w:rPr>
              <w:rFonts w:asciiTheme="minorHAnsi" w:eastAsiaTheme="minorEastAsia" w:hAnsiTheme="minorHAnsi"/>
              <w:b w:val="0"/>
              <w:noProof/>
              <w:sz w:val="24"/>
              <w:szCs w:val="24"/>
            </w:rPr>
          </w:pPr>
          <w:hyperlink w:anchor="_Toc234524033" w:history="1">
            <w:r w:rsidRPr="00BD4863">
              <w:rPr>
                <w:rStyle w:val="Hyperlink"/>
                <w:noProof/>
              </w:rPr>
              <w:t>DANH MỤC CHỮ VIẾT TẮT</w:t>
            </w:r>
            <w:r>
              <w:rPr>
                <w:noProof/>
                <w:webHidden/>
              </w:rPr>
              <w:tab/>
            </w:r>
            <w:r>
              <w:rPr>
                <w:noProof/>
                <w:webHidden/>
              </w:rPr>
              <w:fldChar w:fldCharType="begin"/>
            </w:r>
            <w:r>
              <w:rPr>
                <w:noProof/>
                <w:webHidden/>
              </w:rPr>
              <w:instrText xml:space="preserve"> PAGEREF _Toc234524033 \h </w:instrText>
            </w:r>
            <w:r>
              <w:rPr>
                <w:noProof/>
                <w:webHidden/>
              </w:rPr>
            </w:r>
            <w:r>
              <w:rPr>
                <w:noProof/>
                <w:webHidden/>
              </w:rPr>
              <w:fldChar w:fldCharType="separate"/>
            </w:r>
            <w:r>
              <w:rPr>
                <w:noProof/>
                <w:webHidden/>
              </w:rPr>
              <w:t>1</w:t>
            </w:r>
            <w:r>
              <w:rPr>
                <w:noProof/>
                <w:webHidden/>
              </w:rPr>
              <w:fldChar w:fldCharType="end"/>
            </w:r>
          </w:hyperlink>
        </w:p>
        <w:p w14:paraId="58CF7DEA" w14:textId="583B5571" w:rsidR="00AD1639" w:rsidRDefault="00AD1639">
          <w:pPr>
            <w:pStyle w:val="TOC1"/>
            <w:tabs>
              <w:tab w:val="right" w:leader="dot" w:pos="9061"/>
            </w:tabs>
            <w:rPr>
              <w:rFonts w:asciiTheme="minorHAnsi" w:eastAsiaTheme="minorEastAsia" w:hAnsiTheme="minorHAnsi"/>
              <w:b w:val="0"/>
              <w:noProof/>
              <w:sz w:val="24"/>
              <w:szCs w:val="24"/>
            </w:rPr>
          </w:pPr>
          <w:hyperlink w:anchor="_Toc234524034" w:history="1">
            <w:r w:rsidRPr="00BD4863">
              <w:rPr>
                <w:rStyle w:val="Hyperlink"/>
                <w:noProof/>
              </w:rPr>
              <w:t>TÓM TẮT KHÓA LUẬN</w:t>
            </w:r>
            <w:r>
              <w:rPr>
                <w:noProof/>
                <w:webHidden/>
              </w:rPr>
              <w:tab/>
            </w:r>
            <w:r>
              <w:rPr>
                <w:noProof/>
                <w:webHidden/>
              </w:rPr>
              <w:fldChar w:fldCharType="begin"/>
            </w:r>
            <w:r>
              <w:rPr>
                <w:noProof/>
                <w:webHidden/>
              </w:rPr>
              <w:instrText xml:space="preserve"> PAGEREF _Toc234524034 \h </w:instrText>
            </w:r>
            <w:r>
              <w:rPr>
                <w:noProof/>
                <w:webHidden/>
              </w:rPr>
            </w:r>
            <w:r>
              <w:rPr>
                <w:noProof/>
                <w:webHidden/>
              </w:rPr>
              <w:fldChar w:fldCharType="separate"/>
            </w:r>
            <w:r>
              <w:rPr>
                <w:noProof/>
                <w:webHidden/>
              </w:rPr>
              <w:t>1</w:t>
            </w:r>
            <w:r>
              <w:rPr>
                <w:noProof/>
                <w:webHidden/>
              </w:rPr>
              <w:fldChar w:fldCharType="end"/>
            </w:r>
          </w:hyperlink>
        </w:p>
        <w:p w14:paraId="2B1E4D1B" w14:textId="63E714E1" w:rsidR="00AD1639" w:rsidRDefault="00AD1639">
          <w:pPr>
            <w:pStyle w:val="TOC1"/>
            <w:tabs>
              <w:tab w:val="right" w:leader="dot" w:pos="9061"/>
            </w:tabs>
            <w:rPr>
              <w:rFonts w:asciiTheme="minorHAnsi" w:eastAsiaTheme="minorEastAsia" w:hAnsiTheme="minorHAnsi"/>
              <w:b w:val="0"/>
              <w:noProof/>
              <w:sz w:val="24"/>
              <w:szCs w:val="24"/>
            </w:rPr>
          </w:pPr>
          <w:hyperlink w:anchor="_Toc234524035" w:history="1">
            <w:r w:rsidRPr="00BD4863">
              <w:rPr>
                <w:rStyle w:val="Hyperlink"/>
                <w:noProof/>
              </w:rPr>
              <w:t>PHẦN MỞ ĐẦU</w:t>
            </w:r>
            <w:r>
              <w:rPr>
                <w:noProof/>
                <w:webHidden/>
              </w:rPr>
              <w:tab/>
            </w:r>
            <w:r>
              <w:rPr>
                <w:noProof/>
                <w:webHidden/>
              </w:rPr>
              <w:fldChar w:fldCharType="begin"/>
            </w:r>
            <w:r>
              <w:rPr>
                <w:noProof/>
                <w:webHidden/>
              </w:rPr>
              <w:instrText xml:space="preserve"> PAGEREF _Toc234524035 \h </w:instrText>
            </w:r>
            <w:r>
              <w:rPr>
                <w:noProof/>
                <w:webHidden/>
              </w:rPr>
            </w:r>
            <w:r>
              <w:rPr>
                <w:noProof/>
                <w:webHidden/>
              </w:rPr>
              <w:fldChar w:fldCharType="separate"/>
            </w:r>
            <w:r>
              <w:rPr>
                <w:noProof/>
                <w:webHidden/>
              </w:rPr>
              <w:t>2</w:t>
            </w:r>
            <w:r>
              <w:rPr>
                <w:noProof/>
                <w:webHidden/>
              </w:rPr>
              <w:fldChar w:fldCharType="end"/>
            </w:r>
          </w:hyperlink>
        </w:p>
        <w:p w14:paraId="4480C925" w14:textId="601EA2E0" w:rsidR="00AD1639" w:rsidRDefault="00AD1639">
          <w:pPr>
            <w:pStyle w:val="TOC2"/>
            <w:rPr>
              <w:rFonts w:asciiTheme="minorHAnsi" w:eastAsiaTheme="minorEastAsia" w:hAnsiTheme="minorHAnsi"/>
              <w:noProof/>
              <w:sz w:val="24"/>
              <w:szCs w:val="24"/>
            </w:rPr>
          </w:pPr>
          <w:hyperlink w:anchor="_Toc234524036" w:history="1">
            <w:r w:rsidRPr="00BD4863">
              <w:rPr>
                <w:rStyle w:val="Hyperlink"/>
                <w:noProof/>
              </w:rPr>
              <w:t>1. Tính cấp thiết của đề tài</w:t>
            </w:r>
            <w:r>
              <w:rPr>
                <w:noProof/>
                <w:webHidden/>
              </w:rPr>
              <w:tab/>
            </w:r>
            <w:r>
              <w:rPr>
                <w:noProof/>
                <w:webHidden/>
              </w:rPr>
              <w:fldChar w:fldCharType="begin"/>
            </w:r>
            <w:r>
              <w:rPr>
                <w:noProof/>
                <w:webHidden/>
              </w:rPr>
              <w:instrText xml:space="preserve"> PAGEREF _Toc234524036 \h </w:instrText>
            </w:r>
            <w:r>
              <w:rPr>
                <w:noProof/>
                <w:webHidden/>
              </w:rPr>
            </w:r>
            <w:r>
              <w:rPr>
                <w:noProof/>
                <w:webHidden/>
              </w:rPr>
              <w:fldChar w:fldCharType="separate"/>
            </w:r>
            <w:r>
              <w:rPr>
                <w:noProof/>
                <w:webHidden/>
              </w:rPr>
              <w:t>2</w:t>
            </w:r>
            <w:r>
              <w:rPr>
                <w:noProof/>
                <w:webHidden/>
              </w:rPr>
              <w:fldChar w:fldCharType="end"/>
            </w:r>
          </w:hyperlink>
        </w:p>
        <w:p w14:paraId="1BB15D18" w14:textId="57662802" w:rsidR="00AD1639" w:rsidRDefault="00AD1639">
          <w:pPr>
            <w:pStyle w:val="TOC2"/>
            <w:rPr>
              <w:rFonts w:asciiTheme="minorHAnsi" w:eastAsiaTheme="minorEastAsia" w:hAnsiTheme="minorHAnsi"/>
              <w:noProof/>
              <w:sz w:val="24"/>
              <w:szCs w:val="24"/>
            </w:rPr>
          </w:pPr>
          <w:hyperlink w:anchor="_Toc234524037" w:history="1">
            <w:r w:rsidRPr="00BD4863">
              <w:rPr>
                <w:rStyle w:val="Hyperlink"/>
                <w:noProof/>
              </w:rPr>
              <w:t>2. Mục tiêu của đề tài</w:t>
            </w:r>
            <w:r>
              <w:rPr>
                <w:noProof/>
                <w:webHidden/>
              </w:rPr>
              <w:tab/>
            </w:r>
            <w:r>
              <w:rPr>
                <w:noProof/>
                <w:webHidden/>
              </w:rPr>
              <w:fldChar w:fldCharType="begin"/>
            </w:r>
            <w:r>
              <w:rPr>
                <w:noProof/>
                <w:webHidden/>
              </w:rPr>
              <w:instrText xml:space="preserve"> PAGEREF _Toc234524037 \h </w:instrText>
            </w:r>
            <w:r>
              <w:rPr>
                <w:noProof/>
                <w:webHidden/>
              </w:rPr>
            </w:r>
            <w:r>
              <w:rPr>
                <w:noProof/>
                <w:webHidden/>
              </w:rPr>
              <w:fldChar w:fldCharType="separate"/>
            </w:r>
            <w:r>
              <w:rPr>
                <w:noProof/>
                <w:webHidden/>
              </w:rPr>
              <w:t>2</w:t>
            </w:r>
            <w:r>
              <w:rPr>
                <w:noProof/>
                <w:webHidden/>
              </w:rPr>
              <w:fldChar w:fldCharType="end"/>
            </w:r>
          </w:hyperlink>
        </w:p>
        <w:p w14:paraId="7E4D3496" w14:textId="44EEC67C" w:rsidR="00AD1639" w:rsidRDefault="00AD1639">
          <w:pPr>
            <w:pStyle w:val="TOC2"/>
            <w:rPr>
              <w:rFonts w:asciiTheme="minorHAnsi" w:eastAsiaTheme="minorEastAsia" w:hAnsiTheme="minorHAnsi"/>
              <w:noProof/>
              <w:sz w:val="24"/>
              <w:szCs w:val="24"/>
            </w:rPr>
          </w:pPr>
          <w:hyperlink w:anchor="_Toc234524038" w:history="1">
            <w:r w:rsidRPr="00BD4863">
              <w:rPr>
                <w:rStyle w:val="Hyperlink"/>
                <w:noProof/>
              </w:rPr>
              <w:t>3. Đối tượng và phạm vi nghiên cứu</w:t>
            </w:r>
            <w:r>
              <w:rPr>
                <w:noProof/>
                <w:webHidden/>
              </w:rPr>
              <w:tab/>
            </w:r>
            <w:r>
              <w:rPr>
                <w:noProof/>
                <w:webHidden/>
              </w:rPr>
              <w:fldChar w:fldCharType="begin"/>
            </w:r>
            <w:r>
              <w:rPr>
                <w:noProof/>
                <w:webHidden/>
              </w:rPr>
              <w:instrText xml:space="preserve"> PAGEREF _Toc234524038 \h </w:instrText>
            </w:r>
            <w:r>
              <w:rPr>
                <w:noProof/>
                <w:webHidden/>
              </w:rPr>
            </w:r>
            <w:r>
              <w:rPr>
                <w:noProof/>
                <w:webHidden/>
              </w:rPr>
              <w:fldChar w:fldCharType="separate"/>
            </w:r>
            <w:r>
              <w:rPr>
                <w:noProof/>
                <w:webHidden/>
              </w:rPr>
              <w:t>2</w:t>
            </w:r>
            <w:r>
              <w:rPr>
                <w:noProof/>
                <w:webHidden/>
              </w:rPr>
              <w:fldChar w:fldCharType="end"/>
            </w:r>
          </w:hyperlink>
        </w:p>
        <w:p w14:paraId="72E75AA5" w14:textId="4407E5F2" w:rsidR="00AD1639" w:rsidRDefault="00AD1639">
          <w:pPr>
            <w:pStyle w:val="TOC2"/>
            <w:rPr>
              <w:rFonts w:asciiTheme="minorHAnsi" w:eastAsiaTheme="minorEastAsia" w:hAnsiTheme="minorHAnsi"/>
              <w:noProof/>
              <w:sz w:val="24"/>
              <w:szCs w:val="24"/>
            </w:rPr>
          </w:pPr>
          <w:hyperlink w:anchor="_Toc234524039" w:history="1">
            <w:r w:rsidRPr="00BD4863">
              <w:rPr>
                <w:rStyle w:val="Hyperlink"/>
                <w:noProof/>
              </w:rPr>
              <w:t>4. Phương pháp nghiên cứu</w:t>
            </w:r>
            <w:r>
              <w:rPr>
                <w:noProof/>
                <w:webHidden/>
              </w:rPr>
              <w:tab/>
            </w:r>
            <w:r>
              <w:rPr>
                <w:noProof/>
                <w:webHidden/>
              </w:rPr>
              <w:fldChar w:fldCharType="begin"/>
            </w:r>
            <w:r>
              <w:rPr>
                <w:noProof/>
                <w:webHidden/>
              </w:rPr>
              <w:instrText xml:space="preserve"> PAGEREF _Toc234524039 \h </w:instrText>
            </w:r>
            <w:r>
              <w:rPr>
                <w:noProof/>
                <w:webHidden/>
              </w:rPr>
            </w:r>
            <w:r>
              <w:rPr>
                <w:noProof/>
                <w:webHidden/>
              </w:rPr>
              <w:fldChar w:fldCharType="separate"/>
            </w:r>
            <w:r>
              <w:rPr>
                <w:noProof/>
                <w:webHidden/>
              </w:rPr>
              <w:t>2</w:t>
            </w:r>
            <w:r>
              <w:rPr>
                <w:noProof/>
                <w:webHidden/>
              </w:rPr>
              <w:fldChar w:fldCharType="end"/>
            </w:r>
          </w:hyperlink>
        </w:p>
        <w:p w14:paraId="308D6B65" w14:textId="5D1AB03C" w:rsidR="00AD1639" w:rsidRDefault="00AD1639">
          <w:pPr>
            <w:pStyle w:val="TOC2"/>
            <w:rPr>
              <w:rFonts w:asciiTheme="minorHAnsi" w:eastAsiaTheme="minorEastAsia" w:hAnsiTheme="minorHAnsi"/>
              <w:noProof/>
              <w:sz w:val="24"/>
              <w:szCs w:val="24"/>
            </w:rPr>
          </w:pPr>
          <w:hyperlink w:anchor="_Toc234524040" w:history="1">
            <w:r w:rsidRPr="00BD4863">
              <w:rPr>
                <w:rStyle w:val="Hyperlink"/>
                <w:noProof/>
              </w:rPr>
              <w:t>5. Ý nghĩa khoa học và thực tiễn</w:t>
            </w:r>
            <w:r>
              <w:rPr>
                <w:noProof/>
                <w:webHidden/>
              </w:rPr>
              <w:tab/>
            </w:r>
            <w:r>
              <w:rPr>
                <w:noProof/>
                <w:webHidden/>
              </w:rPr>
              <w:fldChar w:fldCharType="begin"/>
            </w:r>
            <w:r>
              <w:rPr>
                <w:noProof/>
                <w:webHidden/>
              </w:rPr>
              <w:instrText xml:space="preserve"> PAGEREF _Toc234524040 \h </w:instrText>
            </w:r>
            <w:r>
              <w:rPr>
                <w:noProof/>
                <w:webHidden/>
              </w:rPr>
            </w:r>
            <w:r>
              <w:rPr>
                <w:noProof/>
                <w:webHidden/>
              </w:rPr>
              <w:fldChar w:fldCharType="separate"/>
            </w:r>
            <w:r>
              <w:rPr>
                <w:noProof/>
                <w:webHidden/>
              </w:rPr>
              <w:t>3</w:t>
            </w:r>
            <w:r>
              <w:rPr>
                <w:noProof/>
                <w:webHidden/>
              </w:rPr>
              <w:fldChar w:fldCharType="end"/>
            </w:r>
          </w:hyperlink>
        </w:p>
        <w:p w14:paraId="3C5DDA7B" w14:textId="517A6080" w:rsidR="00AD1639" w:rsidRDefault="00AD1639">
          <w:pPr>
            <w:pStyle w:val="TOC2"/>
            <w:rPr>
              <w:rFonts w:asciiTheme="minorHAnsi" w:eastAsiaTheme="minorEastAsia" w:hAnsiTheme="minorHAnsi"/>
              <w:noProof/>
              <w:sz w:val="24"/>
              <w:szCs w:val="24"/>
            </w:rPr>
          </w:pPr>
          <w:hyperlink w:anchor="_Toc234524041" w:history="1">
            <w:r w:rsidRPr="00BD4863">
              <w:rPr>
                <w:rStyle w:val="Hyperlink"/>
                <w:noProof/>
              </w:rPr>
              <w:t>6. Kết quả dự kiến đạt được</w:t>
            </w:r>
            <w:r>
              <w:rPr>
                <w:noProof/>
                <w:webHidden/>
              </w:rPr>
              <w:tab/>
            </w:r>
            <w:r>
              <w:rPr>
                <w:noProof/>
                <w:webHidden/>
              </w:rPr>
              <w:fldChar w:fldCharType="begin"/>
            </w:r>
            <w:r>
              <w:rPr>
                <w:noProof/>
                <w:webHidden/>
              </w:rPr>
              <w:instrText xml:space="preserve"> PAGEREF _Toc234524041 \h </w:instrText>
            </w:r>
            <w:r>
              <w:rPr>
                <w:noProof/>
                <w:webHidden/>
              </w:rPr>
            </w:r>
            <w:r>
              <w:rPr>
                <w:noProof/>
                <w:webHidden/>
              </w:rPr>
              <w:fldChar w:fldCharType="separate"/>
            </w:r>
            <w:r>
              <w:rPr>
                <w:noProof/>
                <w:webHidden/>
              </w:rPr>
              <w:t>3</w:t>
            </w:r>
            <w:r>
              <w:rPr>
                <w:noProof/>
                <w:webHidden/>
              </w:rPr>
              <w:fldChar w:fldCharType="end"/>
            </w:r>
          </w:hyperlink>
        </w:p>
        <w:p w14:paraId="779383E3" w14:textId="2C68BAAC" w:rsidR="00AD1639" w:rsidRDefault="00AD1639">
          <w:pPr>
            <w:pStyle w:val="TOC1"/>
            <w:tabs>
              <w:tab w:val="right" w:leader="dot" w:pos="9061"/>
            </w:tabs>
            <w:rPr>
              <w:rFonts w:asciiTheme="minorHAnsi" w:eastAsiaTheme="minorEastAsia" w:hAnsiTheme="minorHAnsi"/>
              <w:b w:val="0"/>
              <w:noProof/>
              <w:sz w:val="24"/>
              <w:szCs w:val="24"/>
            </w:rPr>
          </w:pPr>
          <w:hyperlink w:anchor="_Toc234524042" w:history="1">
            <w:r w:rsidRPr="00BD4863">
              <w:rPr>
                <w:rStyle w:val="Hyperlink"/>
                <w:noProof/>
              </w:rPr>
              <w:t>PHẦN NỘI DUNG</w:t>
            </w:r>
            <w:r>
              <w:rPr>
                <w:noProof/>
                <w:webHidden/>
              </w:rPr>
              <w:tab/>
            </w:r>
            <w:r>
              <w:rPr>
                <w:noProof/>
                <w:webHidden/>
              </w:rPr>
              <w:fldChar w:fldCharType="begin"/>
            </w:r>
            <w:r>
              <w:rPr>
                <w:noProof/>
                <w:webHidden/>
              </w:rPr>
              <w:instrText xml:space="preserve"> PAGEREF _Toc234524042 \h </w:instrText>
            </w:r>
            <w:r>
              <w:rPr>
                <w:noProof/>
                <w:webHidden/>
              </w:rPr>
            </w:r>
            <w:r>
              <w:rPr>
                <w:noProof/>
                <w:webHidden/>
              </w:rPr>
              <w:fldChar w:fldCharType="separate"/>
            </w:r>
            <w:r>
              <w:rPr>
                <w:noProof/>
                <w:webHidden/>
              </w:rPr>
              <w:t>3</w:t>
            </w:r>
            <w:r>
              <w:rPr>
                <w:noProof/>
                <w:webHidden/>
              </w:rPr>
              <w:fldChar w:fldCharType="end"/>
            </w:r>
          </w:hyperlink>
        </w:p>
        <w:p w14:paraId="7137882F" w14:textId="25291CF8" w:rsidR="00AD1639" w:rsidRDefault="00AD1639">
          <w:pPr>
            <w:pStyle w:val="TOC1"/>
            <w:tabs>
              <w:tab w:val="right" w:leader="dot" w:pos="9061"/>
            </w:tabs>
            <w:rPr>
              <w:rFonts w:asciiTheme="minorHAnsi" w:eastAsiaTheme="minorEastAsia" w:hAnsiTheme="minorHAnsi"/>
              <w:b w:val="0"/>
              <w:noProof/>
              <w:sz w:val="24"/>
              <w:szCs w:val="24"/>
            </w:rPr>
          </w:pPr>
          <w:hyperlink w:anchor="_Toc234524043" w:history="1">
            <w:r w:rsidRPr="00BD4863">
              <w:rPr>
                <w:rStyle w:val="Hyperlink"/>
                <w:rFonts w:cs="Times New Roman"/>
                <w:noProof/>
                <w:lang w:val="vi-VN"/>
              </w:rPr>
              <w:t>CHƯƠNG 1. CƠ SỞ LÝ THUYẾT</w:t>
            </w:r>
            <w:r>
              <w:rPr>
                <w:noProof/>
                <w:webHidden/>
              </w:rPr>
              <w:tab/>
            </w:r>
            <w:r>
              <w:rPr>
                <w:noProof/>
                <w:webHidden/>
              </w:rPr>
              <w:fldChar w:fldCharType="begin"/>
            </w:r>
            <w:r>
              <w:rPr>
                <w:noProof/>
                <w:webHidden/>
              </w:rPr>
              <w:instrText xml:space="preserve"> PAGEREF _Toc234524043 \h </w:instrText>
            </w:r>
            <w:r>
              <w:rPr>
                <w:noProof/>
                <w:webHidden/>
              </w:rPr>
            </w:r>
            <w:r>
              <w:rPr>
                <w:noProof/>
                <w:webHidden/>
              </w:rPr>
              <w:fldChar w:fldCharType="separate"/>
            </w:r>
            <w:r>
              <w:rPr>
                <w:noProof/>
                <w:webHidden/>
              </w:rPr>
              <w:t>3</w:t>
            </w:r>
            <w:r>
              <w:rPr>
                <w:noProof/>
                <w:webHidden/>
              </w:rPr>
              <w:fldChar w:fldCharType="end"/>
            </w:r>
          </w:hyperlink>
        </w:p>
        <w:p w14:paraId="7A70627D" w14:textId="52A7022B" w:rsidR="00AD1639" w:rsidRDefault="00AD1639">
          <w:pPr>
            <w:pStyle w:val="TOC2"/>
            <w:rPr>
              <w:rFonts w:asciiTheme="minorHAnsi" w:eastAsiaTheme="minorEastAsia" w:hAnsiTheme="minorHAnsi"/>
              <w:noProof/>
              <w:sz w:val="24"/>
              <w:szCs w:val="24"/>
            </w:rPr>
          </w:pPr>
          <w:hyperlink w:anchor="_Toc234524044" w:history="1">
            <w:r w:rsidRPr="00BD4863">
              <w:rPr>
                <w:rStyle w:val="Hyperlink"/>
                <w:noProof/>
              </w:rPr>
              <w:t>1.1. TỔNG QUAN VỀ THƯƠNG MẠI ĐIỆN TỬ</w:t>
            </w:r>
            <w:r>
              <w:rPr>
                <w:noProof/>
                <w:webHidden/>
              </w:rPr>
              <w:tab/>
            </w:r>
            <w:r>
              <w:rPr>
                <w:noProof/>
                <w:webHidden/>
              </w:rPr>
              <w:fldChar w:fldCharType="begin"/>
            </w:r>
            <w:r>
              <w:rPr>
                <w:noProof/>
                <w:webHidden/>
              </w:rPr>
              <w:instrText xml:space="preserve"> PAGEREF _Toc234524044 \h </w:instrText>
            </w:r>
            <w:r>
              <w:rPr>
                <w:noProof/>
                <w:webHidden/>
              </w:rPr>
            </w:r>
            <w:r>
              <w:rPr>
                <w:noProof/>
                <w:webHidden/>
              </w:rPr>
              <w:fldChar w:fldCharType="separate"/>
            </w:r>
            <w:r>
              <w:rPr>
                <w:noProof/>
                <w:webHidden/>
              </w:rPr>
              <w:t>3</w:t>
            </w:r>
            <w:r>
              <w:rPr>
                <w:noProof/>
                <w:webHidden/>
              </w:rPr>
              <w:fldChar w:fldCharType="end"/>
            </w:r>
          </w:hyperlink>
        </w:p>
        <w:p w14:paraId="447F5982" w14:textId="00D42F67" w:rsidR="00AD1639" w:rsidRDefault="00AD1639">
          <w:pPr>
            <w:pStyle w:val="TOC2"/>
            <w:rPr>
              <w:rFonts w:asciiTheme="minorHAnsi" w:eastAsiaTheme="minorEastAsia" w:hAnsiTheme="minorHAnsi"/>
              <w:noProof/>
              <w:sz w:val="24"/>
              <w:szCs w:val="24"/>
            </w:rPr>
          </w:pPr>
          <w:hyperlink w:anchor="_Toc234524045" w:history="1">
            <w:r w:rsidRPr="00BD4863">
              <w:rPr>
                <w:rStyle w:val="Hyperlink"/>
                <w:noProof/>
              </w:rPr>
              <w:t>1.2. TỔNG QUAN VỀ WEBSITE BÁN HÀNG THỜI TRANG</w:t>
            </w:r>
            <w:r>
              <w:rPr>
                <w:noProof/>
                <w:webHidden/>
              </w:rPr>
              <w:tab/>
            </w:r>
            <w:r>
              <w:rPr>
                <w:noProof/>
                <w:webHidden/>
              </w:rPr>
              <w:fldChar w:fldCharType="begin"/>
            </w:r>
            <w:r>
              <w:rPr>
                <w:noProof/>
                <w:webHidden/>
              </w:rPr>
              <w:instrText xml:space="preserve"> PAGEREF _Toc234524045 \h </w:instrText>
            </w:r>
            <w:r>
              <w:rPr>
                <w:noProof/>
                <w:webHidden/>
              </w:rPr>
            </w:r>
            <w:r>
              <w:rPr>
                <w:noProof/>
                <w:webHidden/>
              </w:rPr>
              <w:fldChar w:fldCharType="separate"/>
            </w:r>
            <w:r>
              <w:rPr>
                <w:noProof/>
                <w:webHidden/>
              </w:rPr>
              <w:t>3</w:t>
            </w:r>
            <w:r>
              <w:rPr>
                <w:noProof/>
                <w:webHidden/>
              </w:rPr>
              <w:fldChar w:fldCharType="end"/>
            </w:r>
          </w:hyperlink>
        </w:p>
        <w:p w14:paraId="6499B30E" w14:textId="7DA2FC2D" w:rsidR="00AD1639" w:rsidRDefault="00AD1639">
          <w:pPr>
            <w:pStyle w:val="TOC2"/>
            <w:rPr>
              <w:rFonts w:asciiTheme="minorHAnsi" w:eastAsiaTheme="minorEastAsia" w:hAnsiTheme="minorHAnsi"/>
              <w:noProof/>
              <w:sz w:val="24"/>
              <w:szCs w:val="24"/>
            </w:rPr>
          </w:pPr>
          <w:hyperlink w:anchor="_Toc234524046" w:history="1">
            <w:r w:rsidRPr="00BD4863">
              <w:rPr>
                <w:rStyle w:val="Hyperlink"/>
                <w:noProof/>
              </w:rPr>
              <w:t>1.3. TỔNG QUAN VỀ TRÍ TUỆ NHÂN TẠO</w:t>
            </w:r>
            <w:r>
              <w:rPr>
                <w:noProof/>
                <w:webHidden/>
              </w:rPr>
              <w:tab/>
            </w:r>
            <w:r>
              <w:rPr>
                <w:noProof/>
                <w:webHidden/>
              </w:rPr>
              <w:fldChar w:fldCharType="begin"/>
            </w:r>
            <w:r>
              <w:rPr>
                <w:noProof/>
                <w:webHidden/>
              </w:rPr>
              <w:instrText xml:space="preserve"> PAGEREF _Toc234524046 \h </w:instrText>
            </w:r>
            <w:r>
              <w:rPr>
                <w:noProof/>
                <w:webHidden/>
              </w:rPr>
            </w:r>
            <w:r>
              <w:rPr>
                <w:noProof/>
                <w:webHidden/>
              </w:rPr>
              <w:fldChar w:fldCharType="separate"/>
            </w:r>
            <w:r>
              <w:rPr>
                <w:noProof/>
                <w:webHidden/>
              </w:rPr>
              <w:t>4</w:t>
            </w:r>
            <w:r>
              <w:rPr>
                <w:noProof/>
                <w:webHidden/>
              </w:rPr>
              <w:fldChar w:fldCharType="end"/>
            </w:r>
          </w:hyperlink>
        </w:p>
        <w:p w14:paraId="77771053" w14:textId="598C1751" w:rsidR="00AD1639" w:rsidRDefault="00AD1639">
          <w:pPr>
            <w:pStyle w:val="TOC2"/>
            <w:rPr>
              <w:rFonts w:asciiTheme="minorHAnsi" w:eastAsiaTheme="minorEastAsia" w:hAnsiTheme="minorHAnsi"/>
              <w:noProof/>
              <w:sz w:val="24"/>
              <w:szCs w:val="24"/>
            </w:rPr>
          </w:pPr>
          <w:hyperlink w:anchor="_Toc234524047" w:history="1">
            <w:r w:rsidRPr="00BD4863">
              <w:rPr>
                <w:rStyle w:val="Hyperlink"/>
                <w:noProof/>
              </w:rPr>
              <w:t>1.4. PHÂN TÍCH HÀNH VI KHÁCH HÀNG</w:t>
            </w:r>
            <w:r>
              <w:rPr>
                <w:noProof/>
                <w:webHidden/>
              </w:rPr>
              <w:tab/>
            </w:r>
            <w:r>
              <w:rPr>
                <w:noProof/>
                <w:webHidden/>
              </w:rPr>
              <w:fldChar w:fldCharType="begin"/>
            </w:r>
            <w:r>
              <w:rPr>
                <w:noProof/>
                <w:webHidden/>
              </w:rPr>
              <w:instrText xml:space="preserve"> PAGEREF _Toc234524047 \h </w:instrText>
            </w:r>
            <w:r>
              <w:rPr>
                <w:noProof/>
                <w:webHidden/>
              </w:rPr>
            </w:r>
            <w:r>
              <w:rPr>
                <w:noProof/>
                <w:webHidden/>
              </w:rPr>
              <w:fldChar w:fldCharType="separate"/>
            </w:r>
            <w:r>
              <w:rPr>
                <w:noProof/>
                <w:webHidden/>
              </w:rPr>
              <w:t>4</w:t>
            </w:r>
            <w:r>
              <w:rPr>
                <w:noProof/>
                <w:webHidden/>
              </w:rPr>
              <w:fldChar w:fldCharType="end"/>
            </w:r>
          </w:hyperlink>
        </w:p>
        <w:p w14:paraId="2DBA441A" w14:textId="0CA98647" w:rsidR="00AD1639" w:rsidRDefault="00AD1639">
          <w:pPr>
            <w:pStyle w:val="TOC2"/>
            <w:rPr>
              <w:rFonts w:asciiTheme="minorHAnsi" w:eastAsiaTheme="minorEastAsia" w:hAnsiTheme="minorHAnsi"/>
              <w:noProof/>
              <w:sz w:val="24"/>
              <w:szCs w:val="24"/>
            </w:rPr>
          </w:pPr>
          <w:hyperlink w:anchor="_Toc234524048" w:history="1">
            <w:r w:rsidRPr="00BD4863">
              <w:rPr>
                <w:rStyle w:val="Hyperlink"/>
                <w:noProof/>
              </w:rPr>
              <w:t>1.5. HỆ THỐNG GỢI Ý SẢN PHẨM</w:t>
            </w:r>
            <w:r>
              <w:rPr>
                <w:noProof/>
                <w:webHidden/>
              </w:rPr>
              <w:tab/>
            </w:r>
            <w:r>
              <w:rPr>
                <w:noProof/>
                <w:webHidden/>
              </w:rPr>
              <w:fldChar w:fldCharType="begin"/>
            </w:r>
            <w:r>
              <w:rPr>
                <w:noProof/>
                <w:webHidden/>
              </w:rPr>
              <w:instrText xml:space="preserve"> PAGEREF _Toc234524048 \h </w:instrText>
            </w:r>
            <w:r>
              <w:rPr>
                <w:noProof/>
                <w:webHidden/>
              </w:rPr>
            </w:r>
            <w:r>
              <w:rPr>
                <w:noProof/>
                <w:webHidden/>
              </w:rPr>
              <w:fldChar w:fldCharType="separate"/>
            </w:r>
            <w:r>
              <w:rPr>
                <w:noProof/>
                <w:webHidden/>
              </w:rPr>
              <w:t>4</w:t>
            </w:r>
            <w:r>
              <w:rPr>
                <w:noProof/>
                <w:webHidden/>
              </w:rPr>
              <w:fldChar w:fldCharType="end"/>
            </w:r>
          </w:hyperlink>
        </w:p>
        <w:p w14:paraId="5DD36E56" w14:textId="7BCC0203" w:rsidR="00AD1639" w:rsidRDefault="00AD1639">
          <w:pPr>
            <w:pStyle w:val="TOC2"/>
            <w:rPr>
              <w:rFonts w:asciiTheme="minorHAnsi" w:eastAsiaTheme="minorEastAsia" w:hAnsiTheme="minorHAnsi"/>
              <w:noProof/>
              <w:sz w:val="24"/>
              <w:szCs w:val="24"/>
            </w:rPr>
          </w:pPr>
          <w:hyperlink w:anchor="_Toc234524049" w:history="1">
            <w:r w:rsidRPr="00BD4863">
              <w:rPr>
                <w:rStyle w:val="Hyperlink"/>
                <w:noProof/>
              </w:rPr>
              <w:t>1.6. CÔNG NGHỆ SỬ DỤNG</w:t>
            </w:r>
            <w:r>
              <w:rPr>
                <w:noProof/>
                <w:webHidden/>
              </w:rPr>
              <w:tab/>
            </w:r>
            <w:r>
              <w:rPr>
                <w:noProof/>
                <w:webHidden/>
              </w:rPr>
              <w:fldChar w:fldCharType="begin"/>
            </w:r>
            <w:r>
              <w:rPr>
                <w:noProof/>
                <w:webHidden/>
              </w:rPr>
              <w:instrText xml:space="preserve"> PAGEREF _Toc234524049 \h </w:instrText>
            </w:r>
            <w:r>
              <w:rPr>
                <w:noProof/>
                <w:webHidden/>
              </w:rPr>
            </w:r>
            <w:r>
              <w:rPr>
                <w:noProof/>
                <w:webHidden/>
              </w:rPr>
              <w:fldChar w:fldCharType="separate"/>
            </w:r>
            <w:r>
              <w:rPr>
                <w:noProof/>
                <w:webHidden/>
              </w:rPr>
              <w:t>5</w:t>
            </w:r>
            <w:r>
              <w:rPr>
                <w:noProof/>
                <w:webHidden/>
              </w:rPr>
              <w:fldChar w:fldCharType="end"/>
            </w:r>
          </w:hyperlink>
        </w:p>
        <w:p w14:paraId="133CD1BB" w14:textId="3BEB310C" w:rsidR="00AD1639" w:rsidRDefault="00AD1639">
          <w:pPr>
            <w:pStyle w:val="TOC1"/>
            <w:tabs>
              <w:tab w:val="right" w:leader="dot" w:pos="9061"/>
            </w:tabs>
            <w:rPr>
              <w:rFonts w:asciiTheme="minorHAnsi" w:eastAsiaTheme="minorEastAsia" w:hAnsiTheme="minorHAnsi"/>
              <w:b w:val="0"/>
              <w:noProof/>
              <w:sz w:val="24"/>
              <w:szCs w:val="24"/>
            </w:rPr>
          </w:pPr>
          <w:hyperlink w:anchor="_Toc234524050" w:history="1">
            <w:r w:rsidRPr="00BD4863">
              <w:rPr>
                <w:rStyle w:val="Hyperlink"/>
                <w:rFonts w:cs="Times New Roman"/>
                <w:noProof/>
                <w:lang w:val="vi-VN"/>
              </w:rPr>
              <w:t>CHƯƠNG 2. KHẢO SÁT HIỆN TRẠNG VÀ XÁC ĐỊNH YÊU CẦU</w:t>
            </w:r>
            <w:r>
              <w:rPr>
                <w:noProof/>
                <w:webHidden/>
              </w:rPr>
              <w:tab/>
            </w:r>
            <w:r>
              <w:rPr>
                <w:noProof/>
                <w:webHidden/>
              </w:rPr>
              <w:fldChar w:fldCharType="begin"/>
            </w:r>
            <w:r>
              <w:rPr>
                <w:noProof/>
                <w:webHidden/>
              </w:rPr>
              <w:instrText xml:space="preserve"> PAGEREF _Toc234524050 \h </w:instrText>
            </w:r>
            <w:r>
              <w:rPr>
                <w:noProof/>
                <w:webHidden/>
              </w:rPr>
            </w:r>
            <w:r>
              <w:rPr>
                <w:noProof/>
                <w:webHidden/>
              </w:rPr>
              <w:fldChar w:fldCharType="separate"/>
            </w:r>
            <w:r>
              <w:rPr>
                <w:noProof/>
                <w:webHidden/>
              </w:rPr>
              <w:t>6</w:t>
            </w:r>
            <w:r>
              <w:rPr>
                <w:noProof/>
                <w:webHidden/>
              </w:rPr>
              <w:fldChar w:fldCharType="end"/>
            </w:r>
          </w:hyperlink>
        </w:p>
        <w:p w14:paraId="1F46A969" w14:textId="581831C3" w:rsidR="00AD1639" w:rsidRDefault="00AD1639">
          <w:pPr>
            <w:pStyle w:val="TOC2"/>
            <w:rPr>
              <w:rFonts w:asciiTheme="minorHAnsi" w:eastAsiaTheme="minorEastAsia" w:hAnsiTheme="minorHAnsi"/>
              <w:noProof/>
              <w:sz w:val="24"/>
              <w:szCs w:val="24"/>
            </w:rPr>
          </w:pPr>
          <w:hyperlink w:anchor="_Toc234524051" w:history="1">
            <w:r w:rsidRPr="00BD4863">
              <w:rPr>
                <w:rStyle w:val="Hyperlink"/>
                <w:noProof/>
              </w:rPr>
              <w:t>2.1. KHẢO SÁT HIỆN TRẠNG</w:t>
            </w:r>
            <w:r>
              <w:rPr>
                <w:noProof/>
                <w:webHidden/>
              </w:rPr>
              <w:tab/>
            </w:r>
            <w:r>
              <w:rPr>
                <w:noProof/>
                <w:webHidden/>
              </w:rPr>
              <w:fldChar w:fldCharType="begin"/>
            </w:r>
            <w:r>
              <w:rPr>
                <w:noProof/>
                <w:webHidden/>
              </w:rPr>
              <w:instrText xml:space="preserve"> PAGEREF _Toc234524051 \h </w:instrText>
            </w:r>
            <w:r>
              <w:rPr>
                <w:noProof/>
                <w:webHidden/>
              </w:rPr>
            </w:r>
            <w:r>
              <w:rPr>
                <w:noProof/>
                <w:webHidden/>
              </w:rPr>
              <w:fldChar w:fldCharType="separate"/>
            </w:r>
            <w:r>
              <w:rPr>
                <w:noProof/>
                <w:webHidden/>
              </w:rPr>
              <w:t>6</w:t>
            </w:r>
            <w:r>
              <w:rPr>
                <w:noProof/>
                <w:webHidden/>
              </w:rPr>
              <w:fldChar w:fldCharType="end"/>
            </w:r>
          </w:hyperlink>
        </w:p>
        <w:p w14:paraId="74DDD6A4" w14:textId="4EAB835B" w:rsidR="00AD1639" w:rsidRDefault="00AD1639">
          <w:pPr>
            <w:pStyle w:val="TOC2"/>
            <w:rPr>
              <w:rFonts w:asciiTheme="minorHAnsi" w:eastAsiaTheme="minorEastAsia" w:hAnsiTheme="minorHAnsi"/>
              <w:noProof/>
              <w:sz w:val="24"/>
              <w:szCs w:val="24"/>
            </w:rPr>
          </w:pPr>
          <w:hyperlink w:anchor="_Toc234524052" w:history="1">
            <w:r w:rsidRPr="00BD4863">
              <w:rPr>
                <w:rStyle w:val="Hyperlink"/>
                <w:noProof/>
              </w:rPr>
              <w:t>2.2. PHÂN TÍCH NỀN TẢNG LIÊN QUAN</w:t>
            </w:r>
            <w:r>
              <w:rPr>
                <w:noProof/>
                <w:webHidden/>
              </w:rPr>
              <w:tab/>
            </w:r>
            <w:r>
              <w:rPr>
                <w:noProof/>
                <w:webHidden/>
              </w:rPr>
              <w:fldChar w:fldCharType="begin"/>
            </w:r>
            <w:r>
              <w:rPr>
                <w:noProof/>
                <w:webHidden/>
              </w:rPr>
              <w:instrText xml:space="preserve"> PAGEREF _Toc234524052 \h </w:instrText>
            </w:r>
            <w:r>
              <w:rPr>
                <w:noProof/>
                <w:webHidden/>
              </w:rPr>
            </w:r>
            <w:r>
              <w:rPr>
                <w:noProof/>
                <w:webHidden/>
              </w:rPr>
              <w:fldChar w:fldCharType="separate"/>
            </w:r>
            <w:r>
              <w:rPr>
                <w:noProof/>
                <w:webHidden/>
              </w:rPr>
              <w:t>6</w:t>
            </w:r>
            <w:r>
              <w:rPr>
                <w:noProof/>
                <w:webHidden/>
              </w:rPr>
              <w:fldChar w:fldCharType="end"/>
            </w:r>
          </w:hyperlink>
        </w:p>
        <w:p w14:paraId="7D8045F0" w14:textId="04E78119" w:rsidR="00AD1639" w:rsidRDefault="00AD1639">
          <w:pPr>
            <w:pStyle w:val="TOC3"/>
            <w:rPr>
              <w:rFonts w:asciiTheme="minorHAnsi" w:eastAsiaTheme="minorEastAsia" w:hAnsiTheme="minorHAnsi"/>
              <w:noProof/>
              <w:sz w:val="24"/>
              <w:szCs w:val="24"/>
            </w:rPr>
          </w:pPr>
          <w:hyperlink w:anchor="_Toc234524053" w:history="1">
            <w:r w:rsidRPr="00BD4863">
              <w:rPr>
                <w:rStyle w:val="Hyperlink"/>
                <w:rFonts w:cs="Times New Roman"/>
                <w:noProof/>
              </w:rPr>
              <w:t>2.2.1. Các website thương mại điện tử hiện nay</w:t>
            </w:r>
            <w:r>
              <w:rPr>
                <w:noProof/>
                <w:webHidden/>
              </w:rPr>
              <w:tab/>
            </w:r>
            <w:r>
              <w:rPr>
                <w:noProof/>
                <w:webHidden/>
              </w:rPr>
              <w:fldChar w:fldCharType="begin"/>
            </w:r>
            <w:r>
              <w:rPr>
                <w:noProof/>
                <w:webHidden/>
              </w:rPr>
              <w:instrText xml:space="preserve"> PAGEREF _Toc234524053 \h </w:instrText>
            </w:r>
            <w:r>
              <w:rPr>
                <w:noProof/>
                <w:webHidden/>
              </w:rPr>
            </w:r>
            <w:r>
              <w:rPr>
                <w:noProof/>
                <w:webHidden/>
              </w:rPr>
              <w:fldChar w:fldCharType="separate"/>
            </w:r>
            <w:r>
              <w:rPr>
                <w:noProof/>
                <w:webHidden/>
              </w:rPr>
              <w:t>6</w:t>
            </w:r>
            <w:r>
              <w:rPr>
                <w:noProof/>
                <w:webHidden/>
              </w:rPr>
              <w:fldChar w:fldCharType="end"/>
            </w:r>
          </w:hyperlink>
        </w:p>
        <w:p w14:paraId="3D080BD6" w14:textId="6672F6D0" w:rsidR="00AD1639" w:rsidRDefault="00AD1639">
          <w:pPr>
            <w:pStyle w:val="TOC3"/>
            <w:rPr>
              <w:rFonts w:asciiTheme="minorHAnsi" w:eastAsiaTheme="minorEastAsia" w:hAnsiTheme="minorHAnsi"/>
              <w:noProof/>
              <w:sz w:val="24"/>
              <w:szCs w:val="24"/>
            </w:rPr>
          </w:pPr>
          <w:hyperlink w:anchor="_Toc234524054" w:history="1">
            <w:r w:rsidRPr="00BD4863">
              <w:rPr>
                <w:rStyle w:val="Hyperlink"/>
                <w:rFonts w:cs="Times New Roman"/>
                <w:noProof/>
                <w:lang w:val="vi-VN"/>
              </w:rPr>
              <w:t>2.2.2. Các website thời trang hiện nay</w:t>
            </w:r>
            <w:r>
              <w:rPr>
                <w:noProof/>
                <w:webHidden/>
              </w:rPr>
              <w:tab/>
            </w:r>
            <w:r>
              <w:rPr>
                <w:noProof/>
                <w:webHidden/>
              </w:rPr>
              <w:fldChar w:fldCharType="begin"/>
            </w:r>
            <w:r>
              <w:rPr>
                <w:noProof/>
                <w:webHidden/>
              </w:rPr>
              <w:instrText xml:space="preserve"> PAGEREF _Toc234524054 \h </w:instrText>
            </w:r>
            <w:r>
              <w:rPr>
                <w:noProof/>
                <w:webHidden/>
              </w:rPr>
            </w:r>
            <w:r>
              <w:rPr>
                <w:noProof/>
                <w:webHidden/>
              </w:rPr>
              <w:fldChar w:fldCharType="separate"/>
            </w:r>
            <w:r>
              <w:rPr>
                <w:noProof/>
                <w:webHidden/>
              </w:rPr>
              <w:t>6</w:t>
            </w:r>
            <w:r>
              <w:rPr>
                <w:noProof/>
                <w:webHidden/>
              </w:rPr>
              <w:fldChar w:fldCharType="end"/>
            </w:r>
          </w:hyperlink>
        </w:p>
        <w:p w14:paraId="78BAF01F" w14:textId="61DADCFC" w:rsidR="00AD1639" w:rsidRDefault="00AD1639">
          <w:pPr>
            <w:pStyle w:val="TOC3"/>
            <w:rPr>
              <w:rFonts w:asciiTheme="minorHAnsi" w:eastAsiaTheme="minorEastAsia" w:hAnsiTheme="minorHAnsi"/>
              <w:noProof/>
              <w:sz w:val="24"/>
              <w:szCs w:val="24"/>
            </w:rPr>
          </w:pPr>
          <w:hyperlink w:anchor="_Toc234524055" w:history="1">
            <w:r w:rsidRPr="00BD4863">
              <w:rPr>
                <w:rStyle w:val="Hyperlink"/>
                <w:rFonts w:cs="Times New Roman"/>
                <w:noProof/>
                <w:lang w:val="vi-VN"/>
              </w:rPr>
              <w:t>2.2.3. Nhận xét ưu điểm và hạn chế</w:t>
            </w:r>
            <w:r>
              <w:rPr>
                <w:noProof/>
                <w:webHidden/>
              </w:rPr>
              <w:tab/>
            </w:r>
            <w:r>
              <w:rPr>
                <w:noProof/>
                <w:webHidden/>
              </w:rPr>
              <w:fldChar w:fldCharType="begin"/>
            </w:r>
            <w:r>
              <w:rPr>
                <w:noProof/>
                <w:webHidden/>
              </w:rPr>
              <w:instrText xml:space="preserve"> PAGEREF _Toc234524055 \h </w:instrText>
            </w:r>
            <w:r>
              <w:rPr>
                <w:noProof/>
                <w:webHidden/>
              </w:rPr>
            </w:r>
            <w:r>
              <w:rPr>
                <w:noProof/>
                <w:webHidden/>
              </w:rPr>
              <w:fldChar w:fldCharType="separate"/>
            </w:r>
            <w:r>
              <w:rPr>
                <w:noProof/>
                <w:webHidden/>
              </w:rPr>
              <w:t>7</w:t>
            </w:r>
            <w:r>
              <w:rPr>
                <w:noProof/>
                <w:webHidden/>
              </w:rPr>
              <w:fldChar w:fldCharType="end"/>
            </w:r>
          </w:hyperlink>
        </w:p>
        <w:p w14:paraId="369ADE3B" w14:textId="1236D147" w:rsidR="00AD1639" w:rsidRDefault="00AD1639">
          <w:pPr>
            <w:pStyle w:val="TOC2"/>
            <w:rPr>
              <w:rFonts w:asciiTheme="minorHAnsi" w:eastAsiaTheme="minorEastAsia" w:hAnsiTheme="minorHAnsi"/>
              <w:noProof/>
              <w:sz w:val="24"/>
              <w:szCs w:val="24"/>
            </w:rPr>
          </w:pPr>
          <w:hyperlink w:anchor="_Toc234524056" w:history="1">
            <w:r w:rsidRPr="00BD4863">
              <w:rPr>
                <w:rStyle w:val="Hyperlink"/>
                <w:noProof/>
              </w:rPr>
              <w:t>2.3. XÁC ĐỊNH YÊU CẦU HỆ THỐNG</w:t>
            </w:r>
            <w:r>
              <w:rPr>
                <w:noProof/>
                <w:webHidden/>
              </w:rPr>
              <w:tab/>
            </w:r>
            <w:r>
              <w:rPr>
                <w:noProof/>
                <w:webHidden/>
              </w:rPr>
              <w:fldChar w:fldCharType="begin"/>
            </w:r>
            <w:r>
              <w:rPr>
                <w:noProof/>
                <w:webHidden/>
              </w:rPr>
              <w:instrText xml:space="preserve"> PAGEREF _Toc234524056 \h </w:instrText>
            </w:r>
            <w:r>
              <w:rPr>
                <w:noProof/>
                <w:webHidden/>
              </w:rPr>
            </w:r>
            <w:r>
              <w:rPr>
                <w:noProof/>
                <w:webHidden/>
              </w:rPr>
              <w:fldChar w:fldCharType="separate"/>
            </w:r>
            <w:r>
              <w:rPr>
                <w:noProof/>
                <w:webHidden/>
              </w:rPr>
              <w:t>7</w:t>
            </w:r>
            <w:r>
              <w:rPr>
                <w:noProof/>
                <w:webHidden/>
              </w:rPr>
              <w:fldChar w:fldCharType="end"/>
            </w:r>
          </w:hyperlink>
        </w:p>
        <w:p w14:paraId="6E4C58C5" w14:textId="21BE0F9B" w:rsidR="00AD1639" w:rsidRDefault="00AD1639">
          <w:pPr>
            <w:pStyle w:val="TOC3"/>
            <w:rPr>
              <w:rFonts w:asciiTheme="minorHAnsi" w:eastAsiaTheme="minorEastAsia" w:hAnsiTheme="minorHAnsi"/>
              <w:noProof/>
              <w:sz w:val="24"/>
              <w:szCs w:val="24"/>
            </w:rPr>
          </w:pPr>
          <w:hyperlink w:anchor="_Toc234524057" w:history="1">
            <w:r w:rsidRPr="00BD4863">
              <w:rPr>
                <w:rStyle w:val="Hyperlink"/>
                <w:rFonts w:cs="Times New Roman"/>
                <w:noProof/>
                <w:lang w:val="vi-VN"/>
              </w:rPr>
              <w:t>2.3.1. Yêu cầu chức năng</w:t>
            </w:r>
            <w:r>
              <w:rPr>
                <w:noProof/>
                <w:webHidden/>
              </w:rPr>
              <w:tab/>
            </w:r>
            <w:r>
              <w:rPr>
                <w:noProof/>
                <w:webHidden/>
              </w:rPr>
              <w:fldChar w:fldCharType="begin"/>
            </w:r>
            <w:r>
              <w:rPr>
                <w:noProof/>
                <w:webHidden/>
              </w:rPr>
              <w:instrText xml:space="preserve"> PAGEREF _Toc234524057 \h </w:instrText>
            </w:r>
            <w:r>
              <w:rPr>
                <w:noProof/>
                <w:webHidden/>
              </w:rPr>
            </w:r>
            <w:r>
              <w:rPr>
                <w:noProof/>
                <w:webHidden/>
              </w:rPr>
              <w:fldChar w:fldCharType="separate"/>
            </w:r>
            <w:r>
              <w:rPr>
                <w:noProof/>
                <w:webHidden/>
              </w:rPr>
              <w:t>7</w:t>
            </w:r>
            <w:r>
              <w:rPr>
                <w:noProof/>
                <w:webHidden/>
              </w:rPr>
              <w:fldChar w:fldCharType="end"/>
            </w:r>
          </w:hyperlink>
        </w:p>
        <w:p w14:paraId="01F66785" w14:textId="4F8FCFB6" w:rsidR="00AD1639" w:rsidRDefault="00AD1639">
          <w:pPr>
            <w:pStyle w:val="TOC3"/>
            <w:rPr>
              <w:rFonts w:asciiTheme="minorHAnsi" w:eastAsiaTheme="minorEastAsia" w:hAnsiTheme="minorHAnsi"/>
              <w:noProof/>
              <w:sz w:val="24"/>
              <w:szCs w:val="24"/>
            </w:rPr>
          </w:pPr>
          <w:hyperlink w:anchor="_Toc234524058" w:history="1">
            <w:r w:rsidRPr="00BD4863">
              <w:rPr>
                <w:rStyle w:val="Hyperlink"/>
                <w:rFonts w:cs="Times New Roman"/>
                <w:noProof/>
                <w:lang w:val="vi-VN"/>
              </w:rPr>
              <w:t>2.3.2. Yêu cầu phi chức năng</w:t>
            </w:r>
            <w:r>
              <w:rPr>
                <w:noProof/>
                <w:webHidden/>
              </w:rPr>
              <w:tab/>
            </w:r>
            <w:r>
              <w:rPr>
                <w:noProof/>
                <w:webHidden/>
              </w:rPr>
              <w:fldChar w:fldCharType="begin"/>
            </w:r>
            <w:r>
              <w:rPr>
                <w:noProof/>
                <w:webHidden/>
              </w:rPr>
              <w:instrText xml:space="preserve"> PAGEREF _Toc234524058 \h </w:instrText>
            </w:r>
            <w:r>
              <w:rPr>
                <w:noProof/>
                <w:webHidden/>
              </w:rPr>
            </w:r>
            <w:r>
              <w:rPr>
                <w:noProof/>
                <w:webHidden/>
              </w:rPr>
              <w:fldChar w:fldCharType="separate"/>
            </w:r>
            <w:r>
              <w:rPr>
                <w:noProof/>
                <w:webHidden/>
              </w:rPr>
              <w:t>8</w:t>
            </w:r>
            <w:r>
              <w:rPr>
                <w:noProof/>
                <w:webHidden/>
              </w:rPr>
              <w:fldChar w:fldCharType="end"/>
            </w:r>
          </w:hyperlink>
        </w:p>
        <w:p w14:paraId="64EE06CC" w14:textId="05880B3C" w:rsidR="00AD1639" w:rsidRDefault="00AD1639">
          <w:pPr>
            <w:pStyle w:val="TOC2"/>
            <w:rPr>
              <w:rFonts w:asciiTheme="minorHAnsi" w:eastAsiaTheme="minorEastAsia" w:hAnsiTheme="minorHAnsi"/>
              <w:noProof/>
              <w:sz w:val="24"/>
              <w:szCs w:val="24"/>
            </w:rPr>
          </w:pPr>
          <w:hyperlink w:anchor="_Toc234524059" w:history="1">
            <w:r w:rsidRPr="00BD4863">
              <w:rPr>
                <w:rStyle w:val="Hyperlink"/>
                <w:noProof/>
              </w:rPr>
              <w:t>2.4. ĐỐI TƯỢNG SỬ DỤNG HỆ THỐNG</w:t>
            </w:r>
            <w:r>
              <w:rPr>
                <w:noProof/>
                <w:webHidden/>
              </w:rPr>
              <w:tab/>
            </w:r>
            <w:r>
              <w:rPr>
                <w:noProof/>
                <w:webHidden/>
              </w:rPr>
              <w:fldChar w:fldCharType="begin"/>
            </w:r>
            <w:r>
              <w:rPr>
                <w:noProof/>
                <w:webHidden/>
              </w:rPr>
              <w:instrText xml:space="preserve"> PAGEREF _Toc234524059 \h </w:instrText>
            </w:r>
            <w:r>
              <w:rPr>
                <w:noProof/>
                <w:webHidden/>
              </w:rPr>
            </w:r>
            <w:r>
              <w:rPr>
                <w:noProof/>
                <w:webHidden/>
              </w:rPr>
              <w:fldChar w:fldCharType="separate"/>
            </w:r>
            <w:r>
              <w:rPr>
                <w:noProof/>
                <w:webHidden/>
              </w:rPr>
              <w:t>8</w:t>
            </w:r>
            <w:r>
              <w:rPr>
                <w:noProof/>
                <w:webHidden/>
              </w:rPr>
              <w:fldChar w:fldCharType="end"/>
            </w:r>
          </w:hyperlink>
        </w:p>
        <w:p w14:paraId="1A87A3C5" w14:textId="2878D03B" w:rsidR="00AD1639" w:rsidRDefault="00AD1639">
          <w:pPr>
            <w:pStyle w:val="TOC1"/>
            <w:tabs>
              <w:tab w:val="right" w:leader="dot" w:pos="9061"/>
            </w:tabs>
            <w:rPr>
              <w:rFonts w:asciiTheme="minorHAnsi" w:eastAsiaTheme="minorEastAsia" w:hAnsiTheme="minorHAnsi"/>
              <w:b w:val="0"/>
              <w:noProof/>
              <w:sz w:val="24"/>
              <w:szCs w:val="24"/>
            </w:rPr>
          </w:pPr>
          <w:hyperlink w:anchor="_Toc234524060" w:history="1">
            <w:r w:rsidRPr="00BD4863">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_Toc234524060 \h </w:instrText>
            </w:r>
            <w:r>
              <w:rPr>
                <w:noProof/>
                <w:webHidden/>
              </w:rPr>
            </w:r>
            <w:r>
              <w:rPr>
                <w:noProof/>
                <w:webHidden/>
              </w:rPr>
              <w:fldChar w:fldCharType="separate"/>
            </w:r>
            <w:r>
              <w:rPr>
                <w:noProof/>
                <w:webHidden/>
              </w:rPr>
              <w:t>11</w:t>
            </w:r>
            <w:r>
              <w:rPr>
                <w:noProof/>
                <w:webHidden/>
              </w:rPr>
              <w:fldChar w:fldCharType="end"/>
            </w:r>
          </w:hyperlink>
        </w:p>
        <w:p w14:paraId="60A27702" w14:textId="50906449" w:rsidR="00AD1639" w:rsidRDefault="00AD1639">
          <w:pPr>
            <w:pStyle w:val="TOC2"/>
            <w:rPr>
              <w:rFonts w:asciiTheme="minorHAnsi" w:eastAsiaTheme="minorEastAsia" w:hAnsiTheme="minorHAnsi"/>
              <w:noProof/>
              <w:sz w:val="24"/>
              <w:szCs w:val="24"/>
            </w:rPr>
          </w:pPr>
          <w:hyperlink w:anchor="_Toc234524061" w:history="1">
            <w:r w:rsidRPr="00BD4863">
              <w:rPr>
                <w:rStyle w:val="Hyperlink"/>
                <w:noProof/>
              </w:rPr>
              <w:t>3.1. TÁC NHÂN HỆ THỐNG</w:t>
            </w:r>
            <w:r>
              <w:rPr>
                <w:noProof/>
                <w:webHidden/>
              </w:rPr>
              <w:tab/>
            </w:r>
            <w:r>
              <w:rPr>
                <w:noProof/>
                <w:webHidden/>
              </w:rPr>
              <w:fldChar w:fldCharType="begin"/>
            </w:r>
            <w:r>
              <w:rPr>
                <w:noProof/>
                <w:webHidden/>
              </w:rPr>
              <w:instrText xml:space="preserve"> PAGEREF _Toc234524061 \h </w:instrText>
            </w:r>
            <w:r>
              <w:rPr>
                <w:noProof/>
                <w:webHidden/>
              </w:rPr>
            </w:r>
            <w:r>
              <w:rPr>
                <w:noProof/>
                <w:webHidden/>
              </w:rPr>
              <w:fldChar w:fldCharType="separate"/>
            </w:r>
            <w:r>
              <w:rPr>
                <w:noProof/>
                <w:webHidden/>
              </w:rPr>
              <w:t>11</w:t>
            </w:r>
            <w:r>
              <w:rPr>
                <w:noProof/>
                <w:webHidden/>
              </w:rPr>
              <w:fldChar w:fldCharType="end"/>
            </w:r>
          </w:hyperlink>
        </w:p>
        <w:p w14:paraId="53BC7BA4" w14:textId="725D9C0C" w:rsidR="00AD1639" w:rsidRDefault="00AD1639">
          <w:pPr>
            <w:pStyle w:val="TOC2"/>
            <w:rPr>
              <w:rFonts w:asciiTheme="minorHAnsi" w:eastAsiaTheme="minorEastAsia" w:hAnsiTheme="minorHAnsi"/>
              <w:noProof/>
              <w:sz w:val="24"/>
              <w:szCs w:val="24"/>
            </w:rPr>
          </w:pPr>
          <w:hyperlink w:anchor="_Toc234524062" w:history="1">
            <w:r w:rsidRPr="00BD4863">
              <w:rPr>
                <w:rStyle w:val="Hyperlink"/>
                <w:noProof/>
              </w:rPr>
              <w:t>3.2. USE CASE TỔNG QUÁT</w:t>
            </w:r>
            <w:r>
              <w:rPr>
                <w:noProof/>
                <w:webHidden/>
              </w:rPr>
              <w:tab/>
            </w:r>
            <w:r>
              <w:rPr>
                <w:noProof/>
                <w:webHidden/>
              </w:rPr>
              <w:fldChar w:fldCharType="begin"/>
            </w:r>
            <w:r>
              <w:rPr>
                <w:noProof/>
                <w:webHidden/>
              </w:rPr>
              <w:instrText xml:space="preserve"> PAGEREF _Toc234524062 \h </w:instrText>
            </w:r>
            <w:r>
              <w:rPr>
                <w:noProof/>
                <w:webHidden/>
              </w:rPr>
            </w:r>
            <w:r>
              <w:rPr>
                <w:noProof/>
                <w:webHidden/>
              </w:rPr>
              <w:fldChar w:fldCharType="separate"/>
            </w:r>
            <w:r>
              <w:rPr>
                <w:noProof/>
                <w:webHidden/>
              </w:rPr>
              <w:t>12</w:t>
            </w:r>
            <w:r>
              <w:rPr>
                <w:noProof/>
                <w:webHidden/>
              </w:rPr>
              <w:fldChar w:fldCharType="end"/>
            </w:r>
          </w:hyperlink>
        </w:p>
        <w:p w14:paraId="00E01C59" w14:textId="6C4DEB4D" w:rsidR="00AD1639" w:rsidRDefault="00AD1639">
          <w:pPr>
            <w:pStyle w:val="TOC2"/>
            <w:rPr>
              <w:rFonts w:asciiTheme="minorHAnsi" w:eastAsiaTheme="minorEastAsia" w:hAnsiTheme="minorHAnsi"/>
              <w:noProof/>
              <w:sz w:val="24"/>
              <w:szCs w:val="24"/>
            </w:rPr>
          </w:pPr>
          <w:hyperlink w:anchor="_Toc234524063" w:history="1">
            <w:r w:rsidRPr="00BD4863">
              <w:rPr>
                <w:rStyle w:val="Hyperlink"/>
                <w:noProof/>
              </w:rPr>
              <w:t>3.3. ĐẶC TẢ USE CASE</w:t>
            </w:r>
            <w:r>
              <w:rPr>
                <w:noProof/>
                <w:webHidden/>
              </w:rPr>
              <w:tab/>
            </w:r>
            <w:r>
              <w:rPr>
                <w:noProof/>
                <w:webHidden/>
              </w:rPr>
              <w:fldChar w:fldCharType="begin"/>
            </w:r>
            <w:r>
              <w:rPr>
                <w:noProof/>
                <w:webHidden/>
              </w:rPr>
              <w:instrText xml:space="preserve"> PAGEREF _Toc234524063 \h </w:instrText>
            </w:r>
            <w:r>
              <w:rPr>
                <w:noProof/>
                <w:webHidden/>
              </w:rPr>
            </w:r>
            <w:r>
              <w:rPr>
                <w:noProof/>
                <w:webHidden/>
              </w:rPr>
              <w:fldChar w:fldCharType="separate"/>
            </w:r>
            <w:r>
              <w:rPr>
                <w:noProof/>
                <w:webHidden/>
              </w:rPr>
              <w:t>15</w:t>
            </w:r>
            <w:r>
              <w:rPr>
                <w:noProof/>
                <w:webHidden/>
              </w:rPr>
              <w:fldChar w:fldCharType="end"/>
            </w:r>
          </w:hyperlink>
        </w:p>
        <w:p w14:paraId="30AC26AC" w14:textId="7C73D1AD" w:rsidR="00AD1639" w:rsidRDefault="00AD1639">
          <w:pPr>
            <w:pStyle w:val="TOC3"/>
            <w:tabs>
              <w:tab w:val="left" w:pos="960"/>
            </w:tabs>
            <w:rPr>
              <w:rFonts w:asciiTheme="minorHAnsi" w:eastAsiaTheme="minorEastAsia" w:hAnsiTheme="minorHAnsi"/>
              <w:noProof/>
              <w:sz w:val="24"/>
              <w:szCs w:val="24"/>
            </w:rPr>
          </w:pPr>
          <w:hyperlink w:anchor="_Toc234524076" w:history="1">
            <w:r w:rsidRPr="00BD4863">
              <w:rPr>
                <w:rStyle w:val="Hyperlink"/>
                <w:rFonts w:cs="Times New Roman"/>
                <w:noProof/>
              </w:rPr>
              <w:t>3.3.1.</w:t>
            </w:r>
            <w:r>
              <w:rPr>
                <w:rFonts w:asciiTheme="minorHAnsi" w:eastAsiaTheme="minorEastAsia" w:hAnsiTheme="minorHAnsi"/>
                <w:noProof/>
                <w:sz w:val="24"/>
                <w:szCs w:val="24"/>
              </w:rPr>
              <w:tab/>
            </w:r>
            <w:r w:rsidRPr="00BD4863">
              <w:rPr>
                <w:rStyle w:val="Hyperlink"/>
                <w:rFonts w:cs="Times New Roman"/>
                <w:noProof/>
              </w:rPr>
              <w:t>3.3.1. Đăng nhập</w:t>
            </w:r>
            <w:r>
              <w:rPr>
                <w:noProof/>
                <w:webHidden/>
              </w:rPr>
              <w:tab/>
            </w:r>
            <w:r>
              <w:rPr>
                <w:noProof/>
                <w:webHidden/>
              </w:rPr>
              <w:fldChar w:fldCharType="begin"/>
            </w:r>
            <w:r>
              <w:rPr>
                <w:noProof/>
                <w:webHidden/>
              </w:rPr>
              <w:instrText xml:space="preserve"> PAGEREF _Toc234524076 \h </w:instrText>
            </w:r>
            <w:r>
              <w:rPr>
                <w:noProof/>
                <w:webHidden/>
              </w:rPr>
            </w:r>
            <w:r>
              <w:rPr>
                <w:noProof/>
                <w:webHidden/>
              </w:rPr>
              <w:fldChar w:fldCharType="separate"/>
            </w:r>
            <w:r>
              <w:rPr>
                <w:noProof/>
                <w:webHidden/>
              </w:rPr>
              <w:t>15</w:t>
            </w:r>
            <w:r>
              <w:rPr>
                <w:noProof/>
                <w:webHidden/>
              </w:rPr>
              <w:fldChar w:fldCharType="end"/>
            </w:r>
          </w:hyperlink>
        </w:p>
        <w:p w14:paraId="575471FF" w14:textId="63753AE2" w:rsidR="00AD1639" w:rsidRDefault="00AD1639">
          <w:pPr>
            <w:pStyle w:val="TOC3"/>
            <w:tabs>
              <w:tab w:val="left" w:pos="960"/>
            </w:tabs>
            <w:rPr>
              <w:rFonts w:asciiTheme="minorHAnsi" w:eastAsiaTheme="minorEastAsia" w:hAnsiTheme="minorHAnsi"/>
              <w:noProof/>
              <w:sz w:val="24"/>
              <w:szCs w:val="24"/>
            </w:rPr>
          </w:pPr>
          <w:hyperlink w:anchor="_Toc234524077" w:history="1">
            <w:r w:rsidRPr="00BD4863">
              <w:rPr>
                <w:rStyle w:val="Hyperlink"/>
                <w:rFonts w:cs="Times New Roman"/>
                <w:noProof/>
                <w:lang w:val="vi-VN"/>
              </w:rPr>
              <w:t>3.3.2.</w:t>
            </w:r>
            <w:r>
              <w:rPr>
                <w:rFonts w:asciiTheme="minorHAnsi" w:eastAsiaTheme="minorEastAsia" w:hAnsiTheme="minorHAnsi"/>
                <w:noProof/>
                <w:sz w:val="24"/>
                <w:szCs w:val="24"/>
              </w:rPr>
              <w:tab/>
            </w:r>
            <w:r w:rsidRPr="00BD4863">
              <w:rPr>
                <w:rStyle w:val="Hyperlink"/>
                <w:rFonts w:cs="Times New Roman"/>
                <w:noProof/>
              </w:rPr>
              <w:t>3.3.2. Đăng ký tài khoản</w:t>
            </w:r>
            <w:r>
              <w:rPr>
                <w:noProof/>
                <w:webHidden/>
              </w:rPr>
              <w:tab/>
            </w:r>
            <w:r>
              <w:rPr>
                <w:noProof/>
                <w:webHidden/>
              </w:rPr>
              <w:fldChar w:fldCharType="begin"/>
            </w:r>
            <w:r>
              <w:rPr>
                <w:noProof/>
                <w:webHidden/>
              </w:rPr>
              <w:instrText xml:space="preserve"> PAGEREF _Toc234524077 \h </w:instrText>
            </w:r>
            <w:r>
              <w:rPr>
                <w:noProof/>
                <w:webHidden/>
              </w:rPr>
            </w:r>
            <w:r>
              <w:rPr>
                <w:noProof/>
                <w:webHidden/>
              </w:rPr>
              <w:fldChar w:fldCharType="separate"/>
            </w:r>
            <w:r>
              <w:rPr>
                <w:noProof/>
                <w:webHidden/>
              </w:rPr>
              <w:t>18</w:t>
            </w:r>
            <w:r>
              <w:rPr>
                <w:noProof/>
                <w:webHidden/>
              </w:rPr>
              <w:fldChar w:fldCharType="end"/>
            </w:r>
          </w:hyperlink>
        </w:p>
        <w:p w14:paraId="5DA61CFD" w14:textId="564687A9" w:rsidR="00AD1639" w:rsidRDefault="00AD1639">
          <w:pPr>
            <w:pStyle w:val="TOC3"/>
            <w:tabs>
              <w:tab w:val="left" w:pos="960"/>
            </w:tabs>
            <w:rPr>
              <w:rFonts w:asciiTheme="minorHAnsi" w:eastAsiaTheme="minorEastAsia" w:hAnsiTheme="minorHAnsi"/>
              <w:noProof/>
              <w:sz w:val="24"/>
              <w:szCs w:val="24"/>
            </w:rPr>
          </w:pPr>
          <w:hyperlink w:anchor="_Toc234524078" w:history="1">
            <w:r w:rsidRPr="00BD4863">
              <w:rPr>
                <w:rStyle w:val="Hyperlink"/>
                <w:rFonts w:cs="Times New Roman"/>
                <w:noProof/>
              </w:rPr>
              <w:t>3.3.3.</w:t>
            </w:r>
            <w:r>
              <w:rPr>
                <w:rFonts w:asciiTheme="minorHAnsi" w:eastAsiaTheme="minorEastAsia" w:hAnsiTheme="minorHAnsi"/>
                <w:noProof/>
                <w:sz w:val="24"/>
                <w:szCs w:val="24"/>
              </w:rPr>
              <w:tab/>
            </w:r>
            <w:r w:rsidRPr="00BD4863">
              <w:rPr>
                <w:rStyle w:val="Hyperlink"/>
                <w:rFonts w:cs="Times New Roman"/>
                <w:noProof/>
              </w:rPr>
              <w:t>3.3.3. Quên mật khẩu</w:t>
            </w:r>
            <w:r>
              <w:rPr>
                <w:noProof/>
                <w:webHidden/>
              </w:rPr>
              <w:tab/>
            </w:r>
            <w:r>
              <w:rPr>
                <w:noProof/>
                <w:webHidden/>
              </w:rPr>
              <w:fldChar w:fldCharType="begin"/>
            </w:r>
            <w:r>
              <w:rPr>
                <w:noProof/>
                <w:webHidden/>
              </w:rPr>
              <w:instrText xml:space="preserve"> PAGEREF _Toc234524078 \h </w:instrText>
            </w:r>
            <w:r>
              <w:rPr>
                <w:noProof/>
                <w:webHidden/>
              </w:rPr>
            </w:r>
            <w:r>
              <w:rPr>
                <w:noProof/>
                <w:webHidden/>
              </w:rPr>
              <w:fldChar w:fldCharType="separate"/>
            </w:r>
            <w:r>
              <w:rPr>
                <w:noProof/>
                <w:webHidden/>
              </w:rPr>
              <w:t>19</w:t>
            </w:r>
            <w:r>
              <w:rPr>
                <w:noProof/>
                <w:webHidden/>
              </w:rPr>
              <w:fldChar w:fldCharType="end"/>
            </w:r>
          </w:hyperlink>
        </w:p>
        <w:p w14:paraId="48B2F3DF" w14:textId="2BE39981" w:rsidR="00AD1639" w:rsidRDefault="00AD1639">
          <w:pPr>
            <w:pStyle w:val="TOC3"/>
            <w:tabs>
              <w:tab w:val="left" w:pos="960"/>
            </w:tabs>
            <w:rPr>
              <w:rFonts w:asciiTheme="minorHAnsi" w:eastAsiaTheme="minorEastAsia" w:hAnsiTheme="minorHAnsi"/>
              <w:noProof/>
              <w:sz w:val="24"/>
              <w:szCs w:val="24"/>
            </w:rPr>
          </w:pPr>
          <w:hyperlink w:anchor="_Toc234524079" w:history="1">
            <w:r w:rsidRPr="00BD4863">
              <w:rPr>
                <w:rStyle w:val="Hyperlink"/>
                <w:rFonts w:cs="Times New Roman"/>
                <w:noProof/>
                <w:lang w:val="vi-VN"/>
              </w:rPr>
              <w:t>3.3.4.</w:t>
            </w:r>
            <w:r>
              <w:rPr>
                <w:rFonts w:asciiTheme="minorHAnsi" w:eastAsiaTheme="minorEastAsia" w:hAnsiTheme="minorHAnsi"/>
                <w:noProof/>
                <w:sz w:val="24"/>
                <w:szCs w:val="24"/>
              </w:rPr>
              <w:tab/>
            </w:r>
            <w:r w:rsidRPr="00BD4863">
              <w:rPr>
                <w:rStyle w:val="Hyperlink"/>
                <w:rFonts w:cs="Times New Roman"/>
                <w:noProof/>
              </w:rPr>
              <w:t>3.3.4. Tìm kiếm sản phẩm</w:t>
            </w:r>
            <w:r>
              <w:rPr>
                <w:noProof/>
                <w:webHidden/>
              </w:rPr>
              <w:tab/>
            </w:r>
            <w:r>
              <w:rPr>
                <w:noProof/>
                <w:webHidden/>
              </w:rPr>
              <w:fldChar w:fldCharType="begin"/>
            </w:r>
            <w:r>
              <w:rPr>
                <w:noProof/>
                <w:webHidden/>
              </w:rPr>
              <w:instrText xml:space="preserve"> PAGEREF _Toc234524079 \h </w:instrText>
            </w:r>
            <w:r>
              <w:rPr>
                <w:noProof/>
                <w:webHidden/>
              </w:rPr>
            </w:r>
            <w:r>
              <w:rPr>
                <w:noProof/>
                <w:webHidden/>
              </w:rPr>
              <w:fldChar w:fldCharType="separate"/>
            </w:r>
            <w:r>
              <w:rPr>
                <w:noProof/>
                <w:webHidden/>
              </w:rPr>
              <w:t>21</w:t>
            </w:r>
            <w:r>
              <w:rPr>
                <w:noProof/>
                <w:webHidden/>
              </w:rPr>
              <w:fldChar w:fldCharType="end"/>
            </w:r>
          </w:hyperlink>
        </w:p>
        <w:p w14:paraId="14428350" w14:textId="5DD3CA69" w:rsidR="00AD1639" w:rsidRDefault="00AD1639">
          <w:pPr>
            <w:pStyle w:val="TOC3"/>
            <w:tabs>
              <w:tab w:val="left" w:pos="960"/>
            </w:tabs>
            <w:rPr>
              <w:rFonts w:asciiTheme="minorHAnsi" w:eastAsiaTheme="minorEastAsia" w:hAnsiTheme="minorHAnsi"/>
              <w:noProof/>
              <w:sz w:val="24"/>
              <w:szCs w:val="24"/>
            </w:rPr>
          </w:pPr>
          <w:hyperlink w:anchor="_Toc234524080" w:history="1">
            <w:r w:rsidRPr="00BD4863">
              <w:rPr>
                <w:rStyle w:val="Hyperlink"/>
                <w:rFonts w:cs="Times New Roman"/>
                <w:noProof/>
                <w:lang w:val="vi-VN"/>
              </w:rPr>
              <w:t>3.3.5.</w:t>
            </w:r>
            <w:r>
              <w:rPr>
                <w:rFonts w:asciiTheme="minorHAnsi" w:eastAsiaTheme="minorEastAsia" w:hAnsiTheme="minorHAnsi"/>
                <w:noProof/>
                <w:sz w:val="24"/>
                <w:szCs w:val="24"/>
              </w:rPr>
              <w:tab/>
            </w:r>
            <w:r w:rsidRPr="00BD4863">
              <w:rPr>
                <w:rStyle w:val="Hyperlink"/>
                <w:rFonts w:cs="Times New Roman"/>
                <w:noProof/>
              </w:rPr>
              <w:t>3.3.5. Thêm sản phẩm vào giỏ hàng</w:t>
            </w:r>
            <w:r>
              <w:rPr>
                <w:noProof/>
                <w:webHidden/>
              </w:rPr>
              <w:tab/>
            </w:r>
            <w:r>
              <w:rPr>
                <w:noProof/>
                <w:webHidden/>
              </w:rPr>
              <w:fldChar w:fldCharType="begin"/>
            </w:r>
            <w:r>
              <w:rPr>
                <w:noProof/>
                <w:webHidden/>
              </w:rPr>
              <w:instrText xml:space="preserve"> PAGEREF _Toc234524080 \h </w:instrText>
            </w:r>
            <w:r>
              <w:rPr>
                <w:noProof/>
                <w:webHidden/>
              </w:rPr>
            </w:r>
            <w:r>
              <w:rPr>
                <w:noProof/>
                <w:webHidden/>
              </w:rPr>
              <w:fldChar w:fldCharType="separate"/>
            </w:r>
            <w:r>
              <w:rPr>
                <w:noProof/>
                <w:webHidden/>
              </w:rPr>
              <w:t>22</w:t>
            </w:r>
            <w:r>
              <w:rPr>
                <w:noProof/>
                <w:webHidden/>
              </w:rPr>
              <w:fldChar w:fldCharType="end"/>
            </w:r>
          </w:hyperlink>
        </w:p>
        <w:p w14:paraId="56B44A9C" w14:textId="7303EEDA" w:rsidR="00AD1639" w:rsidRDefault="00AD1639">
          <w:pPr>
            <w:pStyle w:val="TOC3"/>
            <w:tabs>
              <w:tab w:val="left" w:pos="960"/>
            </w:tabs>
            <w:rPr>
              <w:rFonts w:asciiTheme="minorHAnsi" w:eastAsiaTheme="minorEastAsia" w:hAnsiTheme="minorHAnsi"/>
              <w:noProof/>
              <w:sz w:val="24"/>
              <w:szCs w:val="24"/>
            </w:rPr>
          </w:pPr>
          <w:hyperlink w:anchor="_Toc234524081" w:history="1">
            <w:r w:rsidRPr="00BD4863">
              <w:rPr>
                <w:rStyle w:val="Hyperlink"/>
                <w:noProof/>
              </w:rPr>
              <w:t>3.3.6.</w:t>
            </w:r>
            <w:r>
              <w:rPr>
                <w:rFonts w:asciiTheme="minorHAnsi" w:eastAsiaTheme="minorEastAsia" w:hAnsiTheme="minorHAnsi"/>
                <w:noProof/>
                <w:sz w:val="24"/>
                <w:szCs w:val="24"/>
              </w:rPr>
              <w:tab/>
            </w:r>
            <w:r w:rsidRPr="00BD4863">
              <w:rPr>
                <w:rStyle w:val="Hyperlink"/>
                <w:noProof/>
              </w:rPr>
              <w:t>3.3.6. Xóa sản phẩm khỏi giỏ hàng</w:t>
            </w:r>
            <w:r>
              <w:rPr>
                <w:noProof/>
                <w:webHidden/>
              </w:rPr>
              <w:tab/>
            </w:r>
            <w:r>
              <w:rPr>
                <w:noProof/>
                <w:webHidden/>
              </w:rPr>
              <w:fldChar w:fldCharType="begin"/>
            </w:r>
            <w:r>
              <w:rPr>
                <w:noProof/>
                <w:webHidden/>
              </w:rPr>
              <w:instrText xml:space="preserve"> PAGEREF _Toc234524081 \h </w:instrText>
            </w:r>
            <w:r>
              <w:rPr>
                <w:noProof/>
                <w:webHidden/>
              </w:rPr>
            </w:r>
            <w:r>
              <w:rPr>
                <w:noProof/>
                <w:webHidden/>
              </w:rPr>
              <w:fldChar w:fldCharType="separate"/>
            </w:r>
            <w:r>
              <w:rPr>
                <w:noProof/>
                <w:webHidden/>
              </w:rPr>
              <w:t>23</w:t>
            </w:r>
            <w:r>
              <w:rPr>
                <w:noProof/>
                <w:webHidden/>
              </w:rPr>
              <w:fldChar w:fldCharType="end"/>
            </w:r>
          </w:hyperlink>
        </w:p>
        <w:p w14:paraId="5D9F2580" w14:textId="04B3C7EA" w:rsidR="00AD1639" w:rsidRDefault="00AD1639">
          <w:pPr>
            <w:pStyle w:val="TOC3"/>
            <w:tabs>
              <w:tab w:val="left" w:pos="960"/>
            </w:tabs>
            <w:rPr>
              <w:rFonts w:asciiTheme="minorHAnsi" w:eastAsiaTheme="minorEastAsia" w:hAnsiTheme="minorHAnsi"/>
              <w:noProof/>
              <w:sz w:val="24"/>
              <w:szCs w:val="24"/>
            </w:rPr>
          </w:pPr>
          <w:hyperlink w:anchor="_Toc234524082" w:history="1">
            <w:r w:rsidRPr="00BD4863">
              <w:rPr>
                <w:rStyle w:val="Hyperlink"/>
                <w:rFonts w:cs="Times New Roman"/>
                <w:noProof/>
                <w:lang w:val="vi-VN"/>
              </w:rPr>
              <w:t>3.3.7.</w:t>
            </w:r>
            <w:r>
              <w:rPr>
                <w:rFonts w:asciiTheme="minorHAnsi" w:eastAsiaTheme="minorEastAsia" w:hAnsiTheme="minorHAnsi"/>
                <w:noProof/>
                <w:sz w:val="24"/>
                <w:szCs w:val="24"/>
              </w:rPr>
              <w:tab/>
            </w:r>
            <w:r w:rsidRPr="00BD4863">
              <w:rPr>
                <w:rStyle w:val="Hyperlink"/>
                <w:rFonts w:cs="Times New Roman"/>
                <w:noProof/>
              </w:rPr>
              <w:t>3.3.7. Đặt hàng và thanh toán đơn hàng</w:t>
            </w:r>
            <w:r>
              <w:rPr>
                <w:noProof/>
                <w:webHidden/>
              </w:rPr>
              <w:tab/>
            </w:r>
            <w:r>
              <w:rPr>
                <w:noProof/>
                <w:webHidden/>
              </w:rPr>
              <w:fldChar w:fldCharType="begin"/>
            </w:r>
            <w:r>
              <w:rPr>
                <w:noProof/>
                <w:webHidden/>
              </w:rPr>
              <w:instrText xml:space="preserve"> PAGEREF _Toc234524082 \h </w:instrText>
            </w:r>
            <w:r>
              <w:rPr>
                <w:noProof/>
                <w:webHidden/>
              </w:rPr>
            </w:r>
            <w:r>
              <w:rPr>
                <w:noProof/>
                <w:webHidden/>
              </w:rPr>
              <w:fldChar w:fldCharType="separate"/>
            </w:r>
            <w:r>
              <w:rPr>
                <w:noProof/>
                <w:webHidden/>
              </w:rPr>
              <w:t>24</w:t>
            </w:r>
            <w:r>
              <w:rPr>
                <w:noProof/>
                <w:webHidden/>
              </w:rPr>
              <w:fldChar w:fldCharType="end"/>
            </w:r>
          </w:hyperlink>
        </w:p>
        <w:p w14:paraId="3D6E8FBE" w14:textId="776750EC" w:rsidR="00AD1639" w:rsidRDefault="00AD1639">
          <w:pPr>
            <w:pStyle w:val="TOC3"/>
            <w:tabs>
              <w:tab w:val="left" w:pos="960"/>
            </w:tabs>
            <w:rPr>
              <w:rFonts w:asciiTheme="minorHAnsi" w:eastAsiaTheme="minorEastAsia" w:hAnsiTheme="minorHAnsi"/>
              <w:noProof/>
              <w:sz w:val="24"/>
              <w:szCs w:val="24"/>
            </w:rPr>
          </w:pPr>
          <w:hyperlink w:anchor="_Toc234524083" w:history="1">
            <w:r w:rsidRPr="00BD4863">
              <w:rPr>
                <w:rStyle w:val="Hyperlink"/>
                <w:rFonts w:cs="Times New Roman"/>
                <w:noProof/>
                <w:lang w:val="vi-VN"/>
              </w:rPr>
              <w:t>3.3.8.</w:t>
            </w:r>
            <w:r>
              <w:rPr>
                <w:rFonts w:asciiTheme="minorHAnsi" w:eastAsiaTheme="minorEastAsia" w:hAnsiTheme="minorHAnsi"/>
                <w:noProof/>
                <w:sz w:val="24"/>
                <w:szCs w:val="24"/>
              </w:rPr>
              <w:tab/>
            </w:r>
            <w:r w:rsidRPr="00BD4863">
              <w:rPr>
                <w:rStyle w:val="Hyperlink"/>
                <w:rFonts w:cs="Times New Roman"/>
                <w:noProof/>
              </w:rPr>
              <w:t>3.3.8. Áp dụng voucher cho đơn hàng</w:t>
            </w:r>
            <w:r>
              <w:rPr>
                <w:noProof/>
                <w:webHidden/>
              </w:rPr>
              <w:tab/>
            </w:r>
            <w:r>
              <w:rPr>
                <w:noProof/>
                <w:webHidden/>
              </w:rPr>
              <w:fldChar w:fldCharType="begin"/>
            </w:r>
            <w:r>
              <w:rPr>
                <w:noProof/>
                <w:webHidden/>
              </w:rPr>
              <w:instrText xml:space="preserve"> PAGEREF _Toc234524083 \h </w:instrText>
            </w:r>
            <w:r>
              <w:rPr>
                <w:noProof/>
                <w:webHidden/>
              </w:rPr>
            </w:r>
            <w:r>
              <w:rPr>
                <w:noProof/>
                <w:webHidden/>
              </w:rPr>
              <w:fldChar w:fldCharType="separate"/>
            </w:r>
            <w:r>
              <w:rPr>
                <w:noProof/>
                <w:webHidden/>
              </w:rPr>
              <w:t>25</w:t>
            </w:r>
            <w:r>
              <w:rPr>
                <w:noProof/>
                <w:webHidden/>
              </w:rPr>
              <w:fldChar w:fldCharType="end"/>
            </w:r>
          </w:hyperlink>
        </w:p>
        <w:p w14:paraId="558D499C" w14:textId="5DECC485" w:rsidR="00AD1639" w:rsidRDefault="00AD1639">
          <w:pPr>
            <w:pStyle w:val="TOC3"/>
            <w:tabs>
              <w:tab w:val="left" w:pos="960"/>
            </w:tabs>
            <w:rPr>
              <w:rFonts w:asciiTheme="minorHAnsi" w:eastAsiaTheme="minorEastAsia" w:hAnsiTheme="minorHAnsi"/>
              <w:noProof/>
              <w:sz w:val="24"/>
              <w:szCs w:val="24"/>
            </w:rPr>
          </w:pPr>
          <w:hyperlink w:anchor="_Toc234524084" w:history="1">
            <w:r w:rsidRPr="00BD4863">
              <w:rPr>
                <w:rStyle w:val="Hyperlink"/>
                <w:rFonts w:cs="Times New Roman"/>
                <w:noProof/>
                <w:lang w:val="vi-VN"/>
              </w:rPr>
              <w:t>3.3.9.</w:t>
            </w:r>
            <w:r>
              <w:rPr>
                <w:rFonts w:asciiTheme="minorHAnsi" w:eastAsiaTheme="minorEastAsia" w:hAnsiTheme="minorHAnsi"/>
                <w:noProof/>
                <w:sz w:val="24"/>
                <w:szCs w:val="24"/>
              </w:rPr>
              <w:tab/>
            </w:r>
            <w:r w:rsidRPr="00BD4863">
              <w:rPr>
                <w:rStyle w:val="Hyperlink"/>
                <w:rFonts w:cs="Times New Roman"/>
                <w:noProof/>
              </w:rPr>
              <w:t>3.3.9. Tư vấn qua chatbot</w:t>
            </w:r>
            <w:r>
              <w:rPr>
                <w:noProof/>
                <w:webHidden/>
              </w:rPr>
              <w:tab/>
            </w:r>
            <w:r>
              <w:rPr>
                <w:noProof/>
                <w:webHidden/>
              </w:rPr>
              <w:fldChar w:fldCharType="begin"/>
            </w:r>
            <w:r>
              <w:rPr>
                <w:noProof/>
                <w:webHidden/>
              </w:rPr>
              <w:instrText xml:space="preserve"> PAGEREF _Toc234524084 \h </w:instrText>
            </w:r>
            <w:r>
              <w:rPr>
                <w:noProof/>
                <w:webHidden/>
              </w:rPr>
            </w:r>
            <w:r>
              <w:rPr>
                <w:noProof/>
                <w:webHidden/>
              </w:rPr>
              <w:fldChar w:fldCharType="separate"/>
            </w:r>
            <w:r>
              <w:rPr>
                <w:noProof/>
                <w:webHidden/>
              </w:rPr>
              <w:t>27</w:t>
            </w:r>
            <w:r>
              <w:rPr>
                <w:noProof/>
                <w:webHidden/>
              </w:rPr>
              <w:fldChar w:fldCharType="end"/>
            </w:r>
          </w:hyperlink>
        </w:p>
        <w:p w14:paraId="284DBA7E" w14:textId="1EE5D26F" w:rsidR="00AD1639" w:rsidRDefault="00AD1639">
          <w:pPr>
            <w:pStyle w:val="TOC3"/>
            <w:tabs>
              <w:tab w:val="left" w:pos="960"/>
            </w:tabs>
            <w:rPr>
              <w:rFonts w:asciiTheme="minorHAnsi" w:eastAsiaTheme="minorEastAsia" w:hAnsiTheme="minorHAnsi"/>
              <w:noProof/>
              <w:sz w:val="24"/>
              <w:szCs w:val="24"/>
            </w:rPr>
          </w:pPr>
          <w:hyperlink w:anchor="_Toc234524085" w:history="1">
            <w:r w:rsidRPr="00BD4863">
              <w:rPr>
                <w:rStyle w:val="Hyperlink"/>
                <w:rFonts w:cs="Times New Roman"/>
                <w:noProof/>
                <w:lang w:val="vi-VN"/>
              </w:rPr>
              <w:t>3.3.10.</w:t>
            </w:r>
            <w:r>
              <w:rPr>
                <w:rFonts w:asciiTheme="minorHAnsi" w:eastAsiaTheme="minorEastAsia" w:hAnsiTheme="minorHAnsi"/>
                <w:noProof/>
                <w:sz w:val="24"/>
                <w:szCs w:val="24"/>
              </w:rPr>
              <w:tab/>
            </w:r>
            <w:r w:rsidRPr="00BD4863">
              <w:rPr>
                <w:rStyle w:val="Hyperlink"/>
                <w:rFonts w:cs="Times New Roman"/>
                <w:noProof/>
                <w:lang w:val="vi-VN"/>
              </w:rPr>
              <w:t>3.3.10. Gợi ý sản phẩm</w:t>
            </w:r>
            <w:r>
              <w:rPr>
                <w:noProof/>
                <w:webHidden/>
              </w:rPr>
              <w:tab/>
            </w:r>
            <w:r>
              <w:rPr>
                <w:noProof/>
                <w:webHidden/>
              </w:rPr>
              <w:fldChar w:fldCharType="begin"/>
            </w:r>
            <w:r>
              <w:rPr>
                <w:noProof/>
                <w:webHidden/>
              </w:rPr>
              <w:instrText xml:space="preserve"> PAGEREF _Toc234524085 \h </w:instrText>
            </w:r>
            <w:r>
              <w:rPr>
                <w:noProof/>
                <w:webHidden/>
              </w:rPr>
            </w:r>
            <w:r>
              <w:rPr>
                <w:noProof/>
                <w:webHidden/>
              </w:rPr>
              <w:fldChar w:fldCharType="separate"/>
            </w:r>
            <w:r>
              <w:rPr>
                <w:noProof/>
                <w:webHidden/>
              </w:rPr>
              <w:t>28</w:t>
            </w:r>
            <w:r>
              <w:rPr>
                <w:noProof/>
                <w:webHidden/>
              </w:rPr>
              <w:fldChar w:fldCharType="end"/>
            </w:r>
          </w:hyperlink>
        </w:p>
        <w:p w14:paraId="48F83EED" w14:textId="6D9999DF" w:rsidR="00AD1639" w:rsidRDefault="00AD1639">
          <w:pPr>
            <w:pStyle w:val="TOC3"/>
            <w:tabs>
              <w:tab w:val="left" w:pos="960"/>
            </w:tabs>
            <w:rPr>
              <w:rFonts w:asciiTheme="minorHAnsi" w:eastAsiaTheme="minorEastAsia" w:hAnsiTheme="minorHAnsi"/>
              <w:noProof/>
              <w:sz w:val="24"/>
              <w:szCs w:val="24"/>
            </w:rPr>
          </w:pPr>
          <w:hyperlink w:anchor="_Toc234524086" w:history="1">
            <w:r w:rsidRPr="00BD4863">
              <w:rPr>
                <w:rStyle w:val="Hyperlink"/>
                <w:rFonts w:cs="Times New Roman"/>
                <w:noProof/>
                <w:lang w:val="vi-VN"/>
              </w:rPr>
              <w:t>3.3.11.</w:t>
            </w:r>
            <w:r>
              <w:rPr>
                <w:rFonts w:asciiTheme="minorHAnsi" w:eastAsiaTheme="minorEastAsia" w:hAnsiTheme="minorHAnsi"/>
                <w:noProof/>
                <w:sz w:val="24"/>
                <w:szCs w:val="24"/>
              </w:rPr>
              <w:tab/>
            </w:r>
            <w:r w:rsidRPr="00BD4863">
              <w:rPr>
                <w:rStyle w:val="Hyperlink"/>
                <w:rFonts w:cs="Times New Roman"/>
                <w:noProof/>
                <w:lang w:val="vi-VN"/>
              </w:rPr>
              <w:t>3.3.11. Thử đồ bằng AI</w:t>
            </w:r>
            <w:r>
              <w:rPr>
                <w:noProof/>
                <w:webHidden/>
              </w:rPr>
              <w:tab/>
            </w:r>
            <w:r>
              <w:rPr>
                <w:noProof/>
                <w:webHidden/>
              </w:rPr>
              <w:fldChar w:fldCharType="begin"/>
            </w:r>
            <w:r>
              <w:rPr>
                <w:noProof/>
                <w:webHidden/>
              </w:rPr>
              <w:instrText xml:space="preserve"> PAGEREF _Toc234524086 \h </w:instrText>
            </w:r>
            <w:r>
              <w:rPr>
                <w:noProof/>
                <w:webHidden/>
              </w:rPr>
            </w:r>
            <w:r>
              <w:rPr>
                <w:noProof/>
                <w:webHidden/>
              </w:rPr>
              <w:fldChar w:fldCharType="separate"/>
            </w:r>
            <w:r>
              <w:rPr>
                <w:noProof/>
                <w:webHidden/>
              </w:rPr>
              <w:t>30</w:t>
            </w:r>
            <w:r>
              <w:rPr>
                <w:noProof/>
                <w:webHidden/>
              </w:rPr>
              <w:fldChar w:fldCharType="end"/>
            </w:r>
          </w:hyperlink>
        </w:p>
        <w:p w14:paraId="7692EB0D" w14:textId="794B10C2" w:rsidR="00AD1639" w:rsidRDefault="00AD1639">
          <w:pPr>
            <w:pStyle w:val="TOC3"/>
            <w:tabs>
              <w:tab w:val="left" w:pos="960"/>
            </w:tabs>
            <w:rPr>
              <w:rFonts w:asciiTheme="minorHAnsi" w:eastAsiaTheme="minorEastAsia" w:hAnsiTheme="minorHAnsi"/>
              <w:noProof/>
              <w:sz w:val="24"/>
              <w:szCs w:val="24"/>
            </w:rPr>
          </w:pPr>
          <w:hyperlink w:anchor="_Toc234524087" w:history="1">
            <w:r w:rsidRPr="00BD4863">
              <w:rPr>
                <w:rStyle w:val="Hyperlink"/>
                <w:rFonts w:cs="Times New Roman"/>
                <w:noProof/>
                <w:lang w:val="vi-VN"/>
              </w:rPr>
              <w:t>3.3.12.</w:t>
            </w:r>
            <w:r>
              <w:rPr>
                <w:rFonts w:asciiTheme="minorHAnsi" w:eastAsiaTheme="minorEastAsia" w:hAnsiTheme="minorHAnsi"/>
                <w:noProof/>
                <w:sz w:val="24"/>
                <w:szCs w:val="24"/>
              </w:rPr>
              <w:tab/>
            </w:r>
            <w:r w:rsidRPr="00BD4863">
              <w:rPr>
                <w:rStyle w:val="Hyperlink"/>
                <w:rFonts w:cs="Times New Roman"/>
                <w:bCs/>
                <w:noProof/>
              </w:rPr>
              <w:t>3.3.12. Thêm sản phẩm vào danh sách yêu thích</w:t>
            </w:r>
            <w:r>
              <w:rPr>
                <w:noProof/>
                <w:webHidden/>
              </w:rPr>
              <w:tab/>
            </w:r>
            <w:r>
              <w:rPr>
                <w:noProof/>
                <w:webHidden/>
              </w:rPr>
              <w:fldChar w:fldCharType="begin"/>
            </w:r>
            <w:r>
              <w:rPr>
                <w:noProof/>
                <w:webHidden/>
              </w:rPr>
              <w:instrText xml:space="preserve"> PAGEREF _Toc234524087 \h </w:instrText>
            </w:r>
            <w:r>
              <w:rPr>
                <w:noProof/>
                <w:webHidden/>
              </w:rPr>
            </w:r>
            <w:r>
              <w:rPr>
                <w:noProof/>
                <w:webHidden/>
              </w:rPr>
              <w:fldChar w:fldCharType="separate"/>
            </w:r>
            <w:r>
              <w:rPr>
                <w:noProof/>
                <w:webHidden/>
              </w:rPr>
              <w:t>31</w:t>
            </w:r>
            <w:r>
              <w:rPr>
                <w:noProof/>
                <w:webHidden/>
              </w:rPr>
              <w:fldChar w:fldCharType="end"/>
            </w:r>
          </w:hyperlink>
        </w:p>
        <w:p w14:paraId="7D505392" w14:textId="4F061D18" w:rsidR="00AD1639" w:rsidRDefault="00AD1639">
          <w:pPr>
            <w:pStyle w:val="TOC3"/>
            <w:tabs>
              <w:tab w:val="left" w:pos="960"/>
            </w:tabs>
            <w:rPr>
              <w:rFonts w:asciiTheme="minorHAnsi" w:eastAsiaTheme="minorEastAsia" w:hAnsiTheme="minorHAnsi"/>
              <w:noProof/>
              <w:sz w:val="24"/>
              <w:szCs w:val="24"/>
            </w:rPr>
          </w:pPr>
          <w:hyperlink w:anchor="_Toc234524088" w:history="1">
            <w:r w:rsidRPr="00BD4863">
              <w:rPr>
                <w:rStyle w:val="Hyperlink"/>
                <w:rFonts w:cs="Times New Roman"/>
                <w:noProof/>
                <w:lang w:val="vi-VN"/>
              </w:rPr>
              <w:t>3.3.13.</w:t>
            </w:r>
            <w:r>
              <w:rPr>
                <w:rFonts w:asciiTheme="minorHAnsi" w:eastAsiaTheme="minorEastAsia" w:hAnsiTheme="minorHAnsi"/>
                <w:noProof/>
                <w:sz w:val="24"/>
                <w:szCs w:val="24"/>
              </w:rPr>
              <w:tab/>
            </w:r>
            <w:r w:rsidRPr="00BD4863">
              <w:rPr>
                <w:rStyle w:val="Hyperlink"/>
                <w:rFonts w:cs="Times New Roman"/>
                <w:noProof/>
              </w:rPr>
              <w:t>3.3.13. Xem chi tiết đơn hàng</w:t>
            </w:r>
            <w:r>
              <w:rPr>
                <w:noProof/>
                <w:webHidden/>
              </w:rPr>
              <w:tab/>
            </w:r>
            <w:r>
              <w:rPr>
                <w:noProof/>
                <w:webHidden/>
              </w:rPr>
              <w:fldChar w:fldCharType="begin"/>
            </w:r>
            <w:r>
              <w:rPr>
                <w:noProof/>
                <w:webHidden/>
              </w:rPr>
              <w:instrText xml:space="preserve"> PAGEREF _Toc234524088 \h </w:instrText>
            </w:r>
            <w:r>
              <w:rPr>
                <w:noProof/>
                <w:webHidden/>
              </w:rPr>
            </w:r>
            <w:r>
              <w:rPr>
                <w:noProof/>
                <w:webHidden/>
              </w:rPr>
              <w:fldChar w:fldCharType="separate"/>
            </w:r>
            <w:r>
              <w:rPr>
                <w:noProof/>
                <w:webHidden/>
              </w:rPr>
              <w:t>33</w:t>
            </w:r>
            <w:r>
              <w:rPr>
                <w:noProof/>
                <w:webHidden/>
              </w:rPr>
              <w:fldChar w:fldCharType="end"/>
            </w:r>
          </w:hyperlink>
        </w:p>
        <w:p w14:paraId="0DA30001" w14:textId="11BF1FD3" w:rsidR="00AD1639" w:rsidRDefault="00AD1639">
          <w:pPr>
            <w:pStyle w:val="TOC3"/>
            <w:tabs>
              <w:tab w:val="left" w:pos="960"/>
            </w:tabs>
            <w:rPr>
              <w:rFonts w:asciiTheme="minorHAnsi" w:eastAsiaTheme="minorEastAsia" w:hAnsiTheme="minorHAnsi"/>
              <w:noProof/>
              <w:sz w:val="24"/>
              <w:szCs w:val="24"/>
            </w:rPr>
          </w:pPr>
          <w:hyperlink w:anchor="_Toc234524094" w:history="1">
            <w:r w:rsidRPr="00BD4863">
              <w:rPr>
                <w:rStyle w:val="Hyperlink"/>
                <w:rFonts w:cs="Times New Roman"/>
                <w:noProof/>
                <w:lang w:val="vi-VN"/>
              </w:rPr>
              <w:t>3.3.14.</w:t>
            </w:r>
            <w:r>
              <w:rPr>
                <w:rFonts w:asciiTheme="minorHAnsi" w:eastAsiaTheme="minorEastAsia" w:hAnsiTheme="minorHAnsi"/>
                <w:noProof/>
                <w:sz w:val="24"/>
                <w:szCs w:val="24"/>
              </w:rPr>
              <w:tab/>
            </w:r>
            <w:r w:rsidRPr="00BD4863">
              <w:rPr>
                <w:rStyle w:val="Hyperlink"/>
                <w:rFonts w:cs="Times New Roman"/>
                <w:noProof/>
                <w:lang w:val="vi-VN"/>
              </w:rPr>
              <w:t>3.3.14. Hủy đơn hàng</w:t>
            </w:r>
            <w:r>
              <w:rPr>
                <w:noProof/>
                <w:webHidden/>
              </w:rPr>
              <w:tab/>
            </w:r>
            <w:r>
              <w:rPr>
                <w:noProof/>
                <w:webHidden/>
              </w:rPr>
              <w:fldChar w:fldCharType="begin"/>
            </w:r>
            <w:r>
              <w:rPr>
                <w:noProof/>
                <w:webHidden/>
              </w:rPr>
              <w:instrText xml:space="preserve"> PAGEREF _Toc234524094 \h </w:instrText>
            </w:r>
            <w:r>
              <w:rPr>
                <w:noProof/>
                <w:webHidden/>
              </w:rPr>
            </w:r>
            <w:r>
              <w:rPr>
                <w:noProof/>
                <w:webHidden/>
              </w:rPr>
              <w:fldChar w:fldCharType="separate"/>
            </w:r>
            <w:r>
              <w:rPr>
                <w:noProof/>
                <w:webHidden/>
              </w:rPr>
              <w:t>34</w:t>
            </w:r>
            <w:r>
              <w:rPr>
                <w:noProof/>
                <w:webHidden/>
              </w:rPr>
              <w:fldChar w:fldCharType="end"/>
            </w:r>
          </w:hyperlink>
        </w:p>
        <w:p w14:paraId="4143D27F" w14:textId="39DF326D" w:rsidR="00AD1639" w:rsidRDefault="00AD1639">
          <w:pPr>
            <w:pStyle w:val="TOC3"/>
            <w:tabs>
              <w:tab w:val="left" w:pos="960"/>
            </w:tabs>
            <w:rPr>
              <w:rFonts w:asciiTheme="minorHAnsi" w:eastAsiaTheme="minorEastAsia" w:hAnsiTheme="minorHAnsi"/>
              <w:noProof/>
              <w:sz w:val="24"/>
              <w:szCs w:val="24"/>
            </w:rPr>
          </w:pPr>
          <w:hyperlink w:anchor="_Toc234524095" w:history="1">
            <w:r w:rsidRPr="00BD4863">
              <w:rPr>
                <w:rStyle w:val="Hyperlink"/>
                <w:rFonts w:cs="Times New Roman"/>
                <w:noProof/>
                <w:lang w:val="vi-VN"/>
              </w:rPr>
              <w:t>3.3.15.</w:t>
            </w:r>
            <w:r>
              <w:rPr>
                <w:rFonts w:asciiTheme="minorHAnsi" w:eastAsiaTheme="minorEastAsia" w:hAnsiTheme="minorHAnsi"/>
                <w:noProof/>
                <w:sz w:val="24"/>
                <w:szCs w:val="24"/>
              </w:rPr>
              <w:tab/>
            </w:r>
            <w:r w:rsidRPr="00BD4863">
              <w:rPr>
                <w:rStyle w:val="Hyperlink"/>
                <w:rFonts w:cs="Times New Roman"/>
                <w:noProof/>
                <w:lang w:val="vi-VN"/>
              </w:rPr>
              <w:t>3.3.15. Đánh giá sản phẩm</w:t>
            </w:r>
            <w:r>
              <w:rPr>
                <w:noProof/>
                <w:webHidden/>
              </w:rPr>
              <w:tab/>
            </w:r>
            <w:r>
              <w:rPr>
                <w:noProof/>
                <w:webHidden/>
              </w:rPr>
              <w:fldChar w:fldCharType="begin"/>
            </w:r>
            <w:r>
              <w:rPr>
                <w:noProof/>
                <w:webHidden/>
              </w:rPr>
              <w:instrText xml:space="preserve"> PAGEREF _Toc234524095 \h </w:instrText>
            </w:r>
            <w:r>
              <w:rPr>
                <w:noProof/>
                <w:webHidden/>
              </w:rPr>
            </w:r>
            <w:r>
              <w:rPr>
                <w:noProof/>
                <w:webHidden/>
              </w:rPr>
              <w:fldChar w:fldCharType="separate"/>
            </w:r>
            <w:r>
              <w:rPr>
                <w:noProof/>
                <w:webHidden/>
              </w:rPr>
              <w:t>35</w:t>
            </w:r>
            <w:r>
              <w:rPr>
                <w:noProof/>
                <w:webHidden/>
              </w:rPr>
              <w:fldChar w:fldCharType="end"/>
            </w:r>
          </w:hyperlink>
        </w:p>
        <w:p w14:paraId="61EF2B73" w14:textId="4EF3F9B4" w:rsidR="00AD1639" w:rsidRDefault="00AD1639">
          <w:pPr>
            <w:pStyle w:val="TOC3"/>
            <w:rPr>
              <w:rFonts w:asciiTheme="minorHAnsi" w:eastAsiaTheme="minorEastAsia" w:hAnsiTheme="minorHAnsi"/>
              <w:noProof/>
              <w:sz w:val="24"/>
              <w:szCs w:val="24"/>
            </w:rPr>
          </w:pPr>
          <w:hyperlink w:anchor="_Toc234524096" w:history="1">
            <w:r w:rsidRPr="00BD4863">
              <w:rPr>
                <w:rStyle w:val="Hyperlink"/>
                <w:rFonts w:cs="Times New Roman"/>
                <w:noProof/>
                <w:lang w:val="vi-VN"/>
              </w:rPr>
              <w:t>3.3.16. Gửi yêu cầu trả hàng/hoàn tiền</w:t>
            </w:r>
            <w:r>
              <w:rPr>
                <w:noProof/>
                <w:webHidden/>
              </w:rPr>
              <w:tab/>
            </w:r>
            <w:r>
              <w:rPr>
                <w:noProof/>
                <w:webHidden/>
              </w:rPr>
              <w:fldChar w:fldCharType="begin"/>
            </w:r>
            <w:r>
              <w:rPr>
                <w:noProof/>
                <w:webHidden/>
              </w:rPr>
              <w:instrText xml:space="preserve"> PAGEREF _Toc234524096 \h </w:instrText>
            </w:r>
            <w:r>
              <w:rPr>
                <w:noProof/>
                <w:webHidden/>
              </w:rPr>
            </w:r>
            <w:r>
              <w:rPr>
                <w:noProof/>
                <w:webHidden/>
              </w:rPr>
              <w:fldChar w:fldCharType="separate"/>
            </w:r>
            <w:r>
              <w:rPr>
                <w:noProof/>
                <w:webHidden/>
              </w:rPr>
              <w:t>37</w:t>
            </w:r>
            <w:r>
              <w:rPr>
                <w:noProof/>
                <w:webHidden/>
              </w:rPr>
              <w:fldChar w:fldCharType="end"/>
            </w:r>
          </w:hyperlink>
        </w:p>
        <w:p w14:paraId="2F62C866" w14:textId="489B6A91" w:rsidR="00AD1639" w:rsidRDefault="00AD1639">
          <w:pPr>
            <w:pStyle w:val="TOC3"/>
            <w:rPr>
              <w:rFonts w:asciiTheme="minorHAnsi" w:eastAsiaTheme="minorEastAsia" w:hAnsiTheme="minorHAnsi"/>
              <w:noProof/>
              <w:sz w:val="24"/>
              <w:szCs w:val="24"/>
            </w:rPr>
          </w:pPr>
          <w:hyperlink w:anchor="_Toc234524097" w:history="1">
            <w:r w:rsidRPr="00BD4863">
              <w:rPr>
                <w:rStyle w:val="Hyperlink"/>
                <w:rFonts w:cs="Times New Roman"/>
                <w:noProof/>
                <w:lang w:val="vi-VN"/>
              </w:rPr>
              <w:t>3.3.17. Quản lý sản phẩm</w:t>
            </w:r>
            <w:r>
              <w:rPr>
                <w:noProof/>
                <w:webHidden/>
              </w:rPr>
              <w:tab/>
            </w:r>
            <w:r>
              <w:rPr>
                <w:noProof/>
                <w:webHidden/>
              </w:rPr>
              <w:fldChar w:fldCharType="begin"/>
            </w:r>
            <w:r>
              <w:rPr>
                <w:noProof/>
                <w:webHidden/>
              </w:rPr>
              <w:instrText xml:space="preserve"> PAGEREF _Toc234524097 \h </w:instrText>
            </w:r>
            <w:r>
              <w:rPr>
                <w:noProof/>
                <w:webHidden/>
              </w:rPr>
            </w:r>
            <w:r>
              <w:rPr>
                <w:noProof/>
                <w:webHidden/>
              </w:rPr>
              <w:fldChar w:fldCharType="separate"/>
            </w:r>
            <w:r>
              <w:rPr>
                <w:noProof/>
                <w:webHidden/>
              </w:rPr>
              <w:t>39</w:t>
            </w:r>
            <w:r>
              <w:rPr>
                <w:noProof/>
                <w:webHidden/>
              </w:rPr>
              <w:fldChar w:fldCharType="end"/>
            </w:r>
          </w:hyperlink>
        </w:p>
        <w:p w14:paraId="7BAEC0ED" w14:textId="6DCE24A3" w:rsidR="00AD1639" w:rsidRDefault="00AD1639">
          <w:pPr>
            <w:pStyle w:val="TOC3"/>
            <w:tabs>
              <w:tab w:val="left" w:pos="960"/>
            </w:tabs>
            <w:rPr>
              <w:rFonts w:asciiTheme="minorHAnsi" w:eastAsiaTheme="minorEastAsia" w:hAnsiTheme="minorHAnsi"/>
              <w:noProof/>
              <w:sz w:val="24"/>
              <w:szCs w:val="24"/>
            </w:rPr>
          </w:pPr>
          <w:hyperlink w:anchor="_Toc234524098" w:history="1">
            <w:r w:rsidRPr="00BD4863">
              <w:rPr>
                <w:rStyle w:val="Hyperlink"/>
                <w:noProof/>
                <w:lang w:val="vi-VN"/>
              </w:rPr>
              <w:t>3.2.18.</w:t>
            </w:r>
            <w:r>
              <w:rPr>
                <w:rFonts w:asciiTheme="minorHAnsi" w:eastAsiaTheme="minorEastAsia" w:hAnsiTheme="minorHAnsi"/>
                <w:noProof/>
                <w:sz w:val="24"/>
                <w:szCs w:val="24"/>
              </w:rPr>
              <w:tab/>
            </w:r>
            <w:r w:rsidRPr="00BD4863">
              <w:rPr>
                <w:rStyle w:val="Hyperlink"/>
                <w:noProof/>
                <w:lang w:val="vi-VN"/>
              </w:rPr>
              <w:t>3.3.18. Quản lý voucher</w:t>
            </w:r>
            <w:r>
              <w:rPr>
                <w:noProof/>
                <w:webHidden/>
              </w:rPr>
              <w:tab/>
            </w:r>
            <w:r>
              <w:rPr>
                <w:noProof/>
                <w:webHidden/>
              </w:rPr>
              <w:fldChar w:fldCharType="begin"/>
            </w:r>
            <w:r>
              <w:rPr>
                <w:noProof/>
                <w:webHidden/>
              </w:rPr>
              <w:instrText xml:space="preserve"> PAGEREF _Toc234524098 \h </w:instrText>
            </w:r>
            <w:r>
              <w:rPr>
                <w:noProof/>
                <w:webHidden/>
              </w:rPr>
            </w:r>
            <w:r>
              <w:rPr>
                <w:noProof/>
                <w:webHidden/>
              </w:rPr>
              <w:fldChar w:fldCharType="separate"/>
            </w:r>
            <w:r>
              <w:rPr>
                <w:noProof/>
                <w:webHidden/>
              </w:rPr>
              <w:t>41</w:t>
            </w:r>
            <w:r>
              <w:rPr>
                <w:noProof/>
                <w:webHidden/>
              </w:rPr>
              <w:fldChar w:fldCharType="end"/>
            </w:r>
          </w:hyperlink>
        </w:p>
        <w:p w14:paraId="7A2C360F" w14:textId="49B6532B" w:rsidR="00AD1639" w:rsidRDefault="00AD1639">
          <w:pPr>
            <w:pStyle w:val="TOC3"/>
            <w:tabs>
              <w:tab w:val="left" w:pos="960"/>
            </w:tabs>
            <w:rPr>
              <w:rFonts w:asciiTheme="minorHAnsi" w:eastAsiaTheme="minorEastAsia" w:hAnsiTheme="minorHAnsi"/>
              <w:noProof/>
              <w:sz w:val="24"/>
              <w:szCs w:val="24"/>
            </w:rPr>
          </w:pPr>
          <w:hyperlink w:anchor="_Toc234524099" w:history="1">
            <w:r w:rsidRPr="00BD4863">
              <w:rPr>
                <w:rStyle w:val="Hyperlink"/>
                <w:noProof/>
                <w:lang w:val="vi-VN"/>
              </w:rPr>
              <w:t>3.2.19.</w:t>
            </w:r>
            <w:r>
              <w:rPr>
                <w:rFonts w:asciiTheme="minorHAnsi" w:eastAsiaTheme="minorEastAsia" w:hAnsiTheme="minorHAnsi"/>
                <w:noProof/>
                <w:sz w:val="24"/>
                <w:szCs w:val="24"/>
              </w:rPr>
              <w:tab/>
            </w:r>
            <w:r w:rsidRPr="00BD4863">
              <w:rPr>
                <w:rStyle w:val="Hyperlink"/>
                <w:noProof/>
                <w:lang w:val="vi-VN"/>
              </w:rPr>
              <w:t>3.3.19. Quản lý người dùng</w:t>
            </w:r>
            <w:r>
              <w:rPr>
                <w:noProof/>
                <w:webHidden/>
              </w:rPr>
              <w:tab/>
            </w:r>
            <w:r>
              <w:rPr>
                <w:noProof/>
                <w:webHidden/>
              </w:rPr>
              <w:fldChar w:fldCharType="begin"/>
            </w:r>
            <w:r>
              <w:rPr>
                <w:noProof/>
                <w:webHidden/>
              </w:rPr>
              <w:instrText xml:space="preserve"> PAGEREF _Toc234524099 \h </w:instrText>
            </w:r>
            <w:r>
              <w:rPr>
                <w:noProof/>
                <w:webHidden/>
              </w:rPr>
            </w:r>
            <w:r>
              <w:rPr>
                <w:noProof/>
                <w:webHidden/>
              </w:rPr>
              <w:fldChar w:fldCharType="separate"/>
            </w:r>
            <w:r>
              <w:rPr>
                <w:noProof/>
                <w:webHidden/>
              </w:rPr>
              <w:t>42</w:t>
            </w:r>
            <w:r>
              <w:rPr>
                <w:noProof/>
                <w:webHidden/>
              </w:rPr>
              <w:fldChar w:fldCharType="end"/>
            </w:r>
          </w:hyperlink>
        </w:p>
        <w:p w14:paraId="0D22E84B" w14:textId="34582592" w:rsidR="00AD1639" w:rsidRDefault="00AD1639">
          <w:pPr>
            <w:pStyle w:val="TOC3"/>
            <w:tabs>
              <w:tab w:val="left" w:pos="960"/>
            </w:tabs>
            <w:rPr>
              <w:rFonts w:asciiTheme="minorHAnsi" w:eastAsiaTheme="minorEastAsia" w:hAnsiTheme="minorHAnsi"/>
              <w:noProof/>
              <w:sz w:val="24"/>
              <w:szCs w:val="24"/>
            </w:rPr>
          </w:pPr>
          <w:hyperlink w:anchor="_Toc234524115" w:history="1">
            <w:r w:rsidRPr="00BD4863">
              <w:rPr>
                <w:rStyle w:val="Hyperlink"/>
                <w:noProof/>
              </w:rPr>
              <w:t>3.3.20.</w:t>
            </w:r>
            <w:r>
              <w:rPr>
                <w:rFonts w:asciiTheme="minorHAnsi" w:eastAsiaTheme="minorEastAsia" w:hAnsiTheme="minorHAnsi"/>
                <w:noProof/>
                <w:sz w:val="24"/>
                <w:szCs w:val="24"/>
              </w:rPr>
              <w:tab/>
            </w:r>
            <w:r w:rsidRPr="00BD4863">
              <w:rPr>
                <w:rStyle w:val="Hyperlink"/>
                <w:noProof/>
              </w:rPr>
              <w:t>3.3.20. Quản lý banner</w:t>
            </w:r>
            <w:r>
              <w:rPr>
                <w:noProof/>
                <w:webHidden/>
              </w:rPr>
              <w:tab/>
            </w:r>
            <w:r>
              <w:rPr>
                <w:noProof/>
                <w:webHidden/>
              </w:rPr>
              <w:fldChar w:fldCharType="begin"/>
            </w:r>
            <w:r>
              <w:rPr>
                <w:noProof/>
                <w:webHidden/>
              </w:rPr>
              <w:instrText xml:space="preserve"> PAGEREF _Toc234524115 \h </w:instrText>
            </w:r>
            <w:r>
              <w:rPr>
                <w:noProof/>
                <w:webHidden/>
              </w:rPr>
            </w:r>
            <w:r>
              <w:rPr>
                <w:noProof/>
                <w:webHidden/>
              </w:rPr>
              <w:fldChar w:fldCharType="separate"/>
            </w:r>
            <w:r>
              <w:rPr>
                <w:noProof/>
                <w:webHidden/>
              </w:rPr>
              <w:t>43</w:t>
            </w:r>
            <w:r>
              <w:rPr>
                <w:noProof/>
                <w:webHidden/>
              </w:rPr>
              <w:fldChar w:fldCharType="end"/>
            </w:r>
          </w:hyperlink>
        </w:p>
        <w:p w14:paraId="0F364F0E" w14:textId="62B80D65" w:rsidR="00AD1639" w:rsidRDefault="00AD1639">
          <w:pPr>
            <w:pStyle w:val="TOC3"/>
            <w:tabs>
              <w:tab w:val="left" w:pos="960"/>
            </w:tabs>
            <w:rPr>
              <w:rFonts w:asciiTheme="minorHAnsi" w:eastAsiaTheme="minorEastAsia" w:hAnsiTheme="minorHAnsi"/>
              <w:noProof/>
              <w:sz w:val="24"/>
              <w:szCs w:val="24"/>
            </w:rPr>
          </w:pPr>
          <w:hyperlink w:anchor="_Toc234524116" w:history="1">
            <w:r w:rsidRPr="00BD4863">
              <w:rPr>
                <w:rStyle w:val="Hyperlink"/>
                <w:noProof/>
              </w:rPr>
              <w:t>3.3.21.</w:t>
            </w:r>
            <w:r>
              <w:rPr>
                <w:rFonts w:asciiTheme="minorHAnsi" w:eastAsiaTheme="minorEastAsia" w:hAnsiTheme="minorHAnsi"/>
                <w:noProof/>
                <w:sz w:val="24"/>
                <w:szCs w:val="24"/>
              </w:rPr>
              <w:tab/>
            </w:r>
            <w:r w:rsidRPr="00BD4863">
              <w:rPr>
                <w:rStyle w:val="Hyperlink"/>
                <w:noProof/>
              </w:rPr>
              <w:t>3.3.21. Quản lý đơn hàng</w:t>
            </w:r>
            <w:r>
              <w:rPr>
                <w:noProof/>
                <w:webHidden/>
              </w:rPr>
              <w:tab/>
            </w:r>
            <w:r>
              <w:rPr>
                <w:noProof/>
                <w:webHidden/>
              </w:rPr>
              <w:fldChar w:fldCharType="begin"/>
            </w:r>
            <w:r>
              <w:rPr>
                <w:noProof/>
                <w:webHidden/>
              </w:rPr>
              <w:instrText xml:space="preserve"> PAGEREF _Toc234524116 \h </w:instrText>
            </w:r>
            <w:r>
              <w:rPr>
                <w:noProof/>
                <w:webHidden/>
              </w:rPr>
            </w:r>
            <w:r>
              <w:rPr>
                <w:noProof/>
                <w:webHidden/>
              </w:rPr>
              <w:fldChar w:fldCharType="separate"/>
            </w:r>
            <w:r>
              <w:rPr>
                <w:noProof/>
                <w:webHidden/>
              </w:rPr>
              <w:t>45</w:t>
            </w:r>
            <w:r>
              <w:rPr>
                <w:noProof/>
                <w:webHidden/>
              </w:rPr>
              <w:fldChar w:fldCharType="end"/>
            </w:r>
          </w:hyperlink>
        </w:p>
        <w:p w14:paraId="31837C57" w14:textId="36E54501" w:rsidR="00AD1639" w:rsidRDefault="00AD1639">
          <w:pPr>
            <w:pStyle w:val="TOC3"/>
            <w:tabs>
              <w:tab w:val="left" w:pos="960"/>
            </w:tabs>
            <w:rPr>
              <w:rFonts w:asciiTheme="minorHAnsi" w:eastAsiaTheme="minorEastAsia" w:hAnsiTheme="minorHAnsi"/>
              <w:noProof/>
              <w:sz w:val="24"/>
              <w:szCs w:val="24"/>
            </w:rPr>
          </w:pPr>
          <w:hyperlink w:anchor="_Toc234524117" w:history="1">
            <w:r w:rsidRPr="00BD4863">
              <w:rPr>
                <w:rStyle w:val="Hyperlink"/>
                <w:noProof/>
              </w:rPr>
              <w:t>3.3.22.</w:t>
            </w:r>
            <w:r>
              <w:rPr>
                <w:rFonts w:asciiTheme="minorHAnsi" w:eastAsiaTheme="minorEastAsia" w:hAnsiTheme="minorHAnsi"/>
                <w:noProof/>
                <w:sz w:val="24"/>
                <w:szCs w:val="24"/>
              </w:rPr>
              <w:tab/>
            </w:r>
            <w:r w:rsidRPr="00BD4863">
              <w:rPr>
                <w:rStyle w:val="Hyperlink"/>
                <w:noProof/>
                <w:lang w:val="vi-VN"/>
              </w:rPr>
              <w:t>3.3.22. Quản lý trả hàng và giao dịch hoàn tiền</w:t>
            </w:r>
            <w:r>
              <w:rPr>
                <w:noProof/>
                <w:webHidden/>
              </w:rPr>
              <w:tab/>
            </w:r>
            <w:r>
              <w:rPr>
                <w:noProof/>
                <w:webHidden/>
              </w:rPr>
              <w:fldChar w:fldCharType="begin"/>
            </w:r>
            <w:r>
              <w:rPr>
                <w:noProof/>
                <w:webHidden/>
              </w:rPr>
              <w:instrText xml:space="preserve"> PAGEREF _Toc234524117 \h </w:instrText>
            </w:r>
            <w:r>
              <w:rPr>
                <w:noProof/>
                <w:webHidden/>
              </w:rPr>
            </w:r>
            <w:r>
              <w:rPr>
                <w:noProof/>
                <w:webHidden/>
              </w:rPr>
              <w:fldChar w:fldCharType="separate"/>
            </w:r>
            <w:r>
              <w:rPr>
                <w:noProof/>
                <w:webHidden/>
              </w:rPr>
              <w:t>46</w:t>
            </w:r>
            <w:r>
              <w:rPr>
                <w:noProof/>
                <w:webHidden/>
              </w:rPr>
              <w:fldChar w:fldCharType="end"/>
            </w:r>
          </w:hyperlink>
        </w:p>
        <w:p w14:paraId="1C45EE8C" w14:textId="351B1110" w:rsidR="00AD1639" w:rsidRDefault="00AD1639">
          <w:pPr>
            <w:pStyle w:val="TOC3"/>
            <w:tabs>
              <w:tab w:val="left" w:pos="960"/>
            </w:tabs>
            <w:rPr>
              <w:rFonts w:asciiTheme="minorHAnsi" w:eastAsiaTheme="minorEastAsia" w:hAnsiTheme="minorHAnsi"/>
              <w:noProof/>
              <w:sz w:val="24"/>
              <w:szCs w:val="24"/>
            </w:rPr>
          </w:pPr>
          <w:hyperlink w:anchor="_Toc234524118" w:history="1">
            <w:r w:rsidRPr="00BD4863">
              <w:rPr>
                <w:rStyle w:val="Hyperlink"/>
                <w:rFonts w:cs="Times New Roman"/>
                <w:noProof/>
                <w:lang w:val="vi-VN"/>
              </w:rPr>
              <w:t>3.3.23.</w:t>
            </w:r>
            <w:r>
              <w:rPr>
                <w:rFonts w:asciiTheme="minorHAnsi" w:eastAsiaTheme="minorEastAsia" w:hAnsiTheme="minorHAnsi"/>
                <w:noProof/>
                <w:sz w:val="24"/>
                <w:szCs w:val="24"/>
              </w:rPr>
              <w:tab/>
            </w:r>
            <w:r w:rsidRPr="00BD4863">
              <w:rPr>
                <w:rStyle w:val="Hyperlink"/>
                <w:rFonts w:cs="Times New Roman"/>
                <w:noProof/>
                <w:lang w:val="vi-VN"/>
              </w:rPr>
              <w:t>3.3.23. Xuất danh sách sản phẩm ra file csv</w:t>
            </w:r>
            <w:r>
              <w:rPr>
                <w:noProof/>
                <w:webHidden/>
              </w:rPr>
              <w:tab/>
            </w:r>
            <w:r>
              <w:rPr>
                <w:noProof/>
                <w:webHidden/>
              </w:rPr>
              <w:fldChar w:fldCharType="begin"/>
            </w:r>
            <w:r>
              <w:rPr>
                <w:noProof/>
                <w:webHidden/>
              </w:rPr>
              <w:instrText xml:space="preserve"> PAGEREF _Toc234524118 \h </w:instrText>
            </w:r>
            <w:r>
              <w:rPr>
                <w:noProof/>
                <w:webHidden/>
              </w:rPr>
            </w:r>
            <w:r>
              <w:rPr>
                <w:noProof/>
                <w:webHidden/>
              </w:rPr>
              <w:fldChar w:fldCharType="separate"/>
            </w:r>
            <w:r>
              <w:rPr>
                <w:noProof/>
                <w:webHidden/>
              </w:rPr>
              <w:t>48</w:t>
            </w:r>
            <w:r>
              <w:rPr>
                <w:noProof/>
                <w:webHidden/>
              </w:rPr>
              <w:fldChar w:fldCharType="end"/>
            </w:r>
          </w:hyperlink>
        </w:p>
        <w:p w14:paraId="41DD3BA3" w14:textId="111905DC" w:rsidR="00AD1639" w:rsidRDefault="00AD1639">
          <w:pPr>
            <w:pStyle w:val="TOC3"/>
            <w:tabs>
              <w:tab w:val="left" w:pos="960"/>
            </w:tabs>
            <w:rPr>
              <w:rFonts w:asciiTheme="minorHAnsi" w:eastAsiaTheme="minorEastAsia" w:hAnsiTheme="minorHAnsi"/>
              <w:noProof/>
              <w:sz w:val="24"/>
              <w:szCs w:val="24"/>
            </w:rPr>
          </w:pPr>
          <w:hyperlink w:anchor="_Toc234524119" w:history="1">
            <w:r w:rsidRPr="00BD4863">
              <w:rPr>
                <w:rStyle w:val="Hyperlink"/>
                <w:rFonts w:cs="Times New Roman"/>
                <w:noProof/>
                <w:lang w:val="vi-VN"/>
              </w:rPr>
              <w:t>3.3.24.</w:t>
            </w:r>
            <w:r>
              <w:rPr>
                <w:rFonts w:asciiTheme="minorHAnsi" w:eastAsiaTheme="minorEastAsia" w:hAnsiTheme="minorHAnsi"/>
                <w:noProof/>
                <w:sz w:val="24"/>
                <w:szCs w:val="24"/>
              </w:rPr>
              <w:tab/>
            </w:r>
            <w:r w:rsidRPr="00BD4863">
              <w:rPr>
                <w:rStyle w:val="Hyperlink"/>
                <w:rFonts w:cs="Times New Roman"/>
                <w:noProof/>
                <w:lang w:val="vi-VN"/>
              </w:rPr>
              <w:t>3.3.24. Đối soát PayOS</w:t>
            </w:r>
            <w:r>
              <w:rPr>
                <w:noProof/>
                <w:webHidden/>
              </w:rPr>
              <w:tab/>
            </w:r>
            <w:r>
              <w:rPr>
                <w:noProof/>
                <w:webHidden/>
              </w:rPr>
              <w:fldChar w:fldCharType="begin"/>
            </w:r>
            <w:r>
              <w:rPr>
                <w:noProof/>
                <w:webHidden/>
              </w:rPr>
              <w:instrText xml:space="preserve"> PAGEREF _Toc234524119 \h </w:instrText>
            </w:r>
            <w:r>
              <w:rPr>
                <w:noProof/>
                <w:webHidden/>
              </w:rPr>
            </w:r>
            <w:r>
              <w:rPr>
                <w:noProof/>
                <w:webHidden/>
              </w:rPr>
              <w:fldChar w:fldCharType="separate"/>
            </w:r>
            <w:r>
              <w:rPr>
                <w:noProof/>
                <w:webHidden/>
              </w:rPr>
              <w:t>49</w:t>
            </w:r>
            <w:r>
              <w:rPr>
                <w:noProof/>
                <w:webHidden/>
              </w:rPr>
              <w:fldChar w:fldCharType="end"/>
            </w:r>
          </w:hyperlink>
        </w:p>
        <w:p w14:paraId="5F45C0B1" w14:textId="622BE992" w:rsidR="00AD1639" w:rsidRDefault="00AD1639">
          <w:pPr>
            <w:pStyle w:val="TOC3"/>
            <w:tabs>
              <w:tab w:val="left" w:pos="960"/>
            </w:tabs>
            <w:rPr>
              <w:rFonts w:asciiTheme="minorHAnsi" w:eastAsiaTheme="minorEastAsia" w:hAnsiTheme="minorHAnsi"/>
              <w:noProof/>
              <w:sz w:val="24"/>
              <w:szCs w:val="24"/>
            </w:rPr>
          </w:pPr>
          <w:hyperlink w:anchor="_Toc234524122" w:history="1">
            <w:r w:rsidRPr="00BD4863">
              <w:rPr>
                <w:rStyle w:val="Hyperlink"/>
                <w:rFonts w:cs="Times New Roman"/>
                <w:noProof/>
                <w:lang w:val="vi-VN"/>
              </w:rPr>
              <w:t>3.3.25.</w:t>
            </w:r>
            <w:r>
              <w:rPr>
                <w:rFonts w:asciiTheme="minorHAnsi" w:eastAsiaTheme="minorEastAsia" w:hAnsiTheme="minorHAnsi"/>
                <w:noProof/>
                <w:sz w:val="24"/>
                <w:szCs w:val="24"/>
              </w:rPr>
              <w:tab/>
            </w:r>
            <w:r w:rsidRPr="00BD4863">
              <w:rPr>
                <w:rStyle w:val="Hyperlink"/>
                <w:rFonts w:cs="Times New Roman"/>
                <w:bCs/>
                <w:noProof/>
              </w:rPr>
              <w:t>3.3.25. Xem dashboard/tổng quan</w:t>
            </w:r>
            <w:r>
              <w:rPr>
                <w:noProof/>
                <w:webHidden/>
              </w:rPr>
              <w:tab/>
            </w:r>
            <w:r>
              <w:rPr>
                <w:noProof/>
                <w:webHidden/>
              </w:rPr>
              <w:fldChar w:fldCharType="begin"/>
            </w:r>
            <w:r>
              <w:rPr>
                <w:noProof/>
                <w:webHidden/>
              </w:rPr>
              <w:instrText xml:space="preserve"> PAGEREF _Toc234524122 \h </w:instrText>
            </w:r>
            <w:r>
              <w:rPr>
                <w:noProof/>
                <w:webHidden/>
              </w:rPr>
            </w:r>
            <w:r>
              <w:rPr>
                <w:noProof/>
                <w:webHidden/>
              </w:rPr>
              <w:fldChar w:fldCharType="separate"/>
            </w:r>
            <w:r>
              <w:rPr>
                <w:noProof/>
                <w:webHidden/>
              </w:rPr>
              <w:t>51</w:t>
            </w:r>
            <w:r>
              <w:rPr>
                <w:noProof/>
                <w:webHidden/>
              </w:rPr>
              <w:fldChar w:fldCharType="end"/>
            </w:r>
          </w:hyperlink>
        </w:p>
        <w:p w14:paraId="11FE3666" w14:textId="76EC7521" w:rsidR="00AD1639" w:rsidRDefault="00AD1639">
          <w:pPr>
            <w:pStyle w:val="TOC3"/>
            <w:tabs>
              <w:tab w:val="left" w:pos="960"/>
            </w:tabs>
            <w:rPr>
              <w:rFonts w:asciiTheme="minorHAnsi" w:eastAsiaTheme="minorEastAsia" w:hAnsiTheme="minorHAnsi"/>
              <w:noProof/>
              <w:sz w:val="24"/>
              <w:szCs w:val="24"/>
            </w:rPr>
          </w:pPr>
          <w:hyperlink w:anchor="_Toc234524123" w:history="1">
            <w:r w:rsidRPr="00BD4863">
              <w:rPr>
                <w:rStyle w:val="Hyperlink"/>
                <w:rFonts w:cs="Times New Roman"/>
                <w:noProof/>
                <w:lang w:val="vi-VN"/>
              </w:rPr>
              <w:t>3.3.26.</w:t>
            </w:r>
            <w:r>
              <w:rPr>
                <w:rFonts w:asciiTheme="minorHAnsi" w:eastAsiaTheme="minorEastAsia" w:hAnsiTheme="minorHAnsi"/>
                <w:noProof/>
                <w:sz w:val="24"/>
                <w:szCs w:val="24"/>
              </w:rPr>
              <w:tab/>
            </w:r>
            <w:r w:rsidRPr="00BD4863">
              <w:rPr>
                <w:rStyle w:val="Hyperlink"/>
                <w:rFonts w:cs="Times New Roman"/>
                <w:noProof/>
                <w:lang w:val="vi-VN"/>
              </w:rPr>
              <w:t>3.3.26. Xem thông báo</w:t>
            </w:r>
            <w:r>
              <w:rPr>
                <w:noProof/>
                <w:webHidden/>
              </w:rPr>
              <w:tab/>
            </w:r>
            <w:r>
              <w:rPr>
                <w:noProof/>
                <w:webHidden/>
              </w:rPr>
              <w:fldChar w:fldCharType="begin"/>
            </w:r>
            <w:r>
              <w:rPr>
                <w:noProof/>
                <w:webHidden/>
              </w:rPr>
              <w:instrText xml:space="preserve"> PAGEREF _Toc234524123 \h </w:instrText>
            </w:r>
            <w:r>
              <w:rPr>
                <w:noProof/>
                <w:webHidden/>
              </w:rPr>
            </w:r>
            <w:r>
              <w:rPr>
                <w:noProof/>
                <w:webHidden/>
              </w:rPr>
              <w:fldChar w:fldCharType="separate"/>
            </w:r>
            <w:r>
              <w:rPr>
                <w:noProof/>
                <w:webHidden/>
              </w:rPr>
              <w:t>52</w:t>
            </w:r>
            <w:r>
              <w:rPr>
                <w:noProof/>
                <w:webHidden/>
              </w:rPr>
              <w:fldChar w:fldCharType="end"/>
            </w:r>
          </w:hyperlink>
        </w:p>
        <w:p w14:paraId="60799057" w14:textId="558E4791" w:rsidR="00AD1639" w:rsidRDefault="00AD1639">
          <w:pPr>
            <w:pStyle w:val="TOC2"/>
            <w:rPr>
              <w:rFonts w:asciiTheme="minorHAnsi" w:eastAsiaTheme="minorEastAsia" w:hAnsiTheme="minorHAnsi"/>
              <w:noProof/>
              <w:sz w:val="24"/>
              <w:szCs w:val="24"/>
            </w:rPr>
          </w:pPr>
          <w:hyperlink w:anchor="_Toc234524124" w:history="1">
            <w:r w:rsidRPr="00BD4863">
              <w:rPr>
                <w:rStyle w:val="Hyperlink"/>
                <w:noProof/>
              </w:rPr>
              <w:t>3.4. THIẾT KẾ LUỒNG AI PHÂN TÍCH HÀNH VI NGƯỜI DÙNG</w:t>
            </w:r>
            <w:r>
              <w:rPr>
                <w:noProof/>
                <w:webHidden/>
              </w:rPr>
              <w:tab/>
            </w:r>
            <w:r>
              <w:rPr>
                <w:noProof/>
                <w:webHidden/>
              </w:rPr>
              <w:fldChar w:fldCharType="begin"/>
            </w:r>
            <w:r>
              <w:rPr>
                <w:noProof/>
                <w:webHidden/>
              </w:rPr>
              <w:instrText xml:space="preserve"> PAGEREF _Toc234524124 \h </w:instrText>
            </w:r>
            <w:r>
              <w:rPr>
                <w:noProof/>
                <w:webHidden/>
              </w:rPr>
            </w:r>
            <w:r>
              <w:rPr>
                <w:noProof/>
                <w:webHidden/>
              </w:rPr>
              <w:fldChar w:fldCharType="separate"/>
            </w:r>
            <w:r>
              <w:rPr>
                <w:noProof/>
                <w:webHidden/>
              </w:rPr>
              <w:t>53</w:t>
            </w:r>
            <w:r>
              <w:rPr>
                <w:noProof/>
                <w:webHidden/>
              </w:rPr>
              <w:fldChar w:fldCharType="end"/>
            </w:r>
          </w:hyperlink>
        </w:p>
        <w:p w14:paraId="32A336AB" w14:textId="4A75695B" w:rsidR="00AD1639" w:rsidRDefault="00AD1639">
          <w:pPr>
            <w:pStyle w:val="TOC2"/>
            <w:rPr>
              <w:rFonts w:asciiTheme="minorHAnsi" w:eastAsiaTheme="minorEastAsia" w:hAnsiTheme="minorHAnsi"/>
              <w:noProof/>
              <w:sz w:val="24"/>
              <w:szCs w:val="24"/>
            </w:rPr>
          </w:pPr>
          <w:hyperlink w:anchor="_Toc234524125" w:history="1">
            <w:r w:rsidRPr="00BD4863">
              <w:rPr>
                <w:rStyle w:val="Hyperlink"/>
                <w:noProof/>
              </w:rPr>
              <w:t>3.5. THIẾT KẾ CƠ SỞ DỮ LIỆU</w:t>
            </w:r>
            <w:r>
              <w:rPr>
                <w:noProof/>
                <w:webHidden/>
              </w:rPr>
              <w:tab/>
            </w:r>
            <w:r>
              <w:rPr>
                <w:noProof/>
                <w:webHidden/>
              </w:rPr>
              <w:fldChar w:fldCharType="begin"/>
            </w:r>
            <w:r>
              <w:rPr>
                <w:noProof/>
                <w:webHidden/>
              </w:rPr>
              <w:instrText xml:space="preserve"> PAGEREF _Toc234524125 \h </w:instrText>
            </w:r>
            <w:r>
              <w:rPr>
                <w:noProof/>
                <w:webHidden/>
              </w:rPr>
            </w:r>
            <w:r>
              <w:rPr>
                <w:noProof/>
                <w:webHidden/>
              </w:rPr>
              <w:fldChar w:fldCharType="separate"/>
            </w:r>
            <w:r>
              <w:rPr>
                <w:noProof/>
                <w:webHidden/>
              </w:rPr>
              <w:t>56</w:t>
            </w:r>
            <w:r>
              <w:rPr>
                <w:noProof/>
                <w:webHidden/>
              </w:rPr>
              <w:fldChar w:fldCharType="end"/>
            </w:r>
          </w:hyperlink>
        </w:p>
        <w:p w14:paraId="3A750887" w14:textId="5DD0E764" w:rsidR="00AD1639" w:rsidRDefault="00AD1639">
          <w:pPr>
            <w:pStyle w:val="TOC3"/>
            <w:rPr>
              <w:rFonts w:asciiTheme="minorHAnsi" w:eastAsiaTheme="minorEastAsia" w:hAnsiTheme="minorHAnsi"/>
              <w:noProof/>
              <w:sz w:val="24"/>
              <w:szCs w:val="24"/>
            </w:rPr>
          </w:pPr>
          <w:hyperlink w:anchor="_Toc234524126" w:history="1">
            <w:r w:rsidRPr="00BD4863">
              <w:rPr>
                <w:rStyle w:val="Hyperlink"/>
                <w:rFonts w:cs="Times New Roman"/>
                <w:noProof/>
                <w:lang w:val="vi-VN"/>
              </w:rPr>
              <w:t>3.5.1. Sơ đồ thiết kế cơ sở dữ liệu</w:t>
            </w:r>
            <w:r>
              <w:rPr>
                <w:noProof/>
                <w:webHidden/>
              </w:rPr>
              <w:tab/>
            </w:r>
            <w:r>
              <w:rPr>
                <w:noProof/>
                <w:webHidden/>
              </w:rPr>
              <w:fldChar w:fldCharType="begin"/>
            </w:r>
            <w:r>
              <w:rPr>
                <w:noProof/>
                <w:webHidden/>
              </w:rPr>
              <w:instrText xml:space="preserve"> PAGEREF _Toc234524126 \h </w:instrText>
            </w:r>
            <w:r>
              <w:rPr>
                <w:noProof/>
                <w:webHidden/>
              </w:rPr>
            </w:r>
            <w:r>
              <w:rPr>
                <w:noProof/>
                <w:webHidden/>
              </w:rPr>
              <w:fldChar w:fldCharType="separate"/>
            </w:r>
            <w:r>
              <w:rPr>
                <w:noProof/>
                <w:webHidden/>
              </w:rPr>
              <w:t>56</w:t>
            </w:r>
            <w:r>
              <w:rPr>
                <w:noProof/>
                <w:webHidden/>
              </w:rPr>
              <w:fldChar w:fldCharType="end"/>
            </w:r>
          </w:hyperlink>
        </w:p>
        <w:p w14:paraId="36D4E4AE" w14:textId="52424344" w:rsidR="00AD1639" w:rsidRDefault="00AD1639">
          <w:pPr>
            <w:pStyle w:val="TOC3"/>
            <w:rPr>
              <w:rFonts w:asciiTheme="minorHAnsi" w:eastAsiaTheme="minorEastAsia" w:hAnsiTheme="minorHAnsi"/>
              <w:noProof/>
              <w:sz w:val="24"/>
              <w:szCs w:val="24"/>
            </w:rPr>
          </w:pPr>
          <w:hyperlink w:anchor="_Toc234524127" w:history="1">
            <w:r w:rsidRPr="00BD4863">
              <w:rPr>
                <w:rStyle w:val="Hyperlink"/>
                <w:rFonts w:cs="Times New Roman"/>
                <w:noProof/>
                <w:lang w:val="vi-VN"/>
              </w:rPr>
              <w:t>3.5.2. Mô tả thiết kế cơ sở dữ liệu</w:t>
            </w:r>
            <w:r>
              <w:rPr>
                <w:noProof/>
                <w:webHidden/>
              </w:rPr>
              <w:tab/>
            </w:r>
            <w:r>
              <w:rPr>
                <w:noProof/>
                <w:webHidden/>
              </w:rPr>
              <w:fldChar w:fldCharType="begin"/>
            </w:r>
            <w:r>
              <w:rPr>
                <w:noProof/>
                <w:webHidden/>
              </w:rPr>
              <w:instrText xml:space="preserve"> PAGEREF _Toc234524127 \h </w:instrText>
            </w:r>
            <w:r>
              <w:rPr>
                <w:noProof/>
                <w:webHidden/>
              </w:rPr>
            </w:r>
            <w:r>
              <w:rPr>
                <w:noProof/>
                <w:webHidden/>
              </w:rPr>
              <w:fldChar w:fldCharType="separate"/>
            </w:r>
            <w:r>
              <w:rPr>
                <w:noProof/>
                <w:webHidden/>
              </w:rPr>
              <w:t>57</w:t>
            </w:r>
            <w:r>
              <w:rPr>
                <w:noProof/>
                <w:webHidden/>
              </w:rPr>
              <w:fldChar w:fldCharType="end"/>
            </w:r>
          </w:hyperlink>
        </w:p>
        <w:p w14:paraId="2055C58C" w14:textId="5F1D64C6" w:rsidR="00AD1639" w:rsidRDefault="00AD1639">
          <w:pPr>
            <w:pStyle w:val="TOC4"/>
            <w:tabs>
              <w:tab w:val="left" w:pos="1920"/>
              <w:tab w:val="right" w:leader="dot" w:pos="9061"/>
            </w:tabs>
            <w:rPr>
              <w:noProof/>
            </w:rPr>
          </w:pPr>
          <w:hyperlink w:anchor="_Toc234524138" w:history="1">
            <w:r w:rsidRPr="00BD4863">
              <w:rPr>
                <w:rStyle w:val="Hyperlink"/>
                <w:noProof/>
              </w:rPr>
              <w:t>3.5.2.1.</w:t>
            </w:r>
            <w:r>
              <w:rPr>
                <w:noProof/>
              </w:rPr>
              <w:tab/>
            </w:r>
            <w:r w:rsidRPr="00BD4863">
              <w:rPr>
                <w:rStyle w:val="Hyperlink"/>
                <w:noProof/>
              </w:rPr>
              <w:t>User (ussers)</w:t>
            </w:r>
            <w:r>
              <w:rPr>
                <w:noProof/>
                <w:webHidden/>
              </w:rPr>
              <w:tab/>
            </w:r>
            <w:r>
              <w:rPr>
                <w:noProof/>
                <w:webHidden/>
              </w:rPr>
              <w:fldChar w:fldCharType="begin"/>
            </w:r>
            <w:r>
              <w:rPr>
                <w:noProof/>
                <w:webHidden/>
              </w:rPr>
              <w:instrText xml:space="preserve"> PAGEREF _Toc234524138 \h </w:instrText>
            </w:r>
            <w:r>
              <w:rPr>
                <w:noProof/>
                <w:webHidden/>
              </w:rPr>
            </w:r>
            <w:r>
              <w:rPr>
                <w:noProof/>
                <w:webHidden/>
              </w:rPr>
              <w:fldChar w:fldCharType="separate"/>
            </w:r>
            <w:r>
              <w:rPr>
                <w:noProof/>
                <w:webHidden/>
              </w:rPr>
              <w:t>57</w:t>
            </w:r>
            <w:r>
              <w:rPr>
                <w:noProof/>
                <w:webHidden/>
              </w:rPr>
              <w:fldChar w:fldCharType="end"/>
            </w:r>
          </w:hyperlink>
        </w:p>
        <w:p w14:paraId="158859A3" w14:textId="4A895AF7" w:rsidR="00AD1639" w:rsidRDefault="00AD1639">
          <w:pPr>
            <w:pStyle w:val="TOC4"/>
            <w:tabs>
              <w:tab w:val="left" w:pos="1920"/>
              <w:tab w:val="right" w:leader="dot" w:pos="9061"/>
            </w:tabs>
            <w:rPr>
              <w:noProof/>
            </w:rPr>
          </w:pPr>
          <w:hyperlink w:anchor="_Toc234524139" w:history="1">
            <w:r w:rsidRPr="00BD4863">
              <w:rPr>
                <w:rStyle w:val="Hyperlink"/>
                <w:noProof/>
                <w:lang w:val="vi-VN"/>
              </w:rPr>
              <w:t>3.5.2.2.</w:t>
            </w:r>
            <w:r>
              <w:rPr>
                <w:noProof/>
              </w:rPr>
              <w:tab/>
            </w:r>
            <w:r w:rsidRPr="00BD4863">
              <w:rPr>
                <w:rStyle w:val="Hyperlink"/>
                <w:noProof/>
              </w:rPr>
              <w:t>RefreshToken (refresh_tokens</w:t>
            </w:r>
            <w:r w:rsidRPr="00BD4863">
              <w:rPr>
                <w:rStyle w:val="Hyperlink"/>
                <w:noProof/>
                <w:lang w:val="vi-VN"/>
              </w:rPr>
              <w:t>)</w:t>
            </w:r>
            <w:r>
              <w:rPr>
                <w:noProof/>
                <w:webHidden/>
              </w:rPr>
              <w:tab/>
            </w:r>
            <w:r>
              <w:rPr>
                <w:noProof/>
                <w:webHidden/>
              </w:rPr>
              <w:fldChar w:fldCharType="begin"/>
            </w:r>
            <w:r>
              <w:rPr>
                <w:noProof/>
                <w:webHidden/>
              </w:rPr>
              <w:instrText xml:space="preserve"> PAGEREF _Toc234524139 \h </w:instrText>
            </w:r>
            <w:r>
              <w:rPr>
                <w:noProof/>
                <w:webHidden/>
              </w:rPr>
            </w:r>
            <w:r>
              <w:rPr>
                <w:noProof/>
                <w:webHidden/>
              </w:rPr>
              <w:fldChar w:fldCharType="separate"/>
            </w:r>
            <w:r>
              <w:rPr>
                <w:noProof/>
                <w:webHidden/>
              </w:rPr>
              <w:t>57</w:t>
            </w:r>
            <w:r>
              <w:rPr>
                <w:noProof/>
                <w:webHidden/>
              </w:rPr>
              <w:fldChar w:fldCharType="end"/>
            </w:r>
          </w:hyperlink>
        </w:p>
        <w:p w14:paraId="2AE38A86" w14:textId="76B0C1B3" w:rsidR="00AD1639" w:rsidRDefault="00AD1639">
          <w:pPr>
            <w:pStyle w:val="TOC4"/>
            <w:tabs>
              <w:tab w:val="left" w:pos="1920"/>
              <w:tab w:val="right" w:leader="dot" w:pos="9061"/>
            </w:tabs>
            <w:rPr>
              <w:noProof/>
            </w:rPr>
          </w:pPr>
          <w:hyperlink w:anchor="_Toc234524140" w:history="1">
            <w:r w:rsidRPr="00BD4863">
              <w:rPr>
                <w:rStyle w:val="Hyperlink"/>
                <w:noProof/>
              </w:rPr>
              <w:t>3.5.2.3.</w:t>
            </w:r>
            <w:r>
              <w:rPr>
                <w:noProof/>
              </w:rPr>
              <w:tab/>
            </w:r>
            <w:r w:rsidRPr="00BD4863">
              <w:rPr>
                <w:rStyle w:val="Hyperlink"/>
                <w:noProof/>
              </w:rPr>
              <w:t>Role (roles)</w:t>
            </w:r>
            <w:r>
              <w:rPr>
                <w:noProof/>
                <w:webHidden/>
              </w:rPr>
              <w:tab/>
            </w:r>
            <w:r>
              <w:rPr>
                <w:noProof/>
                <w:webHidden/>
              </w:rPr>
              <w:fldChar w:fldCharType="begin"/>
            </w:r>
            <w:r>
              <w:rPr>
                <w:noProof/>
                <w:webHidden/>
              </w:rPr>
              <w:instrText xml:space="preserve"> PAGEREF _Toc234524140 \h </w:instrText>
            </w:r>
            <w:r>
              <w:rPr>
                <w:noProof/>
                <w:webHidden/>
              </w:rPr>
            </w:r>
            <w:r>
              <w:rPr>
                <w:noProof/>
                <w:webHidden/>
              </w:rPr>
              <w:fldChar w:fldCharType="separate"/>
            </w:r>
            <w:r>
              <w:rPr>
                <w:noProof/>
                <w:webHidden/>
              </w:rPr>
              <w:t>58</w:t>
            </w:r>
            <w:r>
              <w:rPr>
                <w:noProof/>
                <w:webHidden/>
              </w:rPr>
              <w:fldChar w:fldCharType="end"/>
            </w:r>
          </w:hyperlink>
        </w:p>
        <w:p w14:paraId="7645F504" w14:textId="0E2CCFBE" w:rsidR="00AD1639" w:rsidRDefault="00AD1639">
          <w:pPr>
            <w:pStyle w:val="TOC4"/>
            <w:tabs>
              <w:tab w:val="left" w:pos="1920"/>
              <w:tab w:val="right" w:leader="dot" w:pos="9061"/>
            </w:tabs>
            <w:rPr>
              <w:noProof/>
            </w:rPr>
          </w:pPr>
          <w:hyperlink w:anchor="_Toc234524141" w:history="1">
            <w:r w:rsidRPr="00BD4863">
              <w:rPr>
                <w:rStyle w:val="Hyperlink"/>
                <w:noProof/>
                <w:lang w:val="vi-VN"/>
              </w:rPr>
              <w:t>3.5.2.4.</w:t>
            </w:r>
            <w:r>
              <w:rPr>
                <w:noProof/>
              </w:rPr>
              <w:tab/>
            </w:r>
            <w:r w:rsidRPr="00BD4863">
              <w:rPr>
                <w:rStyle w:val="Hyperlink"/>
                <w:noProof/>
              </w:rPr>
              <w:t>UserRole (user_roles</w:t>
            </w:r>
            <w:r w:rsidRPr="00BD4863">
              <w:rPr>
                <w:rStyle w:val="Hyperlink"/>
                <w:noProof/>
                <w:lang w:val="vi-VN"/>
              </w:rPr>
              <w:t>)</w:t>
            </w:r>
            <w:r>
              <w:rPr>
                <w:noProof/>
                <w:webHidden/>
              </w:rPr>
              <w:tab/>
            </w:r>
            <w:r>
              <w:rPr>
                <w:noProof/>
                <w:webHidden/>
              </w:rPr>
              <w:fldChar w:fldCharType="begin"/>
            </w:r>
            <w:r>
              <w:rPr>
                <w:noProof/>
                <w:webHidden/>
              </w:rPr>
              <w:instrText xml:space="preserve"> PAGEREF _Toc234524141 \h </w:instrText>
            </w:r>
            <w:r>
              <w:rPr>
                <w:noProof/>
                <w:webHidden/>
              </w:rPr>
            </w:r>
            <w:r>
              <w:rPr>
                <w:noProof/>
                <w:webHidden/>
              </w:rPr>
              <w:fldChar w:fldCharType="separate"/>
            </w:r>
            <w:r>
              <w:rPr>
                <w:noProof/>
                <w:webHidden/>
              </w:rPr>
              <w:t>58</w:t>
            </w:r>
            <w:r>
              <w:rPr>
                <w:noProof/>
                <w:webHidden/>
              </w:rPr>
              <w:fldChar w:fldCharType="end"/>
            </w:r>
          </w:hyperlink>
        </w:p>
        <w:p w14:paraId="74D59F73" w14:textId="3B681124" w:rsidR="00AD1639" w:rsidRDefault="00AD1639">
          <w:pPr>
            <w:pStyle w:val="TOC4"/>
            <w:tabs>
              <w:tab w:val="left" w:pos="1920"/>
              <w:tab w:val="right" w:leader="dot" w:pos="9061"/>
            </w:tabs>
            <w:rPr>
              <w:noProof/>
            </w:rPr>
          </w:pPr>
          <w:hyperlink w:anchor="_Toc234524142" w:history="1">
            <w:r w:rsidRPr="00BD4863">
              <w:rPr>
                <w:rStyle w:val="Hyperlink"/>
                <w:noProof/>
              </w:rPr>
              <w:t>3.5.2.5.</w:t>
            </w:r>
            <w:r>
              <w:rPr>
                <w:noProof/>
              </w:rPr>
              <w:tab/>
            </w:r>
            <w:r w:rsidRPr="00BD4863">
              <w:rPr>
                <w:rStyle w:val="Hyperlink"/>
                <w:noProof/>
              </w:rPr>
              <w:t>UserAddress (user_addresses)</w:t>
            </w:r>
            <w:r>
              <w:rPr>
                <w:noProof/>
                <w:webHidden/>
              </w:rPr>
              <w:tab/>
            </w:r>
            <w:r>
              <w:rPr>
                <w:noProof/>
                <w:webHidden/>
              </w:rPr>
              <w:fldChar w:fldCharType="begin"/>
            </w:r>
            <w:r>
              <w:rPr>
                <w:noProof/>
                <w:webHidden/>
              </w:rPr>
              <w:instrText xml:space="preserve"> PAGEREF _Toc234524142 \h </w:instrText>
            </w:r>
            <w:r>
              <w:rPr>
                <w:noProof/>
                <w:webHidden/>
              </w:rPr>
            </w:r>
            <w:r>
              <w:rPr>
                <w:noProof/>
                <w:webHidden/>
              </w:rPr>
              <w:fldChar w:fldCharType="separate"/>
            </w:r>
            <w:r>
              <w:rPr>
                <w:noProof/>
                <w:webHidden/>
              </w:rPr>
              <w:t>58</w:t>
            </w:r>
            <w:r>
              <w:rPr>
                <w:noProof/>
                <w:webHidden/>
              </w:rPr>
              <w:fldChar w:fldCharType="end"/>
            </w:r>
          </w:hyperlink>
        </w:p>
        <w:p w14:paraId="4252E880" w14:textId="4BEB4333" w:rsidR="00AD1639" w:rsidRDefault="00AD1639">
          <w:pPr>
            <w:pStyle w:val="TOC4"/>
            <w:tabs>
              <w:tab w:val="left" w:pos="1920"/>
              <w:tab w:val="right" w:leader="dot" w:pos="9061"/>
            </w:tabs>
            <w:rPr>
              <w:noProof/>
            </w:rPr>
          </w:pPr>
          <w:hyperlink w:anchor="_Toc234524145" w:history="1">
            <w:r w:rsidRPr="00BD4863">
              <w:rPr>
                <w:rStyle w:val="Hyperlink"/>
                <w:noProof/>
              </w:rPr>
              <w:t>3.5.2.6.</w:t>
            </w:r>
            <w:r>
              <w:rPr>
                <w:noProof/>
              </w:rPr>
              <w:tab/>
            </w:r>
            <w:r w:rsidRPr="00BD4863">
              <w:rPr>
                <w:rStyle w:val="Hyperlink"/>
                <w:noProof/>
              </w:rPr>
              <w:t>Product (products)</w:t>
            </w:r>
            <w:r>
              <w:rPr>
                <w:noProof/>
                <w:webHidden/>
              </w:rPr>
              <w:tab/>
            </w:r>
            <w:r>
              <w:rPr>
                <w:noProof/>
                <w:webHidden/>
              </w:rPr>
              <w:fldChar w:fldCharType="begin"/>
            </w:r>
            <w:r>
              <w:rPr>
                <w:noProof/>
                <w:webHidden/>
              </w:rPr>
              <w:instrText xml:space="preserve"> PAGEREF _Toc234524145 \h </w:instrText>
            </w:r>
            <w:r>
              <w:rPr>
                <w:noProof/>
                <w:webHidden/>
              </w:rPr>
            </w:r>
            <w:r>
              <w:rPr>
                <w:noProof/>
                <w:webHidden/>
              </w:rPr>
              <w:fldChar w:fldCharType="separate"/>
            </w:r>
            <w:r>
              <w:rPr>
                <w:noProof/>
                <w:webHidden/>
              </w:rPr>
              <w:t>59</w:t>
            </w:r>
            <w:r>
              <w:rPr>
                <w:noProof/>
                <w:webHidden/>
              </w:rPr>
              <w:fldChar w:fldCharType="end"/>
            </w:r>
          </w:hyperlink>
        </w:p>
        <w:p w14:paraId="01AE5BBB" w14:textId="4894249C" w:rsidR="00AD1639" w:rsidRDefault="00AD1639">
          <w:pPr>
            <w:pStyle w:val="TOC4"/>
            <w:tabs>
              <w:tab w:val="left" w:pos="1920"/>
              <w:tab w:val="right" w:leader="dot" w:pos="9061"/>
            </w:tabs>
            <w:rPr>
              <w:noProof/>
            </w:rPr>
          </w:pPr>
          <w:hyperlink w:anchor="_Toc234524146" w:history="1">
            <w:r w:rsidRPr="00BD4863">
              <w:rPr>
                <w:rStyle w:val="Hyperlink"/>
                <w:noProof/>
                <w:lang w:val="vi-VN"/>
              </w:rPr>
              <w:t>3.5.2.7.</w:t>
            </w:r>
            <w:r>
              <w:rPr>
                <w:noProof/>
              </w:rPr>
              <w:tab/>
            </w:r>
            <w:r w:rsidRPr="00BD4863">
              <w:rPr>
                <w:rStyle w:val="Hyperlink"/>
                <w:noProof/>
              </w:rPr>
              <w:t>ProductVariant (product_variants)</w:t>
            </w:r>
            <w:r>
              <w:rPr>
                <w:noProof/>
                <w:webHidden/>
              </w:rPr>
              <w:tab/>
            </w:r>
            <w:r>
              <w:rPr>
                <w:noProof/>
                <w:webHidden/>
              </w:rPr>
              <w:fldChar w:fldCharType="begin"/>
            </w:r>
            <w:r>
              <w:rPr>
                <w:noProof/>
                <w:webHidden/>
              </w:rPr>
              <w:instrText xml:space="preserve"> PAGEREF _Toc234524146 \h </w:instrText>
            </w:r>
            <w:r>
              <w:rPr>
                <w:noProof/>
                <w:webHidden/>
              </w:rPr>
            </w:r>
            <w:r>
              <w:rPr>
                <w:noProof/>
                <w:webHidden/>
              </w:rPr>
              <w:fldChar w:fldCharType="separate"/>
            </w:r>
            <w:r>
              <w:rPr>
                <w:noProof/>
                <w:webHidden/>
              </w:rPr>
              <w:t>60</w:t>
            </w:r>
            <w:r>
              <w:rPr>
                <w:noProof/>
                <w:webHidden/>
              </w:rPr>
              <w:fldChar w:fldCharType="end"/>
            </w:r>
          </w:hyperlink>
        </w:p>
        <w:p w14:paraId="1901D79F" w14:textId="0E458F37" w:rsidR="00AD1639" w:rsidRDefault="00AD1639">
          <w:pPr>
            <w:pStyle w:val="TOC4"/>
            <w:tabs>
              <w:tab w:val="left" w:pos="1920"/>
              <w:tab w:val="right" w:leader="dot" w:pos="9061"/>
            </w:tabs>
            <w:rPr>
              <w:noProof/>
            </w:rPr>
          </w:pPr>
          <w:hyperlink w:anchor="_Toc234524147" w:history="1">
            <w:r w:rsidRPr="00BD4863">
              <w:rPr>
                <w:rStyle w:val="Hyperlink"/>
                <w:noProof/>
              </w:rPr>
              <w:t>3.5.2.8.</w:t>
            </w:r>
            <w:r>
              <w:rPr>
                <w:noProof/>
              </w:rPr>
              <w:tab/>
            </w:r>
            <w:r w:rsidRPr="00BD4863">
              <w:rPr>
                <w:rStyle w:val="Hyperlink"/>
                <w:noProof/>
              </w:rPr>
              <w:t>ProductImage (product_images)</w:t>
            </w:r>
            <w:r>
              <w:rPr>
                <w:noProof/>
                <w:webHidden/>
              </w:rPr>
              <w:tab/>
            </w:r>
            <w:r>
              <w:rPr>
                <w:noProof/>
                <w:webHidden/>
              </w:rPr>
              <w:fldChar w:fldCharType="begin"/>
            </w:r>
            <w:r>
              <w:rPr>
                <w:noProof/>
                <w:webHidden/>
              </w:rPr>
              <w:instrText xml:space="preserve"> PAGEREF _Toc234524147 \h </w:instrText>
            </w:r>
            <w:r>
              <w:rPr>
                <w:noProof/>
                <w:webHidden/>
              </w:rPr>
            </w:r>
            <w:r>
              <w:rPr>
                <w:noProof/>
                <w:webHidden/>
              </w:rPr>
              <w:fldChar w:fldCharType="separate"/>
            </w:r>
            <w:r>
              <w:rPr>
                <w:noProof/>
                <w:webHidden/>
              </w:rPr>
              <w:t>61</w:t>
            </w:r>
            <w:r>
              <w:rPr>
                <w:noProof/>
                <w:webHidden/>
              </w:rPr>
              <w:fldChar w:fldCharType="end"/>
            </w:r>
          </w:hyperlink>
        </w:p>
        <w:p w14:paraId="76B9BB90" w14:textId="4D48B2D5" w:rsidR="00AD1639" w:rsidRDefault="00AD1639">
          <w:pPr>
            <w:pStyle w:val="TOC4"/>
            <w:tabs>
              <w:tab w:val="left" w:pos="1920"/>
              <w:tab w:val="right" w:leader="dot" w:pos="9061"/>
            </w:tabs>
            <w:rPr>
              <w:noProof/>
            </w:rPr>
          </w:pPr>
          <w:hyperlink w:anchor="_Toc234524148" w:history="1">
            <w:r w:rsidRPr="00BD4863">
              <w:rPr>
                <w:rStyle w:val="Hyperlink"/>
                <w:noProof/>
              </w:rPr>
              <w:t>3.5.2.9.</w:t>
            </w:r>
            <w:r>
              <w:rPr>
                <w:noProof/>
              </w:rPr>
              <w:tab/>
            </w:r>
            <w:r w:rsidRPr="00BD4863">
              <w:rPr>
                <w:rStyle w:val="Hyperlink"/>
                <w:noProof/>
              </w:rPr>
              <w:t>Category (categories)</w:t>
            </w:r>
            <w:r>
              <w:rPr>
                <w:noProof/>
                <w:webHidden/>
              </w:rPr>
              <w:tab/>
            </w:r>
            <w:r>
              <w:rPr>
                <w:noProof/>
                <w:webHidden/>
              </w:rPr>
              <w:fldChar w:fldCharType="begin"/>
            </w:r>
            <w:r>
              <w:rPr>
                <w:noProof/>
                <w:webHidden/>
              </w:rPr>
              <w:instrText xml:space="preserve"> PAGEREF _Toc234524148 \h </w:instrText>
            </w:r>
            <w:r>
              <w:rPr>
                <w:noProof/>
                <w:webHidden/>
              </w:rPr>
            </w:r>
            <w:r>
              <w:rPr>
                <w:noProof/>
                <w:webHidden/>
              </w:rPr>
              <w:fldChar w:fldCharType="separate"/>
            </w:r>
            <w:r>
              <w:rPr>
                <w:noProof/>
                <w:webHidden/>
              </w:rPr>
              <w:t>61</w:t>
            </w:r>
            <w:r>
              <w:rPr>
                <w:noProof/>
                <w:webHidden/>
              </w:rPr>
              <w:fldChar w:fldCharType="end"/>
            </w:r>
          </w:hyperlink>
        </w:p>
        <w:p w14:paraId="4E5D7B1F" w14:textId="463FD296" w:rsidR="00AD1639" w:rsidRDefault="00AD1639">
          <w:pPr>
            <w:pStyle w:val="TOC4"/>
            <w:tabs>
              <w:tab w:val="left" w:pos="1920"/>
              <w:tab w:val="right" w:leader="dot" w:pos="9061"/>
            </w:tabs>
            <w:rPr>
              <w:noProof/>
            </w:rPr>
          </w:pPr>
          <w:hyperlink w:anchor="_Toc234524159" w:history="1">
            <w:r w:rsidRPr="00BD4863">
              <w:rPr>
                <w:rStyle w:val="Hyperlink"/>
                <w:noProof/>
              </w:rPr>
              <w:t>3.5.2.10.</w:t>
            </w:r>
            <w:r>
              <w:rPr>
                <w:noProof/>
              </w:rPr>
              <w:tab/>
            </w:r>
            <w:r w:rsidRPr="00BD4863">
              <w:rPr>
                <w:rStyle w:val="Hyperlink"/>
                <w:noProof/>
              </w:rPr>
              <w:t>ProductCategory (product_categories)</w:t>
            </w:r>
            <w:r>
              <w:rPr>
                <w:noProof/>
                <w:webHidden/>
              </w:rPr>
              <w:tab/>
            </w:r>
            <w:r>
              <w:rPr>
                <w:noProof/>
                <w:webHidden/>
              </w:rPr>
              <w:fldChar w:fldCharType="begin"/>
            </w:r>
            <w:r>
              <w:rPr>
                <w:noProof/>
                <w:webHidden/>
              </w:rPr>
              <w:instrText xml:space="preserve"> PAGEREF _Toc234524159 \h </w:instrText>
            </w:r>
            <w:r>
              <w:rPr>
                <w:noProof/>
                <w:webHidden/>
              </w:rPr>
            </w:r>
            <w:r>
              <w:rPr>
                <w:noProof/>
                <w:webHidden/>
              </w:rPr>
              <w:fldChar w:fldCharType="separate"/>
            </w:r>
            <w:r>
              <w:rPr>
                <w:noProof/>
                <w:webHidden/>
              </w:rPr>
              <w:t>62</w:t>
            </w:r>
            <w:r>
              <w:rPr>
                <w:noProof/>
                <w:webHidden/>
              </w:rPr>
              <w:fldChar w:fldCharType="end"/>
            </w:r>
          </w:hyperlink>
        </w:p>
        <w:p w14:paraId="73493F2E" w14:textId="2930F8B1" w:rsidR="00AD1639" w:rsidRDefault="00AD1639">
          <w:pPr>
            <w:pStyle w:val="TOC4"/>
            <w:tabs>
              <w:tab w:val="left" w:pos="1920"/>
              <w:tab w:val="right" w:leader="dot" w:pos="9061"/>
            </w:tabs>
            <w:rPr>
              <w:noProof/>
            </w:rPr>
          </w:pPr>
          <w:hyperlink w:anchor="_Toc234524160" w:history="1">
            <w:r w:rsidRPr="00BD4863">
              <w:rPr>
                <w:rStyle w:val="Hyperlink"/>
                <w:noProof/>
                <w:lang w:val="vi-VN"/>
              </w:rPr>
              <w:t>3.5.2.11.</w:t>
            </w:r>
            <w:r>
              <w:rPr>
                <w:noProof/>
              </w:rPr>
              <w:tab/>
            </w:r>
            <w:r w:rsidRPr="00BD4863">
              <w:rPr>
                <w:rStyle w:val="Hyperlink"/>
                <w:noProof/>
              </w:rPr>
              <w:t>ProductType (product_types)</w:t>
            </w:r>
            <w:r>
              <w:rPr>
                <w:noProof/>
                <w:webHidden/>
              </w:rPr>
              <w:tab/>
            </w:r>
            <w:r>
              <w:rPr>
                <w:noProof/>
                <w:webHidden/>
              </w:rPr>
              <w:fldChar w:fldCharType="begin"/>
            </w:r>
            <w:r>
              <w:rPr>
                <w:noProof/>
                <w:webHidden/>
              </w:rPr>
              <w:instrText xml:space="preserve"> PAGEREF _Toc234524160 \h </w:instrText>
            </w:r>
            <w:r>
              <w:rPr>
                <w:noProof/>
                <w:webHidden/>
              </w:rPr>
            </w:r>
            <w:r>
              <w:rPr>
                <w:noProof/>
                <w:webHidden/>
              </w:rPr>
              <w:fldChar w:fldCharType="separate"/>
            </w:r>
            <w:r>
              <w:rPr>
                <w:noProof/>
                <w:webHidden/>
              </w:rPr>
              <w:t>62</w:t>
            </w:r>
            <w:r>
              <w:rPr>
                <w:noProof/>
                <w:webHidden/>
              </w:rPr>
              <w:fldChar w:fldCharType="end"/>
            </w:r>
          </w:hyperlink>
        </w:p>
        <w:p w14:paraId="5C09CFA1" w14:textId="53DDB4C5" w:rsidR="00AD1639" w:rsidRDefault="00AD1639">
          <w:pPr>
            <w:pStyle w:val="TOC4"/>
            <w:tabs>
              <w:tab w:val="left" w:pos="1920"/>
              <w:tab w:val="right" w:leader="dot" w:pos="9061"/>
            </w:tabs>
            <w:rPr>
              <w:noProof/>
            </w:rPr>
          </w:pPr>
          <w:hyperlink w:anchor="_Toc234524161" w:history="1">
            <w:r w:rsidRPr="00BD4863">
              <w:rPr>
                <w:rStyle w:val="Hyperlink"/>
                <w:noProof/>
                <w:lang w:val="vi-VN"/>
              </w:rPr>
              <w:t>3.5.2.12.</w:t>
            </w:r>
            <w:r>
              <w:rPr>
                <w:noProof/>
              </w:rPr>
              <w:tab/>
            </w:r>
            <w:r w:rsidRPr="00BD4863">
              <w:rPr>
                <w:rStyle w:val="Hyperlink"/>
                <w:noProof/>
              </w:rPr>
              <w:t>AttributeDefinition (attribute_definitions)</w:t>
            </w:r>
            <w:r>
              <w:rPr>
                <w:noProof/>
                <w:webHidden/>
              </w:rPr>
              <w:tab/>
            </w:r>
            <w:r>
              <w:rPr>
                <w:noProof/>
                <w:webHidden/>
              </w:rPr>
              <w:fldChar w:fldCharType="begin"/>
            </w:r>
            <w:r>
              <w:rPr>
                <w:noProof/>
                <w:webHidden/>
              </w:rPr>
              <w:instrText xml:space="preserve"> PAGEREF _Toc234524161 \h </w:instrText>
            </w:r>
            <w:r>
              <w:rPr>
                <w:noProof/>
                <w:webHidden/>
              </w:rPr>
            </w:r>
            <w:r>
              <w:rPr>
                <w:noProof/>
                <w:webHidden/>
              </w:rPr>
              <w:fldChar w:fldCharType="separate"/>
            </w:r>
            <w:r>
              <w:rPr>
                <w:noProof/>
                <w:webHidden/>
              </w:rPr>
              <w:t>62</w:t>
            </w:r>
            <w:r>
              <w:rPr>
                <w:noProof/>
                <w:webHidden/>
              </w:rPr>
              <w:fldChar w:fldCharType="end"/>
            </w:r>
          </w:hyperlink>
        </w:p>
        <w:p w14:paraId="7F6F4081" w14:textId="19D898B1" w:rsidR="00AD1639" w:rsidRDefault="00AD1639">
          <w:pPr>
            <w:pStyle w:val="TOC4"/>
            <w:tabs>
              <w:tab w:val="left" w:pos="1920"/>
              <w:tab w:val="right" w:leader="dot" w:pos="9061"/>
            </w:tabs>
            <w:rPr>
              <w:noProof/>
            </w:rPr>
          </w:pPr>
          <w:hyperlink w:anchor="_Toc234524162" w:history="1">
            <w:r w:rsidRPr="00BD4863">
              <w:rPr>
                <w:rStyle w:val="Hyperlink"/>
                <w:noProof/>
              </w:rPr>
              <w:t>3.5.2.13.</w:t>
            </w:r>
            <w:r>
              <w:rPr>
                <w:noProof/>
              </w:rPr>
              <w:tab/>
            </w:r>
            <w:r w:rsidRPr="00BD4863">
              <w:rPr>
                <w:rStyle w:val="Hyperlink"/>
                <w:noProof/>
              </w:rPr>
              <w:t>AttributeOption (attribute_options)</w:t>
            </w:r>
            <w:r>
              <w:rPr>
                <w:noProof/>
                <w:webHidden/>
              </w:rPr>
              <w:tab/>
            </w:r>
            <w:r>
              <w:rPr>
                <w:noProof/>
                <w:webHidden/>
              </w:rPr>
              <w:fldChar w:fldCharType="begin"/>
            </w:r>
            <w:r>
              <w:rPr>
                <w:noProof/>
                <w:webHidden/>
              </w:rPr>
              <w:instrText xml:space="preserve"> PAGEREF _Toc234524162 \h </w:instrText>
            </w:r>
            <w:r>
              <w:rPr>
                <w:noProof/>
                <w:webHidden/>
              </w:rPr>
            </w:r>
            <w:r>
              <w:rPr>
                <w:noProof/>
                <w:webHidden/>
              </w:rPr>
              <w:fldChar w:fldCharType="separate"/>
            </w:r>
            <w:r>
              <w:rPr>
                <w:noProof/>
                <w:webHidden/>
              </w:rPr>
              <w:t>63</w:t>
            </w:r>
            <w:r>
              <w:rPr>
                <w:noProof/>
                <w:webHidden/>
              </w:rPr>
              <w:fldChar w:fldCharType="end"/>
            </w:r>
          </w:hyperlink>
        </w:p>
        <w:p w14:paraId="6A0AA014" w14:textId="69BF8794" w:rsidR="00AD1639" w:rsidRDefault="00AD1639">
          <w:pPr>
            <w:pStyle w:val="TOC4"/>
            <w:tabs>
              <w:tab w:val="left" w:pos="1920"/>
              <w:tab w:val="right" w:leader="dot" w:pos="9061"/>
            </w:tabs>
            <w:rPr>
              <w:noProof/>
            </w:rPr>
          </w:pPr>
          <w:hyperlink w:anchor="_Toc234524163" w:history="1">
            <w:r w:rsidRPr="00BD4863">
              <w:rPr>
                <w:rStyle w:val="Hyperlink"/>
                <w:noProof/>
              </w:rPr>
              <w:t>3.5.2.14.</w:t>
            </w:r>
            <w:r>
              <w:rPr>
                <w:noProof/>
              </w:rPr>
              <w:tab/>
            </w:r>
            <w:r w:rsidRPr="00BD4863">
              <w:rPr>
                <w:rStyle w:val="Hyperlink"/>
                <w:noProof/>
              </w:rPr>
              <w:t>ProductTypeAttribute (product_type_attributes)</w:t>
            </w:r>
            <w:r>
              <w:rPr>
                <w:noProof/>
                <w:webHidden/>
              </w:rPr>
              <w:tab/>
            </w:r>
            <w:r>
              <w:rPr>
                <w:noProof/>
                <w:webHidden/>
              </w:rPr>
              <w:fldChar w:fldCharType="begin"/>
            </w:r>
            <w:r>
              <w:rPr>
                <w:noProof/>
                <w:webHidden/>
              </w:rPr>
              <w:instrText xml:space="preserve"> PAGEREF _Toc234524163 \h </w:instrText>
            </w:r>
            <w:r>
              <w:rPr>
                <w:noProof/>
                <w:webHidden/>
              </w:rPr>
            </w:r>
            <w:r>
              <w:rPr>
                <w:noProof/>
                <w:webHidden/>
              </w:rPr>
              <w:fldChar w:fldCharType="separate"/>
            </w:r>
            <w:r>
              <w:rPr>
                <w:noProof/>
                <w:webHidden/>
              </w:rPr>
              <w:t>64</w:t>
            </w:r>
            <w:r>
              <w:rPr>
                <w:noProof/>
                <w:webHidden/>
              </w:rPr>
              <w:fldChar w:fldCharType="end"/>
            </w:r>
          </w:hyperlink>
        </w:p>
        <w:p w14:paraId="34AC0BFD" w14:textId="547A2D5F" w:rsidR="00AD1639" w:rsidRDefault="00AD1639">
          <w:pPr>
            <w:pStyle w:val="TOC4"/>
            <w:tabs>
              <w:tab w:val="left" w:pos="1920"/>
              <w:tab w:val="right" w:leader="dot" w:pos="9061"/>
            </w:tabs>
            <w:rPr>
              <w:noProof/>
            </w:rPr>
          </w:pPr>
          <w:hyperlink w:anchor="_Toc234524164" w:history="1">
            <w:r w:rsidRPr="00BD4863">
              <w:rPr>
                <w:rStyle w:val="Hyperlink"/>
                <w:noProof/>
              </w:rPr>
              <w:t>3.5.2.15.</w:t>
            </w:r>
            <w:r>
              <w:rPr>
                <w:noProof/>
              </w:rPr>
              <w:tab/>
            </w:r>
            <w:r w:rsidRPr="00BD4863">
              <w:rPr>
                <w:rStyle w:val="Hyperlink"/>
                <w:noProof/>
              </w:rPr>
              <w:t>ProductAttributeValue (product_attribute_values)</w:t>
            </w:r>
            <w:r>
              <w:rPr>
                <w:noProof/>
                <w:webHidden/>
              </w:rPr>
              <w:tab/>
            </w:r>
            <w:r>
              <w:rPr>
                <w:noProof/>
                <w:webHidden/>
              </w:rPr>
              <w:fldChar w:fldCharType="begin"/>
            </w:r>
            <w:r>
              <w:rPr>
                <w:noProof/>
                <w:webHidden/>
              </w:rPr>
              <w:instrText xml:space="preserve"> PAGEREF _Toc234524164 \h </w:instrText>
            </w:r>
            <w:r>
              <w:rPr>
                <w:noProof/>
                <w:webHidden/>
              </w:rPr>
            </w:r>
            <w:r>
              <w:rPr>
                <w:noProof/>
                <w:webHidden/>
              </w:rPr>
              <w:fldChar w:fldCharType="separate"/>
            </w:r>
            <w:r>
              <w:rPr>
                <w:noProof/>
                <w:webHidden/>
              </w:rPr>
              <w:t>64</w:t>
            </w:r>
            <w:r>
              <w:rPr>
                <w:noProof/>
                <w:webHidden/>
              </w:rPr>
              <w:fldChar w:fldCharType="end"/>
            </w:r>
          </w:hyperlink>
        </w:p>
        <w:p w14:paraId="4754B1E4" w14:textId="14D7104D" w:rsidR="00AD1639" w:rsidRDefault="00AD1639">
          <w:pPr>
            <w:pStyle w:val="TOC4"/>
            <w:tabs>
              <w:tab w:val="left" w:pos="1920"/>
              <w:tab w:val="right" w:leader="dot" w:pos="9061"/>
            </w:tabs>
            <w:rPr>
              <w:noProof/>
            </w:rPr>
          </w:pPr>
          <w:hyperlink w:anchor="_Toc234524165" w:history="1">
            <w:r w:rsidRPr="00BD4863">
              <w:rPr>
                <w:rStyle w:val="Hyperlink"/>
                <w:noProof/>
              </w:rPr>
              <w:t>3.5.2.16.</w:t>
            </w:r>
            <w:r>
              <w:rPr>
                <w:noProof/>
              </w:rPr>
              <w:tab/>
            </w:r>
            <w:r w:rsidRPr="00BD4863">
              <w:rPr>
                <w:rStyle w:val="Hyperlink"/>
                <w:noProof/>
              </w:rPr>
              <w:t>ProductAttributeValueOption (product_attribute_value_options)</w:t>
            </w:r>
            <w:r>
              <w:rPr>
                <w:noProof/>
                <w:webHidden/>
              </w:rPr>
              <w:tab/>
            </w:r>
            <w:r>
              <w:rPr>
                <w:noProof/>
                <w:webHidden/>
              </w:rPr>
              <w:fldChar w:fldCharType="begin"/>
            </w:r>
            <w:r>
              <w:rPr>
                <w:noProof/>
                <w:webHidden/>
              </w:rPr>
              <w:instrText xml:space="preserve"> PAGEREF _Toc234524165 \h </w:instrText>
            </w:r>
            <w:r>
              <w:rPr>
                <w:noProof/>
                <w:webHidden/>
              </w:rPr>
            </w:r>
            <w:r>
              <w:rPr>
                <w:noProof/>
                <w:webHidden/>
              </w:rPr>
              <w:fldChar w:fldCharType="separate"/>
            </w:r>
            <w:r>
              <w:rPr>
                <w:noProof/>
                <w:webHidden/>
              </w:rPr>
              <w:t>65</w:t>
            </w:r>
            <w:r>
              <w:rPr>
                <w:noProof/>
                <w:webHidden/>
              </w:rPr>
              <w:fldChar w:fldCharType="end"/>
            </w:r>
          </w:hyperlink>
        </w:p>
        <w:p w14:paraId="17394E86" w14:textId="1E91D2DE" w:rsidR="00AD1639" w:rsidRDefault="00AD1639">
          <w:pPr>
            <w:pStyle w:val="TOC4"/>
            <w:tabs>
              <w:tab w:val="left" w:pos="1920"/>
              <w:tab w:val="right" w:leader="dot" w:pos="9061"/>
            </w:tabs>
            <w:rPr>
              <w:noProof/>
            </w:rPr>
          </w:pPr>
          <w:hyperlink w:anchor="_Toc234524166" w:history="1">
            <w:r w:rsidRPr="00BD4863">
              <w:rPr>
                <w:rStyle w:val="Hyperlink"/>
                <w:noProof/>
              </w:rPr>
              <w:t>3.5.2.17.</w:t>
            </w:r>
            <w:r>
              <w:rPr>
                <w:noProof/>
              </w:rPr>
              <w:tab/>
            </w:r>
            <w:r w:rsidRPr="00BD4863">
              <w:rPr>
                <w:rStyle w:val="Hyperlink"/>
                <w:noProof/>
              </w:rPr>
              <w:t>VariantAttributeValue (variant_attribute_values)</w:t>
            </w:r>
            <w:r>
              <w:rPr>
                <w:noProof/>
                <w:webHidden/>
              </w:rPr>
              <w:tab/>
            </w:r>
            <w:r>
              <w:rPr>
                <w:noProof/>
                <w:webHidden/>
              </w:rPr>
              <w:fldChar w:fldCharType="begin"/>
            </w:r>
            <w:r>
              <w:rPr>
                <w:noProof/>
                <w:webHidden/>
              </w:rPr>
              <w:instrText xml:space="preserve"> PAGEREF _Toc234524166 \h </w:instrText>
            </w:r>
            <w:r>
              <w:rPr>
                <w:noProof/>
                <w:webHidden/>
              </w:rPr>
            </w:r>
            <w:r>
              <w:rPr>
                <w:noProof/>
                <w:webHidden/>
              </w:rPr>
              <w:fldChar w:fldCharType="separate"/>
            </w:r>
            <w:r>
              <w:rPr>
                <w:noProof/>
                <w:webHidden/>
              </w:rPr>
              <w:t>65</w:t>
            </w:r>
            <w:r>
              <w:rPr>
                <w:noProof/>
                <w:webHidden/>
              </w:rPr>
              <w:fldChar w:fldCharType="end"/>
            </w:r>
          </w:hyperlink>
        </w:p>
        <w:p w14:paraId="0C86243A" w14:textId="25D74362" w:rsidR="00AD1639" w:rsidRDefault="00AD1639">
          <w:pPr>
            <w:pStyle w:val="TOC4"/>
            <w:tabs>
              <w:tab w:val="left" w:pos="1920"/>
              <w:tab w:val="right" w:leader="dot" w:pos="9061"/>
            </w:tabs>
            <w:rPr>
              <w:noProof/>
            </w:rPr>
          </w:pPr>
          <w:hyperlink w:anchor="_Toc234524167" w:history="1">
            <w:r w:rsidRPr="00BD4863">
              <w:rPr>
                <w:rStyle w:val="Hyperlink"/>
                <w:noProof/>
              </w:rPr>
              <w:t>3.5.2.18.</w:t>
            </w:r>
            <w:r>
              <w:rPr>
                <w:noProof/>
              </w:rPr>
              <w:tab/>
            </w:r>
            <w:r w:rsidRPr="00BD4863">
              <w:rPr>
                <w:rStyle w:val="Hyperlink"/>
                <w:noProof/>
              </w:rPr>
              <w:t>Cart (carts)</w:t>
            </w:r>
            <w:r>
              <w:rPr>
                <w:noProof/>
                <w:webHidden/>
              </w:rPr>
              <w:tab/>
            </w:r>
            <w:r>
              <w:rPr>
                <w:noProof/>
                <w:webHidden/>
              </w:rPr>
              <w:fldChar w:fldCharType="begin"/>
            </w:r>
            <w:r>
              <w:rPr>
                <w:noProof/>
                <w:webHidden/>
              </w:rPr>
              <w:instrText xml:space="preserve"> PAGEREF _Toc234524167 \h </w:instrText>
            </w:r>
            <w:r>
              <w:rPr>
                <w:noProof/>
                <w:webHidden/>
              </w:rPr>
            </w:r>
            <w:r>
              <w:rPr>
                <w:noProof/>
                <w:webHidden/>
              </w:rPr>
              <w:fldChar w:fldCharType="separate"/>
            </w:r>
            <w:r>
              <w:rPr>
                <w:noProof/>
                <w:webHidden/>
              </w:rPr>
              <w:t>66</w:t>
            </w:r>
            <w:r>
              <w:rPr>
                <w:noProof/>
                <w:webHidden/>
              </w:rPr>
              <w:fldChar w:fldCharType="end"/>
            </w:r>
          </w:hyperlink>
        </w:p>
        <w:p w14:paraId="11288BBB" w14:textId="26BEC574" w:rsidR="00AD1639" w:rsidRDefault="00AD1639">
          <w:pPr>
            <w:pStyle w:val="TOC4"/>
            <w:tabs>
              <w:tab w:val="left" w:pos="1920"/>
              <w:tab w:val="right" w:leader="dot" w:pos="9061"/>
            </w:tabs>
            <w:rPr>
              <w:noProof/>
            </w:rPr>
          </w:pPr>
          <w:hyperlink w:anchor="_Toc234524168" w:history="1">
            <w:r w:rsidRPr="00BD4863">
              <w:rPr>
                <w:rStyle w:val="Hyperlink"/>
                <w:noProof/>
              </w:rPr>
              <w:t>3.5.2.19.</w:t>
            </w:r>
            <w:r>
              <w:rPr>
                <w:noProof/>
              </w:rPr>
              <w:tab/>
            </w:r>
            <w:r w:rsidRPr="00BD4863">
              <w:rPr>
                <w:rStyle w:val="Hyperlink"/>
                <w:noProof/>
              </w:rPr>
              <w:t>CartItem (cart_items)</w:t>
            </w:r>
            <w:r>
              <w:rPr>
                <w:noProof/>
                <w:webHidden/>
              </w:rPr>
              <w:tab/>
            </w:r>
            <w:r>
              <w:rPr>
                <w:noProof/>
                <w:webHidden/>
              </w:rPr>
              <w:fldChar w:fldCharType="begin"/>
            </w:r>
            <w:r>
              <w:rPr>
                <w:noProof/>
                <w:webHidden/>
              </w:rPr>
              <w:instrText xml:space="preserve"> PAGEREF _Toc234524168 \h </w:instrText>
            </w:r>
            <w:r>
              <w:rPr>
                <w:noProof/>
                <w:webHidden/>
              </w:rPr>
            </w:r>
            <w:r>
              <w:rPr>
                <w:noProof/>
                <w:webHidden/>
              </w:rPr>
              <w:fldChar w:fldCharType="separate"/>
            </w:r>
            <w:r>
              <w:rPr>
                <w:noProof/>
                <w:webHidden/>
              </w:rPr>
              <w:t>66</w:t>
            </w:r>
            <w:r>
              <w:rPr>
                <w:noProof/>
                <w:webHidden/>
              </w:rPr>
              <w:fldChar w:fldCharType="end"/>
            </w:r>
          </w:hyperlink>
        </w:p>
        <w:p w14:paraId="5B85436C" w14:textId="2D43EC39" w:rsidR="00AD1639" w:rsidRDefault="00AD1639">
          <w:pPr>
            <w:pStyle w:val="TOC4"/>
            <w:tabs>
              <w:tab w:val="left" w:pos="1920"/>
              <w:tab w:val="right" w:leader="dot" w:pos="9061"/>
            </w:tabs>
            <w:rPr>
              <w:noProof/>
            </w:rPr>
          </w:pPr>
          <w:hyperlink w:anchor="_Toc234524169" w:history="1">
            <w:r w:rsidRPr="00BD4863">
              <w:rPr>
                <w:rStyle w:val="Hyperlink"/>
                <w:noProof/>
              </w:rPr>
              <w:t>3.5.2.20.</w:t>
            </w:r>
            <w:r>
              <w:rPr>
                <w:noProof/>
              </w:rPr>
              <w:tab/>
            </w:r>
            <w:r w:rsidRPr="00BD4863">
              <w:rPr>
                <w:rStyle w:val="Hyperlink"/>
                <w:noProof/>
              </w:rPr>
              <w:t>Order (orders)</w:t>
            </w:r>
            <w:r>
              <w:rPr>
                <w:noProof/>
                <w:webHidden/>
              </w:rPr>
              <w:tab/>
            </w:r>
            <w:r>
              <w:rPr>
                <w:noProof/>
                <w:webHidden/>
              </w:rPr>
              <w:fldChar w:fldCharType="begin"/>
            </w:r>
            <w:r>
              <w:rPr>
                <w:noProof/>
                <w:webHidden/>
              </w:rPr>
              <w:instrText xml:space="preserve"> PAGEREF _Toc234524169 \h </w:instrText>
            </w:r>
            <w:r>
              <w:rPr>
                <w:noProof/>
                <w:webHidden/>
              </w:rPr>
            </w:r>
            <w:r>
              <w:rPr>
                <w:noProof/>
                <w:webHidden/>
              </w:rPr>
              <w:fldChar w:fldCharType="separate"/>
            </w:r>
            <w:r>
              <w:rPr>
                <w:noProof/>
                <w:webHidden/>
              </w:rPr>
              <w:t>66</w:t>
            </w:r>
            <w:r>
              <w:rPr>
                <w:noProof/>
                <w:webHidden/>
              </w:rPr>
              <w:fldChar w:fldCharType="end"/>
            </w:r>
          </w:hyperlink>
        </w:p>
        <w:p w14:paraId="227872CF" w14:textId="609A8030" w:rsidR="00AD1639" w:rsidRDefault="00AD1639">
          <w:pPr>
            <w:pStyle w:val="TOC4"/>
            <w:tabs>
              <w:tab w:val="left" w:pos="1920"/>
              <w:tab w:val="right" w:leader="dot" w:pos="9061"/>
            </w:tabs>
            <w:rPr>
              <w:noProof/>
            </w:rPr>
          </w:pPr>
          <w:hyperlink w:anchor="_Toc234524170" w:history="1">
            <w:r w:rsidRPr="00BD4863">
              <w:rPr>
                <w:rStyle w:val="Hyperlink"/>
                <w:noProof/>
              </w:rPr>
              <w:t>3.5.2.21.</w:t>
            </w:r>
            <w:r>
              <w:rPr>
                <w:noProof/>
              </w:rPr>
              <w:tab/>
            </w:r>
            <w:r w:rsidRPr="00BD4863">
              <w:rPr>
                <w:rStyle w:val="Hyperlink"/>
                <w:noProof/>
              </w:rPr>
              <w:t>OrderItem (order_items)</w:t>
            </w:r>
            <w:r>
              <w:rPr>
                <w:noProof/>
                <w:webHidden/>
              </w:rPr>
              <w:tab/>
            </w:r>
            <w:r>
              <w:rPr>
                <w:noProof/>
                <w:webHidden/>
              </w:rPr>
              <w:fldChar w:fldCharType="begin"/>
            </w:r>
            <w:r>
              <w:rPr>
                <w:noProof/>
                <w:webHidden/>
              </w:rPr>
              <w:instrText xml:space="preserve"> PAGEREF _Toc234524170 \h </w:instrText>
            </w:r>
            <w:r>
              <w:rPr>
                <w:noProof/>
                <w:webHidden/>
              </w:rPr>
            </w:r>
            <w:r>
              <w:rPr>
                <w:noProof/>
                <w:webHidden/>
              </w:rPr>
              <w:fldChar w:fldCharType="separate"/>
            </w:r>
            <w:r>
              <w:rPr>
                <w:noProof/>
                <w:webHidden/>
              </w:rPr>
              <w:t>67</w:t>
            </w:r>
            <w:r>
              <w:rPr>
                <w:noProof/>
                <w:webHidden/>
              </w:rPr>
              <w:fldChar w:fldCharType="end"/>
            </w:r>
          </w:hyperlink>
        </w:p>
        <w:p w14:paraId="01D92A3F" w14:textId="56A19F83" w:rsidR="00AD1639" w:rsidRDefault="00AD1639">
          <w:pPr>
            <w:pStyle w:val="TOC4"/>
            <w:tabs>
              <w:tab w:val="left" w:pos="1920"/>
              <w:tab w:val="right" w:leader="dot" w:pos="9061"/>
            </w:tabs>
            <w:rPr>
              <w:noProof/>
            </w:rPr>
          </w:pPr>
          <w:hyperlink w:anchor="_Toc234524178" w:history="1">
            <w:r w:rsidRPr="00BD4863">
              <w:rPr>
                <w:rStyle w:val="Hyperlink"/>
                <w:noProof/>
              </w:rPr>
              <w:t>3.5.2.22.</w:t>
            </w:r>
            <w:r>
              <w:rPr>
                <w:noProof/>
              </w:rPr>
              <w:tab/>
            </w:r>
            <w:r w:rsidRPr="00BD4863">
              <w:rPr>
                <w:rStyle w:val="Hyperlink"/>
                <w:noProof/>
              </w:rPr>
              <w:t>Payment (payments)</w:t>
            </w:r>
            <w:r>
              <w:rPr>
                <w:noProof/>
                <w:webHidden/>
              </w:rPr>
              <w:tab/>
            </w:r>
            <w:r>
              <w:rPr>
                <w:noProof/>
                <w:webHidden/>
              </w:rPr>
              <w:fldChar w:fldCharType="begin"/>
            </w:r>
            <w:r>
              <w:rPr>
                <w:noProof/>
                <w:webHidden/>
              </w:rPr>
              <w:instrText xml:space="preserve"> PAGEREF _Toc234524178 \h </w:instrText>
            </w:r>
            <w:r>
              <w:rPr>
                <w:noProof/>
                <w:webHidden/>
              </w:rPr>
            </w:r>
            <w:r>
              <w:rPr>
                <w:noProof/>
                <w:webHidden/>
              </w:rPr>
              <w:fldChar w:fldCharType="separate"/>
            </w:r>
            <w:r>
              <w:rPr>
                <w:noProof/>
                <w:webHidden/>
              </w:rPr>
              <w:t>67</w:t>
            </w:r>
            <w:r>
              <w:rPr>
                <w:noProof/>
                <w:webHidden/>
              </w:rPr>
              <w:fldChar w:fldCharType="end"/>
            </w:r>
          </w:hyperlink>
        </w:p>
        <w:p w14:paraId="03366B76" w14:textId="43D32CD6" w:rsidR="00AD1639" w:rsidRDefault="00AD1639">
          <w:pPr>
            <w:pStyle w:val="TOC4"/>
            <w:tabs>
              <w:tab w:val="left" w:pos="1920"/>
              <w:tab w:val="right" w:leader="dot" w:pos="9061"/>
            </w:tabs>
            <w:rPr>
              <w:noProof/>
            </w:rPr>
          </w:pPr>
          <w:hyperlink w:anchor="_Toc234524179" w:history="1">
            <w:r w:rsidRPr="00BD4863">
              <w:rPr>
                <w:rStyle w:val="Hyperlink"/>
                <w:noProof/>
              </w:rPr>
              <w:t>3.5.2.23.</w:t>
            </w:r>
            <w:r>
              <w:rPr>
                <w:noProof/>
              </w:rPr>
              <w:tab/>
            </w:r>
            <w:r w:rsidRPr="00BD4863">
              <w:rPr>
                <w:rStyle w:val="Hyperlink"/>
                <w:noProof/>
              </w:rPr>
              <w:t>PaymentTransaction (payment_transactions)</w:t>
            </w:r>
            <w:r>
              <w:rPr>
                <w:noProof/>
                <w:webHidden/>
              </w:rPr>
              <w:tab/>
            </w:r>
            <w:r>
              <w:rPr>
                <w:noProof/>
                <w:webHidden/>
              </w:rPr>
              <w:fldChar w:fldCharType="begin"/>
            </w:r>
            <w:r>
              <w:rPr>
                <w:noProof/>
                <w:webHidden/>
              </w:rPr>
              <w:instrText xml:space="preserve"> PAGEREF _Toc234524179 \h </w:instrText>
            </w:r>
            <w:r>
              <w:rPr>
                <w:noProof/>
                <w:webHidden/>
              </w:rPr>
            </w:r>
            <w:r>
              <w:rPr>
                <w:noProof/>
                <w:webHidden/>
              </w:rPr>
              <w:fldChar w:fldCharType="separate"/>
            </w:r>
            <w:r>
              <w:rPr>
                <w:noProof/>
                <w:webHidden/>
              </w:rPr>
              <w:t>68</w:t>
            </w:r>
            <w:r>
              <w:rPr>
                <w:noProof/>
                <w:webHidden/>
              </w:rPr>
              <w:fldChar w:fldCharType="end"/>
            </w:r>
          </w:hyperlink>
        </w:p>
        <w:p w14:paraId="59C546AA" w14:textId="20416095" w:rsidR="00AD1639" w:rsidRDefault="00AD1639">
          <w:pPr>
            <w:pStyle w:val="TOC4"/>
            <w:tabs>
              <w:tab w:val="left" w:pos="1920"/>
              <w:tab w:val="right" w:leader="dot" w:pos="9061"/>
            </w:tabs>
            <w:rPr>
              <w:noProof/>
            </w:rPr>
          </w:pPr>
          <w:hyperlink w:anchor="_Toc234524180" w:history="1">
            <w:r w:rsidRPr="00BD4863">
              <w:rPr>
                <w:rStyle w:val="Hyperlink"/>
                <w:noProof/>
              </w:rPr>
              <w:t>3.5.2.24.</w:t>
            </w:r>
            <w:r>
              <w:rPr>
                <w:noProof/>
              </w:rPr>
              <w:tab/>
            </w:r>
            <w:r w:rsidRPr="00BD4863">
              <w:rPr>
                <w:rStyle w:val="Hyperlink"/>
                <w:noProof/>
              </w:rPr>
              <w:t>OrderStatusHistory (order_status_history)</w:t>
            </w:r>
            <w:r>
              <w:rPr>
                <w:noProof/>
                <w:webHidden/>
              </w:rPr>
              <w:tab/>
            </w:r>
            <w:r>
              <w:rPr>
                <w:noProof/>
                <w:webHidden/>
              </w:rPr>
              <w:fldChar w:fldCharType="begin"/>
            </w:r>
            <w:r>
              <w:rPr>
                <w:noProof/>
                <w:webHidden/>
              </w:rPr>
              <w:instrText xml:space="preserve"> PAGEREF _Toc234524180 \h </w:instrText>
            </w:r>
            <w:r>
              <w:rPr>
                <w:noProof/>
                <w:webHidden/>
              </w:rPr>
            </w:r>
            <w:r>
              <w:rPr>
                <w:noProof/>
                <w:webHidden/>
              </w:rPr>
              <w:fldChar w:fldCharType="separate"/>
            </w:r>
            <w:r>
              <w:rPr>
                <w:noProof/>
                <w:webHidden/>
              </w:rPr>
              <w:t>69</w:t>
            </w:r>
            <w:r>
              <w:rPr>
                <w:noProof/>
                <w:webHidden/>
              </w:rPr>
              <w:fldChar w:fldCharType="end"/>
            </w:r>
          </w:hyperlink>
        </w:p>
        <w:p w14:paraId="0034CC76" w14:textId="61A5F0C5" w:rsidR="00AD1639" w:rsidRDefault="00AD1639">
          <w:pPr>
            <w:pStyle w:val="TOC4"/>
            <w:tabs>
              <w:tab w:val="left" w:pos="1920"/>
              <w:tab w:val="right" w:leader="dot" w:pos="9061"/>
            </w:tabs>
            <w:rPr>
              <w:noProof/>
            </w:rPr>
          </w:pPr>
          <w:hyperlink w:anchor="_Toc234524181" w:history="1">
            <w:r w:rsidRPr="00BD4863">
              <w:rPr>
                <w:rStyle w:val="Hyperlink"/>
                <w:noProof/>
              </w:rPr>
              <w:t>3.5.2.25.</w:t>
            </w:r>
            <w:r>
              <w:rPr>
                <w:noProof/>
              </w:rPr>
              <w:tab/>
            </w:r>
            <w:r w:rsidRPr="00BD4863">
              <w:rPr>
                <w:rStyle w:val="Hyperlink"/>
                <w:noProof/>
              </w:rPr>
              <w:t>Discount (discounts)</w:t>
            </w:r>
            <w:r>
              <w:rPr>
                <w:noProof/>
                <w:webHidden/>
              </w:rPr>
              <w:tab/>
            </w:r>
            <w:r>
              <w:rPr>
                <w:noProof/>
                <w:webHidden/>
              </w:rPr>
              <w:fldChar w:fldCharType="begin"/>
            </w:r>
            <w:r>
              <w:rPr>
                <w:noProof/>
                <w:webHidden/>
              </w:rPr>
              <w:instrText xml:space="preserve"> PAGEREF _Toc234524181 \h </w:instrText>
            </w:r>
            <w:r>
              <w:rPr>
                <w:noProof/>
                <w:webHidden/>
              </w:rPr>
            </w:r>
            <w:r>
              <w:rPr>
                <w:noProof/>
                <w:webHidden/>
              </w:rPr>
              <w:fldChar w:fldCharType="separate"/>
            </w:r>
            <w:r>
              <w:rPr>
                <w:noProof/>
                <w:webHidden/>
              </w:rPr>
              <w:t>69</w:t>
            </w:r>
            <w:r>
              <w:rPr>
                <w:noProof/>
                <w:webHidden/>
              </w:rPr>
              <w:fldChar w:fldCharType="end"/>
            </w:r>
          </w:hyperlink>
        </w:p>
        <w:p w14:paraId="04947B80" w14:textId="05DCE35D" w:rsidR="00AD1639" w:rsidRDefault="00AD1639">
          <w:pPr>
            <w:pStyle w:val="TOC4"/>
            <w:tabs>
              <w:tab w:val="left" w:pos="1920"/>
              <w:tab w:val="right" w:leader="dot" w:pos="9061"/>
            </w:tabs>
            <w:rPr>
              <w:noProof/>
            </w:rPr>
          </w:pPr>
          <w:hyperlink w:anchor="_Toc234524182" w:history="1">
            <w:r w:rsidRPr="00BD4863">
              <w:rPr>
                <w:rStyle w:val="Hyperlink"/>
                <w:noProof/>
              </w:rPr>
              <w:t>3.5.2.26.</w:t>
            </w:r>
            <w:r>
              <w:rPr>
                <w:noProof/>
              </w:rPr>
              <w:tab/>
            </w:r>
            <w:r w:rsidRPr="00BD4863">
              <w:rPr>
                <w:rStyle w:val="Hyperlink"/>
                <w:noProof/>
              </w:rPr>
              <w:t>DiscountUsage (discount_usages)</w:t>
            </w:r>
            <w:r>
              <w:rPr>
                <w:noProof/>
                <w:webHidden/>
              </w:rPr>
              <w:tab/>
            </w:r>
            <w:r>
              <w:rPr>
                <w:noProof/>
                <w:webHidden/>
              </w:rPr>
              <w:fldChar w:fldCharType="begin"/>
            </w:r>
            <w:r>
              <w:rPr>
                <w:noProof/>
                <w:webHidden/>
              </w:rPr>
              <w:instrText xml:space="preserve"> PAGEREF _Toc234524182 \h </w:instrText>
            </w:r>
            <w:r>
              <w:rPr>
                <w:noProof/>
                <w:webHidden/>
              </w:rPr>
            </w:r>
            <w:r>
              <w:rPr>
                <w:noProof/>
                <w:webHidden/>
              </w:rPr>
              <w:fldChar w:fldCharType="separate"/>
            </w:r>
            <w:r>
              <w:rPr>
                <w:noProof/>
                <w:webHidden/>
              </w:rPr>
              <w:t>70</w:t>
            </w:r>
            <w:r>
              <w:rPr>
                <w:noProof/>
                <w:webHidden/>
              </w:rPr>
              <w:fldChar w:fldCharType="end"/>
            </w:r>
          </w:hyperlink>
        </w:p>
        <w:p w14:paraId="4F528C8E" w14:textId="7448BF02" w:rsidR="00AD1639" w:rsidRDefault="00AD1639">
          <w:pPr>
            <w:pStyle w:val="TOC4"/>
            <w:tabs>
              <w:tab w:val="left" w:pos="1920"/>
              <w:tab w:val="right" w:leader="dot" w:pos="9061"/>
            </w:tabs>
            <w:rPr>
              <w:noProof/>
            </w:rPr>
          </w:pPr>
          <w:hyperlink w:anchor="_Toc234524183" w:history="1">
            <w:r w:rsidRPr="00BD4863">
              <w:rPr>
                <w:rStyle w:val="Hyperlink"/>
                <w:noProof/>
                <w:lang w:val="vi-VN"/>
              </w:rPr>
              <w:t>3.5.2.27.</w:t>
            </w:r>
            <w:r>
              <w:rPr>
                <w:noProof/>
              </w:rPr>
              <w:tab/>
            </w:r>
            <w:r w:rsidRPr="00BD4863">
              <w:rPr>
                <w:rStyle w:val="Hyperlink"/>
                <w:noProof/>
              </w:rPr>
              <w:t>InventoryLog (inventory_logs)</w:t>
            </w:r>
            <w:r>
              <w:rPr>
                <w:noProof/>
                <w:webHidden/>
              </w:rPr>
              <w:tab/>
            </w:r>
            <w:r>
              <w:rPr>
                <w:noProof/>
                <w:webHidden/>
              </w:rPr>
              <w:fldChar w:fldCharType="begin"/>
            </w:r>
            <w:r>
              <w:rPr>
                <w:noProof/>
                <w:webHidden/>
              </w:rPr>
              <w:instrText xml:space="preserve"> PAGEREF _Toc234524183 \h </w:instrText>
            </w:r>
            <w:r>
              <w:rPr>
                <w:noProof/>
                <w:webHidden/>
              </w:rPr>
            </w:r>
            <w:r>
              <w:rPr>
                <w:noProof/>
                <w:webHidden/>
              </w:rPr>
              <w:fldChar w:fldCharType="separate"/>
            </w:r>
            <w:r>
              <w:rPr>
                <w:noProof/>
                <w:webHidden/>
              </w:rPr>
              <w:t>71</w:t>
            </w:r>
            <w:r>
              <w:rPr>
                <w:noProof/>
                <w:webHidden/>
              </w:rPr>
              <w:fldChar w:fldCharType="end"/>
            </w:r>
          </w:hyperlink>
        </w:p>
        <w:p w14:paraId="2CE70E7F" w14:textId="68B66E81" w:rsidR="00AD1639" w:rsidRDefault="00AD1639">
          <w:pPr>
            <w:pStyle w:val="TOC4"/>
            <w:tabs>
              <w:tab w:val="left" w:pos="1920"/>
              <w:tab w:val="right" w:leader="dot" w:pos="9061"/>
            </w:tabs>
            <w:rPr>
              <w:noProof/>
            </w:rPr>
          </w:pPr>
          <w:hyperlink w:anchor="_Toc234524184" w:history="1">
            <w:r w:rsidRPr="00BD4863">
              <w:rPr>
                <w:rStyle w:val="Hyperlink"/>
                <w:noProof/>
              </w:rPr>
              <w:t>3.5.2.28.</w:t>
            </w:r>
            <w:r>
              <w:rPr>
                <w:noProof/>
              </w:rPr>
              <w:tab/>
            </w:r>
            <w:r w:rsidRPr="00BD4863">
              <w:rPr>
                <w:rStyle w:val="Hyperlink"/>
                <w:noProof/>
              </w:rPr>
              <w:t>Return (returns)</w:t>
            </w:r>
            <w:r>
              <w:rPr>
                <w:noProof/>
                <w:webHidden/>
              </w:rPr>
              <w:tab/>
            </w:r>
            <w:r>
              <w:rPr>
                <w:noProof/>
                <w:webHidden/>
              </w:rPr>
              <w:fldChar w:fldCharType="begin"/>
            </w:r>
            <w:r>
              <w:rPr>
                <w:noProof/>
                <w:webHidden/>
              </w:rPr>
              <w:instrText xml:space="preserve"> PAGEREF _Toc234524184 \h </w:instrText>
            </w:r>
            <w:r>
              <w:rPr>
                <w:noProof/>
                <w:webHidden/>
              </w:rPr>
            </w:r>
            <w:r>
              <w:rPr>
                <w:noProof/>
                <w:webHidden/>
              </w:rPr>
              <w:fldChar w:fldCharType="separate"/>
            </w:r>
            <w:r>
              <w:rPr>
                <w:noProof/>
                <w:webHidden/>
              </w:rPr>
              <w:t>71</w:t>
            </w:r>
            <w:r>
              <w:rPr>
                <w:noProof/>
                <w:webHidden/>
              </w:rPr>
              <w:fldChar w:fldCharType="end"/>
            </w:r>
          </w:hyperlink>
        </w:p>
        <w:p w14:paraId="3723E8D7" w14:textId="36133412" w:rsidR="00AD1639" w:rsidRDefault="00AD1639">
          <w:pPr>
            <w:pStyle w:val="TOC4"/>
            <w:tabs>
              <w:tab w:val="left" w:pos="1920"/>
              <w:tab w:val="right" w:leader="dot" w:pos="9061"/>
            </w:tabs>
            <w:rPr>
              <w:noProof/>
            </w:rPr>
          </w:pPr>
          <w:hyperlink w:anchor="_Toc234524185" w:history="1">
            <w:r w:rsidRPr="00BD4863">
              <w:rPr>
                <w:rStyle w:val="Hyperlink"/>
                <w:noProof/>
                <w:lang w:val="vi-VN"/>
              </w:rPr>
              <w:t>3.5.2.29.</w:t>
            </w:r>
            <w:r>
              <w:rPr>
                <w:noProof/>
              </w:rPr>
              <w:tab/>
            </w:r>
            <w:r w:rsidRPr="00BD4863">
              <w:rPr>
                <w:rStyle w:val="Hyperlink"/>
                <w:noProof/>
              </w:rPr>
              <w:t>RefundTransaction (refund_transactions)</w:t>
            </w:r>
            <w:r>
              <w:rPr>
                <w:noProof/>
                <w:webHidden/>
              </w:rPr>
              <w:tab/>
            </w:r>
            <w:r>
              <w:rPr>
                <w:noProof/>
                <w:webHidden/>
              </w:rPr>
              <w:fldChar w:fldCharType="begin"/>
            </w:r>
            <w:r>
              <w:rPr>
                <w:noProof/>
                <w:webHidden/>
              </w:rPr>
              <w:instrText xml:space="preserve"> PAGEREF _Toc234524185 \h </w:instrText>
            </w:r>
            <w:r>
              <w:rPr>
                <w:noProof/>
                <w:webHidden/>
              </w:rPr>
            </w:r>
            <w:r>
              <w:rPr>
                <w:noProof/>
                <w:webHidden/>
              </w:rPr>
              <w:fldChar w:fldCharType="separate"/>
            </w:r>
            <w:r>
              <w:rPr>
                <w:noProof/>
                <w:webHidden/>
              </w:rPr>
              <w:t>73</w:t>
            </w:r>
            <w:r>
              <w:rPr>
                <w:noProof/>
                <w:webHidden/>
              </w:rPr>
              <w:fldChar w:fldCharType="end"/>
            </w:r>
          </w:hyperlink>
        </w:p>
        <w:p w14:paraId="77A85D9D" w14:textId="2C2F345A" w:rsidR="00AD1639" w:rsidRDefault="00AD1639">
          <w:pPr>
            <w:pStyle w:val="TOC4"/>
            <w:tabs>
              <w:tab w:val="left" w:pos="1920"/>
              <w:tab w:val="right" w:leader="dot" w:pos="9061"/>
            </w:tabs>
            <w:rPr>
              <w:noProof/>
            </w:rPr>
          </w:pPr>
          <w:hyperlink w:anchor="_Toc234524186" w:history="1">
            <w:r w:rsidRPr="00BD4863">
              <w:rPr>
                <w:rStyle w:val="Hyperlink"/>
                <w:noProof/>
              </w:rPr>
              <w:t>3.5.2.30.</w:t>
            </w:r>
            <w:r>
              <w:rPr>
                <w:noProof/>
              </w:rPr>
              <w:tab/>
            </w:r>
            <w:r w:rsidRPr="00BD4863">
              <w:rPr>
                <w:rStyle w:val="Hyperlink"/>
                <w:noProof/>
              </w:rPr>
              <w:t>OrderCancelRequest (order_cancel_requests)</w:t>
            </w:r>
            <w:r>
              <w:rPr>
                <w:noProof/>
                <w:webHidden/>
              </w:rPr>
              <w:tab/>
            </w:r>
            <w:r>
              <w:rPr>
                <w:noProof/>
                <w:webHidden/>
              </w:rPr>
              <w:fldChar w:fldCharType="begin"/>
            </w:r>
            <w:r>
              <w:rPr>
                <w:noProof/>
                <w:webHidden/>
              </w:rPr>
              <w:instrText xml:space="preserve"> PAGEREF _Toc234524186 \h </w:instrText>
            </w:r>
            <w:r>
              <w:rPr>
                <w:noProof/>
                <w:webHidden/>
              </w:rPr>
            </w:r>
            <w:r>
              <w:rPr>
                <w:noProof/>
                <w:webHidden/>
              </w:rPr>
              <w:fldChar w:fldCharType="separate"/>
            </w:r>
            <w:r>
              <w:rPr>
                <w:noProof/>
                <w:webHidden/>
              </w:rPr>
              <w:t>74</w:t>
            </w:r>
            <w:r>
              <w:rPr>
                <w:noProof/>
                <w:webHidden/>
              </w:rPr>
              <w:fldChar w:fldCharType="end"/>
            </w:r>
          </w:hyperlink>
        </w:p>
        <w:p w14:paraId="111C4441" w14:textId="31F056B2" w:rsidR="00AD1639" w:rsidRDefault="00AD1639">
          <w:pPr>
            <w:pStyle w:val="TOC2"/>
            <w:rPr>
              <w:rFonts w:asciiTheme="minorHAnsi" w:eastAsiaTheme="minorEastAsia" w:hAnsiTheme="minorHAnsi"/>
              <w:noProof/>
              <w:sz w:val="24"/>
              <w:szCs w:val="24"/>
            </w:rPr>
          </w:pPr>
          <w:hyperlink w:anchor="_Toc234524187" w:history="1">
            <w:r w:rsidRPr="00BD4863">
              <w:rPr>
                <w:rStyle w:val="Hyperlink"/>
                <w:noProof/>
              </w:rPr>
              <w:t>3.6. THIẾT KẾ LƯỢC ĐỒ LỚP</w:t>
            </w:r>
            <w:r>
              <w:rPr>
                <w:noProof/>
                <w:webHidden/>
              </w:rPr>
              <w:tab/>
            </w:r>
            <w:r>
              <w:rPr>
                <w:noProof/>
                <w:webHidden/>
              </w:rPr>
              <w:fldChar w:fldCharType="begin"/>
            </w:r>
            <w:r>
              <w:rPr>
                <w:noProof/>
                <w:webHidden/>
              </w:rPr>
              <w:instrText xml:space="preserve"> PAGEREF _Toc234524187 \h </w:instrText>
            </w:r>
            <w:r>
              <w:rPr>
                <w:noProof/>
                <w:webHidden/>
              </w:rPr>
            </w:r>
            <w:r>
              <w:rPr>
                <w:noProof/>
                <w:webHidden/>
              </w:rPr>
              <w:fldChar w:fldCharType="separate"/>
            </w:r>
            <w:r>
              <w:rPr>
                <w:noProof/>
                <w:webHidden/>
              </w:rPr>
              <w:t>75</w:t>
            </w:r>
            <w:r>
              <w:rPr>
                <w:noProof/>
                <w:webHidden/>
              </w:rPr>
              <w:fldChar w:fldCharType="end"/>
            </w:r>
          </w:hyperlink>
        </w:p>
        <w:p w14:paraId="04731A9A" w14:textId="21BD26A3" w:rsidR="00AD1639" w:rsidRDefault="00AD1639">
          <w:pPr>
            <w:pStyle w:val="TOC2"/>
            <w:rPr>
              <w:rFonts w:asciiTheme="minorHAnsi" w:eastAsiaTheme="minorEastAsia" w:hAnsiTheme="minorHAnsi"/>
              <w:noProof/>
              <w:sz w:val="24"/>
              <w:szCs w:val="24"/>
            </w:rPr>
          </w:pPr>
          <w:hyperlink w:anchor="_Toc234524188" w:history="1">
            <w:r w:rsidRPr="00BD4863">
              <w:rPr>
                <w:rStyle w:val="Hyperlink"/>
                <w:noProof/>
              </w:rPr>
              <w:t>3.7. THIẾT KẾ LƯỢC ĐỒ TUẦN TỰ</w:t>
            </w:r>
            <w:r>
              <w:rPr>
                <w:noProof/>
                <w:webHidden/>
              </w:rPr>
              <w:tab/>
            </w:r>
            <w:r>
              <w:rPr>
                <w:noProof/>
                <w:webHidden/>
              </w:rPr>
              <w:fldChar w:fldCharType="begin"/>
            </w:r>
            <w:r>
              <w:rPr>
                <w:noProof/>
                <w:webHidden/>
              </w:rPr>
              <w:instrText xml:space="preserve"> PAGEREF _Toc234524188 \h </w:instrText>
            </w:r>
            <w:r>
              <w:rPr>
                <w:noProof/>
                <w:webHidden/>
              </w:rPr>
            </w:r>
            <w:r>
              <w:rPr>
                <w:noProof/>
                <w:webHidden/>
              </w:rPr>
              <w:fldChar w:fldCharType="separate"/>
            </w:r>
            <w:r>
              <w:rPr>
                <w:noProof/>
                <w:webHidden/>
              </w:rPr>
              <w:t>76</w:t>
            </w:r>
            <w:r>
              <w:rPr>
                <w:noProof/>
                <w:webHidden/>
              </w:rPr>
              <w:fldChar w:fldCharType="end"/>
            </w:r>
          </w:hyperlink>
        </w:p>
        <w:p w14:paraId="4ED04722" w14:textId="7A86E4D8" w:rsidR="00AD1639" w:rsidRDefault="00AD1639">
          <w:pPr>
            <w:pStyle w:val="TOC3"/>
            <w:tabs>
              <w:tab w:val="left" w:pos="960"/>
            </w:tabs>
            <w:rPr>
              <w:rFonts w:asciiTheme="minorHAnsi" w:eastAsiaTheme="minorEastAsia" w:hAnsiTheme="minorHAnsi"/>
              <w:noProof/>
              <w:sz w:val="24"/>
              <w:szCs w:val="24"/>
            </w:rPr>
          </w:pPr>
          <w:hyperlink w:anchor="_Toc234524199" w:history="1">
            <w:r w:rsidRPr="00BD4863">
              <w:rPr>
                <w:rStyle w:val="Hyperlink"/>
                <w:rFonts w:cs="Times New Roman"/>
                <w:noProof/>
              </w:rPr>
              <w:t>3.7.1.</w:t>
            </w:r>
            <w:r>
              <w:rPr>
                <w:rFonts w:asciiTheme="minorHAnsi" w:eastAsiaTheme="minorEastAsia" w:hAnsiTheme="minorHAnsi"/>
                <w:noProof/>
                <w:sz w:val="24"/>
                <w:szCs w:val="24"/>
              </w:rPr>
              <w:tab/>
            </w:r>
            <w:r w:rsidRPr="00BD4863">
              <w:rPr>
                <w:rStyle w:val="Hyperlink"/>
                <w:rFonts w:cs="Times New Roman"/>
                <w:noProof/>
                <w:lang w:val="vi-VN"/>
              </w:rPr>
              <w:t>3.7.1. Đăng nhập</w:t>
            </w:r>
            <w:r>
              <w:rPr>
                <w:noProof/>
                <w:webHidden/>
              </w:rPr>
              <w:tab/>
            </w:r>
            <w:r>
              <w:rPr>
                <w:noProof/>
                <w:webHidden/>
              </w:rPr>
              <w:fldChar w:fldCharType="begin"/>
            </w:r>
            <w:r>
              <w:rPr>
                <w:noProof/>
                <w:webHidden/>
              </w:rPr>
              <w:instrText xml:space="preserve"> PAGEREF _Toc234524199 \h </w:instrText>
            </w:r>
            <w:r>
              <w:rPr>
                <w:noProof/>
                <w:webHidden/>
              </w:rPr>
            </w:r>
            <w:r>
              <w:rPr>
                <w:noProof/>
                <w:webHidden/>
              </w:rPr>
              <w:fldChar w:fldCharType="separate"/>
            </w:r>
            <w:r>
              <w:rPr>
                <w:noProof/>
                <w:webHidden/>
              </w:rPr>
              <w:t>76</w:t>
            </w:r>
            <w:r>
              <w:rPr>
                <w:noProof/>
                <w:webHidden/>
              </w:rPr>
              <w:fldChar w:fldCharType="end"/>
            </w:r>
          </w:hyperlink>
        </w:p>
        <w:p w14:paraId="2745BE3E" w14:textId="1BD5CD9D" w:rsidR="00AD1639" w:rsidRDefault="00AD1639">
          <w:pPr>
            <w:pStyle w:val="TOC3"/>
            <w:tabs>
              <w:tab w:val="left" w:pos="960"/>
            </w:tabs>
            <w:rPr>
              <w:rFonts w:asciiTheme="minorHAnsi" w:eastAsiaTheme="minorEastAsia" w:hAnsiTheme="minorHAnsi"/>
              <w:noProof/>
              <w:sz w:val="24"/>
              <w:szCs w:val="24"/>
            </w:rPr>
          </w:pPr>
          <w:hyperlink w:anchor="_Toc234524200" w:history="1">
            <w:r w:rsidRPr="00BD4863">
              <w:rPr>
                <w:rStyle w:val="Hyperlink"/>
                <w:rFonts w:cs="Times New Roman"/>
                <w:noProof/>
              </w:rPr>
              <w:t>3.7.2.</w:t>
            </w:r>
            <w:r>
              <w:rPr>
                <w:rFonts w:asciiTheme="minorHAnsi" w:eastAsiaTheme="minorEastAsia" w:hAnsiTheme="minorHAnsi"/>
                <w:noProof/>
                <w:sz w:val="24"/>
                <w:szCs w:val="24"/>
              </w:rPr>
              <w:tab/>
            </w:r>
            <w:r w:rsidRPr="00BD4863">
              <w:rPr>
                <w:rStyle w:val="Hyperlink"/>
                <w:rFonts w:cs="Times New Roman"/>
                <w:noProof/>
                <w:lang w:val="vi-VN"/>
              </w:rPr>
              <w:t>3.7.2. Đăng ký tài khoản</w:t>
            </w:r>
            <w:r>
              <w:rPr>
                <w:noProof/>
                <w:webHidden/>
              </w:rPr>
              <w:tab/>
            </w:r>
            <w:r>
              <w:rPr>
                <w:noProof/>
                <w:webHidden/>
              </w:rPr>
              <w:fldChar w:fldCharType="begin"/>
            </w:r>
            <w:r>
              <w:rPr>
                <w:noProof/>
                <w:webHidden/>
              </w:rPr>
              <w:instrText xml:space="preserve"> PAGEREF _Toc234524200 \h </w:instrText>
            </w:r>
            <w:r>
              <w:rPr>
                <w:noProof/>
                <w:webHidden/>
              </w:rPr>
            </w:r>
            <w:r>
              <w:rPr>
                <w:noProof/>
                <w:webHidden/>
              </w:rPr>
              <w:fldChar w:fldCharType="separate"/>
            </w:r>
            <w:r>
              <w:rPr>
                <w:noProof/>
                <w:webHidden/>
              </w:rPr>
              <w:t>77</w:t>
            </w:r>
            <w:r>
              <w:rPr>
                <w:noProof/>
                <w:webHidden/>
              </w:rPr>
              <w:fldChar w:fldCharType="end"/>
            </w:r>
          </w:hyperlink>
        </w:p>
        <w:p w14:paraId="39A010AA" w14:textId="01B17103" w:rsidR="00AD1639" w:rsidRDefault="00AD1639">
          <w:pPr>
            <w:pStyle w:val="TOC3"/>
            <w:tabs>
              <w:tab w:val="left" w:pos="960"/>
            </w:tabs>
            <w:rPr>
              <w:rFonts w:asciiTheme="minorHAnsi" w:eastAsiaTheme="minorEastAsia" w:hAnsiTheme="minorHAnsi"/>
              <w:noProof/>
              <w:sz w:val="24"/>
              <w:szCs w:val="24"/>
            </w:rPr>
          </w:pPr>
          <w:hyperlink w:anchor="_Toc234524201" w:history="1">
            <w:r w:rsidRPr="00BD4863">
              <w:rPr>
                <w:rStyle w:val="Hyperlink"/>
                <w:rFonts w:cs="Times New Roman"/>
                <w:noProof/>
                <w:lang w:val="vi-VN"/>
              </w:rPr>
              <w:t>3.7.3.</w:t>
            </w:r>
            <w:r>
              <w:rPr>
                <w:rFonts w:asciiTheme="minorHAnsi" w:eastAsiaTheme="minorEastAsia" w:hAnsiTheme="minorHAnsi"/>
                <w:noProof/>
                <w:sz w:val="24"/>
                <w:szCs w:val="24"/>
              </w:rPr>
              <w:tab/>
            </w:r>
            <w:r w:rsidRPr="00BD4863">
              <w:rPr>
                <w:rStyle w:val="Hyperlink"/>
                <w:rFonts w:cs="Times New Roman"/>
                <w:noProof/>
                <w:lang w:val="vi-VN"/>
              </w:rPr>
              <w:t>3.7.3. Quên mật khẩu</w:t>
            </w:r>
            <w:r>
              <w:rPr>
                <w:noProof/>
                <w:webHidden/>
              </w:rPr>
              <w:tab/>
            </w:r>
            <w:r>
              <w:rPr>
                <w:noProof/>
                <w:webHidden/>
              </w:rPr>
              <w:fldChar w:fldCharType="begin"/>
            </w:r>
            <w:r>
              <w:rPr>
                <w:noProof/>
                <w:webHidden/>
              </w:rPr>
              <w:instrText xml:space="preserve"> PAGEREF _Toc234524201 \h </w:instrText>
            </w:r>
            <w:r>
              <w:rPr>
                <w:noProof/>
                <w:webHidden/>
              </w:rPr>
            </w:r>
            <w:r>
              <w:rPr>
                <w:noProof/>
                <w:webHidden/>
              </w:rPr>
              <w:fldChar w:fldCharType="separate"/>
            </w:r>
            <w:r>
              <w:rPr>
                <w:noProof/>
                <w:webHidden/>
              </w:rPr>
              <w:t>78</w:t>
            </w:r>
            <w:r>
              <w:rPr>
                <w:noProof/>
                <w:webHidden/>
              </w:rPr>
              <w:fldChar w:fldCharType="end"/>
            </w:r>
          </w:hyperlink>
        </w:p>
        <w:p w14:paraId="4CAC0FD1" w14:textId="04B3E5B8" w:rsidR="00AD1639" w:rsidRDefault="00AD1639">
          <w:pPr>
            <w:pStyle w:val="TOC3"/>
            <w:tabs>
              <w:tab w:val="left" w:pos="960"/>
            </w:tabs>
            <w:rPr>
              <w:rFonts w:asciiTheme="minorHAnsi" w:eastAsiaTheme="minorEastAsia" w:hAnsiTheme="minorHAnsi"/>
              <w:noProof/>
              <w:sz w:val="24"/>
              <w:szCs w:val="24"/>
            </w:rPr>
          </w:pPr>
          <w:hyperlink w:anchor="_Toc234524202" w:history="1">
            <w:r w:rsidRPr="00BD4863">
              <w:rPr>
                <w:rStyle w:val="Hyperlink"/>
                <w:rFonts w:cs="Times New Roman"/>
                <w:noProof/>
                <w:lang w:val="vi-VN"/>
              </w:rPr>
              <w:t>3.7.4.</w:t>
            </w:r>
            <w:r>
              <w:rPr>
                <w:rFonts w:asciiTheme="minorHAnsi" w:eastAsiaTheme="minorEastAsia" w:hAnsiTheme="minorHAnsi"/>
                <w:noProof/>
                <w:sz w:val="24"/>
                <w:szCs w:val="24"/>
              </w:rPr>
              <w:tab/>
            </w:r>
            <w:r w:rsidRPr="00BD4863">
              <w:rPr>
                <w:rStyle w:val="Hyperlink"/>
                <w:rFonts w:cs="Times New Roman"/>
                <w:noProof/>
                <w:lang w:val="vi-VN"/>
              </w:rPr>
              <w:t>3.7.4. Tìm kiếm sản phẩm</w:t>
            </w:r>
            <w:r>
              <w:rPr>
                <w:noProof/>
                <w:webHidden/>
              </w:rPr>
              <w:tab/>
            </w:r>
            <w:r>
              <w:rPr>
                <w:noProof/>
                <w:webHidden/>
              </w:rPr>
              <w:fldChar w:fldCharType="begin"/>
            </w:r>
            <w:r>
              <w:rPr>
                <w:noProof/>
                <w:webHidden/>
              </w:rPr>
              <w:instrText xml:space="preserve"> PAGEREF _Toc234524202 \h </w:instrText>
            </w:r>
            <w:r>
              <w:rPr>
                <w:noProof/>
                <w:webHidden/>
              </w:rPr>
            </w:r>
            <w:r>
              <w:rPr>
                <w:noProof/>
                <w:webHidden/>
              </w:rPr>
              <w:fldChar w:fldCharType="separate"/>
            </w:r>
            <w:r>
              <w:rPr>
                <w:noProof/>
                <w:webHidden/>
              </w:rPr>
              <w:t>78</w:t>
            </w:r>
            <w:r>
              <w:rPr>
                <w:noProof/>
                <w:webHidden/>
              </w:rPr>
              <w:fldChar w:fldCharType="end"/>
            </w:r>
          </w:hyperlink>
        </w:p>
        <w:p w14:paraId="7FE79864" w14:textId="4E8580F0" w:rsidR="00AD1639" w:rsidRDefault="00AD1639">
          <w:pPr>
            <w:pStyle w:val="TOC3"/>
            <w:tabs>
              <w:tab w:val="left" w:pos="960"/>
            </w:tabs>
            <w:rPr>
              <w:rFonts w:asciiTheme="minorHAnsi" w:eastAsiaTheme="minorEastAsia" w:hAnsiTheme="minorHAnsi"/>
              <w:noProof/>
              <w:sz w:val="24"/>
              <w:szCs w:val="24"/>
            </w:rPr>
          </w:pPr>
          <w:hyperlink w:anchor="_Toc234524203" w:history="1">
            <w:r w:rsidRPr="00BD4863">
              <w:rPr>
                <w:rStyle w:val="Hyperlink"/>
                <w:rFonts w:cs="Times New Roman"/>
                <w:noProof/>
                <w:lang w:val="vi-VN"/>
              </w:rPr>
              <w:t>3.7.5.</w:t>
            </w:r>
            <w:r>
              <w:rPr>
                <w:rFonts w:asciiTheme="minorHAnsi" w:eastAsiaTheme="minorEastAsia" w:hAnsiTheme="minorHAnsi"/>
                <w:noProof/>
                <w:sz w:val="24"/>
                <w:szCs w:val="24"/>
              </w:rPr>
              <w:tab/>
            </w:r>
            <w:r w:rsidRPr="00BD4863">
              <w:rPr>
                <w:rStyle w:val="Hyperlink"/>
                <w:rFonts w:cs="Times New Roman"/>
                <w:noProof/>
                <w:lang w:val="vi-VN"/>
              </w:rPr>
              <w:t>3.7.5. Thêm sản phẩm vào giỏ hàng</w:t>
            </w:r>
            <w:r>
              <w:rPr>
                <w:noProof/>
                <w:webHidden/>
              </w:rPr>
              <w:tab/>
            </w:r>
            <w:r>
              <w:rPr>
                <w:noProof/>
                <w:webHidden/>
              </w:rPr>
              <w:fldChar w:fldCharType="begin"/>
            </w:r>
            <w:r>
              <w:rPr>
                <w:noProof/>
                <w:webHidden/>
              </w:rPr>
              <w:instrText xml:space="preserve"> PAGEREF _Toc234524203 \h </w:instrText>
            </w:r>
            <w:r>
              <w:rPr>
                <w:noProof/>
                <w:webHidden/>
              </w:rPr>
            </w:r>
            <w:r>
              <w:rPr>
                <w:noProof/>
                <w:webHidden/>
              </w:rPr>
              <w:fldChar w:fldCharType="separate"/>
            </w:r>
            <w:r>
              <w:rPr>
                <w:noProof/>
                <w:webHidden/>
              </w:rPr>
              <w:t>79</w:t>
            </w:r>
            <w:r>
              <w:rPr>
                <w:noProof/>
                <w:webHidden/>
              </w:rPr>
              <w:fldChar w:fldCharType="end"/>
            </w:r>
          </w:hyperlink>
        </w:p>
        <w:p w14:paraId="72CE41DD" w14:textId="6F583FC6" w:rsidR="00AD1639" w:rsidRDefault="00AD1639">
          <w:pPr>
            <w:pStyle w:val="TOC3"/>
            <w:tabs>
              <w:tab w:val="left" w:pos="960"/>
            </w:tabs>
            <w:rPr>
              <w:rFonts w:asciiTheme="minorHAnsi" w:eastAsiaTheme="minorEastAsia" w:hAnsiTheme="minorHAnsi"/>
              <w:noProof/>
              <w:sz w:val="24"/>
              <w:szCs w:val="24"/>
            </w:rPr>
          </w:pPr>
          <w:hyperlink w:anchor="_Toc234524204" w:history="1">
            <w:r w:rsidRPr="00BD4863">
              <w:rPr>
                <w:rStyle w:val="Hyperlink"/>
                <w:noProof/>
                <w:lang w:val="vi-VN"/>
              </w:rPr>
              <w:t>3.7.6.</w:t>
            </w:r>
            <w:r>
              <w:rPr>
                <w:rFonts w:asciiTheme="minorHAnsi" w:eastAsiaTheme="minorEastAsia" w:hAnsiTheme="minorHAnsi"/>
                <w:noProof/>
                <w:sz w:val="24"/>
                <w:szCs w:val="24"/>
              </w:rPr>
              <w:tab/>
            </w:r>
            <w:r w:rsidRPr="00BD4863">
              <w:rPr>
                <w:rStyle w:val="Hyperlink"/>
                <w:noProof/>
              </w:rPr>
              <w:t>3.7.6. Xóa sản phẩm khỏi giỏ hàng</w:t>
            </w:r>
            <w:r>
              <w:rPr>
                <w:noProof/>
                <w:webHidden/>
              </w:rPr>
              <w:tab/>
            </w:r>
            <w:r>
              <w:rPr>
                <w:noProof/>
                <w:webHidden/>
              </w:rPr>
              <w:fldChar w:fldCharType="begin"/>
            </w:r>
            <w:r>
              <w:rPr>
                <w:noProof/>
                <w:webHidden/>
              </w:rPr>
              <w:instrText xml:space="preserve"> PAGEREF _Toc234524204 \h </w:instrText>
            </w:r>
            <w:r>
              <w:rPr>
                <w:noProof/>
                <w:webHidden/>
              </w:rPr>
            </w:r>
            <w:r>
              <w:rPr>
                <w:noProof/>
                <w:webHidden/>
              </w:rPr>
              <w:fldChar w:fldCharType="separate"/>
            </w:r>
            <w:r>
              <w:rPr>
                <w:noProof/>
                <w:webHidden/>
              </w:rPr>
              <w:t>80</w:t>
            </w:r>
            <w:r>
              <w:rPr>
                <w:noProof/>
                <w:webHidden/>
              </w:rPr>
              <w:fldChar w:fldCharType="end"/>
            </w:r>
          </w:hyperlink>
        </w:p>
        <w:p w14:paraId="6DC1C021" w14:textId="634E5871" w:rsidR="00AD1639" w:rsidRDefault="00AD1639">
          <w:pPr>
            <w:pStyle w:val="TOC3"/>
            <w:tabs>
              <w:tab w:val="left" w:pos="960"/>
            </w:tabs>
            <w:rPr>
              <w:rFonts w:asciiTheme="minorHAnsi" w:eastAsiaTheme="minorEastAsia" w:hAnsiTheme="minorHAnsi"/>
              <w:noProof/>
              <w:sz w:val="24"/>
              <w:szCs w:val="24"/>
            </w:rPr>
          </w:pPr>
          <w:hyperlink w:anchor="_Toc234524205" w:history="1">
            <w:r w:rsidRPr="00BD4863">
              <w:rPr>
                <w:rStyle w:val="Hyperlink"/>
                <w:rFonts w:cs="Times New Roman"/>
                <w:bCs/>
                <w:noProof/>
                <w:lang w:val="vi-VN"/>
              </w:rPr>
              <w:t>3.7.7.</w:t>
            </w:r>
            <w:r>
              <w:rPr>
                <w:rFonts w:asciiTheme="minorHAnsi" w:eastAsiaTheme="minorEastAsia" w:hAnsiTheme="minorHAnsi"/>
                <w:noProof/>
                <w:sz w:val="24"/>
                <w:szCs w:val="24"/>
              </w:rPr>
              <w:tab/>
            </w:r>
            <w:r w:rsidRPr="00BD4863">
              <w:rPr>
                <w:rStyle w:val="Hyperlink"/>
                <w:rFonts w:cs="Times New Roman"/>
                <w:noProof/>
                <w:lang w:val="vi-VN"/>
              </w:rPr>
              <w:t>3.7.7. Đặt hàng và thanh toán đơn hàng</w:t>
            </w:r>
            <w:r>
              <w:rPr>
                <w:noProof/>
                <w:webHidden/>
              </w:rPr>
              <w:tab/>
            </w:r>
            <w:r>
              <w:rPr>
                <w:noProof/>
                <w:webHidden/>
              </w:rPr>
              <w:fldChar w:fldCharType="begin"/>
            </w:r>
            <w:r>
              <w:rPr>
                <w:noProof/>
                <w:webHidden/>
              </w:rPr>
              <w:instrText xml:space="preserve"> PAGEREF _Toc234524205 \h </w:instrText>
            </w:r>
            <w:r>
              <w:rPr>
                <w:noProof/>
                <w:webHidden/>
              </w:rPr>
            </w:r>
            <w:r>
              <w:rPr>
                <w:noProof/>
                <w:webHidden/>
              </w:rPr>
              <w:fldChar w:fldCharType="separate"/>
            </w:r>
            <w:r>
              <w:rPr>
                <w:noProof/>
                <w:webHidden/>
              </w:rPr>
              <w:t>81</w:t>
            </w:r>
            <w:r>
              <w:rPr>
                <w:noProof/>
                <w:webHidden/>
              </w:rPr>
              <w:fldChar w:fldCharType="end"/>
            </w:r>
          </w:hyperlink>
        </w:p>
        <w:p w14:paraId="3CF4B424" w14:textId="59E94874" w:rsidR="00AD1639" w:rsidRDefault="00AD1639">
          <w:pPr>
            <w:pStyle w:val="TOC3"/>
            <w:tabs>
              <w:tab w:val="left" w:pos="960"/>
            </w:tabs>
            <w:rPr>
              <w:rFonts w:asciiTheme="minorHAnsi" w:eastAsiaTheme="minorEastAsia" w:hAnsiTheme="minorHAnsi"/>
              <w:noProof/>
              <w:sz w:val="24"/>
              <w:szCs w:val="24"/>
            </w:rPr>
          </w:pPr>
          <w:hyperlink w:anchor="_Toc234524206" w:history="1">
            <w:r w:rsidRPr="00BD4863">
              <w:rPr>
                <w:rStyle w:val="Hyperlink"/>
                <w:rFonts w:cs="Times New Roman"/>
                <w:noProof/>
              </w:rPr>
              <w:t>3.7.8.</w:t>
            </w:r>
            <w:r>
              <w:rPr>
                <w:rFonts w:asciiTheme="minorHAnsi" w:eastAsiaTheme="minorEastAsia" w:hAnsiTheme="minorHAnsi"/>
                <w:noProof/>
                <w:sz w:val="24"/>
                <w:szCs w:val="24"/>
              </w:rPr>
              <w:tab/>
            </w:r>
            <w:r w:rsidRPr="00BD4863">
              <w:rPr>
                <w:rStyle w:val="Hyperlink"/>
                <w:rFonts w:cs="Times New Roman"/>
                <w:noProof/>
              </w:rPr>
              <w:t>3.7.8. Áp dụng voucher cho đơn hàng</w:t>
            </w:r>
            <w:r>
              <w:rPr>
                <w:noProof/>
                <w:webHidden/>
              </w:rPr>
              <w:tab/>
            </w:r>
            <w:r>
              <w:rPr>
                <w:noProof/>
                <w:webHidden/>
              </w:rPr>
              <w:fldChar w:fldCharType="begin"/>
            </w:r>
            <w:r>
              <w:rPr>
                <w:noProof/>
                <w:webHidden/>
              </w:rPr>
              <w:instrText xml:space="preserve"> PAGEREF _Toc234524206 \h </w:instrText>
            </w:r>
            <w:r>
              <w:rPr>
                <w:noProof/>
                <w:webHidden/>
              </w:rPr>
            </w:r>
            <w:r>
              <w:rPr>
                <w:noProof/>
                <w:webHidden/>
              </w:rPr>
              <w:fldChar w:fldCharType="separate"/>
            </w:r>
            <w:r>
              <w:rPr>
                <w:noProof/>
                <w:webHidden/>
              </w:rPr>
              <w:t>82</w:t>
            </w:r>
            <w:r>
              <w:rPr>
                <w:noProof/>
                <w:webHidden/>
              </w:rPr>
              <w:fldChar w:fldCharType="end"/>
            </w:r>
          </w:hyperlink>
        </w:p>
        <w:p w14:paraId="12AF9030" w14:textId="7E32AF7B" w:rsidR="00AD1639" w:rsidRDefault="00AD1639">
          <w:pPr>
            <w:pStyle w:val="TOC3"/>
            <w:tabs>
              <w:tab w:val="left" w:pos="960"/>
            </w:tabs>
            <w:rPr>
              <w:rFonts w:asciiTheme="minorHAnsi" w:eastAsiaTheme="minorEastAsia" w:hAnsiTheme="minorHAnsi"/>
              <w:noProof/>
              <w:sz w:val="24"/>
              <w:szCs w:val="24"/>
            </w:rPr>
          </w:pPr>
          <w:hyperlink w:anchor="_Toc234524207" w:history="1">
            <w:r w:rsidRPr="00BD4863">
              <w:rPr>
                <w:rStyle w:val="Hyperlink"/>
                <w:rFonts w:cs="Times New Roman"/>
                <w:bCs/>
                <w:noProof/>
              </w:rPr>
              <w:t>3.7.9.</w:t>
            </w:r>
            <w:r>
              <w:rPr>
                <w:rFonts w:asciiTheme="minorHAnsi" w:eastAsiaTheme="minorEastAsia" w:hAnsiTheme="minorHAnsi"/>
                <w:noProof/>
                <w:sz w:val="24"/>
                <w:szCs w:val="24"/>
              </w:rPr>
              <w:tab/>
            </w:r>
            <w:r w:rsidRPr="00BD4863">
              <w:rPr>
                <w:rStyle w:val="Hyperlink"/>
                <w:rFonts w:cs="Times New Roman"/>
                <w:noProof/>
                <w:lang w:val="vi-VN"/>
              </w:rPr>
              <w:t>3.7.9. Tư vấn qua chatbot</w:t>
            </w:r>
            <w:r>
              <w:rPr>
                <w:noProof/>
                <w:webHidden/>
              </w:rPr>
              <w:tab/>
            </w:r>
            <w:r>
              <w:rPr>
                <w:noProof/>
                <w:webHidden/>
              </w:rPr>
              <w:fldChar w:fldCharType="begin"/>
            </w:r>
            <w:r>
              <w:rPr>
                <w:noProof/>
                <w:webHidden/>
              </w:rPr>
              <w:instrText xml:space="preserve"> PAGEREF _Toc234524207 \h </w:instrText>
            </w:r>
            <w:r>
              <w:rPr>
                <w:noProof/>
                <w:webHidden/>
              </w:rPr>
            </w:r>
            <w:r>
              <w:rPr>
                <w:noProof/>
                <w:webHidden/>
              </w:rPr>
              <w:fldChar w:fldCharType="separate"/>
            </w:r>
            <w:r>
              <w:rPr>
                <w:noProof/>
                <w:webHidden/>
              </w:rPr>
              <w:t>83</w:t>
            </w:r>
            <w:r>
              <w:rPr>
                <w:noProof/>
                <w:webHidden/>
              </w:rPr>
              <w:fldChar w:fldCharType="end"/>
            </w:r>
          </w:hyperlink>
        </w:p>
        <w:p w14:paraId="743B435F" w14:textId="2E7F7ABB" w:rsidR="00AD1639" w:rsidRDefault="00AD1639">
          <w:pPr>
            <w:pStyle w:val="TOC3"/>
            <w:tabs>
              <w:tab w:val="left" w:pos="960"/>
            </w:tabs>
            <w:rPr>
              <w:rFonts w:asciiTheme="minorHAnsi" w:eastAsiaTheme="minorEastAsia" w:hAnsiTheme="minorHAnsi"/>
              <w:noProof/>
              <w:sz w:val="24"/>
              <w:szCs w:val="24"/>
            </w:rPr>
          </w:pPr>
          <w:hyperlink w:anchor="_Toc234524208" w:history="1">
            <w:r w:rsidRPr="00BD4863">
              <w:rPr>
                <w:rStyle w:val="Hyperlink"/>
                <w:rFonts w:cs="Times New Roman"/>
                <w:bCs/>
                <w:noProof/>
              </w:rPr>
              <w:t>3.7.10.</w:t>
            </w:r>
            <w:r>
              <w:rPr>
                <w:rFonts w:asciiTheme="minorHAnsi" w:eastAsiaTheme="minorEastAsia" w:hAnsiTheme="minorHAnsi"/>
                <w:noProof/>
                <w:sz w:val="24"/>
                <w:szCs w:val="24"/>
              </w:rPr>
              <w:tab/>
            </w:r>
            <w:r w:rsidRPr="00BD4863">
              <w:rPr>
                <w:rStyle w:val="Hyperlink"/>
                <w:rFonts w:cs="Times New Roman"/>
                <w:bCs/>
                <w:noProof/>
              </w:rPr>
              <w:t>3.7.10. Gợi ý sản phẩm</w:t>
            </w:r>
            <w:r>
              <w:rPr>
                <w:noProof/>
                <w:webHidden/>
              </w:rPr>
              <w:tab/>
            </w:r>
            <w:r>
              <w:rPr>
                <w:noProof/>
                <w:webHidden/>
              </w:rPr>
              <w:fldChar w:fldCharType="begin"/>
            </w:r>
            <w:r>
              <w:rPr>
                <w:noProof/>
                <w:webHidden/>
              </w:rPr>
              <w:instrText xml:space="preserve"> PAGEREF _Toc234524208 \h </w:instrText>
            </w:r>
            <w:r>
              <w:rPr>
                <w:noProof/>
                <w:webHidden/>
              </w:rPr>
            </w:r>
            <w:r>
              <w:rPr>
                <w:noProof/>
                <w:webHidden/>
              </w:rPr>
              <w:fldChar w:fldCharType="separate"/>
            </w:r>
            <w:r>
              <w:rPr>
                <w:noProof/>
                <w:webHidden/>
              </w:rPr>
              <w:t>84</w:t>
            </w:r>
            <w:r>
              <w:rPr>
                <w:noProof/>
                <w:webHidden/>
              </w:rPr>
              <w:fldChar w:fldCharType="end"/>
            </w:r>
          </w:hyperlink>
        </w:p>
        <w:p w14:paraId="20948DB9" w14:textId="2FF2C2D8" w:rsidR="00AD1639" w:rsidRDefault="00AD1639">
          <w:pPr>
            <w:pStyle w:val="TOC3"/>
            <w:tabs>
              <w:tab w:val="left" w:pos="960"/>
            </w:tabs>
            <w:rPr>
              <w:rFonts w:asciiTheme="minorHAnsi" w:eastAsiaTheme="minorEastAsia" w:hAnsiTheme="minorHAnsi"/>
              <w:noProof/>
              <w:sz w:val="24"/>
              <w:szCs w:val="24"/>
            </w:rPr>
          </w:pPr>
          <w:hyperlink w:anchor="_Toc234524209" w:history="1">
            <w:r w:rsidRPr="00BD4863">
              <w:rPr>
                <w:rStyle w:val="Hyperlink"/>
                <w:rFonts w:cs="Times New Roman"/>
                <w:noProof/>
                <w:lang w:val="vi-VN"/>
              </w:rPr>
              <w:t>3.7.11.</w:t>
            </w:r>
            <w:r>
              <w:rPr>
                <w:rFonts w:asciiTheme="minorHAnsi" w:eastAsiaTheme="minorEastAsia" w:hAnsiTheme="minorHAnsi"/>
                <w:noProof/>
                <w:sz w:val="24"/>
                <w:szCs w:val="24"/>
              </w:rPr>
              <w:tab/>
            </w:r>
            <w:r w:rsidRPr="00BD4863">
              <w:rPr>
                <w:rStyle w:val="Hyperlink"/>
                <w:rFonts w:cs="Times New Roman"/>
                <w:noProof/>
                <w:lang w:val="vi-VN"/>
              </w:rPr>
              <w:t>3.7.11. Thử đồ bằng AI</w:t>
            </w:r>
            <w:r>
              <w:rPr>
                <w:noProof/>
                <w:webHidden/>
              </w:rPr>
              <w:tab/>
            </w:r>
            <w:r>
              <w:rPr>
                <w:noProof/>
                <w:webHidden/>
              </w:rPr>
              <w:fldChar w:fldCharType="begin"/>
            </w:r>
            <w:r>
              <w:rPr>
                <w:noProof/>
                <w:webHidden/>
              </w:rPr>
              <w:instrText xml:space="preserve"> PAGEREF _Toc234524209 \h </w:instrText>
            </w:r>
            <w:r>
              <w:rPr>
                <w:noProof/>
                <w:webHidden/>
              </w:rPr>
            </w:r>
            <w:r>
              <w:rPr>
                <w:noProof/>
                <w:webHidden/>
              </w:rPr>
              <w:fldChar w:fldCharType="separate"/>
            </w:r>
            <w:r>
              <w:rPr>
                <w:noProof/>
                <w:webHidden/>
              </w:rPr>
              <w:t>85</w:t>
            </w:r>
            <w:r>
              <w:rPr>
                <w:noProof/>
                <w:webHidden/>
              </w:rPr>
              <w:fldChar w:fldCharType="end"/>
            </w:r>
          </w:hyperlink>
        </w:p>
        <w:p w14:paraId="7E0DAF92" w14:textId="4B0F7060" w:rsidR="00AD1639" w:rsidRDefault="00AD1639">
          <w:pPr>
            <w:pStyle w:val="TOC3"/>
            <w:tabs>
              <w:tab w:val="left" w:pos="960"/>
            </w:tabs>
            <w:rPr>
              <w:rFonts w:asciiTheme="minorHAnsi" w:eastAsiaTheme="minorEastAsia" w:hAnsiTheme="minorHAnsi"/>
              <w:noProof/>
              <w:sz w:val="24"/>
              <w:szCs w:val="24"/>
            </w:rPr>
          </w:pPr>
          <w:hyperlink w:anchor="_Toc234524210" w:history="1">
            <w:r w:rsidRPr="00BD4863">
              <w:rPr>
                <w:rStyle w:val="Hyperlink"/>
                <w:rFonts w:cs="Times New Roman"/>
                <w:bCs/>
                <w:noProof/>
                <w:lang w:val="vi-VN"/>
              </w:rPr>
              <w:t>3.7.12.</w:t>
            </w:r>
            <w:r>
              <w:rPr>
                <w:rFonts w:asciiTheme="minorHAnsi" w:eastAsiaTheme="minorEastAsia" w:hAnsiTheme="minorHAnsi"/>
                <w:noProof/>
                <w:sz w:val="24"/>
                <w:szCs w:val="24"/>
              </w:rPr>
              <w:tab/>
            </w:r>
            <w:r w:rsidRPr="00BD4863">
              <w:rPr>
                <w:rStyle w:val="Hyperlink"/>
                <w:rFonts w:cs="Times New Roman"/>
                <w:bCs/>
                <w:noProof/>
              </w:rPr>
              <w:t>3.7.12. Thêm sản phẩm vào danh sách yêu thích</w:t>
            </w:r>
            <w:r>
              <w:rPr>
                <w:noProof/>
                <w:webHidden/>
              </w:rPr>
              <w:tab/>
            </w:r>
            <w:r>
              <w:rPr>
                <w:noProof/>
                <w:webHidden/>
              </w:rPr>
              <w:fldChar w:fldCharType="begin"/>
            </w:r>
            <w:r>
              <w:rPr>
                <w:noProof/>
                <w:webHidden/>
              </w:rPr>
              <w:instrText xml:space="preserve"> PAGEREF _Toc234524210 \h </w:instrText>
            </w:r>
            <w:r>
              <w:rPr>
                <w:noProof/>
                <w:webHidden/>
              </w:rPr>
            </w:r>
            <w:r>
              <w:rPr>
                <w:noProof/>
                <w:webHidden/>
              </w:rPr>
              <w:fldChar w:fldCharType="separate"/>
            </w:r>
            <w:r>
              <w:rPr>
                <w:noProof/>
                <w:webHidden/>
              </w:rPr>
              <w:t>86</w:t>
            </w:r>
            <w:r>
              <w:rPr>
                <w:noProof/>
                <w:webHidden/>
              </w:rPr>
              <w:fldChar w:fldCharType="end"/>
            </w:r>
          </w:hyperlink>
        </w:p>
        <w:p w14:paraId="6E156B2C" w14:textId="633FC019" w:rsidR="00AD1639" w:rsidRDefault="00AD1639">
          <w:pPr>
            <w:pStyle w:val="TOC3"/>
            <w:tabs>
              <w:tab w:val="left" w:pos="960"/>
            </w:tabs>
            <w:rPr>
              <w:rFonts w:asciiTheme="minorHAnsi" w:eastAsiaTheme="minorEastAsia" w:hAnsiTheme="minorHAnsi"/>
              <w:noProof/>
              <w:sz w:val="24"/>
              <w:szCs w:val="24"/>
            </w:rPr>
          </w:pPr>
          <w:hyperlink w:anchor="_Toc234524218" w:history="1">
            <w:r w:rsidRPr="00BD4863">
              <w:rPr>
                <w:rStyle w:val="Hyperlink"/>
                <w:noProof/>
                <w:lang w:val="vi-VN"/>
              </w:rPr>
              <w:t>3.7.13.</w:t>
            </w:r>
            <w:r>
              <w:rPr>
                <w:rFonts w:asciiTheme="minorHAnsi" w:eastAsiaTheme="minorEastAsia" w:hAnsiTheme="minorHAnsi"/>
                <w:noProof/>
                <w:sz w:val="24"/>
                <w:szCs w:val="24"/>
              </w:rPr>
              <w:tab/>
            </w:r>
            <w:r w:rsidRPr="00BD4863">
              <w:rPr>
                <w:rStyle w:val="Hyperlink"/>
                <w:noProof/>
              </w:rPr>
              <w:t>3.7.13. Xem chi tiết đơn hàng</w:t>
            </w:r>
            <w:r>
              <w:rPr>
                <w:noProof/>
                <w:webHidden/>
              </w:rPr>
              <w:tab/>
            </w:r>
            <w:r>
              <w:rPr>
                <w:noProof/>
                <w:webHidden/>
              </w:rPr>
              <w:fldChar w:fldCharType="begin"/>
            </w:r>
            <w:r>
              <w:rPr>
                <w:noProof/>
                <w:webHidden/>
              </w:rPr>
              <w:instrText xml:space="preserve"> PAGEREF _Toc234524218 \h </w:instrText>
            </w:r>
            <w:r>
              <w:rPr>
                <w:noProof/>
                <w:webHidden/>
              </w:rPr>
            </w:r>
            <w:r>
              <w:rPr>
                <w:noProof/>
                <w:webHidden/>
              </w:rPr>
              <w:fldChar w:fldCharType="separate"/>
            </w:r>
            <w:r>
              <w:rPr>
                <w:noProof/>
                <w:webHidden/>
              </w:rPr>
              <w:t>87</w:t>
            </w:r>
            <w:r>
              <w:rPr>
                <w:noProof/>
                <w:webHidden/>
              </w:rPr>
              <w:fldChar w:fldCharType="end"/>
            </w:r>
          </w:hyperlink>
        </w:p>
        <w:p w14:paraId="46BD6FFE" w14:textId="29ED69D9" w:rsidR="00AD1639" w:rsidRDefault="00AD1639">
          <w:pPr>
            <w:pStyle w:val="TOC3"/>
            <w:tabs>
              <w:tab w:val="left" w:pos="960"/>
            </w:tabs>
            <w:rPr>
              <w:rFonts w:asciiTheme="minorHAnsi" w:eastAsiaTheme="minorEastAsia" w:hAnsiTheme="minorHAnsi"/>
              <w:noProof/>
              <w:sz w:val="24"/>
              <w:szCs w:val="24"/>
            </w:rPr>
          </w:pPr>
          <w:hyperlink w:anchor="_Toc234524219" w:history="1">
            <w:r w:rsidRPr="00BD4863">
              <w:rPr>
                <w:rStyle w:val="Hyperlink"/>
                <w:noProof/>
                <w:lang w:val="vi-VN"/>
              </w:rPr>
              <w:t>3.7.14.</w:t>
            </w:r>
            <w:r>
              <w:rPr>
                <w:rFonts w:asciiTheme="minorHAnsi" w:eastAsiaTheme="minorEastAsia" w:hAnsiTheme="minorHAnsi"/>
                <w:noProof/>
                <w:sz w:val="24"/>
                <w:szCs w:val="24"/>
              </w:rPr>
              <w:tab/>
            </w:r>
            <w:r w:rsidRPr="00BD4863">
              <w:rPr>
                <w:rStyle w:val="Hyperlink"/>
                <w:noProof/>
              </w:rPr>
              <w:t>3.7.14. Hủy đơn hàng</w:t>
            </w:r>
            <w:r>
              <w:rPr>
                <w:noProof/>
                <w:webHidden/>
              </w:rPr>
              <w:tab/>
            </w:r>
            <w:r>
              <w:rPr>
                <w:noProof/>
                <w:webHidden/>
              </w:rPr>
              <w:fldChar w:fldCharType="begin"/>
            </w:r>
            <w:r>
              <w:rPr>
                <w:noProof/>
                <w:webHidden/>
              </w:rPr>
              <w:instrText xml:space="preserve"> PAGEREF _Toc234524219 \h </w:instrText>
            </w:r>
            <w:r>
              <w:rPr>
                <w:noProof/>
                <w:webHidden/>
              </w:rPr>
            </w:r>
            <w:r>
              <w:rPr>
                <w:noProof/>
                <w:webHidden/>
              </w:rPr>
              <w:fldChar w:fldCharType="separate"/>
            </w:r>
            <w:r>
              <w:rPr>
                <w:noProof/>
                <w:webHidden/>
              </w:rPr>
              <w:t>88</w:t>
            </w:r>
            <w:r>
              <w:rPr>
                <w:noProof/>
                <w:webHidden/>
              </w:rPr>
              <w:fldChar w:fldCharType="end"/>
            </w:r>
          </w:hyperlink>
        </w:p>
        <w:p w14:paraId="6C7E4A99" w14:textId="3EAD78BA" w:rsidR="00AD1639" w:rsidRDefault="00AD1639">
          <w:pPr>
            <w:pStyle w:val="TOC3"/>
            <w:tabs>
              <w:tab w:val="left" w:pos="960"/>
            </w:tabs>
            <w:rPr>
              <w:rFonts w:asciiTheme="minorHAnsi" w:eastAsiaTheme="minorEastAsia" w:hAnsiTheme="minorHAnsi"/>
              <w:noProof/>
              <w:sz w:val="24"/>
              <w:szCs w:val="24"/>
            </w:rPr>
          </w:pPr>
          <w:hyperlink w:anchor="_Toc234524220" w:history="1">
            <w:r w:rsidRPr="00BD4863">
              <w:rPr>
                <w:rStyle w:val="Hyperlink"/>
                <w:noProof/>
                <w:lang w:val="vi-VN"/>
              </w:rPr>
              <w:t>3.7.15.</w:t>
            </w:r>
            <w:r>
              <w:rPr>
                <w:rFonts w:asciiTheme="minorHAnsi" w:eastAsiaTheme="minorEastAsia" w:hAnsiTheme="minorHAnsi"/>
                <w:noProof/>
                <w:sz w:val="24"/>
                <w:szCs w:val="24"/>
              </w:rPr>
              <w:tab/>
            </w:r>
            <w:r w:rsidRPr="00BD4863">
              <w:rPr>
                <w:rStyle w:val="Hyperlink"/>
                <w:noProof/>
              </w:rPr>
              <w:t>3.7.15. Đánh giá sản phẩm</w:t>
            </w:r>
            <w:r>
              <w:rPr>
                <w:noProof/>
                <w:webHidden/>
              </w:rPr>
              <w:tab/>
            </w:r>
            <w:r>
              <w:rPr>
                <w:noProof/>
                <w:webHidden/>
              </w:rPr>
              <w:fldChar w:fldCharType="begin"/>
            </w:r>
            <w:r>
              <w:rPr>
                <w:noProof/>
                <w:webHidden/>
              </w:rPr>
              <w:instrText xml:space="preserve"> PAGEREF _Toc234524220 \h </w:instrText>
            </w:r>
            <w:r>
              <w:rPr>
                <w:noProof/>
                <w:webHidden/>
              </w:rPr>
            </w:r>
            <w:r>
              <w:rPr>
                <w:noProof/>
                <w:webHidden/>
              </w:rPr>
              <w:fldChar w:fldCharType="separate"/>
            </w:r>
            <w:r>
              <w:rPr>
                <w:noProof/>
                <w:webHidden/>
              </w:rPr>
              <w:t>89</w:t>
            </w:r>
            <w:r>
              <w:rPr>
                <w:noProof/>
                <w:webHidden/>
              </w:rPr>
              <w:fldChar w:fldCharType="end"/>
            </w:r>
          </w:hyperlink>
        </w:p>
        <w:p w14:paraId="4400BBEE" w14:textId="53CCFEF4" w:rsidR="00AD1639" w:rsidRDefault="00AD1639">
          <w:pPr>
            <w:pStyle w:val="TOC3"/>
            <w:tabs>
              <w:tab w:val="left" w:pos="960"/>
            </w:tabs>
            <w:rPr>
              <w:rFonts w:asciiTheme="minorHAnsi" w:eastAsiaTheme="minorEastAsia" w:hAnsiTheme="minorHAnsi"/>
              <w:noProof/>
              <w:sz w:val="24"/>
              <w:szCs w:val="24"/>
            </w:rPr>
          </w:pPr>
          <w:hyperlink w:anchor="_Toc234524221" w:history="1">
            <w:r w:rsidRPr="00BD4863">
              <w:rPr>
                <w:rStyle w:val="Hyperlink"/>
                <w:bCs/>
                <w:noProof/>
                <w:lang w:val="vi-VN"/>
              </w:rPr>
              <w:t>3.7.16.</w:t>
            </w:r>
            <w:r>
              <w:rPr>
                <w:rFonts w:asciiTheme="minorHAnsi" w:eastAsiaTheme="minorEastAsia" w:hAnsiTheme="minorHAnsi"/>
                <w:noProof/>
                <w:sz w:val="24"/>
                <w:szCs w:val="24"/>
              </w:rPr>
              <w:tab/>
            </w:r>
            <w:r w:rsidRPr="00BD4863">
              <w:rPr>
                <w:rStyle w:val="Hyperlink"/>
                <w:noProof/>
                <w:lang w:val="vi-VN"/>
              </w:rPr>
              <w:t>3.7.16. Gửi yêu cầu trả hàng/hoàn tiền</w:t>
            </w:r>
            <w:r>
              <w:rPr>
                <w:noProof/>
                <w:webHidden/>
              </w:rPr>
              <w:tab/>
            </w:r>
            <w:r>
              <w:rPr>
                <w:noProof/>
                <w:webHidden/>
              </w:rPr>
              <w:fldChar w:fldCharType="begin"/>
            </w:r>
            <w:r>
              <w:rPr>
                <w:noProof/>
                <w:webHidden/>
              </w:rPr>
              <w:instrText xml:space="preserve"> PAGEREF _Toc234524221 \h </w:instrText>
            </w:r>
            <w:r>
              <w:rPr>
                <w:noProof/>
                <w:webHidden/>
              </w:rPr>
            </w:r>
            <w:r>
              <w:rPr>
                <w:noProof/>
                <w:webHidden/>
              </w:rPr>
              <w:fldChar w:fldCharType="separate"/>
            </w:r>
            <w:r>
              <w:rPr>
                <w:noProof/>
                <w:webHidden/>
              </w:rPr>
              <w:t>90</w:t>
            </w:r>
            <w:r>
              <w:rPr>
                <w:noProof/>
                <w:webHidden/>
              </w:rPr>
              <w:fldChar w:fldCharType="end"/>
            </w:r>
          </w:hyperlink>
        </w:p>
        <w:p w14:paraId="6B36661C" w14:textId="79BAD429" w:rsidR="00AD1639" w:rsidRDefault="00AD1639">
          <w:pPr>
            <w:pStyle w:val="TOC3"/>
            <w:tabs>
              <w:tab w:val="left" w:pos="960"/>
            </w:tabs>
            <w:rPr>
              <w:rFonts w:asciiTheme="minorHAnsi" w:eastAsiaTheme="minorEastAsia" w:hAnsiTheme="minorHAnsi"/>
              <w:noProof/>
              <w:sz w:val="24"/>
              <w:szCs w:val="24"/>
            </w:rPr>
          </w:pPr>
          <w:hyperlink w:anchor="_Toc234524222" w:history="1">
            <w:r w:rsidRPr="00BD4863">
              <w:rPr>
                <w:rStyle w:val="Hyperlink"/>
                <w:rFonts w:cs="Times New Roman"/>
                <w:noProof/>
                <w:lang w:val="vi-VN"/>
              </w:rPr>
              <w:t>3.7.17.</w:t>
            </w:r>
            <w:r>
              <w:rPr>
                <w:rFonts w:asciiTheme="minorHAnsi" w:eastAsiaTheme="minorEastAsia" w:hAnsiTheme="minorHAnsi"/>
                <w:noProof/>
                <w:sz w:val="24"/>
                <w:szCs w:val="24"/>
              </w:rPr>
              <w:tab/>
            </w:r>
            <w:r w:rsidRPr="00BD4863">
              <w:rPr>
                <w:rStyle w:val="Hyperlink"/>
                <w:rFonts w:cs="Times New Roman"/>
                <w:noProof/>
                <w:lang w:val="vi-VN"/>
              </w:rPr>
              <w:t>3.7.17. Quản lý sản phẩm</w:t>
            </w:r>
            <w:r>
              <w:rPr>
                <w:noProof/>
                <w:webHidden/>
              </w:rPr>
              <w:tab/>
            </w:r>
            <w:r>
              <w:rPr>
                <w:noProof/>
                <w:webHidden/>
              </w:rPr>
              <w:fldChar w:fldCharType="begin"/>
            </w:r>
            <w:r>
              <w:rPr>
                <w:noProof/>
                <w:webHidden/>
              </w:rPr>
              <w:instrText xml:space="preserve"> PAGEREF _Toc234524222 \h </w:instrText>
            </w:r>
            <w:r>
              <w:rPr>
                <w:noProof/>
                <w:webHidden/>
              </w:rPr>
            </w:r>
            <w:r>
              <w:rPr>
                <w:noProof/>
                <w:webHidden/>
              </w:rPr>
              <w:fldChar w:fldCharType="separate"/>
            </w:r>
            <w:r>
              <w:rPr>
                <w:noProof/>
                <w:webHidden/>
              </w:rPr>
              <w:t>91</w:t>
            </w:r>
            <w:r>
              <w:rPr>
                <w:noProof/>
                <w:webHidden/>
              </w:rPr>
              <w:fldChar w:fldCharType="end"/>
            </w:r>
          </w:hyperlink>
        </w:p>
        <w:p w14:paraId="20F83968" w14:textId="743F1247" w:rsidR="00AD1639" w:rsidRDefault="00AD1639">
          <w:pPr>
            <w:pStyle w:val="TOC3"/>
            <w:tabs>
              <w:tab w:val="left" w:pos="960"/>
            </w:tabs>
            <w:rPr>
              <w:rFonts w:asciiTheme="minorHAnsi" w:eastAsiaTheme="minorEastAsia" w:hAnsiTheme="minorHAnsi"/>
              <w:noProof/>
              <w:sz w:val="24"/>
              <w:szCs w:val="24"/>
            </w:rPr>
          </w:pPr>
          <w:hyperlink w:anchor="_Toc234524223" w:history="1">
            <w:r w:rsidRPr="00BD4863">
              <w:rPr>
                <w:rStyle w:val="Hyperlink"/>
                <w:rFonts w:cs="Times New Roman"/>
                <w:noProof/>
                <w:lang w:val="vi-VN"/>
              </w:rPr>
              <w:t>3.7.18.</w:t>
            </w:r>
            <w:r>
              <w:rPr>
                <w:rFonts w:asciiTheme="minorHAnsi" w:eastAsiaTheme="minorEastAsia" w:hAnsiTheme="minorHAnsi"/>
                <w:noProof/>
                <w:sz w:val="24"/>
                <w:szCs w:val="24"/>
              </w:rPr>
              <w:tab/>
            </w:r>
            <w:r w:rsidRPr="00BD4863">
              <w:rPr>
                <w:rStyle w:val="Hyperlink"/>
                <w:rFonts w:cs="Times New Roman"/>
                <w:noProof/>
                <w:lang w:val="vi-VN"/>
              </w:rPr>
              <w:t>3.7.18. Quản lý voucher</w:t>
            </w:r>
            <w:r>
              <w:rPr>
                <w:noProof/>
                <w:webHidden/>
              </w:rPr>
              <w:tab/>
            </w:r>
            <w:r>
              <w:rPr>
                <w:noProof/>
                <w:webHidden/>
              </w:rPr>
              <w:fldChar w:fldCharType="begin"/>
            </w:r>
            <w:r>
              <w:rPr>
                <w:noProof/>
                <w:webHidden/>
              </w:rPr>
              <w:instrText xml:space="preserve"> PAGEREF _Toc234524223 \h </w:instrText>
            </w:r>
            <w:r>
              <w:rPr>
                <w:noProof/>
                <w:webHidden/>
              </w:rPr>
            </w:r>
            <w:r>
              <w:rPr>
                <w:noProof/>
                <w:webHidden/>
              </w:rPr>
              <w:fldChar w:fldCharType="separate"/>
            </w:r>
            <w:r>
              <w:rPr>
                <w:noProof/>
                <w:webHidden/>
              </w:rPr>
              <w:t>92</w:t>
            </w:r>
            <w:r>
              <w:rPr>
                <w:noProof/>
                <w:webHidden/>
              </w:rPr>
              <w:fldChar w:fldCharType="end"/>
            </w:r>
          </w:hyperlink>
        </w:p>
        <w:p w14:paraId="6DBF20B9" w14:textId="37A80E85" w:rsidR="00AD1639" w:rsidRDefault="00AD1639">
          <w:pPr>
            <w:pStyle w:val="TOC3"/>
            <w:tabs>
              <w:tab w:val="left" w:pos="960"/>
            </w:tabs>
            <w:rPr>
              <w:rFonts w:asciiTheme="minorHAnsi" w:eastAsiaTheme="minorEastAsia" w:hAnsiTheme="minorHAnsi"/>
              <w:noProof/>
              <w:sz w:val="24"/>
              <w:szCs w:val="24"/>
            </w:rPr>
          </w:pPr>
          <w:hyperlink w:anchor="_Toc234524224" w:history="1">
            <w:r w:rsidRPr="00BD4863">
              <w:rPr>
                <w:rStyle w:val="Hyperlink"/>
                <w:rFonts w:cs="Times New Roman"/>
                <w:noProof/>
                <w:lang w:val="vi-VN"/>
              </w:rPr>
              <w:t>3.7.19.</w:t>
            </w:r>
            <w:r>
              <w:rPr>
                <w:rFonts w:asciiTheme="minorHAnsi" w:eastAsiaTheme="minorEastAsia" w:hAnsiTheme="minorHAnsi"/>
                <w:noProof/>
                <w:sz w:val="24"/>
                <w:szCs w:val="24"/>
              </w:rPr>
              <w:tab/>
            </w:r>
            <w:r w:rsidRPr="00BD4863">
              <w:rPr>
                <w:rStyle w:val="Hyperlink"/>
                <w:rFonts w:cs="Times New Roman"/>
                <w:noProof/>
                <w:lang w:val="vi-VN"/>
              </w:rPr>
              <w:t>3.7.19. Quản lý tài khoản người dùng</w:t>
            </w:r>
            <w:r>
              <w:rPr>
                <w:noProof/>
                <w:webHidden/>
              </w:rPr>
              <w:tab/>
            </w:r>
            <w:r>
              <w:rPr>
                <w:noProof/>
                <w:webHidden/>
              </w:rPr>
              <w:fldChar w:fldCharType="begin"/>
            </w:r>
            <w:r>
              <w:rPr>
                <w:noProof/>
                <w:webHidden/>
              </w:rPr>
              <w:instrText xml:space="preserve"> PAGEREF _Toc234524224 \h </w:instrText>
            </w:r>
            <w:r>
              <w:rPr>
                <w:noProof/>
                <w:webHidden/>
              </w:rPr>
            </w:r>
            <w:r>
              <w:rPr>
                <w:noProof/>
                <w:webHidden/>
              </w:rPr>
              <w:fldChar w:fldCharType="separate"/>
            </w:r>
            <w:r>
              <w:rPr>
                <w:noProof/>
                <w:webHidden/>
              </w:rPr>
              <w:t>93</w:t>
            </w:r>
            <w:r>
              <w:rPr>
                <w:noProof/>
                <w:webHidden/>
              </w:rPr>
              <w:fldChar w:fldCharType="end"/>
            </w:r>
          </w:hyperlink>
        </w:p>
        <w:p w14:paraId="58574028" w14:textId="0C1C88E3" w:rsidR="00AD1639" w:rsidRDefault="00AD1639">
          <w:pPr>
            <w:pStyle w:val="TOC3"/>
            <w:tabs>
              <w:tab w:val="left" w:pos="960"/>
            </w:tabs>
            <w:rPr>
              <w:rFonts w:asciiTheme="minorHAnsi" w:eastAsiaTheme="minorEastAsia" w:hAnsiTheme="minorHAnsi"/>
              <w:noProof/>
              <w:sz w:val="24"/>
              <w:szCs w:val="24"/>
            </w:rPr>
          </w:pPr>
          <w:hyperlink w:anchor="_Toc234524225" w:history="1">
            <w:r w:rsidRPr="00BD4863">
              <w:rPr>
                <w:rStyle w:val="Hyperlink"/>
                <w:rFonts w:cs="Times New Roman"/>
                <w:noProof/>
                <w:lang w:val="vi-VN"/>
              </w:rPr>
              <w:t>3.7.20.</w:t>
            </w:r>
            <w:r>
              <w:rPr>
                <w:rFonts w:asciiTheme="minorHAnsi" w:eastAsiaTheme="minorEastAsia" w:hAnsiTheme="minorHAnsi"/>
                <w:noProof/>
                <w:sz w:val="24"/>
                <w:szCs w:val="24"/>
              </w:rPr>
              <w:tab/>
            </w:r>
            <w:r w:rsidRPr="00BD4863">
              <w:rPr>
                <w:rStyle w:val="Hyperlink"/>
                <w:rFonts w:cs="Times New Roman"/>
                <w:noProof/>
                <w:lang w:val="vi-VN"/>
              </w:rPr>
              <w:t>3.7.20. Quản lý banner</w:t>
            </w:r>
            <w:r>
              <w:rPr>
                <w:noProof/>
                <w:webHidden/>
              </w:rPr>
              <w:tab/>
            </w:r>
            <w:r>
              <w:rPr>
                <w:noProof/>
                <w:webHidden/>
              </w:rPr>
              <w:fldChar w:fldCharType="begin"/>
            </w:r>
            <w:r>
              <w:rPr>
                <w:noProof/>
                <w:webHidden/>
              </w:rPr>
              <w:instrText xml:space="preserve"> PAGEREF _Toc234524225 \h </w:instrText>
            </w:r>
            <w:r>
              <w:rPr>
                <w:noProof/>
                <w:webHidden/>
              </w:rPr>
            </w:r>
            <w:r>
              <w:rPr>
                <w:noProof/>
                <w:webHidden/>
              </w:rPr>
              <w:fldChar w:fldCharType="separate"/>
            </w:r>
            <w:r>
              <w:rPr>
                <w:noProof/>
                <w:webHidden/>
              </w:rPr>
              <w:t>94</w:t>
            </w:r>
            <w:r>
              <w:rPr>
                <w:noProof/>
                <w:webHidden/>
              </w:rPr>
              <w:fldChar w:fldCharType="end"/>
            </w:r>
          </w:hyperlink>
        </w:p>
        <w:p w14:paraId="26452E8D" w14:textId="74B21743" w:rsidR="00AD1639" w:rsidRDefault="00AD1639">
          <w:pPr>
            <w:pStyle w:val="TOC3"/>
            <w:tabs>
              <w:tab w:val="left" w:pos="960"/>
            </w:tabs>
            <w:rPr>
              <w:rFonts w:asciiTheme="minorHAnsi" w:eastAsiaTheme="minorEastAsia" w:hAnsiTheme="minorHAnsi"/>
              <w:noProof/>
              <w:sz w:val="24"/>
              <w:szCs w:val="24"/>
            </w:rPr>
          </w:pPr>
          <w:hyperlink w:anchor="_Toc234524226" w:history="1">
            <w:r w:rsidRPr="00BD4863">
              <w:rPr>
                <w:rStyle w:val="Hyperlink"/>
                <w:rFonts w:cs="Times New Roman"/>
                <w:bCs/>
                <w:noProof/>
                <w:lang w:val="vi-VN"/>
              </w:rPr>
              <w:t>3.7.21.</w:t>
            </w:r>
            <w:r>
              <w:rPr>
                <w:rFonts w:asciiTheme="minorHAnsi" w:eastAsiaTheme="minorEastAsia" w:hAnsiTheme="minorHAnsi"/>
                <w:noProof/>
                <w:sz w:val="24"/>
                <w:szCs w:val="24"/>
              </w:rPr>
              <w:tab/>
            </w:r>
            <w:r w:rsidRPr="00BD4863">
              <w:rPr>
                <w:rStyle w:val="Hyperlink"/>
                <w:rFonts w:cs="Times New Roman"/>
                <w:noProof/>
                <w:lang w:val="vi-VN"/>
              </w:rPr>
              <w:t>3.7.21. Xuất danh sách sản phẩm ra file CSV</w:t>
            </w:r>
            <w:r>
              <w:rPr>
                <w:noProof/>
                <w:webHidden/>
              </w:rPr>
              <w:tab/>
            </w:r>
            <w:r>
              <w:rPr>
                <w:noProof/>
                <w:webHidden/>
              </w:rPr>
              <w:fldChar w:fldCharType="begin"/>
            </w:r>
            <w:r>
              <w:rPr>
                <w:noProof/>
                <w:webHidden/>
              </w:rPr>
              <w:instrText xml:space="preserve"> PAGEREF _Toc234524226 \h </w:instrText>
            </w:r>
            <w:r>
              <w:rPr>
                <w:noProof/>
                <w:webHidden/>
              </w:rPr>
            </w:r>
            <w:r>
              <w:rPr>
                <w:noProof/>
                <w:webHidden/>
              </w:rPr>
              <w:fldChar w:fldCharType="separate"/>
            </w:r>
            <w:r>
              <w:rPr>
                <w:noProof/>
                <w:webHidden/>
              </w:rPr>
              <w:t>95</w:t>
            </w:r>
            <w:r>
              <w:rPr>
                <w:noProof/>
                <w:webHidden/>
              </w:rPr>
              <w:fldChar w:fldCharType="end"/>
            </w:r>
          </w:hyperlink>
        </w:p>
        <w:p w14:paraId="47179FE7" w14:textId="22D0EB8D" w:rsidR="00AD1639" w:rsidRDefault="00AD1639">
          <w:pPr>
            <w:pStyle w:val="TOC3"/>
            <w:tabs>
              <w:tab w:val="left" w:pos="960"/>
            </w:tabs>
            <w:rPr>
              <w:rFonts w:asciiTheme="minorHAnsi" w:eastAsiaTheme="minorEastAsia" w:hAnsiTheme="minorHAnsi"/>
              <w:noProof/>
              <w:sz w:val="24"/>
              <w:szCs w:val="24"/>
            </w:rPr>
          </w:pPr>
          <w:hyperlink w:anchor="_Toc234524227" w:history="1">
            <w:r w:rsidRPr="00BD4863">
              <w:rPr>
                <w:rStyle w:val="Hyperlink"/>
                <w:rFonts w:cs="Times New Roman"/>
                <w:bCs/>
                <w:noProof/>
                <w:lang w:val="vi-VN"/>
              </w:rPr>
              <w:t>3.7.22.</w:t>
            </w:r>
            <w:r>
              <w:rPr>
                <w:rFonts w:asciiTheme="minorHAnsi" w:eastAsiaTheme="minorEastAsia" w:hAnsiTheme="minorHAnsi"/>
                <w:noProof/>
                <w:sz w:val="24"/>
                <w:szCs w:val="24"/>
              </w:rPr>
              <w:tab/>
            </w:r>
            <w:r w:rsidRPr="00BD4863">
              <w:rPr>
                <w:rStyle w:val="Hyperlink"/>
                <w:rFonts w:cs="Times New Roman"/>
                <w:noProof/>
                <w:lang w:val="vi-VN"/>
              </w:rPr>
              <w:t>3.7.22. Đối soát thanh toán PayOS</w:t>
            </w:r>
            <w:r>
              <w:rPr>
                <w:noProof/>
                <w:webHidden/>
              </w:rPr>
              <w:tab/>
            </w:r>
            <w:r>
              <w:rPr>
                <w:noProof/>
                <w:webHidden/>
              </w:rPr>
              <w:fldChar w:fldCharType="begin"/>
            </w:r>
            <w:r>
              <w:rPr>
                <w:noProof/>
                <w:webHidden/>
              </w:rPr>
              <w:instrText xml:space="preserve"> PAGEREF _Toc234524227 \h </w:instrText>
            </w:r>
            <w:r>
              <w:rPr>
                <w:noProof/>
                <w:webHidden/>
              </w:rPr>
            </w:r>
            <w:r>
              <w:rPr>
                <w:noProof/>
                <w:webHidden/>
              </w:rPr>
              <w:fldChar w:fldCharType="separate"/>
            </w:r>
            <w:r>
              <w:rPr>
                <w:noProof/>
                <w:webHidden/>
              </w:rPr>
              <w:t>96</w:t>
            </w:r>
            <w:r>
              <w:rPr>
                <w:noProof/>
                <w:webHidden/>
              </w:rPr>
              <w:fldChar w:fldCharType="end"/>
            </w:r>
          </w:hyperlink>
        </w:p>
        <w:p w14:paraId="705E4219" w14:textId="67C4056B" w:rsidR="00AD1639" w:rsidRDefault="00AD1639">
          <w:pPr>
            <w:pStyle w:val="TOC2"/>
            <w:rPr>
              <w:rFonts w:asciiTheme="minorHAnsi" w:eastAsiaTheme="minorEastAsia" w:hAnsiTheme="minorHAnsi"/>
              <w:noProof/>
              <w:sz w:val="24"/>
              <w:szCs w:val="24"/>
            </w:rPr>
          </w:pPr>
          <w:hyperlink w:anchor="_Toc234524228" w:history="1">
            <w:r w:rsidRPr="00BD4863">
              <w:rPr>
                <w:rStyle w:val="Hyperlink"/>
                <w:noProof/>
              </w:rPr>
              <w:t>3.8. THIẾT KẾ GIAO DIỆN</w:t>
            </w:r>
            <w:r>
              <w:rPr>
                <w:noProof/>
                <w:webHidden/>
              </w:rPr>
              <w:tab/>
            </w:r>
            <w:r>
              <w:rPr>
                <w:noProof/>
                <w:webHidden/>
              </w:rPr>
              <w:fldChar w:fldCharType="begin"/>
            </w:r>
            <w:r>
              <w:rPr>
                <w:noProof/>
                <w:webHidden/>
              </w:rPr>
              <w:instrText xml:space="preserve"> PAGEREF _Toc234524228 \h </w:instrText>
            </w:r>
            <w:r>
              <w:rPr>
                <w:noProof/>
                <w:webHidden/>
              </w:rPr>
            </w:r>
            <w:r>
              <w:rPr>
                <w:noProof/>
                <w:webHidden/>
              </w:rPr>
              <w:fldChar w:fldCharType="separate"/>
            </w:r>
            <w:r>
              <w:rPr>
                <w:noProof/>
                <w:webHidden/>
              </w:rPr>
              <w:t>97</w:t>
            </w:r>
            <w:r>
              <w:rPr>
                <w:noProof/>
                <w:webHidden/>
              </w:rPr>
              <w:fldChar w:fldCharType="end"/>
            </w:r>
          </w:hyperlink>
        </w:p>
        <w:p w14:paraId="6B1AA979" w14:textId="2AE4D21E" w:rsidR="00AD1639" w:rsidRDefault="00AD1639">
          <w:pPr>
            <w:pStyle w:val="TOC3"/>
            <w:rPr>
              <w:rFonts w:asciiTheme="minorHAnsi" w:eastAsiaTheme="minorEastAsia" w:hAnsiTheme="minorHAnsi"/>
              <w:noProof/>
              <w:sz w:val="24"/>
              <w:szCs w:val="24"/>
            </w:rPr>
          </w:pPr>
          <w:hyperlink w:anchor="_Toc234524229" w:history="1">
            <w:r w:rsidRPr="00BD4863">
              <w:rPr>
                <w:rStyle w:val="Hyperlink"/>
                <w:rFonts w:cs="Times New Roman"/>
                <w:noProof/>
                <w:lang w:val="vi-VN"/>
              </w:rPr>
              <w:t>3.8.1. Giao diện người dùng</w:t>
            </w:r>
            <w:r>
              <w:rPr>
                <w:noProof/>
                <w:webHidden/>
              </w:rPr>
              <w:tab/>
            </w:r>
            <w:r>
              <w:rPr>
                <w:noProof/>
                <w:webHidden/>
              </w:rPr>
              <w:fldChar w:fldCharType="begin"/>
            </w:r>
            <w:r>
              <w:rPr>
                <w:noProof/>
                <w:webHidden/>
              </w:rPr>
              <w:instrText xml:space="preserve"> PAGEREF _Toc234524229 \h </w:instrText>
            </w:r>
            <w:r>
              <w:rPr>
                <w:noProof/>
                <w:webHidden/>
              </w:rPr>
            </w:r>
            <w:r>
              <w:rPr>
                <w:noProof/>
                <w:webHidden/>
              </w:rPr>
              <w:fldChar w:fldCharType="separate"/>
            </w:r>
            <w:r>
              <w:rPr>
                <w:noProof/>
                <w:webHidden/>
              </w:rPr>
              <w:t>97</w:t>
            </w:r>
            <w:r>
              <w:rPr>
                <w:noProof/>
                <w:webHidden/>
              </w:rPr>
              <w:fldChar w:fldCharType="end"/>
            </w:r>
          </w:hyperlink>
        </w:p>
        <w:p w14:paraId="78E4727A" w14:textId="4B1FA207" w:rsidR="00AD1639" w:rsidRDefault="00AD1639">
          <w:pPr>
            <w:pStyle w:val="TOC3"/>
            <w:rPr>
              <w:rFonts w:asciiTheme="minorHAnsi" w:eastAsiaTheme="minorEastAsia" w:hAnsiTheme="minorHAnsi"/>
              <w:noProof/>
              <w:sz w:val="24"/>
              <w:szCs w:val="24"/>
            </w:rPr>
          </w:pPr>
          <w:hyperlink w:anchor="_Toc234524230" w:history="1">
            <w:r w:rsidRPr="00BD4863">
              <w:rPr>
                <w:rStyle w:val="Hyperlink"/>
                <w:rFonts w:cs="Times New Roman"/>
                <w:noProof/>
                <w:lang w:val="vi-VN"/>
              </w:rPr>
              <w:t>3.8.2. Giao diện quản trị viên</w:t>
            </w:r>
            <w:r>
              <w:rPr>
                <w:noProof/>
                <w:webHidden/>
              </w:rPr>
              <w:tab/>
            </w:r>
            <w:r>
              <w:rPr>
                <w:noProof/>
                <w:webHidden/>
              </w:rPr>
              <w:fldChar w:fldCharType="begin"/>
            </w:r>
            <w:r>
              <w:rPr>
                <w:noProof/>
                <w:webHidden/>
              </w:rPr>
              <w:instrText xml:space="preserve"> PAGEREF _Toc234524230 \h </w:instrText>
            </w:r>
            <w:r>
              <w:rPr>
                <w:noProof/>
                <w:webHidden/>
              </w:rPr>
            </w:r>
            <w:r>
              <w:rPr>
                <w:noProof/>
                <w:webHidden/>
              </w:rPr>
              <w:fldChar w:fldCharType="separate"/>
            </w:r>
            <w:r>
              <w:rPr>
                <w:noProof/>
                <w:webHidden/>
              </w:rPr>
              <w:t>101</w:t>
            </w:r>
            <w:r>
              <w:rPr>
                <w:noProof/>
                <w:webHidden/>
              </w:rPr>
              <w:fldChar w:fldCharType="end"/>
            </w:r>
          </w:hyperlink>
        </w:p>
        <w:p w14:paraId="6F08A555" w14:textId="31A59954" w:rsidR="00AD1639" w:rsidRDefault="00AD1639">
          <w:pPr>
            <w:pStyle w:val="TOC1"/>
            <w:tabs>
              <w:tab w:val="right" w:leader="dot" w:pos="9061"/>
            </w:tabs>
            <w:rPr>
              <w:rFonts w:asciiTheme="minorHAnsi" w:eastAsiaTheme="minorEastAsia" w:hAnsiTheme="minorHAnsi"/>
              <w:b w:val="0"/>
              <w:noProof/>
              <w:sz w:val="24"/>
              <w:szCs w:val="24"/>
            </w:rPr>
          </w:pPr>
          <w:hyperlink w:anchor="_Toc234524231" w:history="1">
            <w:r w:rsidRPr="00BD4863">
              <w:rPr>
                <w:rStyle w:val="Hyperlink"/>
                <w:noProof/>
              </w:rPr>
              <w:t>CHƯƠNG 4. ỨNG DỤNG TRÍ TUỆ NHÂN TẠO TRONG THIẾT</w:t>
            </w:r>
            <w:r w:rsidRPr="00BD4863">
              <w:rPr>
                <w:rStyle w:val="Hyperlink"/>
                <w:noProof/>
                <w:lang w:val="vi-VN"/>
              </w:rPr>
              <w:t xml:space="preserve"> KẾ HỆ THỐNG</w:t>
            </w:r>
            <w:r>
              <w:rPr>
                <w:noProof/>
                <w:webHidden/>
              </w:rPr>
              <w:tab/>
            </w:r>
            <w:r>
              <w:rPr>
                <w:noProof/>
                <w:webHidden/>
              </w:rPr>
              <w:fldChar w:fldCharType="begin"/>
            </w:r>
            <w:r>
              <w:rPr>
                <w:noProof/>
                <w:webHidden/>
              </w:rPr>
              <w:instrText xml:space="preserve"> PAGEREF _Toc234524231 \h </w:instrText>
            </w:r>
            <w:r>
              <w:rPr>
                <w:noProof/>
                <w:webHidden/>
              </w:rPr>
            </w:r>
            <w:r>
              <w:rPr>
                <w:noProof/>
                <w:webHidden/>
              </w:rPr>
              <w:fldChar w:fldCharType="separate"/>
            </w:r>
            <w:r>
              <w:rPr>
                <w:noProof/>
                <w:webHidden/>
              </w:rPr>
              <w:t>106</w:t>
            </w:r>
            <w:r>
              <w:rPr>
                <w:noProof/>
                <w:webHidden/>
              </w:rPr>
              <w:fldChar w:fldCharType="end"/>
            </w:r>
          </w:hyperlink>
        </w:p>
        <w:p w14:paraId="39BBA730" w14:textId="1DC447CD" w:rsidR="00AD1639" w:rsidRDefault="00AD1639">
          <w:pPr>
            <w:pStyle w:val="TOC2"/>
            <w:tabs>
              <w:tab w:val="left" w:pos="720"/>
            </w:tabs>
            <w:rPr>
              <w:rFonts w:asciiTheme="minorHAnsi" w:eastAsiaTheme="minorEastAsia" w:hAnsiTheme="minorHAnsi"/>
              <w:noProof/>
              <w:sz w:val="24"/>
              <w:szCs w:val="24"/>
            </w:rPr>
          </w:pPr>
          <w:hyperlink w:anchor="_Toc234524232" w:history="1">
            <w:r w:rsidRPr="00BD4863">
              <w:rPr>
                <w:rStyle w:val="Hyperlink"/>
                <w:noProof/>
              </w:rPr>
              <w:t>4.1.</w:t>
            </w:r>
            <w:r>
              <w:rPr>
                <w:rFonts w:asciiTheme="minorHAnsi" w:eastAsiaTheme="minorEastAsia" w:hAnsiTheme="minorHAnsi"/>
                <w:noProof/>
                <w:sz w:val="24"/>
                <w:szCs w:val="24"/>
              </w:rPr>
              <w:tab/>
            </w:r>
            <w:r w:rsidRPr="00BD4863">
              <w:rPr>
                <w:rStyle w:val="Hyperlink"/>
                <w:noProof/>
              </w:rPr>
              <w:t>4.1. VAI TRÒ CỦA AI TRONG HÀNH TRÌNH MUA SẮM</w:t>
            </w:r>
            <w:r>
              <w:rPr>
                <w:noProof/>
                <w:webHidden/>
              </w:rPr>
              <w:tab/>
            </w:r>
            <w:r>
              <w:rPr>
                <w:noProof/>
                <w:webHidden/>
              </w:rPr>
              <w:fldChar w:fldCharType="begin"/>
            </w:r>
            <w:r>
              <w:rPr>
                <w:noProof/>
                <w:webHidden/>
              </w:rPr>
              <w:instrText xml:space="preserve"> PAGEREF _Toc234524232 \h </w:instrText>
            </w:r>
            <w:r>
              <w:rPr>
                <w:noProof/>
                <w:webHidden/>
              </w:rPr>
            </w:r>
            <w:r>
              <w:rPr>
                <w:noProof/>
                <w:webHidden/>
              </w:rPr>
              <w:fldChar w:fldCharType="separate"/>
            </w:r>
            <w:r>
              <w:rPr>
                <w:noProof/>
                <w:webHidden/>
              </w:rPr>
              <w:t>107</w:t>
            </w:r>
            <w:r>
              <w:rPr>
                <w:noProof/>
                <w:webHidden/>
              </w:rPr>
              <w:fldChar w:fldCharType="end"/>
            </w:r>
          </w:hyperlink>
        </w:p>
        <w:p w14:paraId="6F09B945" w14:textId="30706B22" w:rsidR="00AD1639" w:rsidRDefault="00AD1639">
          <w:pPr>
            <w:pStyle w:val="TOC2"/>
            <w:tabs>
              <w:tab w:val="left" w:pos="720"/>
            </w:tabs>
            <w:rPr>
              <w:rFonts w:asciiTheme="minorHAnsi" w:eastAsiaTheme="minorEastAsia" w:hAnsiTheme="minorHAnsi"/>
              <w:noProof/>
              <w:sz w:val="24"/>
              <w:szCs w:val="24"/>
            </w:rPr>
          </w:pPr>
          <w:hyperlink w:anchor="_Toc234524233" w:history="1">
            <w:r w:rsidRPr="00BD4863">
              <w:rPr>
                <w:rStyle w:val="Hyperlink"/>
                <w:noProof/>
              </w:rPr>
              <w:t>4.2.</w:t>
            </w:r>
            <w:r>
              <w:rPr>
                <w:rFonts w:asciiTheme="minorHAnsi" w:eastAsiaTheme="minorEastAsia" w:hAnsiTheme="minorHAnsi"/>
                <w:noProof/>
                <w:sz w:val="24"/>
                <w:szCs w:val="24"/>
              </w:rPr>
              <w:tab/>
            </w:r>
            <w:r w:rsidRPr="00BD4863">
              <w:rPr>
                <w:rStyle w:val="Hyperlink"/>
                <w:noProof/>
              </w:rPr>
              <w:t>4.2. CHATBOT TƯ VẤN THỜI TRANG</w:t>
            </w:r>
            <w:r>
              <w:rPr>
                <w:noProof/>
                <w:webHidden/>
              </w:rPr>
              <w:tab/>
            </w:r>
            <w:r>
              <w:rPr>
                <w:noProof/>
                <w:webHidden/>
              </w:rPr>
              <w:fldChar w:fldCharType="begin"/>
            </w:r>
            <w:r>
              <w:rPr>
                <w:noProof/>
                <w:webHidden/>
              </w:rPr>
              <w:instrText xml:space="preserve"> PAGEREF _Toc234524233 \h </w:instrText>
            </w:r>
            <w:r>
              <w:rPr>
                <w:noProof/>
                <w:webHidden/>
              </w:rPr>
            </w:r>
            <w:r>
              <w:rPr>
                <w:noProof/>
                <w:webHidden/>
              </w:rPr>
              <w:fldChar w:fldCharType="separate"/>
            </w:r>
            <w:r>
              <w:rPr>
                <w:noProof/>
                <w:webHidden/>
              </w:rPr>
              <w:t>107</w:t>
            </w:r>
            <w:r>
              <w:rPr>
                <w:noProof/>
                <w:webHidden/>
              </w:rPr>
              <w:fldChar w:fldCharType="end"/>
            </w:r>
          </w:hyperlink>
        </w:p>
        <w:p w14:paraId="63158E4A" w14:textId="775D8FBF" w:rsidR="00AD1639" w:rsidRDefault="00AD1639">
          <w:pPr>
            <w:pStyle w:val="TOC2"/>
            <w:tabs>
              <w:tab w:val="left" w:pos="720"/>
            </w:tabs>
            <w:rPr>
              <w:rFonts w:asciiTheme="minorHAnsi" w:eastAsiaTheme="minorEastAsia" w:hAnsiTheme="minorHAnsi"/>
              <w:noProof/>
              <w:sz w:val="24"/>
              <w:szCs w:val="24"/>
            </w:rPr>
          </w:pPr>
          <w:hyperlink w:anchor="_Toc234524234" w:history="1">
            <w:r w:rsidRPr="00BD4863">
              <w:rPr>
                <w:rStyle w:val="Hyperlink"/>
                <w:noProof/>
              </w:rPr>
              <w:t>4.3.</w:t>
            </w:r>
            <w:r>
              <w:rPr>
                <w:rFonts w:asciiTheme="minorHAnsi" w:eastAsiaTheme="minorEastAsia" w:hAnsiTheme="minorHAnsi"/>
                <w:noProof/>
                <w:sz w:val="24"/>
                <w:szCs w:val="24"/>
              </w:rPr>
              <w:tab/>
            </w:r>
            <w:r w:rsidRPr="00BD4863">
              <w:rPr>
                <w:rStyle w:val="Hyperlink"/>
                <w:noProof/>
              </w:rPr>
              <w:t>4.3. GỢI Ý SẢN PHẨM CÁ NHÂN HÓA</w:t>
            </w:r>
            <w:r>
              <w:rPr>
                <w:noProof/>
                <w:webHidden/>
              </w:rPr>
              <w:tab/>
            </w:r>
            <w:r>
              <w:rPr>
                <w:noProof/>
                <w:webHidden/>
              </w:rPr>
              <w:fldChar w:fldCharType="begin"/>
            </w:r>
            <w:r>
              <w:rPr>
                <w:noProof/>
                <w:webHidden/>
              </w:rPr>
              <w:instrText xml:space="preserve"> PAGEREF _Toc234524234 \h </w:instrText>
            </w:r>
            <w:r>
              <w:rPr>
                <w:noProof/>
                <w:webHidden/>
              </w:rPr>
            </w:r>
            <w:r>
              <w:rPr>
                <w:noProof/>
                <w:webHidden/>
              </w:rPr>
              <w:fldChar w:fldCharType="separate"/>
            </w:r>
            <w:r>
              <w:rPr>
                <w:noProof/>
                <w:webHidden/>
              </w:rPr>
              <w:t>109</w:t>
            </w:r>
            <w:r>
              <w:rPr>
                <w:noProof/>
                <w:webHidden/>
              </w:rPr>
              <w:fldChar w:fldCharType="end"/>
            </w:r>
          </w:hyperlink>
        </w:p>
        <w:p w14:paraId="4D00A165" w14:textId="1F74E42E" w:rsidR="00AD1639" w:rsidRDefault="00AD1639">
          <w:pPr>
            <w:pStyle w:val="TOC2"/>
            <w:tabs>
              <w:tab w:val="left" w:pos="720"/>
            </w:tabs>
            <w:rPr>
              <w:rFonts w:asciiTheme="minorHAnsi" w:eastAsiaTheme="minorEastAsia" w:hAnsiTheme="minorHAnsi"/>
              <w:noProof/>
              <w:sz w:val="24"/>
              <w:szCs w:val="24"/>
            </w:rPr>
          </w:pPr>
          <w:hyperlink w:anchor="_Toc234524235" w:history="1">
            <w:r w:rsidRPr="00BD4863">
              <w:rPr>
                <w:rStyle w:val="Hyperlink"/>
                <w:noProof/>
              </w:rPr>
              <w:t>4.4.</w:t>
            </w:r>
            <w:r>
              <w:rPr>
                <w:rFonts w:asciiTheme="minorHAnsi" w:eastAsiaTheme="minorEastAsia" w:hAnsiTheme="minorHAnsi"/>
                <w:noProof/>
                <w:sz w:val="24"/>
                <w:szCs w:val="24"/>
              </w:rPr>
              <w:tab/>
            </w:r>
            <w:r w:rsidRPr="00BD4863">
              <w:rPr>
                <w:rStyle w:val="Hyperlink"/>
                <w:noProof/>
              </w:rPr>
              <w:t>4.4. THỬ ĐỒ TRỰC TUYẾN BẰNG AI</w:t>
            </w:r>
            <w:r>
              <w:rPr>
                <w:noProof/>
                <w:webHidden/>
              </w:rPr>
              <w:tab/>
            </w:r>
            <w:r>
              <w:rPr>
                <w:noProof/>
                <w:webHidden/>
              </w:rPr>
              <w:fldChar w:fldCharType="begin"/>
            </w:r>
            <w:r>
              <w:rPr>
                <w:noProof/>
                <w:webHidden/>
              </w:rPr>
              <w:instrText xml:space="preserve"> PAGEREF _Toc234524235 \h </w:instrText>
            </w:r>
            <w:r>
              <w:rPr>
                <w:noProof/>
                <w:webHidden/>
              </w:rPr>
            </w:r>
            <w:r>
              <w:rPr>
                <w:noProof/>
                <w:webHidden/>
              </w:rPr>
              <w:fldChar w:fldCharType="separate"/>
            </w:r>
            <w:r>
              <w:rPr>
                <w:noProof/>
                <w:webHidden/>
              </w:rPr>
              <w:t>111</w:t>
            </w:r>
            <w:r>
              <w:rPr>
                <w:noProof/>
                <w:webHidden/>
              </w:rPr>
              <w:fldChar w:fldCharType="end"/>
            </w:r>
          </w:hyperlink>
        </w:p>
        <w:p w14:paraId="2C3C8AD7" w14:textId="75199C64" w:rsidR="00AD1639" w:rsidRDefault="00AD1639">
          <w:pPr>
            <w:pStyle w:val="TOC2"/>
            <w:tabs>
              <w:tab w:val="left" w:pos="720"/>
            </w:tabs>
            <w:rPr>
              <w:rFonts w:asciiTheme="minorHAnsi" w:eastAsiaTheme="minorEastAsia" w:hAnsiTheme="minorHAnsi"/>
              <w:noProof/>
              <w:sz w:val="24"/>
              <w:szCs w:val="24"/>
            </w:rPr>
          </w:pPr>
          <w:hyperlink w:anchor="_Toc234524236" w:history="1">
            <w:r w:rsidRPr="00BD4863">
              <w:rPr>
                <w:rStyle w:val="Hyperlink"/>
                <w:noProof/>
              </w:rPr>
              <w:t>4.5.</w:t>
            </w:r>
            <w:r>
              <w:rPr>
                <w:rFonts w:asciiTheme="minorHAnsi" w:eastAsiaTheme="minorEastAsia" w:hAnsiTheme="minorHAnsi"/>
                <w:noProof/>
                <w:sz w:val="24"/>
                <w:szCs w:val="24"/>
              </w:rPr>
              <w:tab/>
            </w:r>
            <w:r w:rsidRPr="00BD4863">
              <w:rPr>
                <w:rStyle w:val="Hyperlink"/>
                <w:noProof/>
              </w:rPr>
              <w:t>4.5. CƠ CHẾ GIÚP TRẢI NGHIỆM AI ỔN ĐỊNH</w:t>
            </w:r>
            <w:r>
              <w:rPr>
                <w:noProof/>
                <w:webHidden/>
              </w:rPr>
              <w:tab/>
            </w:r>
            <w:r>
              <w:rPr>
                <w:noProof/>
                <w:webHidden/>
              </w:rPr>
              <w:fldChar w:fldCharType="begin"/>
            </w:r>
            <w:r>
              <w:rPr>
                <w:noProof/>
                <w:webHidden/>
              </w:rPr>
              <w:instrText xml:space="preserve"> PAGEREF _Toc234524236 \h </w:instrText>
            </w:r>
            <w:r>
              <w:rPr>
                <w:noProof/>
                <w:webHidden/>
              </w:rPr>
            </w:r>
            <w:r>
              <w:rPr>
                <w:noProof/>
                <w:webHidden/>
              </w:rPr>
              <w:fldChar w:fldCharType="separate"/>
            </w:r>
            <w:r>
              <w:rPr>
                <w:noProof/>
                <w:webHidden/>
              </w:rPr>
              <w:t>112</w:t>
            </w:r>
            <w:r>
              <w:rPr>
                <w:noProof/>
                <w:webHidden/>
              </w:rPr>
              <w:fldChar w:fldCharType="end"/>
            </w:r>
          </w:hyperlink>
        </w:p>
        <w:p w14:paraId="29A72A35" w14:textId="57716CF2" w:rsidR="00AD1639" w:rsidRDefault="00AD1639">
          <w:pPr>
            <w:pStyle w:val="TOC1"/>
            <w:tabs>
              <w:tab w:val="right" w:leader="dot" w:pos="9061"/>
            </w:tabs>
            <w:rPr>
              <w:rFonts w:asciiTheme="minorHAnsi" w:eastAsiaTheme="minorEastAsia" w:hAnsiTheme="minorHAnsi"/>
              <w:b w:val="0"/>
              <w:noProof/>
              <w:sz w:val="24"/>
              <w:szCs w:val="24"/>
            </w:rPr>
          </w:pPr>
          <w:hyperlink w:anchor="_Toc234524237" w:history="1">
            <w:r w:rsidRPr="00BD4863">
              <w:rPr>
                <w:rStyle w:val="Hyperlink"/>
                <w:rFonts w:cs="Times New Roman"/>
                <w:noProof/>
                <w:lang w:val="vi-VN"/>
              </w:rPr>
              <w:t>CHƯƠNG 5. CÀI ĐẶT VÀ KIỂM THỬ</w:t>
            </w:r>
            <w:r>
              <w:rPr>
                <w:noProof/>
                <w:webHidden/>
              </w:rPr>
              <w:tab/>
            </w:r>
            <w:r>
              <w:rPr>
                <w:noProof/>
                <w:webHidden/>
              </w:rPr>
              <w:fldChar w:fldCharType="begin"/>
            </w:r>
            <w:r>
              <w:rPr>
                <w:noProof/>
                <w:webHidden/>
              </w:rPr>
              <w:instrText xml:space="preserve"> PAGEREF _Toc234524237 \h </w:instrText>
            </w:r>
            <w:r>
              <w:rPr>
                <w:noProof/>
                <w:webHidden/>
              </w:rPr>
            </w:r>
            <w:r>
              <w:rPr>
                <w:noProof/>
                <w:webHidden/>
              </w:rPr>
              <w:fldChar w:fldCharType="separate"/>
            </w:r>
            <w:r>
              <w:rPr>
                <w:noProof/>
                <w:webHidden/>
              </w:rPr>
              <w:t>113</w:t>
            </w:r>
            <w:r>
              <w:rPr>
                <w:noProof/>
                <w:webHidden/>
              </w:rPr>
              <w:fldChar w:fldCharType="end"/>
            </w:r>
          </w:hyperlink>
        </w:p>
        <w:p w14:paraId="0D0AED67" w14:textId="3F808E21" w:rsidR="00AD1639" w:rsidRDefault="00AD1639">
          <w:pPr>
            <w:pStyle w:val="TOC2"/>
            <w:rPr>
              <w:rFonts w:asciiTheme="minorHAnsi" w:eastAsiaTheme="minorEastAsia" w:hAnsiTheme="minorHAnsi"/>
              <w:noProof/>
              <w:sz w:val="24"/>
              <w:szCs w:val="24"/>
            </w:rPr>
          </w:pPr>
          <w:hyperlink w:anchor="_Toc234524238" w:history="1">
            <w:r w:rsidRPr="00BD4863">
              <w:rPr>
                <w:rStyle w:val="Hyperlink"/>
                <w:noProof/>
              </w:rPr>
              <w:t>5.1. MÔI TRƯỜNG CÀI ĐẶT</w:t>
            </w:r>
            <w:r>
              <w:rPr>
                <w:noProof/>
                <w:webHidden/>
              </w:rPr>
              <w:tab/>
            </w:r>
            <w:r>
              <w:rPr>
                <w:noProof/>
                <w:webHidden/>
              </w:rPr>
              <w:fldChar w:fldCharType="begin"/>
            </w:r>
            <w:r>
              <w:rPr>
                <w:noProof/>
                <w:webHidden/>
              </w:rPr>
              <w:instrText xml:space="preserve"> PAGEREF _Toc234524238 \h </w:instrText>
            </w:r>
            <w:r>
              <w:rPr>
                <w:noProof/>
                <w:webHidden/>
              </w:rPr>
            </w:r>
            <w:r>
              <w:rPr>
                <w:noProof/>
                <w:webHidden/>
              </w:rPr>
              <w:fldChar w:fldCharType="separate"/>
            </w:r>
            <w:r>
              <w:rPr>
                <w:noProof/>
                <w:webHidden/>
              </w:rPr>
              <w:t>113</w:t>
            </w:r>
            <w:r>
              <w:rPr>
                <w:noProof/>
                <w:webHidden/>
              </w:rPr>
              <w:fldChar w:fldCharType="end"/>
            </w:r>
          </w:hyperlink>
        </w:p>
        <w:p w14:paraId="77423A18" w14:textId="4C3D0BAB" w:rsidR="00AD1639" w:rsidRDefault="00AD1639">
          <w:pPr>
            <w:pStyle w:val="TOC2"/>
            <w:rPr>
              <w:rFonts w:asciiTheme="minorHAnsi" w:eastAsiaTheme="minorEastAsia" w:hAnsiTheme="minorHAnsi"/>
              <w:noProof/>
              <w:sz w:val="24"/>
              <w:szCs w:val="24"/>
            </w:rPr>
          </w:pPr>
          <w:hyperlink w:anchor="_Toc234524239" w:history="1">
            <w:r w:rsidRPr="00BD4863">
              <w:rPr>
                <w:rStyle w:val="Hyperlink"/>
                <w:noProof/>
              </w:rPr>
              <w:t>5.2. CÀI ĐẶT ỨNG DỤNG</w:t>
            </w:r>
            <w:r>
              <w:rPr>
                <w:noProof/>
                <w:webHidden/>
              </w:rPr>
              <w:tab/>
            </w:r>
            <w:r>
              <w:rPr>
                <w:noProof/>
                <w:webHidden/>
              </w:rPr>
              <w:fldChar w:fldCharType="begin"/>
            </w:r>
            <w:r>
              <w:rPr>
                <w:noProof/>
                <w:webHidden/>
              </w:rPr>
              <w:instrText xml:space="preserve"> PAGEREF _Toc234524239 \h </w:instrText>
            </w:r>
            <w:r>
              <w:rPr>
                <w:noProof/>
                <w:webHidden/>
              </w:rPr>
            </w:r>
            <w:r>
              <w:rPr>
                <w:noProof/>
                <w:webHidden/>
              </w:rPr>
              <w:fldChar w:fldCharType="separate"/>
            </w:r>
            <w:r>
              <w:rPr>
                <w:noProof/>
                <w:webHidden/>
              </w:rPr>
              <w:t>114</w:t>
            </w:r>
            <w:r>
              <w:rPr>
                <w:noProof/>
                <w:webHidden/>
              </w:rPr>
              <w:fldChar w:fldCharType="end"/>
            </w:r>
          </w:hyperlink>
        </w:p>
        <w:p w14:paraId="42BB94F8" w14:textId="52113150" w:rsidR="00AD1639" w:rsidRDefault="00AD1639">
          <w:pPr>
            <w:pStyle w:val="TOC3"/>
            <w:rPr>
              <w:rFonts w:asciiTheme="minorHAnsi" w:eastAsiaTheme="minorEastAsia" w:hAnsiTheme="minorHAnsi"/>
              <w:noProof/>
              <w:sz w:val="24"/>
              <w:szCs w:val="24"/>
            </w:rPr>
          </w:pPr>
          <w:hyperlink w:anchor="_Toc234524240" w:history="1">
            <w:r w:rsidRPr="00BD4863">
              <w:rPr>
                <w:rStyle w:val="Hyperlink"/>
                <w:noProof/>
              </w:rPr>
              <w:t>5.2.1. Yêu cầu hệ thống</w:t>
            </w:r>
            <w:r>
              <w:rPr>
                <w:noProof/>
                <w:webHidden/>
              </w:rPr>
              <w:tab/>
            </w:r>
            <w:r>
              <w:rPr>
                <w:noProof/>
                <w:webHidden/>
              </w:rPr>
              <w:fldChar w:fldCharType="begin"/>
            </w:r>
            <w:r>
              <w:rPr>
                <w:noProof/>
                <w:webHidden/>
              </w:rPr>
              <w:instrText xml:space="preserve"> PAGEREF _Toc234524240 \h </w:instrText>
            </w:r>
            <w:r>
              <w:rPr>
                <w:noProof/>
                <w:webHidden/>
              </w:rPr>
            </w:r>
            <w:r>
              <w:rPr>
                <w:noProof/>
                <w:webHidden/>
              </w:rPr>
              <w:fldChar w:fldCharType="separate"/>
            </w:r>
            <w:r>
              <w:rPr>
                <w:noProof/>
                <w:webHidden/>
              </w:rPr>
              <w:t>114</w:t>
            </w:r>
            <w:r>
              <w:rPr>
                <w:noProof/>
                <w:webHidden/>
              </w:rPr>
              <w:fldChar w:fldCharType="end"/>
            </w:r>
          </w:hyperlink>
        </w:p>
        <w:p w14:paraId="314EB773" w14:textId="524F6A78" w:rsidR="00AD1639" w:rsidRDefault="00AD1639">
          <w:pPr>
            <w:pStyle w:val="TOC3"/>
            <w:rPr>
              <w:rFonts w:asciiTheme="minorHAnsi" w:eastAsiaTheme="minorEastAsia" w:hAnsiTheme="minorHAnsi"/>
              <w:noProof/>
              <w:sz w:val="24"/>
              <w:szCs w:val="24"/>
            </w:rPr>
          </w:pPr>
          <w:hyperlink w:anchor="_Toc234524241" w:history="1">
            <w:r w:rsidRPr="00BD4863">
              <w:rPr>
                <w:rStyle w:val="Hyperlink"/>
                <w:noProof/>
              </w:rPr>
              <w:t>5.2.2. Hướng dẫn cài đặt</w:t>
            </w:r>
            <w:r>
              <w:rPr>
                <w:noProof/>
                <w:webHidden/>
              </w:rPr>
              <w:tab/>
            </w:r>
            <w:r>
              <w:rPr>
                <w:noProof/>
                <w:webHidden/>
              </w:rPr>
              <w:fldChar w:fldCharType="begin"/>
            </w:r>
            <w:r>
              <w:rPr>
                <w:noProof/>
                <w:webHidden/>
              </w:rPr>
              <w:instrText xml:space="preserve"> PAGEREF _Toc234524241 \h </w:instrText>
            </w:r>
            <w:r>
              <w:rPr>
                <w:noProof/>
                <w:webHidden/>
              </w:rPr>
            </w:r>
            <w:r>
              <w:rPr>
                <w:noProof/>
                <w:webHidden/>
              </w:rPr>
              <w:fldChar w:fldCharType="separate"/>
            </w:r>
            <w:r>
              <w:rPr>
                <w:noProof/>
                <w:webHidden/>
              </w:rPr>
              <w:t>115</w:t>
            </w:r>
            <w:r>
              <w:rPr>
                <w:noProof/>
                <w:webHidden/>
              </w:rPr>
              <w:fldChar w:fldCharType="end"/>
            </w:r>
          </w:hyperlink>
        </w:p>
        <w:p w14:paraId="33E089F3" w14:textId="61C18107" w:rsidR="00AD1639" w:rsidRDefault="00AD1639">
          <w:pPr>
            <w:pStyle w:val="TOC2"/>
            <w:rPr>
              <w:rFonts w:asciiTheme="minorHAnsi" w:eastAsiaTheme="minorEastAsia" w:hAnsiTheme="minorHAnsi"/>
              <w:noProof/>
              <w:sz w:val="24"/>
              <w:szCs w:val="24"/>
            </w:rPr>
          </w:pPr>
          <w:hyperlink w:anchor="_Toc234524242" w:history="1">
            <w:r w:rsidRPr="00BD4863">
              <w:rPr>
                <w:rStyle w:val="Hyperlink"/>
                <w:noProof/>
              </w:rPr>
              <w:t>5.3. KIỂM THỬ CHƯƠNG TRÌNH</w:t>
            </w:r>
            <w:r>
              <w:rPr>
                <w:noProof/>
                <w:webHidden/>
              </w:rPr>
              <w:tab/>
            </w:r>
            <w:r>
              <w:rPr>
                <w:noProof/>
                <w:webHidden/>
              </w:rPr>
              <w:fldChar w:fldCharType="begin"/>
            </w:r>
            <w:r>
              <w:rPr>
                <w:noProof/>
                <w:webHidden/>
              </w:rPr>
              <w:instrText xml:space="preserve"> PAGEREF _Toc234524242 \h </w:instrText>
            </w:r>
            <w:r>
              <w:rPr>
                <w:noProof/>
                <w:webHidden/>
              </w:rPr>
            </w:r>
            <w:r>
              <w:rPr>
                <w:noProof/>
                <w:webHidden/>
              </w:rPr>
              <w:fldChar w:fldCharType="separate"/>
            </w:r>
            <w:r>
              <w:rPr>
                <w:noProof/>
                <w:webHidden/>
              </w:rPr>
              <w:t>116</w:t>
            </w:r>
            <w:r>
              <w:rPr>
                <w:noProof/>
                <w:webHidden/>
              </w:rPr>
              <w:fldChar w:fldCharType="end"/>
            </w:r>
          </w:hyperlink>
        </w:p>
        <w:p w14:paraId="4818FA95" w14:textId="5DB07EAA" w:rsidR="00AD1639" w:rsidRDefault="00AD1639">
          <w:pPr>
            <w:pStyle w:val="TOC3"/>
            <w:rPr>
              <w:rFonts w:asciiTheme="minorHAnsi" w:eastAsiaTheme="minorEastAsia" w:hAnsiTheme="minorHAnsi"/>
              <w:noProof/>
              <w:sz w:val="24"/>
              <w:szCs w:val="24"/>
            </w:rPr>
          </w:pPr>
          <w:hyperlink w:anchor="_Toc234524243" w:history="1">
            <w:r w:rsidRPr="00BD4863">
              <w:rPr>
                <w:rStyle w:val="Hyperlink"/>
                <w:noProof/>
              </w:rPr>
              <w:t>5.3.1. Kế hoạch kiểm thử</w:t>
            </w:r>
            <w:r>
              <w:rPr>
                <w:noProof/>
                <w:webHidden/>
              </w:rPr>
              <w:tab/>
            </w:r>
            <w:r>
              <w:rPr>
                <w:noProof/>
                <w:webHidden/>
              </w:rPr>
              <w:fldChar w:fldCharType="begin"/>
            </w:r>
            <w:r>
              <w:rPr>
                <w:noProof/>
                <w:webHidden/>
              </w:rPr>
              <w:instrText xml:space="preserve"> PAGEREF _Toc234524243 \h </w:instrText>
            </w:r>
            <w:r>
              <w:rPr>
                <w:noProof/>
                <w:webHidden/>
              </w:rPr>
            </w:r>
            <w:r>
              <w:rPr>
                <w:noProof/>
                <w:webHidden/>
              </w:rPr>
              <w:fldChar w:fldCharType="separate"/>
            </w:r>
            <w:r>
              <w:rPr>
                <w:noProof/>
                <w:webHidden/>
              </w:rPr>
              <w:t>117</w:t>
            </w:r>
            <w:r>
              <w:rPr>
                <w:noProof/>
                <w:webHidden/>
              </w:rPr>
              <w:fldChar w:fldCharType="end"/>
            </w:r>
          </w:hyperlink>
        </w:p>
        <w:p w14:paraId="0151EEAA" w14:textId="0B1CA4AA" w:rsidR="00AD1639" w:rsidRDefault="00AD1639">
          <w:pPr>
            <w:pStyle w:val="TOC3"/>
            <w:rPr>
              <w:rFonts w:asciiTheme="minorHAnsi" w:eastAsiaTheme="minorEastAsia" w:hAnsiTheme="minorHAnsi"/>
              <w:noProof/>
              <w:sz w:val="24"/>
              <w:szCs w:val="24"/>
            </w:rPr>
          </w:pPr>
          <w:hyperlink w:anchor="_Toc234524244" w:history="1">
            <w:r w:rsidRPr="00BD4863">
              <w:rPr>
                <w:rStyle w:val="Hyperlink"/>
                <w:noProof/>
              </w:rPr>
              <w:t>5.3.2. Test case</w:t>
            </w:r>
            <w:r>
              <w:rPr>
                <w:noProof/>
                <w:webHidden/>
              </w:rPr>
              <w:tab/>
            </w:r>
            <w:r>
              <w:rPr>
                <w:noProof/>
                <w:webHidden/>
              </w:rPr>
              <w:fldChar w:fldCharType="begin"/>
            </w:r>
            <w:r>
              <w:rPr>
                <w:noProof/>
                <w:webHidden/>
              </w:rPr>
              <w:instrText xml:space="preserve"> PAGEREF _Toc234524244 \h </w:instrText>
            </w:r>
            <w:r>
              <w:rPr>
                <w:noProof/>
                <w:webHidden/>
              </w:rPr>
            </w:r>
            <w:r>
              <w:rPr>
                <w:noProof/>
                <w:webHidden/>
              </w:rPr>
              <w:fldChar w:fldCharType="separate"/>
            </w:r>
            <w:r>
              <w:rPr>
                <w:noProof/>
                <w:webHidden/>
              </w:rPr>
              <w:t>117</w:t>
            </w:r>
            <w:r>
              <w:rPr>
                <w:noProof/>
                <w:webHidden/>
              </w:rPr>
              <w:fldChar w:fldCharType="end"/>
            </w:r>
          </w:hyperlink>
        </w:p>
        <w:p w14:paraId="3F3D9CA4" w14:textId="5FD38E34" w:rsidR="00AD1639" w:rsidRDefault="00AD1639">
          <w:pPr>
            <w:pStyle w:val="TOC3"/>
            <w:rPr>
              <w:rFonts w:asciiTheme="minorHAnsi" w:eastAsiaTheme="minorEastAsia" w:hAnsiTheme="minorHAnsi"/>
              <w:noProof/>
              <w:sz w:val="24"/>
              <w:szCs w:val="24"/>
            </w:rPr>
          </w:pPr>
          <w:hyperlink w:anchor="_Toc234524245" w:history="1">
            <w:r w:rsidRPr="00BD4863">
              <w:rPr>
                <w:rStyle w:val="Hyperlink"/>
                <w:noProof/>
              </w:rPr>
              <w:t>5.3.3. Kết quả kiểm thử</w:t>
            </w:r>
            <w:r>
              <w:rPr>
                <w:noProof/>
                <w:webHidden/>
              </w:rPr>
              <w:tab/>
            </w:r>
            <w:r>
              <w:rPr>
                <w:noProof/>
                <w:webHidden/>
              </w:rPr>
              <w:fldChar w:fldCharType="begin"/>
            </w:r>
            <w:r>
              <w:rPr>
                <w:noProof/>
                <w:webHidden/>
              </w:rPr>
              <w:instrText xml:space="preserve"> PAGEREF _Toc234524245 \h </w:instrText>
            </w:r>
            <w:r>
              <w:rPr>
                <w:noProof/>
                <w:webHidden/>
              </w:rPr>
            </w:r>
            <w:r>
              <w:rPr>
                <w:noProof/>
                <w:webHidden/>
              </w:rPr>
              <w:fldChar w:fldCharType="separate"/>
            </w:r>
            <w:r>
              <w:rPr>
                <w:noProof/>
                <w:webHidden/>
              </w:rPr>
              <w:t>118</w:t>
            </w:r>
            <w:r>
              <w:rPr>
                <w:noProof/>
                <w:webHidden/>
              </w:rPr>
              <w:fldChar w:fldCharType="end"/>
            </w:r>
          </w:hyperlink>
        </w:p>
        <w:p w14:paraId="39AF11DA" w14:textId="65D63138" w:rsidR="00AD1639" w:rsidRDefault="00AD1639">
          <w:pPr>
            <w:pStyle w:val="TOC2"/>
            <w:rPr>
              <w:rFonts w:asciiTheme="minorHAnsi" w:eastAsiaTheme="minorEastAsia" w:hAnsiTheme="minorHAnsi"/>
              <w:noProof/>
              <w:sz w:val="24"/>
              <w:szCs w:val="24"/>
            </w:rPr>
          </w:pPr>
          <w:hyperlink w:anchor="_Toc234524246" w:history="1">
            <w:r w:rsidRPr="00BD4863">
              <w:rPr>
                <w:rStyle w:val="Hyperlink"/>
                <w:noProof/>
              </w:rPr>
              <w:t>5.4. ĐÁNH GIÁ KẾT QUẢ</w:t>
            </w:r>
            <w:r>
              <w:rPr>
                <w:noProof/>
                <w:webHidden/>
              </w:rPr>
              <w:tab/>
            </w:r>
            <w:r>
              <w:rPr>
                <w:noProof/>
                <w:webHidden/>
              </w:rPr>
              <w:fldChar w:fldCharType="begin"/>
            </w:r>
            <w:r>
              <w:rPr>
                <w:noProof/>
                <w:webHidden/>
              </w:rPr>
              <w:instrText xml:space="preserve"> PAGEREF _Toc234524246 \h </w:instrText>
            </w:r>
            <w:r>
              <w:rPr>
                <w:noProof/>
                <w:webHidden/>
              </w:rPr>
            </w:r>
            <w:r>
              <w:rPr>
                <w:noProof/>
                <w:webHidden/>
              </w:rPr>
              <w:fldChar w:fldCharType="separate"/>
            </w:r>
            <w:r>
              <w:rPr>
                <w:noProof/>
                <w:webHidden/>
              </w:rPr>
              <w:t>119</w:t>
            </w:r>
            <w:r>
              <w:rPr>
                <w:noProof/>
                <w:webHidden/>
              </w:rPr>
              <w:fldChar w:fldCharType="end"/>
            </w:r>
          </w:hyperlink>
        </w:p>
        <w:p w14:paraId="0C4CA813" w14:textId="403911A9" w:rsidR="00AD1639" w:rsidRDefault="00AD1639">
          <w:pPr>
            <w:pStyle w:val="TOC1"/>
            <w:tabs>
              <w:tab w:val="right" w:leader="dot" w:pos="9061"/>
            </w:tabs>
            <w:rPr>
              <w:rFonts w:asciiTheme="minorHAnsi" w:eastAsiaTheme="minorEastAsia" w:hAnsiTheme="minorHAnsi"/>
              <w:b w:val="0"/>
              <w:noProof/>
              <w:sz w:val="24"/>
              <w:szCs w:val="24"/>
            </w:rPr>
          </w:pPr>
          <w:hyperlink w:anchor="_Toc234524247" w:history="1">
            <w:r w:rsidRPr="00BD4863">
              <w:rPr>
                <w:rStyle w:val="Hyperlink"/>
                <w:noProof/>
                <w:lang w:val="vi-VN"/>
              </w:rPr>
              <w:t xml:space="preserve">PHẦN KẾT </w:t>
            </w:r>
            <w:r w:rsidRPr="00BD4863">
              <w:rPr>
                <w:rStyle w:val="Hyperlink"/>
                <w:noProof/>
              </w:rPr>
              <w:t>LUẬN</w:t>
            </w:r>
            <w:r>
              <w:rPr>
                <w:noProof/>
                <w:webHidden/>
              </w:rPr>
              <w:tab/>
            </w:r>
            <w:r>
              <w:rPr>
                <w:noProof/>
                <w:webHidden/>
              </w:rPr>
              <w:fldChar w:fldCharType="begin"/>
            </w:r>
            <w:r>
              <w:rPr>
                <w:noProof/>
                <w:webHidden/>
              </w:rPr>
              <w:instrText xml:space="preserve"> PAGEREF _Toc234524247 \h </w:instrText>
            </w:r>
            <w:r>
              <w:rPr>
                <w:noProof/>
                <w:webHidden/>
              </w:rPr>
            </w:r>
            <w:r>
              <w:rPr>
                <w:noProof/>
                <w:webHidden/>
              </w:rPr>
              <w:fldChar w:fldCharType="separate"/>
            </w:r>
            <w:r>
              <w:rPr>
                <w:noProof/>
                <w:webHidden/>
              </w:rPr>
              <w:t>121</w:t>
            </w:r>
            <w:r>
              <w:rPr>
                <w:noProof/>
                <w:webHidden/>
              </w:rPr>
              <w:fldChar w:fldCharType="end"/>
            </w:r>
          </w:hyperlink>
        </w:p>
        <w:p w14:paraId="73D88624" w14:textId="5DBE9B55" w:rsidR="00AD1639" w:rsidRDefault="00AD1639">
          <w:pPr>
            <w:pStyle w:val="TOC2"/>
            <w:rPr>
              <w:rFonts w:asciiTheme="minorHAnsi" w:eastAsiaTheme="minorEastAsia" w:hAnsiTheme="minorHAnsi"/>
              <w:noProof/>
              <w:sz w:val="24"/>
              <w:szCs w:val="24"/>
            </w:rPr>
          </w:pPr>
          <w:hyperlink w:anchor="_Toc234524248" w:history="1">
            <w:r w:rsidRPr="00BD4863">
              <w:rPr>
                <w:rStyle w:val="Hyperlink"/>
                <w:noProof/>
              </w:rPr>
              <w:t>1. Kết quả đạt được</w:t>
            </w:r>
            <w:r>
              <w:rPr>
                <w:noProof/>
                <w:webHidden/>
              </w:rPr>
              <w:tab/>
            </w:r>
            <w:r>
              <w:rPr>
                <w:noProof/>
                <w:webHidden/>
              </w:rPr>
              <w:fldChar w:fldCharType="begin"/>
            </w:r>
            <w:r>
              <w:rPr>
                <w:noProof/>
                <w:webHidden/>
              </w:rPr>
              <w:instrText xml:space="preserve"> PAGEREF _Toc234524248 \h </w:instrText>
            </w:r>
            <w:r>
              <w:rPr>
                <w:noProof/>
                <w:webHidden/>
              </w:rPr>
            </w:r>
            <w:r>
              <w:rPr>
                <w:noProof/>
                <w:webHidden/>
              </w:rPr>
              <w:fldChar w:fldCharType="separate"/>
            </w:r>
            <w:r>
              <w:rPr>
                <w:noProof/>
                <w:webHidden/>
              </w:rPr>
              <w:t>121</w:t>
            </w:r>
            <w:r>
              <w:rPr>
                <w:noProof/>
                <w:webHidden/>
              </w:rPr>
              <w:fldChar w:fldCharType="end"/>
            </w:r>
          </w:hyperlink>
        </w:p>
        <w:p w14:paraId="549EF77B" w14:textId="3A863638" w:rsidR="00AD1639" w:rsidRDefault="00AD1639">
          <w:pPr>
            <w:pStyle w:val="TOC2"/>
            <w:rPr>
              <w:rFonts w:asciiTheme="minorHAnsi" w:eastAsiaTheme="minorEastAsia" w:hAnsiTheme="minorHAnsi"/>
              <w:noProof/>
              <w:sz w:val="24"/>
              <w:szCs w:val="24"/>
            </w:rPr>
          </w:pPr>
          <w:hyperlink w:anchor="_Toc234524249" w:history="1">
            <w:r w:rsidRPr="00BD4863">
              <w:rPr>
                <w:rStyle w:val="Hyperlink"/>
                <w:noProof/>
              </w:rPr>
              <w:t>2. Ưu điểm</w:t>
            </w:r>
            <w:r>
              <w:rPr>
                <w:noProof/>
                <w:webHidden/>
              </w:rPr>
              <w:tab/>
            </w:r>
            <w:r>
              <w:rPr>
                <w:noProof/>
                <w:webHidden/>
              </w:rPr>
              <w:fldChar w:fldCharType="begin"/>
            </w:r>
            <w:r>
              <w:rPr>
                <w:noProof/>
                <w:webHidden/>
              </w:rPr>
              <w:instrText xml:space="preserve"> PAGEREF _Toc234524249 \h </w:instrText>
            </w:r>
            <w:r>
              <w:rPr>
                <w:noProof/>
                <w:webHidden/>
              </w:rPr>
            </w:r>
            <w:r>
              <w:rPr>
                <w:noProof/>
                <w:webHidden/>
              </w:rPr>
              <w:fldChar w:fldCharType="separate"/>
            </w:r>
            <w:r>
              <w:rPr>
                <w:noProof/>
                <w:webHidden/>
              </w:rPr>
              <w:t>121</w:t>
            </w:r>
            <w:r>
              <w:rPr>
                <w:noProof/>
                <w:webHidden/>
              </w:rPr>
              <w:fldChar w:fldCharType="end"/>
            </w:r>
          </w:hyperlink>
        </w:p>
        <w:p w14:paraId="718912CE" w14:textId="6C324943" w:rsidR="00AD1639" w:rsidRDefault="00AD1639">
          <w:pPr>
            <w:pStyle w:val="TOC2"/>
            <w:rPr>
              <w:rFonts w:asciiTheme="minorHAnsi" w:eastAsiaTheme="minorEastAsia" w:hAnsiTheme="minorHAnsi"/>
              <w:noProof/>
              <w:sz w:val="24"/>
              <w:szCs w:val="24"/>
            </w:rPr>
          </w:pPr>
          <w:hyperlink w:anchor="_Toc234524250" w:history="1">
            <w:r w:rsidRPr="00BD4863">
              <w:rPr>
                <w:rStyle w:val="Hyperlink"/>
                <w:noProof/>
              </w:rPr>
              <w:t>3. Hạn chế</w:t>
            </w:r>
            <w:r>
              <w:rPr>
                <w:noProof/>
                <w:webHidden/>
              </w:rPr>
              <w:tab/>
            </w:r>
            <w:r>
              <w:rPr>
                <w:noProof/>
                <w:webHidden/>
              </w:rPr>
              <w:fldChar w:fldCharType="begin"/>
            </w:r>
            <w:r>
              <w:rPr>
                <w:noProof/>
                <w:webHidden/>
              </w:rPr>
              <w:instrText xml:space="preserve"> PAGEREF _Toc234524250 \h </w:instrText>
            </w:r>
            <w:r>
              <w:rPr>
                <w:noProof/>
                <w:webHidden/>
              </w:rPr>
            </w:r>
            <w:r>
              <w:rPr>
                <w:noProof/>
                <w:webHidden/>
              </w:rPr>
              <w:fldChar w:fldCharType="separate"/>
            </w:r>
            <w:r>
              <w:rPr>
                <w:noProof/>
                <w:webHidden/>
              </w:rPr>
              <w:t>122</w:t>
            </w:r>
            <w:r>
              <w:rPr>
                <w:noProof/>
                <w:webHidden/>
              </w:rPr>
              <w:fldChar w:fldCharType="end"/>
            </w:r>
          </w:hyperlink>
        </w:p>
        <w:p w14:paraId="32A362F8" w14:textId="6503FFC8" w:rsidR="00AD1639" w:rsidRDefault="00AD1639">
          <w:pPr>
            <w:pStyle w:val="TOC2"/>
            <w:rPr>
              <w:rFonts w:asciiTheme="minorHAnsi" w:eastAsiaTheme="minorEastAsia" w:hAnsiTheme="minorHAnsi"/>
              <w:noProof/>
              <w:sz w:val="24"/>
              <w:szCs w:val="24"/>
            </w:rPr>
          </w:pPr>
          <w:hyperlink w:anchor="_Toc234524251" w:history="1">
            <w:r w:rsidRPr="00BD4863">
              <w:rPr>
                <w:rStyle w:val="Hyperlink"/>
                <w:noProof/>
              </w:rPr>
              <w:t>4. Hướng phát triển.</w:t>
            </w:r>
            <w:r>
              <w:rPr>
                <w:noProof/>
                <w:webHidden/>
              </w:rPr>
              <w:tab/>
            </w:r>
            <w:r>
              <w:rPr>
                <w:noProof/>
                <w:webHidden/>
              </w:rPr>
              <w:fldChar w:fldCharType="begin"/>
            </w:r>
            <w:r>
              <w:rPr>
                <w:noProof/>
                <w:webHidden/>
              </w:rPr>
              <w:instrText xml:space="preserve"> PAGEREF _Toc234524251 \h </w:instrText>
            </w:r>
            <w:r>
              <w:rPr>
                <w:noProof/>
                <w:webHidden/>
              </w:rPr>
            </w:r>
            <w:r>
              <w:rPr>
                <w:noProof/>
                <w:webHidden/>
              </w:rPr>
              <w:fldChar w:fldCharType="separate"/>
            </w:r>
            <w:r>
              <w:rPr>
                <w:noProof/>
                <w:webHidden/>
              </w:rPr>
              <w:t>122</w:t>
            </w:r>
            <w:r>
              <w:rPr>
                <w:noProof/>
                <w:webHidden/>
              </w:rPr>
              <w:fldChar w:fldCharType="end"/>
            </w:r>
          </w:hyperlink>
        </w:p>
        <w:p w14:paraId="4118A0EE" w14:textId="5A4BAEC8" w:rsidR="00AD1639" w:rsidRDefault="00AD1639">
          <w:pPr>
            <w:pStyle w:val="TOC1"/>
            <w:tabs>
              <w:tab w:val="right" w:leader="dot" w:pos="9061"/>
            </w:tabs>
            <w:rPr>
              <w:rFonts w:asciiTheme="minorHAnsi" w:eastAsiaTheme="minorEastAsia" w:hAnsiTheme="minorHAnsi"/>
              <w:b w:val="0"/>
              <w:noProof/>
              <w:sz w:val="24"/>
              <w:szCs w:val="24"/>
            </w:rPr>
          </w:pPr>
          <w:hyperlink w:anchor="_Toc234524252" w:history="1">
            <w:r w:rsidRPr="00BD4863">
              <w:rPr>
                <w:rStyle w:val="Hyperlink"/>
                <w:rFonts w:cs="Times New Roman"/>
                <w:noProof/>
                <w:lang w:val="vi-VN"/>
              </w:rPr>
              <w:t>TÀI LIỆU THAM KHẢO</w:t>
            </w:r>
            <w:r>
              <w:rPr>
                <w:noProof/>
                <w:webHidden/>
              </w:rPr>
              <w:tab/>
            </w:r>
            <w:r>
              <w:rPr>
                <w:noProof/>
                <w:webHidden/>
              </w:rPr>
              <w:fldChar w:fldCharType="begin"/>
            </w:r>
            <w:r>
              <w:rPr>
                <w:noProof/>
                <w:webHidden/>
              </w:rPr>
              <w:instrText xml:space="preserve"> PAGEREF _Toc234524252 \h </w:instrText>
            </w:r>
            <w:r>
              <w:rPr>
                <w:noProof/>
                <w:webHidden/>
              </w:rPr>
            </w:r>
            <w:r>
              <w:rPr>
                <w:noProof/>
                <w:webHidden/>
              </w:rPr>
              <w:fldChar w:fldCharType="separate"/>
            </w:r>
            <w:r>
              <w:rPr>
                <w:noProof/>
                <w:webHidden/>
              </w:rPr>
              <w:t>123</w:t>
            </w:r>
            <w:r>
              <w:rPr>
                <w:noProof/>
                <w:webHidden/>
              </w:rPr>
              <w:fldChar w:fldCharType="end"/>
            </w:r>
          </w:hyperlink>
        </w:p>
        <w:p w14:paraId="68E2A652" w14:textId="6BB8E1EF" w:rsidR="00AD1639" w:rsidRDefault="00AD1639">
          <w:pPr>
            <w:pStyle w:val="TOC1"/>
            <w:tabs>
              <w:tab w:val="right" w:leader="dot" w:pos="9061"/>
            </w:tabs>
            <w:rPr>
              <w:rFonts w:asciiTheme="minorHAnsi" w:eastAsiaTheme="minorEastAsia" w:hAnsiTheme="minorHAnsi"/>
              <w:b w:val="0"/>
              <w:noProof/>
              <w:sz w:val="24"/>
              <w:szCs w:val="24"/>
            </w:rPr>
          </w:pPr>
          <w:hyperlink w:anchor="_Toc234524253" w:history="1">
            <w:r w:rsidRPr="00BD4863">
              <w:rPr>
                <w:rStyle w:val="Hyperlink"/>
                <w:noProof/>
              </w:rPr>
              <w:t>PHỤ LỤC</w:t>
            </w:r>
            <w:r>
              <w:rPr>
                <w:noProof/>
                <w:webHidden/>
              </w:rPr>
              <w:tab/>
            </w:r>
            <w:r>
              <w:rPr>
                <w:noProof/>
                <w:webHidden/>
              </w:rPr>
              <w:fldChar w:fldCharType="begin"/>
            </w:r>
            <w:r>
              <w:rPr>
                <w:noProof/>
                <w:webHidden/>
              </w:rPr>
              <w:instrText xml:space="preserve"> PAGEREF _Toc234524253 \h </w:instrText>
            </w:r>
            <w:r>
              <w:rPr>
                <w:noProof/>
                <w:webHidden/>
              </w:rPr>
            </w:r>
            <w:r>
              <w:rPr>
                <w:noProof/>
                <w:webHidden/>
              </w:rPr>
              <w:fldChar w:fldCharType="separate"/>
            </w:r>
            <w:r>
              <w:rPr>
                <w:noProof/>
                <w:webHidden/>
              </w:rPr>
              <w:t>123</w:t>
            </w:r>
            <w:r>
              <w:rPr>
                <w:noProof/>
                <w:webHidden/>
              </w:rPr>
              <w:fldChar w:fldCharType="end"/>
            </w:r>
          </w:hyperlink>
        </w:p>
        <w:p w14:paraId="75CC8EE7" w14:textId="5A138C27" w:rsidR="00FD71AE" w:rsidRDefault="00FD71AE">
          <w:r>
            <w:fldChar w:fldCharType="end"/>
          </w:r>
        </w:p>
      </w:sdtContent>
    </w:sdt>
    <w:p w14:paraId="7EC1CB94" w14:textId="77777777" w:rsidR="00AD1639" w:rsidRDefault="007D1683" w:rsidP="007D1683">
      <w:pPr>
        <w:pStyle w:val="Heading1"/>
        <w:spacing w:before="0" w:after="100" w:afterAutospacing="1"/>
        <w:ind w:left="720"/>
        <w:rPr>
          <w:noProof/>
        </w:rPr>
      </w:pPr>
      <w:bookmarkStart w:id="25" w:name="_Toc233303915"/>
      <w:bookmarkStart w:id="26" w:name="_Toc233493127"/>
      <w:bookmarkStart w:id="27" w:name="_Toc233498056"/>
      <w:bookmarkStart w:id="28" w:name="_Toc233664886"/>
      <w:bookmarkStart w:id="29" w:name="_Toc233883986"/>
      <w:bookmarkStart w:id="30" w:name="_Toc233896551"/>
      <w:bookmarkStart w:id="31" w:name="_Toc200485887"/>
      <w:bookmarkStart w:id="32" w:name="_Toc200487216"/>
      <w:bookmarkStart w:id="33" w:name="_Toc200924675"/>
      <w:bookmarkStart w:id="34" w:name="_Toc231599569"/>
      <w:bookmarkStart w:id="35" w:name="_Toc233303916"/>
      <w:bookmarkStart w:id="36" w:name="_Toc234524031"/>
      <w:bookmarkEnd w:id="24"/>
      <w:bookmarkEnd w:id="23"/>
      <w:bookmarkEnd w:id="22"/>
      <w:bookmarkEnd w:id="21"/>
      <w:r w:rsidRPr="00C11D45">
        <w:rPr>
          <w:rFonts w:cs="Times New Roman"/>
          <w:color w:val="000000" w:themeColor="text1"/>
          <w:sz w:val="26"/>
          <w:szCs w:val="26"/>
          <w:lang w:val="en-GB"/>
        </w:rPr>
        <w:t>DANH MỤC HÌNH</w:t>
      </w:r>
      <w:bookmarkEnd w:id="25"/>
      <w:bookmarkEnd w:id="26"/>
      <w:bookmarkEnd w:id="27"/>
      <w:bookmarkEnd w:id="28"/>
      <w:bookmarkEnd w:id="29"/>
      <w:bookmarkEnd w:id="30"/>
      <w:bookmarkEnd w:id="36"/>
      <w:r>
        <w:rPr>
          <w:rFonts w:cs="Times New Roman"/>
          <w:color w:val="000000" w:themeColor="text1"/>
          <w:sz w:val="26"/>
          <w:szCs w:val="26"/>
          <w:lang w:val="en-GB"/>
        </w:rPr>
        <w:t xml:space="preserve"> </w:t>
      </w:r>
      <w:r>
        <w:rPr>
          <w:rFonts w:cs="Times New Roman"/>
          <w:color w:val="000000" w:themeColor="text1"/>
          <w:sz w:val="26"/>
          <w:szCs w:val="26"/>
          <w:lang w:val="en-GB"/>
        </w:rPr>
        <w:fldChar w:fldCharType="begin"/>
      </w:r>
      <w:r>
        <w:rPr>
          <w:rFonts w:cs="Times New Roman"/>
          <w:color w:val="000000" w:themeColor="text1"/>
          <w:sz w:val="26"/>
          <w:szCs w:val="26"/>
          <w:lang w:val="en-GB"/>
        </w:rPr>
        <w:instrText xml:space="preserve"> TOC \h \z \t "Hình,1" </w:instrText>
      </w:r>
      <w:r>
        <w:rPr>
          <w:rFonts w:cs="Times New Roman"/>
          <w:color w:val="000000" w:themeColor="text1"/>
          <w:sz w:val="26"/>
          <w:szCs w:val="26"/>
          <w:lang w:val="en-GB"/>
        </w:rPr>
        <w:fldChar w:fldCharType="separate"/>
      </w:r>
    </w:p>
    <w:p w14:paraId="6BABF98E" w14:textId="5E5179C9" w:rsidR="00AD1639" w:rsidRDefault="00AD1639">
      <w:pPr>
        <w:pStyle w:val="TOC1"/>
        <w:tabs>
          <w:tab w:val="right" w:leader="dot" w:pos="9061"/>
        </w:tabs>
        <w:rPr>
          <w:rFonts w:asciiTheme="minorHAnsi" w:eastAsiaTheme="minorEastAsia" w:hAnsiTheme="minorHAnsi"/>
          <w:b w:val="0"/>
          <w:noProof/>
          <w:sz w:val="24"/>
          <w:szCs w:val="24"/>
        </w:rPr>
      </w:pPr>
      <w:hyperlink w:anchor="_Toc234524254" w:history="1">
        <w:r w:rsidRPr="002D2743">
          <w:rPr>
            <w:rStyle w:val="Hyperlink"/>
            <w:noProof/>
          </w:rPr>
          <w:t>Hình 3. 1</w:t>
        </w:r>
        <w:r w:rsidRPr="002D2743">
          <w:rPr>
            <w:rStyle w:val="Hyperlink"/>
            <w:rFonts w:cs="Times New Roman"/>
            <w:noProof/>
          </w:rPr>
          <w:t xml:space="preserve"> Lược đồ Usecase</w:t>
        </w:r>
        <w:r>
          <w:rPr>
            <w:noProof/>
            <w:webHidden/>
          </w:rPr>
          <w:tab/>
        </w:r>
        <w:r>
          <w:rPr>
            <w:noProof/>
            <w:webHidden/>
          </w:rPr>
          <w:fldChar w:fldCharType="begin"/>
        </w:r>
        <w:r>
          <w:rPr>
            <w:noProof/>
            <w:webHidden/>
          </w:rPr>
          <w:instrText xml:space="preserve"> PAGEREF _Toc234524254 \h </w:instrText>
        </w:r>
        <w:r>
          <w:rPr>
            <w:noProof/>
            <w:webHidden/>
          </w:rPr>
        </w:r>
        <w:r>
          <w:rPr>
            <w:noProof/>
            <w:webHidden/>
          </w:rPr>
          <w:fldChar w:fldCharType="separate"/>
        </w:r>
        <w:r>
          <w:rPr>
            <w:noProof/>
            <w:webHidden/>
          </w:rPr>
          <w:t>12</w:t>
        </w:r>
        <w:r>
          <w:rPr>
            <w:noProof/>
            <w:webHidden/>
          </w:rPr>
          <w:fldChar w:fldCharType="end"/>
        </w:r>
      </w:hyperlink>
    </w:p>
    <w:p w14:paraId="3F91A21D" w14:textId="55B0450D" w:rsidR="00AD1639" w:rsidRDefault="00AD1639">
      <w:pPr>
        <w:pStyle w:val="TOC1"/>
        <w:tabs>
          <w:tab w:val="right" w:leader="dot" w:pos="9061"/>
        </w:tabs>
        <w:rPr>
          <w:rFonts w:asciiTheme="minorHAnsi" w:eastAsiaTheme="minorEastAsia" w:hAnsiTheme="minorHAnsi"/>
          <w:b w:val="0"/>
          <w:noProof/>
          <w:sz w:val="24"/>
          <w:szCs w:val="24"/>
        </w:rPr>
      </w:pPr>
      <w:hyperlink w:anchor="_Toc234524255" w:history="1">
        <w:r w:rsidRPr="002D2743">
          <w:rPr>
            <w:rStyle w:val="Hyperlink"/>
            <w:noProof/>
          </w:rPr>
          <w:t>Hình 3. 2 Luồng tracking và gợi ý sản phẩm</w:t>
        </w:r>
        <w:r>
          <w:rPr>
            <w:noProof/>
            <w:webHidden/>
          </w:rPr>
          <w:tab/>
        </w:r>
        <w:r>
          <w:rPr>
            <w:noProof/>
            <w:webHidden/>
          </w:rPr>
          <w:fldChar w:fldCharType="begin"/>
        </w:r>
        <w:r>
          <w:rPr>
            <w:noProof/>
            <w:webHidden/>
          </w:rPr>
          <w:instrText xml:space="preserve"> PAGEREF _Toc234524255 \h </w:instrText>
        </w:r>
        <w:r>
          <w:rPr>
            <w:noProof/>
            <w:webHidden/>
          </w:rPr>
        </w:r>
        <w:r>
          <w:rPr>
            <w:noProof/>
            <w:webHidden/>
          </w:rPr>
          <w:fldChar w:fldCharType="separate"/>
        </w:r>
        <w:r>
          <w:rPr>
            <w:noProof/>
            <w:webHidden/>
          </w:rPr>
          <w:t>54</w:t>
        </w:r>
        <w:r>
          <w:rPr>
            <w:noProof/>
            <w:webHidden/>
          </w:rPr>
          <w:fldChar w:fldCharType="end"/>
        </w:r>
      </w:hyperlink>
    </w:p>
    <w:p w14:paraId="5105112B" w14:textId="074FACEB" w:rsidR="00AD1639" w:rsidRDefault="00AD1639">
      <w:pPr>
        <w:pStyle w:val="TOC1"/>
        <w:tabs>
          <w:tab w:val="right" w:leader="dot" w:pos="9061"/>
        </w:tabs>
        <w:rPr>
          <w:rFonts w:asciiTheme="minorHAnsi" w:eastAsiaTheme="minorEastAsia" w:hAnsiTheme="minorHAnsi"/>
          <w:b w:val="0"/>
          <w:noProof/>
          <w:sz w:val="24"/>
          <w:szCs w:val="24"/>
        </w:rPr>
      </w:pPr>
      <w:hyperlink w:anchor="_Toc234524256" w:history="1">
        <w:r w:rsidRPr="002D2743">
          <w:rPr>
            <w:rStyle w:val="Hyperlink"/>
            <w:noProof/>
          </w:rPr>
          <w:t xml:space="preserve">Hình 3. 3 </w:t>
        </w:r>
        <w:r w:rsidRPr="002D2743">
          <w:rPr>
            <w:rStyle w:val="Hyperlink"/>
            <w:rFonts w:cs="Times New Roman"/>
            <w:noProof/>
          </w:rPr>
          <w:t>Sơ đồ thiết kế cơ sở dữ liệu</w:t>
        </w:r>
        <w:r>
          <w:rPr>
            <w:noProof/>
            <w:webHidden/>
          </w:rPr>
          <w:tab/>
        </w:r>
        <w:r>
          <w:rPr>
            <w:noProof/>
            <w:webHidden/>
          </w:rPr>
          <w:fldChar w:fldCharType="begin"/>
        </w:r>
        <w:r>
          <w:rPr>
            <w:noProof/>
            <w:webHidden/>
          </w:rPr>
          <w:instrText xml:space="preserve"> PAGEREF _Toc234524256 \h </w:instrText>
        </w:r>
        <w:r>
          <w:rPr>
            <w:noProof/>
            <w:webHidden/>
          </w:rPr>
        </w:r>
        <w:r>
          <w:rPr>
            <w:noProof/>
            <w:webHidden/>
          </w:rPr>
          <w:fldChar w:fldCharType="separate"/>
        </w:r>
        <w:r>
          <w:rPr>
            <w:noProof/>
            <w:webHidden/>
          </w:rPr>
          <w:t>56</w:t>
        </w:r>
        <w:r>
          <w:rPr>
            <w:noProof/>
            <w:webHidden/>
          </w:rPr>
          <w:fldChar w:fldCharType="end"/>
        </w:r>
      </w:hyperlink>
    </w:p>
    <w:p w14:paraId="4A708845" w14:textId="7D6812A7" w:rsidR="00AD1639" w:rsidRDefault="00AD1639">
      <w:pPr>
        <w:pStyle w:val="TOC1"/>
        <w:tabs>
          <w:tab w:val="right" w:leader="dot" w:pos="9061"/>
        </w:tabs>
        <w:rPr>
          <w:rFonts w:asciiTheme="minorHAnsi" w:eastAsiaTheme="minorEastAsia" w:hAnsiTheme="minorHAnsi"/>
          <w:b w:val="0"/>
          <w:noProof/>
          <w:sz w:val="24"/>
          <w:szCs w:val="24"/>
        </w:rPr>
      </w:pPr>
      <w:hyperlink w:anchor="_Toc234524257" w:history="1">
        <w:r w:rsidRPr="002D2743">
          <w:rPr>
            <w:rStyle w:val="Hyperlink"/>
            <w:noProof/>
          </w:rPr>
          <w:t xml:space="preserve">Hình 3. 4 </w:t>
        </w:r>
        <w:r w:rsidRPr="002D2743">
          <w:rPr>
            <w:rStyle w:val="Hyperlink"/>
            <w:bCs/>
            <w:noProof/>
          </w:rPr>
          <w:t>Class Diagram</w:t>
        </w:r>
        <w:r>
          <w:rPr>
            <w:noProof/>
            <w:webHidden/>
          </w:rPr>
          <w:tab/>
        </w:r>
        <w:r>
          <w:rPr>
            <w:noProof/>
            <w:webHidden/>
          </w:rPr>
          <w:fldChar w:fldCharType="begin"/>
        </w:r>
        <w:r>
          <w:rPr>
            <w:noProof/>
            <w:webHidden/>
          </w:rPr>
          <w:instrText xml:space="preserve"> PAGEREF _Toc234524257 \h </w:instrText>
        </w:r>
        <w:r>
          <w:rPr>
            <w:noProof/>
            <w:webHidden/>
          </w:rPr>
        </w:r>
        <w:r>
          <w:rPr>
            <w:noProof/>
            <w:webHidden/>
          </w:rPr>
          <w:fldChar w:fldCharType="separate"/>
        </w:r>
        <w:r>
          <w:rPr>
            <w:noProof/>
            <w:webHidden/>
          </w:rPr>
          <w:t>75</w:t>
        </w:r>
        <w:r>
          <w:rPr>
            <w:noProof/>
            <w:webHidden/>
          </w:rPr>
          <w:fldChar w:fldCharType="end"/>
        </w:r>
      </w:hyperlink>
    </w:p>
    <w:p w14:paraId="5A289D40" w14:textId="57D401E5" w:rsidR="00AD1639" w:rsidRDefault="00AD1639">
      <w:pPr>
        <w:pStyle w:val="TOC1"/>
        <w:tabs>
          <w:tab w:val="right" w:leader="dot" w:pos="9061"/>
        </w:tabs>
        <w:rPr>
          <w:rFonts w:asciiTheme="minorHAnsi" w:eastAsiaTheme="minorEastAsia" w:hAnsiTheme="minorHAnsi"/>
          <w:b w:val="0"/>
          <w:noProof/>
          <w:sz w:val="24"/>
          <w:szCs w:val="24"/>
        </w:rPr>
      </w:pPr>
      <w:hyperlink w:anchor="_Toc234524258" w:history="1">
        <w:r w:rsidRPr="002D2743">
          <w:rPr>
            <w:rStyle w:val="Hyperlink"/>
            <w:noProof/>
          </w:rPr>
          <w:t>Hình 3. 5 Lược đồ tuần tự Đăng nhập</w:t>
        </w:r>
        <w:r>
          <w:rPr>
            <w:noProof/>
            <w:webHidden/>
          </w:rPr>
          <w:tab/>
        </w:r>
        <w:r>
          <w:rPr>
            <w:noProof/>
            <w:webHidden/>
          </w:rPr>
          <w:fldChar w:fldCharType="begin"/>
        </w:r>
        <w:r>
          <w:rPr>
            <w:noProof/>
            <w:webHidden/>
          </w:rPr>
          <w:instrText xml:space="preserve"> PAGEREF _Toc234524258 \h </w:instrText>
        </w:r>
        <w:r>
          <w:rPr>
            <w:noProof/>
            <w:webHidden/>
          </w:rPr>
        </w:r>
        <w:r>
          <w:rPr>
            <w:noProof/>
            <w:webHidden/>
          </w:rPr>
          <w:fldChar w:fldCharType="separate"/>
        </w:r>
        <w:r>
          <w:rPr>
            <w:noProof/>
            <w:webHidden/>
          </w:rPr>
          <w:t>76</w:t>
        </w:r>
        <w:r>
          <w:rPr>
            <w:noProof/>
            <w:webHidden/>
          </w:rPr>
          <w:fldChar w:fldCharType="end"/>
        </w:r>
      </w:hyperlink>
    </w:p>
    <w:p w14:paraId="63258673" w14:textId="359C02E1" w:rsidR="00AD1639" w:rsidRDefault="00AD1639">
      <w:pPr>
        <w:pStyle w:val="TOC1"/>
        <w:tabs>
          <w:tab w:val="right" w:leader="dot" w:pos="9061"/>
        </w:tabs>
        <w:rPr>
          <w:rFonts w:asciiTheme="minorHAnsi" w:eastAsiaTheme="minorEastAsia" w:hAnsiTheme="minorHAnsi"/>
          <w:b w:val="0"/>
          <w:noProof/>
          <w:sz w:val="24"/>
          <w:szCs w:val="24"/>
        </w:rPr>
      </w:pPr>
      <w:hyperlink w:anchor="_Toc234524259" w:history="1">
        <w:r w:rsidRPr="002D2743">
          <w:rPr>
            <w:rStyle w:val="Hyperlink"/>
            <w:noProof/>
          </w:rPr>
          <w:t>Hình 3. 6 Lược đồ tuần tự Đăng ký tài khoản</w:t>
        </w:r>
        <w:r>
          <w:rPr>
            <w:noProof/>
            <w:webHidden/>
          </w:rPr>
          <w:tab/>
        </w:r>
        <w:r>
          <w:rPr>
            <w:noProof/>
            <w:webHidden/>
          </w:rPr>
          <w:fldChar w:fldCharType="begin"/>
        </w:r>
        <w:r>
          <w:rPr>
            <w:noProof/>
            <w:webHidden/>
          </w:rPr>
          <w:instrText xml:space="preserve"> PAGEREF _Toc234524259 \h </w:instrText>
        </w:r>
        <w:r>
          <w:rPr>
            <w:noProof/>
            <w:webHidden/>
          </w:rPr>
        </w:r>
        <w:r>
          <w:rPr>
            <w:noProof/>
            <w:webHidden/>
          </w:rPr>
          <w:fldChar w:fldCharType="separate"/>
        </w:r>
        <w:r>
          <w:rPr>
            <w:noProof/>
            <w:webHidden/>
          </w:rPr>
          <w:t>77</w:t>
        </w:r>
        <w:r>
          <w:rPr>
            <w:noProof/>
            <w:webHidden/>
          </w:rPr>
          <w:fldChar w:fldCharType="end"/>
        </w:r>
      </w:hyperlink>
    </w:p>
    <w:p w14:paraId="31A3E0B1" w14:textId="272982D6" w:rsidR="00AD1639" w:rsidRDefault="00AD1639">
      <w:pPr>
        <w:pStyle w:val="TOC1"/>
        <w:tabs>
          <w:tab w:val="right" w:leader="dot" w:pos="9061"/>
        </w:tabs>
        <w:rPr>
          <w:rFonts w:asciiTheme="minorHAnsi" w:eastAsiaTheme="minorEastAsia" w:hAnsiTheme="minorHAnsi"/>
          <w:b w:val="0"/>
          <w:noProof/>
          <w:sz w:val="24"/>
          <w:szCs w:val="24"/>
        </w:rPr>
      </w:pPr>
      <w:hyperlink w:anchor="_Toc234524260" w:history="1">
        <w:r w:rsidRPr="002D2743">
          <w:rPr>
            <w:rStyle w:val="Hyperlink"/>
            <w:noProof/>
          </w:rPr>
          <w:t>Hình 3. 7 Lược đồ tuần tự Quên mật khẩu</w:t>
        </w:r>
        <w:r>
          <w:rPr>
            <w:noProof/>
            <w:webHidden/>
          </w:rPr>
          <w:tab/>
        </w:r>
        <w:r>
          <w:rPr>
            <w:noProof/>
            <w:webHidden/>
          </w:rPr>
          <w:fldChar w:fldCharType="begin"/>
        </w:r>
        <w:r>
          <w:rPr>
            <w:noProof/>
            <w:webHidden/>
          </w:rPr>
          <w:instrText xml:space="preserve"> PAGEREF _Toc234524260 \h </w:instrText>
        </w:r>
        <w:r>
          <w:rPr>
            <w:noProof/>
            <w:webHidden/>
          </w:rPr>
        </w:r>
        <w:r>
          <w:rPr>
            <w:noProof/>
            <w:webHidden/>
          </w:rPr>
          <w:fldChar w:fldCharType="separate"/>
        </w:r>
        <w:r>
          <w:rPr>
            <w:noProof/>
            <w:webHidden/>
          </w:rPr>
          <w:t>78</w:t>
        </w:r>
        <w:r>
          <w:rPr>
            <w:noProof/>
            <w:webHidden/>
          </w:rPr>
          <w:fldChar w:fldCharType="end"/>
        </w:r>
      </w:hyperlink>
    </w:p>
    <w:p w14:paraId="76EFA3E4" w14:textId="05D6AE9A" w:rsidR="00AD1639" w:rsidRDefault="00AD1639">
      <w:pPr>
        <w:pStyle w:val="TOC1"/>
        <w:tabs>
          <w:tab w:val="right" w:leader="dot" w:pos="9061"/>
        </w:tabs>
        <w:rPr>
          <w:rFonts w:asciiTheme="minorHAnsi" w:eastAsiaTheme="minorEastAsia" w:hAnsiTheme="minorHAnsi"/>
          <w:b w:val="0"/>
          <w:noProof/>
          <w:sz w:val="24"/>
          <w:szCs w:val="24"/>
        </w:rPr>
      </w:pPr>
      <w:hyperlink w:anchor="_Toc234524261" w:history="1">
        <w:r w:rsidRPr="002D2743">
          <w:rPr>
            <w:rStyle w:val="Hyperlink"/>
            <w:noProof/>
          </w:rPr>
          <w:t>Hình 3. 8 Lược đồ tuần tự Tìm kiếm sản phẩm</w:t>
        </w:r>
        <w:r>
          <w:rPr>
            <w:noProof/>
            <w:webHidden/>
          </w:rPr>
          <w:tab/>
        </w:r>
        <w:r>
          <w:rPr>
            <w:noProof/>
            <w:webHidden/>
          </w:rPr>
          <w:fldChar w:fldCharType="begin"/>
        </w:r>
        <w:r>
          <w:rPr>
            <w:noProof/>
            <w:webHidden/>
          </w:rPr>
          <w:instrText xml:space="preserve"> PAGEREF _Toc234524261 \h </w:instrText>
        </w:r>
        <w:r>
          <w:rPr>
            <w:noProof/>
            <w:webHidden/>
          </w:rPr>
        </w:r>
        <w:r>
          <w:rPr>
            <w:noProof/>
            <w:webHidden/>
          </w:rPr>
          <w:fldChar w:fldCharType="separate"/>
        </w:r>
        <w:r>
          <w:rPr>
            <w:noProof/>
            <w:webHidden/>
          </w:rPr>
          <w:t>78</w:t>
        </w:r>
        <w:r>
          <w:rPr>
            <w:noProof/>
            <w:webHidden/>
          </w:rPr>
          <w:fldChar w:fldCharType="end"/>
        </w:r>
      </w:hyperlink>
    </w:p>
    <w:p w14:paraId="626F4781" w14:textId="2B4679F2" w:rsidR="00AD1639" w:rsidRDefault="00AD1639">
      <w:pPr>
        <w:pStyle w:val="TOC1"/>
        <w:tabs>
          <w:tab w:val="right" w:leader="dot" w:pos="9061"/>
        </w:tabs>
        <w:rPr>
          <w:rFonts w:asciiTheme="minorHAnsi" w:eastAsiaTheme="minorEastAsia" w:hAnsiTheme="minorHAnsi"/>
          <w:b w:val="0"/>
          <w:noProof/>
          <w:sz w:val="24"/>
          <w:szCs w:val="24"/>
        </w:rPr>
      </w:pPr>
      <w:hyperlink w:anchor="_Toc234524262" w:history="1">
        <w:r w:rsidRPr="002D2743">
          <w:rPr>
            <w:rStyle w:val="Hyperlink"/>
            <w:noProof/>
          </w:rPr>
          <w:t>Hình 3. 9 Lược đồ tuần tự Thêm sản phẩm vào giỏ hàng</w:t>
        </w:r>
        <w:r>
          <w:rPr>
            <w:noProof/>
            <w:webHidden/>
          </w:rPr>
          <w:tab/>
        </w:r>
        <w:r>
          <w:rPr>
            <w:noProof/>
            <w:webHidden/>
          </w:rPr>
          <w:fldChar w:fldCharType="begin"/>
        </w:r>
        <w:r>
          <w:rPr>
            <w:noProof/>
            <w:webHidden/>
          </w:rPr>
          <w:instrText xml:space="preserve"> PAGEREF _Toc234524262 \h </w:instrText>
        </w:r>
        <w:r>
          <w:rPr>
            <w:noProof/>
            <w:webHidden/>
          </w:rPr>
        </w:r>
        <w:r>
          <w:rPr>
            <w:noProof/>
            <w:webHidden/>
          </w:rPr>
          <w:fldChar w:fldCharType="separate"/>
        </w:r>
        <w:r>
          <w:rPr>
            <w:noProof/>
            <w:webHidden/>
          </w:rPr>
          <w:t>79</w:t>
        </w:r>
        <w:r>
          <w:rPr>
            <w:noProof/>
            <w:webHidden/>
          </w:rPr>
          <w:fldChar w:fldCharType="end"/>
        </w:r>
      </w:hyperlink>
    </w:p>
    <w:p w14:paraId="62170C6F" w14:textId="0AFFB592" w:rsidR="00AD1639" w:rsidRDefault="00AD1639">
      <w:pPr>
        <w:pStyle w:val="TOC1"/>
        <w:tabs>
          <w:tab w:val="right" w:leader="dot" w:pos="9061"/>
        </w:tabs>
        <w:rPr>
          <w:rFonts w:asciiTheme="minorHAnsi" w:eastAsiaTheme="minorEastAsia" w:hAnsiTheme="minorHAnsi"/>
          <w:b w:val="0"/>
          <w:noProof/>
          <w:sz w:val="24"/>
          <w:szCs w:val="24"/>
        </w:rPr>
      </w:pPr>
      <w:hyperlink w:anchor="_Toc234524263" w:history="1">
        <w:r w:rsidRPr="002D2743">
          <w:rPr>
            <w:rStyle w:val="Hyperlink"/>
            <w:noProof/>
          </w:rPr>
          <w:t>Hình 3. 10 Lược đồ tuần tự Xóa sản phẩm khỏi giỏ hàng</w:t>
        </w:r>
        <w:r>
          <w:rPr>
            <w:noProof/>
            <w:webHidden/>
          </w:rPr>
          <w:tab/>
        </w:r>
        <w:r>
          <w:rPr>
            <w:noProof/>
            <w:webHidden/>
          </w:rPr>
          <w:fldChar w:fldCharType="begin"/>
        </w:r>
        <w:r>
          <w:rPr>
            <w:noProof/>
            <w:webHidden/>
          </w:rPr>
          <w:instrText xml:space="preserve"> PAGEREF _Toc234524263 \h </w:instrText>
        </w:r>
        <w:r>
          <w:rPr>
            <w:noProof/>
            <w:webHidden/>
          </w:rPr>
        </w:r>
        <w:r>
          <w:rPr>
            <w:noProof/>
            <w:webHidden/>
          </w:rPr>
          <w:fldChar w:fldCharType="separate"/>
        </w:r>
        <w:r>
          <w:rPr>
            <w:noProof/>
            <w:webHidden/>
          </w:rPr>
          <w:t>80</w:t>
        </w:r>
        <w:r>
          <w:rPr>
            <w:noProof/>
            <w:webHidden/>
          </w:rPr>
          <w:fldChar w:fldCharType="end"/>
        </w:r>
      </w:hyperlink>
    </w:p>
    <w:p w14:paraId="2944DFBC" w14:textId="0F257998" w:rsidR="00AD1639" w:rsidRDefault="00AD1639">
      <w:pPr>
        <w:pStyle w:val="TOC1"/>
        <w:tabs>
          <w:tab w:val="right" w:leader="dot" w:pos="9061"/>
        </w:tabs>
        <w:rPr>
          <w:rFonts w:asciiTheme="minorHAnsi" w:eastAsiaTheme="minorEastAsia" w:hAnsiTheme="minorHAnsi"/>
          <w:b w:val="0"/>
          <w:noProof/>
          <w:sz w:val="24"/>
          <w:szCs w:val="24"/>
        </w:rPr>
      </w:pPr>
      <w:hyperlink w:anchor="_Toc234524264" w:history="1">
        <w:r w:rsidRPr="002D2743">
          <w:rPr>
            <w:rStyle w:val="Hyperlink"/>
            <w:noProof/>
          </w:rPr>
          <w:t>Hình 3. 11 Đặt hàng và thanh toán</w:t>
        </w:r>
        <w:r>
          <w:rPr>
            <w:noProof/>
            <w:webHidden/>
          </w:rPr>
          <w:tab/>
        </w:r>
        <w:r>
          <w:rPr>
            <w:noProof/>
            <w:webHidden/>
          </w:rPr>
          <w:fldChar w:fldCharType="begin"/>
        </w:r>
        <w:r>
          <w:rPr>
            <w:noProof/>
            <w:webHidden/>
          </w:rPr>
          <w:instrText xml:space="preserve"> PAGEREF _Toc234524264 \h </w:instrText>
        </w:r>
        <w:r>
          <w:rPr>
            <w:noProof/>
            <w:webHidden/>
          </w:rPr>
        </w:r>
        <w:r>
          <w:rPr>
            <w:noProof/>
            <w:webHidden/>
          </w:rPr>
          <w:fldChar w:fldCharType="separate"/>
        </w:r>
        <w:r>
          <w:rPr>
            <w:noProof/>
            <w:webHidden/>
          </w:rPr>
          <w:t>81</w:t>
        </w:r>
        <w:r>
          <w:rPr>
            <w:noProof/>
            <w:webHidden/>
          </w:rPr>
          <w:fldChar w:fldCharType="end"/>
        </w:r>
      </w:hyperlink>
    </w:p>
    <w:p w14:paraId="5247E7DE" w14:textId="11A588CE" w:rsidR="00AD1639" w:rsidRDefault="00AD1639">
      <w:pPr>
        <w:pStyle w:val="TOC1"/>
        <w:tabs>
          <w:tab w:val="right" w:leader="dot" w:pos="9061"/>
        </w:tabs>
        <w:rPr>
          <w:rFonts w:asciiTheme="minorHAnsi" w:eastAsiaTheme="minorEastAsia" w:hAnsiTheme="minorHAnsi"/>
          <w:b w:val="0"/>
          <w:noProof/>
          <w:sz w:val="24"/>
          <w:szCs w:val="24"/>
        </w:rPr>
      </w:pPr>
      <w:hyperlink w:anchor="_Toc234524265" w:history="1">
        <w:r w:rsidRPr="002D2743">
          <w:rPr>
            <w:rStyle w:val="Hyperlink"/>
            <w:noProof/>
          </w:rPr>
          <w:t>Hình 3. 12 Lược đồ tuần tự Áp dụng voucher cho đơn hàng</w:t>
        </w:r>
        <w:r>
          <w:rPr>
            <w:noProof/>
            <w:webHidden/>
          </w:rPr>
          <w:tab/>
        </w:r>
        <w:r>
          <w:rPr>
            <w:noProof/>
            <w:webHidden/>
          </w:rPr>
          <w:fldChar w:fldCharType="begin"/>
        </w:r>
        <w:r>
          <w:rPr>
            <w:noProof/>
            <w:webHidden/>
          </w:rPr>
          <w:instrText xml:space="preserve"> PAGEREF _Toc234524265 \h </w:instrText>
        </w:r>
        <w:r>
          <w:rPr>
            <w:noProof/>
            <w:webHidden/>
          </w:rPr>
        </w:r>
        <w:r>
          <w:rPr>
            <w:noProof/>
            <w:webHidden/>
          </w:rPr>
          <w:fldChar w:fldCharType="separate"/>
        </w:r>
        <w:r>
          <w:rPr>
            <w:noProof/>
            <w:webHidden/>
          </w:rPr>
          <w:t>82</w:t>
        </w:r>
        <w:r>
          <w:rPr>
            <w:noProof/>
            <w:webHidden/>
          </w:rPr>
          <w:fldChar w:fldCharType="end"/>
        </w:r>
      </w:hyperlink>
    </w:p>
    <w:p w14:paraId="2B970ECF" w14:textId="79632775" w:rsidR="00AD1639" w:rsidRDefault="00AD1639">
      <w:pPr>
        <w:pStyle w:val="TOC1"/>
        <w:tabs>
          <w:tab w:val="right" w:leader="dot" w:pos="9061"/>
        </w:tabs>
        <w:rPr>
          <w:rFonts w:asciiTheme="minorHAnsi" w:eastAsiaTheme="minorEastAsia" w:hAnsiTheme="minorHAnsi"/>
          <w:b w:val="0"/>
          <w:noProof/>
          <w:sz w:val="24"/>
          <w:szCs w:val="24"/>
        </w:rPr>
      </w:pPr>
      <w:hyperlink w:anchor="_Toc234524266" w:history="1">
        <w:r w:rsidRPr="002D2743">
          <w:rPr>
            <w:rStyle w:val="Hyperlink"/>
            <w:noProof/>
          </w:rPr>
          <w:t>Hình 3. 13 Lược đồ tuần tự Tư vấn qua chatbot</w:t>
        </w:r>
        <w:r>
          <w:rPr>
            <w:noProof/>
            <w:webHidden/>
          </w:rPr>
          <w:tab/>
        </w:r>
        <w:r>
          <w:rPr>
            <w:noProof/>
            <w:webHidden/>
          </w:rPr>
          <w:fldChar w:fldCharType="begin"/>
        </w:r>
        <w:r>
          <w:rPr>
            <w:noProof/>
            <w:webHidden/>
          </w:rPr>
          <w:instrText xml:space="preserve"> PAGEREF _Toc234524266 \h </w:instrText>
        </w:r>
        <w:r>
          <w:rPr>
            <w:noProof/>
            <w:webHidden/>
          </w:rPr>
        </w:r>
        <w:r>
          <w:rPr>
            <w:noProof/>
            <w:webHidden/>
          </w:rPr>
          <w:fldChar w:fldCharType="separate"/>
        </w:r>
        <w:r>
          <w:rPr>
            <w:noProof/>
            <w:webHidden/>
          </w:rPr>
          <w:t>83</w:t>
        </w:r>
        <w:r>
          <w:rPr>
            <w:noProof/>
            <w:webHidden/>
          </w:rPr>
          <w:fldChar w:fldCharType="end"/>
        </w:r>
      </w:hyperlink>
    </w:p>
    <w:p w14:paraId="5D1FE8E6" w14:textId="16A154B2" w:rsidR="00AD1639" w:rsidRDefault="00AD1639">
      <w:pPr>
        <w:pStyle w:val="TOC1"/>
        <w:tabs>
          <w:tab w:val="right" w:leader="dot" w:pos="9061"/>
        </w:tabs>
        <w:rPr>
          <w:rFonts w:asciiTheme="minorHAnsi" w:eastAsiaTheme="minorEastAsia" w:hAnsiTheme="minorHAnsi"/>
          <w:b w:val="0"/>
          <w:noProof/>
          <w:sz w:val="24"/>
          <w:szCs w:val="24"/>
        </w:rPr>
      </w:pPr>
      <w:hyperlink w:anchor="_Toc234524267" w:history="1">
        <w:r w:rsidRPr="002D2743">
          <w:rPr>
            <w:rStyle w:val="Hyperlink"/>
            <w:noProof/>
          </w:rPr>
          <w:t>Hình 3. 14 Lược đồ tuần tự Gợi ý sản phẩm</w:t>
        </w:r>
        <w:r>
          <w:rPr>
            <w:noProof/>
            <w:webHidden/>
          </w:rPr>
          <w:tab/>
        </w:r>
        <w:r>
          <w:rPr>
            <w:noProof/>
            <w:webHidden/>
          </w:rPr>
          <w:fldChar w:fldCharType="begin"/>
        </w:r>
        <w:r>
          <w:rPr>
            <w:noProof/>
            <w:webHidden/>
          </w:rPr>
          <w:instrText xml:space="preserve"> PAGEREF _Toc234524267 \h </w:instrText>
        </w:r>
        <w:r>
          <w:rPr>
            <w:noProof/>
            <w:webHidden/>
          </w:rPr>
        </w:r>
        <w:r>
          <w:rPr>
            <w:noProof/>
            <w:webHidden/>
          </w:rPr>
          <w:fldChar w:fldCharType="separate"/>
        </w:r>
        <w:r>
          <w:rPr>
            <w:noProof/>
            <w:webHidden/>
          </w:rPr>
          <w:t>84</w:t>
        </w:r>
        <w:r>
          <w:rPr>
            <w:noProof/>
            <w:webHidden/>
          </w:rPr>
          <w:fldChar w:fldCharType="end"/>
        </w:r>
      </w:hyperlink>
    </w:p>
    <w:p w14:paraId="2C36A742" w14:textId="5FB323B1" w:rsidR="00AD1639" w:rsidRDefault="00AD1639">
      <w:pPr>
        <w:pStyle w:val="TOC1"/>
        <w:tabs>
          <w:tab w:val="right" w:leader="dot" w:pos="9061"/>
        </w:tabs>
        <w:rPr>
          <w:rFonts w:asciiTheme="minorHAnsi" w:eastAsiaTheme="minorEastAsia" w:hAnsiTheme="minorHAnsi"/>
          <w:b w:val="0"/>
          <w:noProof/>
          <w:sz w:val="24"/>
          <w:szCs w:val="24"/>
        </w:rPr>
      </w:pPr>
      <w:hyperlink w:anchor="_Toc234524268" w:history="1">
        <w:r w:rsidRPr="002D2743">
          <w:rPr>
            <w:rStyle w:val="Hyperlink"/>
            <w:noProof/>
          </w:rPr>
          <w:t>Hình 3. 15 Lược đồ tuần tự Thử đồ bằng AI</w:t>
        </w:r>
        <w:r>
          <w:rPr>
            <w:noProof/>
            <w:webHidden/>
          </w:rPr>
          <w:tab/>
        </w:r>
        <w:r>
          <w:rPr>
            <w:noProof/>
            <w:webHidden/>
          </w:rPr>
          <w:fldChar w:fldCharType="begin"/>
        </w:r>
        <w:r>
          <w:rPr>
            <w:noProof/>
            <w:webHidden/>
          </w:rPr>
          <w:instrText xml:space="preserve"> PAGEREF _Toc234524268 \h </w:instrText>
        </w:r>
        <w:r>
          <w:rPr>
            <w:noProof/>
            <w:webHidden/>
          </w:rPr>
        </w:r>
        <w:r>
          <w:rPr>
            <w:noProof/>
            <w:webHidden/>
          </w:rPr>
          <w:fldChar w:fldCharType="separate"/>
        </w:r>
        <w:r>
          <w:rPr>
            <w:noProof/>
            <w:webHidden/>
          </w:rPr>
          <w:t>85</w:t>
        </w:r>
        <w:r>
          <w:rPr>
            <w:noProof/>
            <w:webHidden/>
          </w:rPr>
          <w:fldChar w:fldCharType="end"/>
        </w:r>
      </w:hyperlink>
    </w:p>
    <w:p w14:paraId="47BB5170" w14:textId="55426D8A" w:rsidR="00AD1639" w:rsidRDefault="00AD1639">
      <w:pPr>
        <w:pStyle w:val="TOC1"/>
        <w:tabs>
          <w:tab w:val="right" w:leader="dot" w:pos="9061"/>
        </w:tabs>
        <w:rPr>
          <w:rFonts w:asciiTheme="minorHAnsi" w:eastAsiaTheme="minorEastAsia" w:hAnsiTheme="minorHAnsi"/>
          <w:b w:val="0"/>
          <w:noProof/>
          <w:sz w:val="24"/>
          <w:szCs w:val="24"/>
        </w:rPr>
      </w:pPr>
      <w:hyperlink w:anchor="_Toc234524269" w:history="1">
        <w:r w:rsidRPr="002D2743">
          <w:rPr>
            <w:rStyle w:val="Hyperlink"/>
            <w:noProof/>
          </w:rPr>
          <w:t>Hình 3. 16 Lược đồ tuần tự Thêm sản phẩm vào danh sách yêu thích</w:t>
        </w:r>
        <w:r>
          <w:rPr>
            <w:noProof/>
            <w:webHidden/>
          </w:rPr>
          <w:tab/>
        </w:r>
        <w:r>
          <w:rPr>
            <w:noProof/>
            <w:webHidden/>
          </w:rPr>
          <w:fldChar w:fldCharType="begin"/>
        </w:r>
        <w:r>
          <w:rPr>
            <w:noProof/>
            <w:webHidden/>
          </w:rPr>
          <w:instrText xml:space="preserve"> PAGEREF _Toc234524269 \h </w:instrText>
        </w:r>
        <w:r>
          <w:rPr>
            <w:noProof/>
            <w:webHidden/>
          </w:rPr>
        </w:r>
        <w:r>
          <w:rPr>
            <w:noProof/>
            <w:webHidden/>
          </w:rPr>
          <w:fldChar w:fldCharType="separate"/>
        </w:r>
        <w:r>
          <w:rPr>
            <w:noProof/>
            <w:webHidden/>
          </w:rPr>
          <w:t>86</w:t>
        </w:r>
        <w:r>
          <w:rPr>
            <w:noProof/>
            <w:webHidden/>
          </w:rPr>
          <w:fldChar w:fldCharType="end"/>
        </w:r>
      </w:hyperlink>
    </w:p>
    <w:p w14:paraId="783013F2" w14:textId="3E8C47D2" w:rsidR="00AD1639" w:rsidRDefault="00AD1639">
      <w:pPr>
        <w:pStyle w:val="TOC1"/>
        <w:tabs>
          <w:tab w:val="right" w:leader="dot" w:pos="9061"/>
        </w:tabs>
        <w:rPr>
          <w:rFonts w:asciiTheme="minorHAnsi" w:eastAsiaTheme="minorEastAsia" w:hAnsiTheme="minorHAnsi"/>
          <w:b w:val="0"/>
          <w:noProof/>
          <w:sz w:val="24"/>
          <w:szCs w:val="24"/>
        </w:rPr>
      </w:pPr>
      <w:hyperlink w:anchor="_Toc234524270" w:history="1">
        <w:r w:rsidRPr="002D2743">
          <w:rPr>
            <w:rStyle w:val="Hyperlink"/>
            <w:noProof/>
          </w:rPr>
          <w:t>Hình 3. 17 Lược đồ tuần tự</w:t>
        </w:r>
        <w:r w:rsidRPr="002D2743">
          <w:rPr>
            <w:rStyle w:val="Hyperlink"/>
            <w:bCs/>
            <w:noProof/>
          </w:rPr>
          <w:t xml:space="preserve">  Xem chi tiết đơn hàng</w:t>
        </w:r>
        <w:r>
          <w:rPr>
            <w:noProof/>
            <w:webHidden/>
          </w:rPr>
          <w:tab/>
        </w:r>
        <w:r>
          <w:rPr>
            <w:noProof/>
            <w:webHidden/>
          </w:rPr>
          <w:fldChar w:fldCharType="begin"/>
        </w:r>
        <w:r>
          <w:rPr>
            <w:noProof/>
            <w:webHidden/>
          </w:rPr>
          <w:instrText xml:space="preserve"> PAGEREF _Toc234524270 \h </w:instrText>
        </w:r>
        <w:r>
          <w:rPr>
            <w:noProof/>
            <w:webHidden/>
          </w:rPr>
        </w:r>
        <w:r>
          <w:rPr>
            <w:noProof/>
            <w:webHidden/>
          </w:rPr>
          <w:fldChar w:fldCharType="separate"/>
        </w:r>
        <w:r>
          <w:rPr>
            <w:noProof/>
            <w:webHidden/>
          </w:rPr>
          <w:t>87</w:t>
        </w:r>
        <w:r>
          <w:rPr>
            <w:noProof/>
            <w:webHidden/>
          </w:rPr>
          <w:fldChar w:fldCharType="end"/>
        </w:r>
      </w:hyperlink>
    </w:p>
    <w:p w14:paraId="677A1815" w14:textId="32485F49" w:rsidR="00AD1639" w:rsidRDefault="00AD1639">
      <w:pPr>
        <w:pStyle w:val="TOC1"/>
        <w:tabs>
          <w:tab w:val="right" w:leader="dot" w:pos="9061"/>
        </w:tabs>
        <w:rPr>
          <w:rFonts w:asciiTheme="minorHAnsi" w:eastAsiaTheme="minorEastAsia" w:hAnsiTheme="minorHAnsi"/>
          <w:b w:val="0"/>
          <w:noProof/>
          <w:sz w:val="24"/>
          <w:szCs w:val="24"/>
        </w:rPr>
      </w:pPr>
      <w:hyperlink w:anchor="_Toc234524271" w:history="1">
        <w:r w:rsidRPr="002D2743">
          <w:rPr>
            <w:rStyle w:val="Hyperlink"/>
            <w:noProof/>
          </w:rPr>
          <w:t>Hình 3. 18 Lược đồ tuần tự Hủy đơn hàng</w:t>
        </w:r>
        <w:r>
          <w:rPr>
            <w:noProof/>
            <w:webHidden/>
          </w:rPr>
          <w:tab/>
        </w:r>
        <w:r>
          <w:rPr>
            <w:noProof/>
            <w:webHidden/>
          </w:rPr>
          <w:fldChar w:fldCharType="begin"/>
        </w:r>
        <w:r>
          <w:rPr>
            <w:noProof/>
            <w:webHidden/>
          </w:rPr>
          <w:instrText xml:space="preserve"> PAGEREF _Toc234524271 \h </w:instrText>
        </w:r>
        <w:r>
          <w:rPr>
            <w:noProof/>
            <w:webHidden/>
          </w:rPr>
        </w:r>
        <w:r>
          <w:rPr>
            <w:noProof/>
            <w:webHidden/>
          </w:rPr>
          <w:fldChar w:fldCharType="separate"/>
        </w:r>
        <w:r>
          <w:rPr>
            <w:noProof/>
            <w:webHidden/>
          </w:rPr>
          <w:t>88</w:t>
        </w:r>
        <w:r>
          <w:rPr>
            <w:noProof/>
            <w:webHidden/>
          </w:rPr>
          <w:fldChar w:fldCharType="end"/>
        </w:r>
      </w:hyperlink>
    </w:p>
    <w:p w14:paraId="51FAD07E" w14:textId="4191780C" w:rsidR="00AD1639" w:rsidRDefault="00AD1639">
      <w:pPr>
        <w:pStyle w:val="TOC1"/>
        <w:tabs>
          <w:tab w:val="right" w:leader="dot" w:pos="9061"/>
        </w:tabs>
        <w:rPr>
          <w:rFonts w:asciiTheme="minorHAnsi" w:eastAsiaTheme="minorEastAsia" w:hAnsiTheme="minorHAnsi"/>
          <w:b w:val="0"/>
          <w:noProof/>
          <w:sz w:val="24"/>
          <w:szCs w:val="24"/>
        </w:rPr>
      </w:pPr>
      <w:hyperlink w:anchor="_Toc234524272" w:history="1">
        <w:r w:rsidRPr="002D2743">
          <w:rPr>
            <w:rStyle w:val="Hyperlink"/>
            <w:noProof/>
          </w:rPr>
          <w:t>Hình 3. 19 Lược đồ tuần tự Đánh giá sản phẩm</w:t>
        </w:r>
        <w:r>
          <w:rPr>
            <w:noProof/>
            <w:webHidden/>
          </w:rPr>
          <w:tab/>
        </w:r>
        <w:r>
          <w:rPr>
            <w:noProof/>
            <w:webHidden/>
          </w:rPr>
          <w:fldChar w:fldCharType="begin"/>
        </w:r>
        <w:r>
          <w:rPr>
            <w:noProof/>
            <w:webHidden/>
          </w:rPr>
          <w:instrText xml:space="preserve"> PAGEREF _Toc234524272 \h </w:instrText>
        </w:r>
        <w:r>
          <w:rPr>
            <w:noProof/>
            <w:webHidden/>
          </w:rPr>
        </w:r>
        <w:r>
          <w:rPr>
            <w:noProof/>
            <w:webHidden/>
          </w:rPr>
          <w:fldChar w:fldCharType="separate"/>
        </w:r>
        <w:r>
          <w:rPr>
            <w:noProof/>
            <w:webHidden/>
          </w:rPr>
          <w:t>89</w:t>
        </w:r>
        <w:r>
          <w:rPr>
            <w:noProof/>
            <w:webHidden/>
          </w:rPr>
          <w:fldChar w:fldCharType="end"/>
        </w:r>
      </w:hyperlink>
    </w:p>
    <w:p w14:paraId="1E1D5D13" w14:textId="03FF8608" w:rsidR="00AD1639" w:rsidRDefault="00AD1639">
      <w:pPr>
        <w:pStyle w:val="TOC1"/>
        <w:tabs>
          <w:tab w:val="right" w:leader="dot" w:pos="9061"/>
        </w:tabs>
        <w:rPr>
          <w:rFonts w:asciiTheme="minorHAnsi" w:eastAsiaTheme="minorEastAsia" w:hAnsiTheme="minorHAnsi"/>
          <w:b w:val="0"/>
          <w:noProof/>
          <w:sz w:val="24"/>
          <w:szCs w:val="24"/>
        </w:rPr>
      </w:pPr>
      <w:hyperlink w:anchor="_Toc234524273" w:history="1">
        <w:r w:rsidRPr="002D2743">
          <w:rPr>
            <w:rStyle w:val="Hyperlink"/>
            <w:noProof/>
          </w:rPr>
          <w:t xml:space="preserve">Hình 3. 20 Lược đồ tuần tự </w:t>
        </w:r>
        <w:r w:rsidRPr="002D2743">
          <w:rPr>
            <w:rStyle w:val="Hyperlink"/>
            <w:bCs/>
            <w:noProof/>
          </w:rPr>
          <w:t>Gửi yêu cầu trả hàng/hoàn tiền</w:t>
        </w:r>
        <w:r>
          <w:rPr>
            <w:noProof/>
            <w:webHidden/>
          </w:rPr>
          <w:tab/>
        </w:r>
        <w:r>
          <w:rPr>
            <w:noProof/>
            <w:webHidden/>
          </w:rPr>
          <w:fldChar w:fldCharType="begin"/>
        </w:r>
        <w:r>
          <w:rPr>
            <w:noProof/>
            <w:webHidden/>
          </w:rPr>
          <w:instrText xml:space="preserve"> PAGEREF _Toc234524273 \h </w:instrText>
        </w:r>
        <w:r>
          <w:rPr>
            <w:noProof/>
            <w:webHidden/>
          </w:rPr>
        </w:r>
        <w:r>
          <w:rPr>
            <w:noProof/>
            <w:webHidden/>
          </w:rPr>
          <w:fldChar w:fldCharType="separate"/>
        </w:r>
        <w:r>
          <w:rPr>
            <w:noProof/>
            <w:webHidden/>
          </w:rPr>
          <w:t>90</w:t>
        </w:r>
        <w:r>
          <w:rPr>
            <w:noProof/>
            <w:webHidden/>
          </w:rPr>
          <w:fldChar w:fldCharType="end"/>
        </w:r>
      </w:hyperlink>
    </w:p>
    <w:p w14:paraId="67885992" w14:textId="43BA7B30" w:rsidR="00AD1639" w:rsidRDefault="00AD1639">
      <w:pPr>
        <w:pStyle w:val="TOC1"/>
        <w:tabs>
          <w:tab w:val="right" w:leader="dot" w:pos="9061"/>
        </w:tabs>
        <w:rPr>
          <w:rFonts w:asciiTheme="minorHAnsi" w:eastAsiaTheme="minorEastAsia" w:hAnsiTheme="minorHAnsi"/>
          <w:b w:val="0"/>
          <w:noProof/>
          <w:sz w:val="24"/>
          <w:szCs w:val="24"/>
        </w:rPr>
      </w:pPr>
      <w:hyperlink w:anchor="_Toc234524274" w:history="1">
        <w:r w:rsidRPr="002D2743">
          <w:rPr>
            <w:rStyle w:val="Hyperlink"/>
            <w:noProof/>
          </w:rPr>
          <w:t>Hình 3. 21 Lược đồ tuần tự Quản lý sản phẩm</w:t>
        </w:r>
        <w:r>
          <w:rPr>
            <w:noProof/>
            <w:webHidden/>
          </w:rPr>
          <w:tab/>
        </w:r>
        <w:r>
          <w:rPr>
            <w:noProof/>
            <w:webHidden/>
          </w:rPr>
          <w:fldChar w:fldCharType="begin"/>
        </w:r>
        <w:r>
          <w:rPr>
            <w:noProof/>
            <w:webHidden/>
          </w:rPr>
          <w:instrText xml:space="preserve"> PAGEREF _Toc234524274 \h </w:instrText>
        </w:r>
        <w:r>
          <w:rPr>
            <w:noProof/>
            <w:webHidden/>
          </w:rPr>
        </w:r>
        <w:r>
          <w:rPr>
            <w:noProof/>
            <w:webHidden/>
          </w:rPr>
          <w:fldChar w:fldCharType="separate"/>
        </w:r>
        <w:r>
          <w:rPr>
            <w:noProof/>
            <w:webHidden/>
          </w:rPr>
          <w:t>91</w:t>
        </w:r>
        <w:r>
          <w:rPr>
            <w:noProof/>
            <w:webHidden/>
          </w:rPr>
          <w:fldChar w:fldCharType="end"/>
        </w:r>
      </w:hyperlink>
    </w:p>
    <w:p w14:paraId="74E134AA" w14:textId="07FC2155" w:rsidR="00AD1639" w:rsidRDefault="00AD1639">
      <w:pPr>
        <w:pStyle w:val="TOC1"/>
        <w:tabs>
          <w:tab w:val="right" w:leader="dot" w:pos="9061"/>
        </w:tabs>
        <w:rPr>
          <w:rFonts w:asciiTheme="minorHAnsi" w:eastAsiaTheme="minorEastAsia" w:hAnsiTheme="minorHAnsi"/>
          <w:b w:val="0"/>
          <w:noProof/>
          <w:sz w:val="24"/>
          <w:szCs w:val="24"/>
        </w:rPr>
      </w:pPr>
      <w:hyperlink w:anchor="_Toc234524275" w:history="1">
        <w:r w:rsidRPr="002D2743">
          <w:rPr>
            <w:rStyle w:val="Hyperlink"/>
            <w:noProof/>
          </w:rPr>
          <w:t>Hình 3. 22 Lược đồ tuần tự Quản lý voucher</w:t>
        </w:r>
        <w:r>
          <w:rPr>
            <w:noProof/>
            <w:webHidden/>
          </w:rPr>
          <w:tab/>
        </w:r>
        <w:r>
          <w:rPr>
            <w:noProof/>
            <w:webHidden/>
          </w:rPr>
          <w:fldChar w:fldCharType="begin"/>
        </w:r>
        <w:r>
          <w:rPr>
            <w:noProof/>
            <w:webHidden/>
          </w:rPr>
          <w:instrText xml:space="preserve"> PAGEREF _Toc234524275 \h </w:instrText>
        </w:r>
        <w:r>
          <w:rPr>
            <w:noProof/>
            <w:webHidden/>
          </w:rPr>
        </w:r>
        <w:r>
          <w:rPr>
            <w:noProof/>
            <w:webHidden/>
          </w:rPr>
          <w:fldChar w:fldCharType="separate"/>
        </w:r>
        <w:r>
          <w:rPr>
            <w:noProof/>
            <w:webHidden/>
          </w:rPr>
          <w:t>92</w:t>
        </w:r>
        <w:r>
          <w:rPr>
            <w:noProof/>
            <w:webHidden/>
          </w:rPr>
          <w:fldChar w:fldCharType="end"/>
        </w:r>
      </w:hyperlink>
    </w:p>
    <w:p w14:paraId="7EAE5CE8" w14:textId="4502AE6F" w:rsidR="00AD1639" w:rsidRDefault="00AD1639">
      <w:pPr>
        <w:pStyle w:val="TOC1"/>
        <w:tabs>
          <w:tab w:val="right" w:leader="dot" w:pos="9061"/>
        </w:tabs>
        <w:rPr>
          <w:rFonts w:asciiTheme="minorHAnsi" w:eastAsiaTheme="minorEastAsia" w:hAnsiTheme="minorHAnsi"/>
          <w:b w:val="0"/>
          <w:noProof/>
          <w:sz w:val="24"/>
          <w:szCs w:val="24"/>
        </w:rPr>
      </w:pPr>
      <w:hyperlink w:anchor="_Toc234524276" w:history="1">
        <w:r w:rsidRPr="002D2743">
          <w:rPr>
            <w:rStyle w:val="Hyperlink"/>
            <w:noProof/>
          </w:rPr>
          <w:t>Hình 3. 22 Lược đồ tuần tự Quản lý tài khoản người dùng</w:t>
        </w:r>
        <w:r>
          <w:rPr>
            <w:noProof/>
            <w:webHidden/>
          </w:rPr>
          <w:tab/>
        </w:r>
        <w:r>
          <w:rPr>
            <w:noProof/>
            <w:webHidden/>
          </w:rPr>
          <w:fldChar w:fldCharType="begin"/>
        </w:r>
        <w:r>
          <w:rPr>
            <w:noProof/>
            <w:webHidden/>
          </w:rPr>
          <w:instrText xml:space="preserve"> PAGEREF _Toc234524276 \h </w:instrText>
        </w:r>
        <w:r>
          <w:rPr>
            <w:noProof/>
            <w:webHidden/>
          </w:rPr>
        </w:r>
        <w:r>
          <w:rPr>
            <w:noProof/>
            <w:webHidden/>
          </w:rPr>
          <w:fldChar w:fldCharType="separate"/>
        </w:r>
        <w:r>
          <w:rPr>
            <w:noProof/>
            <w:webHidden/>
          </w:rPr>
          <w:t>93</w:t>
        </w:r>
        <w:r>
          <w:rPr>
            <w:noProof/>
            <w:webHidden/>
          </w:rPr>
          <w:fldChar w:fldCharType="end"/>
        </w:r>
      </w:hyperlink>
    </w:p>
    <w:p w14:paraId="022F39EE" w14:textId="50B64772" w:rsidR="00AD1639" w:rsidRDefault="00AD1639">
      <w:pPr>
        <w:pStyle w:val="TOC1"/>
        <w:tabs>
          <w:tab w:val="right" w:leader="dot" w:pos="9061"/>
        </w:tabs>
        <w:rPr>
          <w:rFonts w:asciiTheme="minorHAnsi" w:eastAsiaTheme="minorEastAsia" w:hAnsiTheme="minorHAnsi"/>
          <w:b w:val="0"/>
          <w:noProof/>
          <w:sz w:val="24"/>
          <w:szCs w:val="24"/>
        </w:rPr>
      </w:pPr>
      <w:hyperlink w:anchor="_Toc234524277" w:history="1">
        <w:r w:rsidRPr="002D2743">
          <w:rPr>
            <w:rStyle w:val="Hyperlink"/>
            <w:noProof/>
          </w:rPr>
          <w:t>Hình 3. 24 Lược đồ tuần tự Quản lý banner</w:t>
        </w:r>
        <w:r>
          <w:rPr>
            <w:noProof/>
            <w:webHidden/>
          </w:rPr>
          <w:tab/>
        </w:r>
        <w:r>
          <w:rPr>
            <w:noProof/>
            <w:webHidden/>
          </w:rPr>
          <w:fldChar w:fldCharType="begin"/>
        </w:r>
        <w:r>
          <w:rPr>
            <w:noProof/>
            <w:webHidden/>
          </w:rPr>
          <w:instrText xml:space="preserve"> PAGEREF _Toc234524277 \h </w:instrText>
        </w:r>
        <w:r>
          <w:rPr>
            <w:noProof/>
            <w:webHidden/>
          </w:rPr>
        </w:r>
        <w:r>
          <w:rPr>
            <w:noProof/>
            <w:webHidden/>
          </w:rPr>
          <w:fldChar w:fldCharType="separate"/>
        </w:r>
        <w:r>
          <w:rPr>
            <w:noProof/>
            <w:webHidden/>
          </w:rPr>
          <w:t>94</w:t>
        </w:r>
        <w:r>
          <w:rPr>
            <w:noProof/>
            <w:webHidden/>
          </w:rPr>
          <w:fldChar w:fldCharType="end"/>
        </w:r>
      </w:hyperlink>
    </w:p>
    <w:p w14:paraId="68CE067F" w14:textId="5360459C" w:rsidR="00AD1639" w:rsidRDefault="00AD1639">
      <w:pPr>
        <w:pStyle w:val="TOC1"/>
        <w:tabs>
          <w:tab w:val="right" w:leader="dot" w:pos="9061"/>
        </w:tabs>
        <w:rPr>
          <w:rFonts w:asciiTheme="minorHAnsi" w:eastAsiaTheme="minorEastAsia" w:hAnsiTheme="minorHAnsi"/>
          <w:b w:val="0"/>
          <w:noProof/>
          <w:sz w:val="24"/>
          <w:szCs w:val="24"/>
        </w:rPr>
      </w:pPr>
      <w:hyperlink w:anchor="_Toc234524278" w:history="1">
        <w:r w:rsidRPr="002D2743">
          <w:rPr>
            <w:rStyle w:val="Hyperlink"/>
            <w:noProof/>
          </w:rPr>
          <w:t>Hình 3. 25 Lược đồ tuần tự Xuất danh sách sản phẩm ra file CSV</w:t>
        </w:r>
        <w:r>
          <w:rPr>
            <w:noProof/>
            <w:webHidden/>
          </w:rPr>
          <w:tab/>
        </w:r>
        <w:r>
          <w:rPr>
            <w:noProof/>
            <w:webHidden/>
          </w:rPr>
          <w:fldChar w:fldCharType="begin"/>
        </w:r>
        <w:r>
          <w:rPr>
            <w:noProof/>
            <w:webHidden/>
          </w:rPr>
          <w:instrText xml:space="preserve"> PAGEREF _Toc234524278 \h </w:instrText>
        </w:r>
        <w:r>
          <w:rPr>
            <w:noProof/>
            <w:webHidden/>
          </w:rPr>
        </w:r>
        <w:r>
          <w:rPr>
            <w:noProof/>
            <w:webHidden/>
          </w:rPr>
          <w:fldChar w:fldCharType="separate"/>
        </w:r>
        <w:r>
          <w:rPr>
            <w:noProof/>
            <w:webHidden/>
          </w:rPr>
          <w:t>95</w:t>
        </w:r>
        <w:r>
          <w:rPr>
            <w:noProof/>
            <w:webHidden/>
          </w:rPr>
          <w:fldChar w:fldCharType="end"/>
        </w:r>
      </w:hyperlink>
    </w:p>
    <w:p w14:paraId="42DC2854" w14:textId="5C6CB243" w:rsidR="00AD1639" w:rsidRDefault="00AD1639">
      <w:pPr>
        <w:pStyle w:val="TOC1"/>
        <w:tabs>
          <w:tab w:val="right" w:leader="dot" w:pos="9061"/>
        </w:tabs>
        <w:rPr>
          <w:rFonts w:asciiTheme="minorHAnsi" w:eastAsiaTheme="minorEastAsia" w:hAnsiTheme="minorHAnsi"/>
          <w:b w:val="0"/>
          <w:noProof/>
          <w:sz w:val="24"/>
          <w:szCs w:val="24"/>
        </w:rPr>
      </w:pPr>
      <w:hyperlink w:anchor="_Toc234524279" w:history="1">
        <w:r w:rsidRPr="002D2743">
          <w:rPr>
            <w:rStyle w:val="Hyperlink"/>
            <w:noProof/>
          </w:rPr>
          <w:t>Hình 3. 26 Lược đồ tuần tự Đối soát thanh toán PayOS</w:t>
        </w:r>
        <w:r>
          <w:rPr>
            <w:noProof/>
            <w:webHidden/>
          </w:rPr>
          <w:tab/>
        </w:r>
        <w:r>
          <w:rPr>
            <w:noProof/>
            <w:webHidden/>
          </w:rPr>
          <w:fldChar w:fldCharType="begin"/>
        </w:r>
        <w:r>
          <w:rPr>
            <w:noProof/>
            <w:webHidden/>
          </w:rPr>
          <w:instrText xml:space="preserve"> PAGEREF _Toc234524279 \h </w:instrText>
        </w:r>
        <w:r>
          <w:rPr>
            <w:noProof/>
            <w:webHidden/>
          </w:rPr>
        </w:r>
        <w:r>
          <w:rPr>
            <w:noProof/>
            <w:webHidden/>
          </w:rPr>
          <w:fldChar w:fldCharType="separate"/>
        </w:r>
        <w:r>
          <w:rPr>
            <w:noProof/>
            <w:webHidden/>
          </w:rPr>
          <w:t>96</w:t>
        </w:r>
        <w:r>
          <w:rPr>
            <w:noProof/>
            <w:webHidden/>
          </w:rPr>
          <w:fldChar w:fldCharType="end"/>
        </w:r>
      </w:hyperlink>
    </w:p>
    <w:p w14:paraId="13040878" w14:textId="76ED0D28" w:rsidR="00AD1639" w:rsidRDefault="00AD1639">
      <w:pPr>
        <w:pStyle w:val="TOC1"/>
        <w:tabs>
          <w:tab w:val="right" w:leader="dot" w:pos="9061"/>
        </w:tabs>
        <w:rPr>
          <w:rFonts w:asciiTheme="minorHAnsi" w:eastAsiaTheme="minorEastAsia" w:hAnsiTheme="minorHAnsi"/>
          <w:b w:val="0"/>
          <w:noProof/>
          <w:sz w:val="24"/>
          <w:szCs w:val="24"/>
        </w:rPr>
      </w:pPr>
      <w:hyperlink w:anchor="_Toc234524280" w:history="1">
        <w:r w:rsidRPr="002D2743">
          <w:rPr>
            <w:rStyle w:val="Hyperlink"/>
            <w:noProof/>
          </w:rPr>
          <w:t>Hình 3. 27 Giao diện Trang chủ</w:t>
        </w:r>
        <w:r>
          <w:rPr>
            <w:noProof/>
            <w:webHidden/>
          </w:rPr>
          <w:tab/>
        </w:r>
        <w:r>
          <w:rPr>
            <w:noProof/>
            <w:webHidden/>
          </w:rPr>
          <w:fldChar w:fldCharType="begin"/>
        </w:r>
        <w:r>
          <w:rPr>
            <w:noProof/>
            <w:webHidden/>
          </w:rPr>
          <w:instrText xml:space="preserve"> PAGEREF _Toc234524280 \h </w:instrText>
        </w:r>
        <w:r>
          <w:rPr>
            <w:noProof/>
            <w:webHidden/>
          </w:rPr>
        </w:r>
        <w:r>
          <w:rPr>
            <w:noProof/>
            <w:webHidden/>
          </w:rPr>
          <w:fldChar w:fldCharType="separate"/>
        </w:r>
        <w:r>
          <w:rPr>
            <w:noProof/>
            <w:webHidden/>
          </w:rPr>
          <w:t>97</w:t>
        </w:r>
        <w:r>
          <w:rPr>
            <w:noProof/>
            <w:webHidden/>
          </w:rPr>
          <w:fldChar w:fldCharType="end"/>
        </w:r>
      </w:hyperlink>
    </w:p>
    <w:p w14:paraId="1CC590EE" w14:textId="565F115B" w:rsidR="00AD1639" w:rsidRDefault="00AD1639">
      <w:pPr>
        <w:pStyle w:val="TOC1"/>
        <w:tabs>
          <w:tab w:val="right" w:leader="dot" w:pos="9061"/>
        </w:tabs>
        <w:rPr>
          <w:rFonts w:asciiTheme="minorHAnsi" w:eastAsiaTheme="minorEastAsia" w:hAnsiTheme="minorHAnsi"/>
          <w:b w:val="0"/>
          <w:noProof/>
          <w:sz w:val="24"/>
          <w:szCs w:val="24"/>
        </w:rPr>
      </w:pPr>
      <w:hyperlink w:anchor="_Toc234524281" w:history="1">
        <w:r w:rsidRPr="002D2743">
          <w:rPr>
            <w:rStyle w:val="Hyperlink"/>
            <w:noProof/>
          </w:rPr>
          <w:t>Hình 3. 28 Giao diện Tìm kiếm sản phẩm</w:t>
        </w:r>
        <w:r>
          <w:rPr>
            <w:noProof/>
            <w:webHidden/>
          </w:rPr>
          <w:tab/>
        </w:r>
        <w:r>
          <w:rPr>
            <w:noProof/>
            <w:webHidden/>
          </w:rPr>
          <w:fldChar w:fldCharType="begin"/>
        </w:r>
        <w:r>
          <w:rPr>
            <w:noProof/>
            <w:webHidden/>
          </w:rPr>
          <w:instrText xml:space="preserve"> PAGEREF _Toc234524281 \h </w:instrText>
        </w:r>
        <w:r>
          <w:rPr>
            <w:noProof/>
            <w:webHidden/>
          </w:rPr>
        </w:r>
        <w:r>
          <w:rPr>
            <w:noProof/>
            <w:webHidden/>
          </w:rPr>
          <w:fldChar w:fldCharType="separate"/>
        </w:r>
        <w:r>
          <w:rPr>
            <w:noProof/>
            <w:webHidden/>
          </w:rPr>
          <w:t>98</w:t>
        </w:r>
        <w:r>
          <w:rPr>
            <w:noProof/>
            <w:webHidden/>
          </w:rPr>
          <w:fldChar w:fldCharType="end"/>
        </w:r>
      </w:hyperlink>
    </w:p>
    <w:p w14:paraId="6255A9D0" w14:textId="138415EB" w:rsidR="00AD1639" w:rsidRDefault="00AD1639">
      <w:pPr>
        <w:pStyle w:val="TOC1"/>
        <w:tabs>
          <w:tab w:val="right" w:leader="dot" w:pos="9061"/>
        </w:tabs>
        <w:rPr>
          <w:rFonts w:asciiTheme="minorHAnsi" w:eastAsiaTheme="minorEastAsia" w:hAnsiTheme="minorHAnsi"/>
          <w:b w:val="0"/>
          <w:noProof/>
          <w:sz w:val="24"/>
          <w:szCs w:val="24"/>
        </w:rPr>
      </w:pPr>
      <w:hyperlink w:anchor="_Toc234524282" w:history="1">
        <w:r w:rsidRPr="002D2743">
          <w:rPr>
            <w:rStyle w:val="Hyperlink"/>
            <w:noProof/>
          </w:rPr>
          <w:t>Hình 3. 29 Giao diện Chi tiết sản phẩm</w:t>
        </w:r>
        <w:r>
          <w:rPr>
            <w:noProof/>
            <w:webHidden/>
          </w:rPr>
          <w:tab/>
        </w:r>
        <w:r>
          <w:rPr>
            <w:noProof/>
            <w:webHidden/>
          </w:rPr>
          <w:fldChar w:fldCharType="begin"/>
        </w:r>
        <w:r>
          <w:rPr>
            <w:noProof/>
            <w:webHidden/>
          </w:rPr>
          <w:instrText xml:space="preserve"> PAGEREF _Toc234524282 \h </w:instrText>
        </w:r>
        <w:r>
          <w:rPr>
            <w:noProof/>
            <w:webHidden/>
          </w:rPr>
        </w:r>
        <w:r>
          <w:rPr>
            <w:noProof/>
            <w:webHidden/>
          </w:rPr>
          <w:fldChar w:fldCharType="separate"/>
        </w:r>
        <w:r>
          <w:rPr>
            <w:noProof/>
            <w:webHidden/>
          </w:rPr>
          <w:t>98</w:t>
        </w:r>
        <w:r>
          <w:rPr>
            <w:noProof/>
            <w:webHidden/>
          </w:rPr>
          <w:fldChar w:fldCharType="end"/>
        </w:r>
      </w:hyperlink>
    </w:p>
    <w:p w14:paraId="0B6088FA" w14:textId="18562337" w:rsidR="00AD1639" w:rsidRDefault="00AD1639">
      <w:pPr>
        <w:pStyle w:val="TOC1"/>
        <w:tabs>
          <w:tab w:val="right" w:leader="dot" w:pos="9061"/>
        </w:tabs>
        <w:rPr>
          <w:rFonts w:asciiTheme="minorHAnsi" w:eastAsiaTheme="minorEastAsia" w:hAnsiTheme="minorHAnsi"/>
          <w:b w:val="0"/>
          <w:noProof/>
          <w:sz w:val="24"/>
          <w:szCs w:val="24"/>
        </w:rPr>
      </w:pPr>
      <w:hyperlink w:anchor="_Toc234524283" w:history="1">
        <w:r w:rsidRPr="002D2743">
          <w:rPr>
            <w:rStyle w:val="Hyperlink"/>
            <w:noProof/>
          </w:rPr>
          <w:t>Hình 3. 30 Giao diện Giỏ hàng</w:t>
        </w:r>
        <w:r>
          <w:rPr>
            <w:noProof/>
            <w:webHidden/>
          </w:rPr>
          <w:tab/>
        </w:r>
        <w:r>
          <w:rPr>
            <w:noProof/>
            <w:webHidden/>
          </w:rPr>
          <w:fldChar w:fldCharType="begin"/>
        </w:r>
        <w:r>
          <w:rPr>
            <w:noProof/>
            <w:webHidden/>
          </w:rPr>
          <w:instrText xml:space="preserve"> PAGEREF _Toc234524283 \h </w:instrText>
        </w:r>
        <w:r>
          <w:rPr>
            <w:noProof/>
            <w:webHidden/>
          </w:rPr>
        </w:r>
        <w:r>
          <w:rPr>
            <w:noProof/>
            <w:webHidden/>
          </w:rPr>
          <w:fldChar w:fldCharType="separate"/>
        </w:r>
        <w:r>
          <w:rPr>
            <w:noProof/>
            <w:webHidden/>
          </w:rPr>
          <w:t>99</w:t>
        </w:r>
        <w:r>
          <w:rPr>
            <w:noProof/>
            <w:webHidden/>
          </w:rPr>
          <w:fldChar w:fldCharType="end"/>
        </w:r>
      </w:hyperlink>
    </w:p>
    <w:p w14:paraId="11738E54" w14:textId="60204958" w:rsidR="00AD1639" w:rsidRDefault="00AD1639">
      <w:pPr>
        <w:pStyle w:val="TOC1"/>
        <w:tabs>
          <w:tab w:val="right" w:leader="dot" w:pos="9061"/>
        </w:tabs>
        <w:rPr>
          <w:rFonts w:asciiTheme="minorHAnsi" w:eastAsiaTheme="minorEastAsia" w:hAnsiTheme="minorHAnsi"/>
          <w:b w:val="0"/>
          <w:noProof/>
          <w:sz w:val="24"/>
          <w:szCs w:val="24"/>
        </w:rPr>
      </w:pPr>
      <w:hyperlink w:anchor="_Toc234524284" w:history="1">
        <w:r w:rsidRPr="002D2743">
          <w:rPr>
            <w:rStyle w:val="Hyperlink"/>
            <w:noProof/>
          </w:rPr>
          <w:t>Hình 3. 31 Giao diện Thanh toán</w:t>
        </w:r>
        <w:r>
          <w:rPr>
            <w:noProof/>
            <w:webHidden/>
          </w:rPr>
          <w:tab/>
        </w:r>
        <w:r>
          <w:rPr>
            <w:noProof/>
            <w:webHidden/>
          </w:rPr>
          <w:fldChar w:fldCharType="begin"/>
        </w:r>
        <w:r>
          <w:rPr>
            <w:noProof/>
            <w:webHidden/>
          </w:rPr>
          <w:instrText xml:space="preserve"> PAGEREF _Toc234524284 \h </w:instrText>
        </w:r>
        <w:r>
          <w:rPr>
            <w:noProof/>
            <w:webHidden/>
          </w:rPr>
        </w:r>
        <w:r>
          <w:rPr>
            <w:noProof/>
            <w:webHidden/>
          </w:rPr>
          <w:fldChar w:fldCharType="separate"/>
        </w:r>
        <w:r>
          <w:rPr>
            <w:noProof/>
            <w:webHidden/>
          </w:rPr>
          <w:t>99</w:t>
        </w:r>
        <w:r>
          <w:rPr>
            <w:noProof/>
            <w:webHidden/>
          </w:rPr>
          <w:fldChar w:fldCharType="end"/>
        </w:r>
      </w:hyperlink>
    </w:p>
    <w:p w14:paraId="1927E623" w14:textId="194C14D2" w:rsidR="00AD1639" w:rsidRDefault="00AD1639">
      <w:pPr>
        <w:pStyle w:val="TOC1"/>
        <w:tabs>
          <w:tab w:val="right" w:leader="dot" w:pos="9061"/>
        </w:tabs>
        <w:rPr>
          <w:rFonts w:asciiTheme="minorHAnsi" w:eastAsiaTheme="minorEastAsia" w:hAnsiTheme="minorHAnsi"/>
          <w:b w:val="0"/>
          <w:noProof/>
          <w:sz w:val="24"/>
          <w:szCs w:val="24"/>
        </w:rPr>
      </w:pPr>
      <w:hyperlink w:anchor="_Toc234524285" w:history="1">
        <w:r w:rsidRPr="002D2743">
          <w:rPr>
            <w:rStyle w:val="Hyperlink"/>
            <w:noProof/>
          </w:rPr>
          <w:t>Hình 3. 32 Giao diện Lịch sử đơn hàng</w:t>
        </w:r>
        <w:r>
          <w:rPr>
            <w:noProof/>
            <w:webHidden/>
          </w:rPr>
          <w:tab/>
        </w:r>
        <w:r>
          <w:rPr>
            <w:noProof/>
            <w:webHidden/>
          </w:rPr>
          <w:fldChar w:fldCharType="begin"/>
        </w:r>
        <w:r>
          <w:rPr>
            <w:noProof/>
            <w:webHidden/>
          </w:rPr>
          <w:instrText xml:space="preserve"> PAGEREF _Toc234524285 \h </w:instrText>
        </w:r>
        <w:r>
          <w:rPr>
            <w:noProof/>
            <w:webHidden/>
          </w:rPr>
        </w:r>
        <w:r>
          <w:rPr>
            <w:noProof/>
            <w:webHidden/>
          </w:rPr>
          <w:fldChar w:fldCharType="separate"/>
        </w:r>
        <w:r>
          <w:rPr>
            <w:noProof/>
            <w:webHidden/>
          </w:rPr>
          <w:t>100</w:t>
        </w:r>
        <w:r>
          <w:rPr>
            <w:noProof/>
            <w:webHidden/>
          </w:rPr>
          <w:fldChar w:fldCharType="end"/>
        </w:r>
      </w:hyperlink>
    </w:p>
    <w:p w14:paraId="2AB49A58" w14:textId="7C23035B" w:rsidR="00AD1639" w:rsidRDefault="00AD1639">
      <w:pPr>
        <w:pStyle w:val="TOC1"/>
        <w:tabs>
          <w:tab w:val="right" w:leader="dot" w:pos="9061"/>
        </w:tabs>
        <w:rPr>
          <w:rFonts w:asciiTheme="minorHAnsi" w:eastAsiaTheme="minorEastAsia" w:hAnsiTheme="minorHAnsi"/>
          <w:b w:val="0"/>
          <w:noProof/>
          <w:sz w:val="24"/>
          <w:szCs w:val="24"/>
        </w:rPr>
      </w:pPr>
      <w:hyperlink w:anchor="_Toc234524286" w:history="1">
        <w:r w:rsidRPr="002D2743">
          <w:rPr>
            <w:rStyle w:val="Hyperlink"/>
            <w:noProof/>
          </w:rPr>
          <w:t>Hình 3. 33 Giao diện Danh sách yêu thích</w:t>
        </w:r>
        <w:r>
          <w:rPr>
            <w:noProof/>
            <w:webHidden/>
          </w:rPr>
          <w:tab/>
        </w:r>
        <w:r>
          <w:rPr>
            <w:noProof/>
            <w:webHidden/>
          </w:rPr>
          <w:fldChar w:fldCharType="begin"/>
        </w:r>
        <w:r>
          <w:rPr>
            <w:noProof/>
            <w:webHidden/>
          </w:rPr>
          <w:instrText xml:space="preserve"> PAGEREF _Toc234524286 \h </w:instrText>
        </w:r>
        <w:r>
          <w:rPr>
            <w:noProof/>
            <w:webHidden/>
          </w:rPr>
        </w:r>
        <w:r>
          <w:rPr>
            <w:noProof/>
            <w:webHidden/>
          </w:rPr>
          <w:fldChar w:fldCharType="separate"/>
        </w:r>
        <w:r>
          <w:rPr>
            <w:noProof/>
            <w:webHidden/>
          </w:rPr>
          <w:t>100</w:t>
        </w:r>
        <w:r>
          <w:rPr>
            <w:noProof/>
            <w:webHidden/>
          </w:rPr>
          <w:fldChar w:fldCharType="end"/>
        </w:r>
      </w:hyperlink>
    </w:p>
    <w:p w14:paraId="6D91DC56" w14:textId="7320CB50" w:rsidR="00AD1639" w:rsidRDefault="00AD1639">
      <w:pPr>
        <w:pStyle w:val="TOC1"/>
        <w:tabs>
          <w:tab w:val="right" w:leader="dot" w:pos="9061"/>
        </w:tabs>
        <w:rPr>
          <w:rFonts w:asciiTheme="minorHAnsi" w:eastAsiaTheme="minorEastAsia" w:hAnsiTheme="minorHAnsi"/>
          <w:b w:val="0"/>
          <w:noProof/>
          <w:sz w:val="24"/>
          <w:szCs w:val="24"/>
        </w:rPr>
      </w:pPr>
      <w:hyperlink w:anchor="_Toc234524287" w:history="1">
        <w:r w:rsidRPr="002D2743">
          <w:rPr>
            <w:rStyle w:val="Hyperlink"/>
            <w:noProof/>
          </w:rPr>
          <w:t>Hình 3. 34 Giao diện Danh mục sản phẩm</w:t>
        </w:r>
        <w:r>
          <w:rPr>
            <w:noProof/>
            <w:webHidden/>
          </w:rPr>
          <w:tab/>
        </w:r>
        <w:r>
          <w:rPr>
            <w:noProof/>
            <w:webHidden/>
          </w:rPr>
          <w:fldChar w:fldCharType="begin"/>
        </w:r>
        <w:r>
          <w:rPr>
            <w:noProof/>
            <w:webHidden/>
          </w:rPr>
          <w:instrText xml:space="preserve"> PAGEREF _Toc234524287 \h </w:instrText>
        </w:r>
        <w:r>
          <w:rPr>
            <w:noProof/>
            <w:webHidden/>
          </w:rPr>
        </w:r>
        <w:r>
          <w:rPr>
            <w:noProof/>
            <w:webHidden/>
          </w:rPr>
          <w:fldChar w:fldCharType="separate"/>
        </w:r>
        <w:r>
          <w:rPr>
            <w:noProof/>
            <w:webHidden/>
          </w:rPr>
          <w:t>101</w:t>
        </w:r>
        <w:r>
          <w:rPr>
            <w:noProof/>
            <w:webHidden/>
          </w:rPr>
          <w:fldChar w:fldCharType="end"/>
        </w:r>
      </w:hyperlink>
    </w:p>
    <w:p w14:paraId="0FBEBC31" w14:textId="3529D2FA" w:rsidR="00AD1639" w:rsidRDefault="00AD1639">
      <w:pPr>
        <w:pStyle w:val="TOC1"/>
        <w:tabs>
          <w:tab w:val="right" w:leader="dot" w:pos="9061"/>
        </w:tabs>
        <w:rPr>
          <w:rFonts w:asciiTheme="minorHAnsi" w:eastAsiaTheme="minorEastAsia" w:hAnsiTheme="minorHAnsi"/>
          <w:b w:val="0"/>
          <w:noProof/>
          <w:sz w:val="24"/>
          <w:szCs w:val="24"/>
        </w:rPr>
      </w:pPr>
      <w:hyperlink w:anchor="_Toc234524288" w:history="1">
        <w:r w:rsidRPr="002D2743">
          <w:rPr>
            <w:rStyle w:val="Hyperlink"/>
            <w:noProof/>
          </w:rPr>
          <w:t>Hình 3. 35 Giao diện Thống kê</w:t>
        </w:r>
        <w:r>
          <w:rPr>
            <w:noProof/>
            <w:webHidden/>
          </w:rPr>
          <w:tab/>
        </w:r>
        <w:r>
          <w:rPr>
            <w:noProof/>
            <w:webHidden/>
          </w:rPr>
          <w:fldChar w:fldCharType="begin"/>
        </w:r>
        <w:r>
          <w:rPr>
            <w:noProof/>
            <w:webHidden/>
          </w:rPr>
          <w:instrText xml:space="preserve"> PAGEREF _Toc234524288 \h </w:instrText>
        </w:r>
        <w:r>
          <w:rPr>
            <w:noProof/>
            <w:webHidden/>
          </w:rPr>
        </w:r>
        <w:r>
          <w:rPr>
            <w:noProof/>
            <w:webHidden/>
          </w:rPr>
          <w:fldChar w:fldCharType="separate"/>
        </w:r>
        <w:r>
          <w:rPr>
            <w:noProof/>
            <w:webHidden/>
          </w:rPr>
          <w:t>101</w:t>
        </w:r>
        <w:r>
          <w:rPr>
            <w:noProof/>
            <w:webHidden/>
          </w:rPr>
          <w:fldChar w:fldCharType="end"/>
        </w:r>
      </w:hyperlink>
    </w:p>
    <w:p w14:paraId="23465B79" w14:textId="3CA95F8C" w:rsidR="00AD1639" w:rsidRDefault="00AD1639">
      <w:pPr>
        <w:pStyle w:val="TOC1"/>
        <w:tabs>
          <w:tab w:val="right" w:leader="dot" w:pos="9061"/>
        </w:tabs>
        <w:rPr>
          <w:rFonts w:asciiTheme="minorHAnsi" w:eastAsiaTheme="minorEastAsia" w:hAnsiTheme="minorHAnsi"/>
          <w:b w:val="0"/>
          <w:noProof/>
          <w:sz w:val="24"/>
          <w:szCs w:val="24"/>
        </w:rPr>
      </w:pPr>
      <w:hyperlink w:anchor="_Toc234524289" w:history="1">
        <w:r w:rsidRPr="002D2743">
          <w:rPr>
            <w:rStyle w:val="Hyperlink"/>
            <w:noProof/>
          </w:rPr>
          <w:t>Hình 3. 36 Giao diện Thống kê sản phẩm</w:t>
        </w:r>
        <w:r>
          <w:rPr>
            <w:noProof/>
            <w:webHidden/>
          </w:rPr>
          <w:tab/>
        </w:r>
        <w:r>
          <w:rPr>
            <w:noProof/>
            <w:webHidden/>
          </w:rPr>
          <w:fldChar w:fldCharType="begin"/>
        </w:r>
        <w:r>
          <w:rPr>
            <w:noProof/>
            <w:webHidden/>
          </w:rPr>
          <w:instrText xml:space="preserve"> PAGEREF _Toc234524289 \h </w:instrText>
        </w:r>
        <w:r>
          <w:rPr>
            <w:noProof/>
            <w:webHidden/>
          </w:rPr>
        </w:r>
        <w:r>
          <w:rPr>
            <w:noProof/>
            <w:webHidden/>
          </w:rPr>
          <w:fldChar w:fldCharType="separate"/>
        </w:r>
        <w:r>
          <w:rPr>
            <w:noProof/>
            <w:webHidden/>
          </w:rPr>
          <w:t>102</w:t>
        </w:r>
        <w:r>
          <w:rPr>
            <w:noProof/>
            <w:webHidden/>
          </w:rPr>
          <w:fldChar w:fldCharType="end"/>
        </w:r>
      </w:hyperlink>
    </w:p>
    <w:p w14:paraId="5D300939" w14:textId="06CC3970" w:rsidR="00AD1639" w:rsidRDefault="00AD1639">
      <w:pPr>
        <w:pStyle w:val="TOC1"/>
        <w:tabs>
          <w:tab w:val="right" w:leader="dot" w:pos="9061"/>
        </w:tabs>
        <w:rPr>
          <w:rFonts w:asciiTheme="minorHAnsi" w:eastAsiaTheme="minorEastAsia" w:hAnsiTheme="minorHAnsi"/>
          <w:b w:val="0"/>
          <w:noProof/>
          <w:sz w:val="24"/>
          <w:szCs w:val="24"/>
        </w:rPr>
      </w:pPr>
      <w:hyperlink w:anchor="_Toc234524290" w:history="1">
        <w:r w:rsidRPr="002D2743">
          <w:rPr>
            <w:rStyle w:val="Hyperlink"/>
            <w:noProof/>
          </w:rPr>
          <w:t>Hình 3. 37 Giao diện Tạo sản phẩm mới</w:t>
        </w:r>
        <w:r>
          <w:rPr>
            <w:noProof/>
            <w:webHidden/>
          </w:rPr>
          <w:tab/>
        </w:r>
        <w:r>
          <w:rPr>
            <w:noProof/>
            <w:webHidden/>
          </w:rPr>
          <w:fldChar w:fldCharType="begin"/>
        </w:r>
        <w:r>
          <w:rPr>
            <w:noProof/>
            <w:webHidden/>
          </w:rPr>
          <w:instrText xml:space="preserve"> PAGEREF _Toc234524290 \h </w:instrText>
        </w:r>
        <w:r>
          <w:rPr>
            <w:noProof/>
            <w:webHidden/>
          </w:rPr>
        </w:r>
        <w:r>
          <w:rPr>
            <w:noProof/>
            <w:webHidden/>
          </w:rPr>
          <w:fldChar w:fldCharType="separate"/>
        </w:r>
        <w:r>
          <w:rPr>
            <w:noProof/>
            <w:webHidden/>
          </w:rPr>
          <w:t>102</w:t>
        </w:r>
        <w:r>
          <w:rPr>
            <w:noProof/>
            <w:webHidden/>
          </w:rPr>
          <w:fldChar w:fldCharType="end"/>
        </w:r>
      </w:hyperlink>
    </w:p>
    <w:p w14:paraId="16DEA880" w14:textId="7AB871BE" w:rsidR="00AD1639" w:rsidRDefault="00AD1639">
      <w:pPr>
        <w:pStyle w:val="TOC1"/>
        <w:tabs>
          <w:tab w:val="right" w:leader="dot" w:pos="9061"/>
        </w:tabs>
        <w:rPr>
          <w:rFonts w:asciiTheme="minorHAnsi" w:eastAsiaTheme="minorEastAsia" w:hAnsiTheme="minorHAnsi"/>
          <w:b w:val="0"/>
          <w:noProof/>
          <w:sz w:val="24"/>
          <w:szCs w:val="24"/>
        </w:rPr>
      </w:pPr>
      <w:hyperlink w:anchor="_Toc234524291" w:history="1">
        <w:r w:rsidRPr="002D2743">
          <w:rPr>
            <w:rStyle w:val="Hyperlink"/>
            <w:noProof/>
          </w:rPr>
          <w:t>Hình 3. 38 Giao diện Sửa sản phẩm</w:t>
        </w:r>
        <w:r>
          <w:rPr>
            <w:noProof/>
            <w:webHidden/>
          </w:rPr>
          <w:tab/>
        </w:r>
        <w:r>
          <w:rPr>
            <w:noProof/>
            <w:webHidden/>
          </w:rPr>
          <w:fldChar w:fldCharType="begin"/>
        </w:r>
        <w:r>
          <w:rPr>
            <w:noProof/>
            <w:webHidden/>
          </w:rPr>
          <w:instrText xml:space="preserve"> PAGEREF _Toc234524291 \h </w:instrText>
        </w:r>
        <w:r>
          <w:rPr>
            <w:noProof/>
            <w:webHidden/>
          </w:rPr>
        </w:r>
        <w:r>
          <w:rPr>
            <w:noProof/>
            <w:webHidden/>
          </w:rPr>
          <w:fldChar w:fldCharType="separate"/>
        </w:r>
        <w:r>
          <w:rPr>
            <w:noProof/>
            <w:webHidden/>
          </w:rPr>
          <w:t>103</w:t>
        </w:r>
        <w:r>
          <w:rPr>
            <w:noProof/>
            <w:webHidden/>
          </w:rPr>
          <w:fldChar w:fldCharType="end"/>
        </w:r>
      </w:hyperlink>
    </w:p>
    <w:p w14:paraId="76F2F357" w14:textId="75C79756" w:rsidR="00AD1639" w:rsidRDefault="00AD1639">
      <w:pPr>
        <w:pStyle w:val="TOC1"/>
        <w:tabs>
          <w:tab w:val="right" w:leader="dot" w:pos="9061"/>
        </w:tabs>
        <w:rPr>
          <w:rFonts w:asciiTheme="minorHAnsi" w:eastAsiaTheme="minorEastAsia" w:hAnsiTheme="minorHAnsi"/>
          <w:b w:val="0"/>
          <w:noProof/>
          <w:sz w:val="24"/>
          <w:szCs w:val="24"/>
        </w:rPr>
      </w:pPr>
      <w:hyperlink w:anchor="_Toc234524292" w:history="1">
        <w:r w:rsidRPr="002D2743">
          <w:rPr>
            <w:rStyle w:val="Hyperlink"/>
            <w:noProof/>
          </w:rPr>
          <w:t>Hình 3. 39 Giao diện Quản lý đơn hàng</w:t>
        </w:r>
        <w:r>
          <w:rPr>
            <w:noProof/>
            <w:webHidden/>
          </w:rPr>
          <w:tab/>
        </w:r>
        <w:r>
          <w:rPr>
            <w:noProof/>
            <w:webHidden/>
          </w:rPr>
          <w:fldChar w:fldCharType="begin"/>
        </w:r>
        <w:r>
          <w:rPr>
            <w:noProof/>
            <w:webHidden/>
          </w:rPr>
          <w:instrText xml:space="preserve"> PAGEREF _Toc234524292 \h </w:instrText>
        </w:r>
        <w:r>
          <w:rPr>
            <w:noProof/>
            <w:webHidden/>
          </w:rPr>
        </w:r>
        <w:r>
          <w:rPr>
            <w:noProof/>
            <w:webHidden/>
          </w:rPr>
          <w:fldChar w:fldCharType="separate"/>
        </w:r>
        <w:r>
          <w:rPr>
            <w:noProof/>
            <w:webHidden/>
          </w:rPr>
          <w:t>103</w:t>
        </w:r>
        <w:r>
          <w:rPr>
            <w:noProof/>
            <w:webHidden/>
          </w:rPr>
          <w:fldChar w:fldCharType="end"/>
        </w:r>
      </w:hyperlink>
    </w:p>
    <w:p w14:paraId="616E3D53" w14:textId="4557308B" w:rsidR="00AD1639" w:rsidRDefault="00AD1639">
      <w:pPr>
        <w:pStyle w:val="TOC1"/>
        <w:tabs>
          <w:tab w:val="right" w:leader="dot" w:pos="9061"/>
        </w:tabs>
        <w:rPr>
          <w:rFonts w:asciiTheme="minorHAnsi" w:eastAsiaTheme="minorEastAsia" w:hAnsiTheme="minorHAnsi"/>
          <w:b w:val="0"/>
          <w:noProof/>
          <w:sz w:val="24"/>
          <w:szCs w:val="24"/>
        </w:rPr>
      </w:pPr>
      <w:hyperlink w:anchor="_Toc234524293" w:history="1">
        <w:r w:rsidRPr="002D2743">
          <w:rPr>
            <w:rStyle w:val="Hyperlink"/>
            <w:noProof/>
          </w:rPr>
          <w:t>Hình 3. 40 Giao diện Quản lý người dùng</w:t>
        </w:r>
        <w:r>
          <w:rPr>
            <w:noProof/>
            <w:webHidden/>
          </w:rPr>
          <w:tab/>
        </w:r>
        <w:r>
          <w:rPr>
            <w:noProof/>
            <w:webHidden/>
          </w:rPr>
          <w:fldChar w:fldCharType="begin"/>
        </w:r>
        <w:r>
          <w:rPr>
            <w:noProof/>
            <w:webHidden/>
          </w:rPr>
          <w:instrText xml:space="preserve"> PAGEREF _Toc234524293 \h </w:instrText>
        </w:r>
        <w:r>
          <w:rPr>
            <w:noProof/>
            <w:webHidden/>
          </w:rPr>
        </w:r>
        <w:r>
          <w:rPr>
            <w:noProof/>
            <w:webHidden/>
          </w:rPr>
          <w:fldChar w:fldCharType="separate"/>
        </w:r>
        <w:r>
          <w:rPr>
            <w:noProof/>
            <w:webHidden/>
          </w:rPr>
          <w:t>104</w:t>
        </w:r>
        <w:r>
          <w:rPr>
            <w:noProof/>
            <w:webHidden/>
          </w:rPr>
          <w:fldChar w:fldCharType="end"/>
        </w:r>
      </w:hyperlink>
    </w:p>
    <w:p w14:paraId="5D338892" w14:textId="14345041" w:rsidR="00AD1639" w:rsidRDefault="00AD1639">
      <w:pPr>
        <w:pStyle w:val="TOC1"/>
        <w:tabs>
          <w:tab w:val="right" w:leader="dot" w:pos="9061"/>
        </w:tabs>
        <w:rPr>
          <w:rFonts w:asciiTheme="minorHAnsi" w:eastAsiaTheme="minorEastAsia" w:hAnsiTheme="minorHAnsi"/>
          <w:b w:val="0"/>
          <w:noProof/>
          <w:sz w:val="24"/>
          <w:szCs w:val="24"/>
        </w:rPr>
      </w:pPr>
      <w:hyperlink w:anchor="_Toc234524294" w:history="1">
        <w:r w:rsidRPr="002D2743">
          <w:rPr>
            <w:rStyle w:val="Hyperlink"/>
            <w:noProof/>
          </w:rPr>
          <w:t>Hình 3. 41 Giao diện Quản lý hoàn tiền</w:t>
        </w:r>
        <w:r>
          <w:rPr>
            <w:noProof/>
            <w:webHidden/>
          </w:rPr>
          <w:tab/>
        </w:r>
        <w:r>
          <w:rPr>
            <w:noProof/>
            <w:webHidden/>
          </w:rPr>
          <w:fldChar w:fldCharType="begin"/>
        </w:r>
        <w:r>
          <w:rPr>
            <w:noProof/>
            <w:webHidden/>
          </w:rPr>
          <w:instrText xml:space="preserve"> PAGEREF _Toc234524294 \h </w:instrText>
        </w:r>
        <w:r>
          <w:rPr>
            <w:noProof/>
            <w:webHidden/>
          </w:rPr>
        </w:r>
        <w:r>
          <w:rPr>
            <w:noProof/>
            <w:webHidden/>
          </w:rPr>
          <w:fldChar w:fldCharType="separate"/>
        </w:r>
        <w:r>
          <w:rPr>
            <w:noProof/>
            <w:webHidden/>
          </w:rPr>
          <w:t>104</w:t>
        </w:r>
        <w:r>
          <w:rPr>
            <w:noProof/>
            <w:webHidden/>
          </w:rPr>
          <w:fldChar w:fldCharType="end"/>
        </w:r>
      </w:hyperlink>
    </w:p>
    <w:p w14:paraId="1D0B26B4" w14:textId="773951D2" w:rsidR="00AD1639" w:rsidRDefault="00AD1639">
      <w:pPr>
        <w:pStyle w:val="TOC1"/>
        <w:tabs>
          <w:tab w:val="right" w:leader="dot" w:pos="9061"/>
        </w:tabs>
        <w:rPr>
          <w:rFonts w:asciiTheme="minorHAnsi" w:eastAsiaTheme="minorEastAsia" w:hAnsiTheme="minorHAnsi"/>
          <w:b w:val="0"/>
          <w:noProof/>
          <w:sz w:val="24"/>
          <w:szCs w:val="24"/>
        </w:rPr>
      </w:pPr>
      <w:hyperlink w:anchor="_Toc234524295" w:history="1">
        <w:r w:rsidRPr="002D2743">
          <w:rPr>
            <w:rStyle w:val="Hyperlink"/>
            <w:noProof/>
          </w:rPr>
          <w:t>Hình 3. 42 Giao diện Quản lý hoạt động của người dùng</w:t>
        </w:r>
        <w:r>
          <w:rPr>
            <w:noProof/>
            <w:webHidden/>
          </w:rPr>
          <w:tab/>
        </w:r>
        <w:r>
          <w:rPr>
            <w:noProof/>
            <w:webHidden/>
          </w:rPr>
          <w:fldChar w:fldCharType="begin"/>
        </w:r>
        <w:r>
          <w:rPr>
            <w:noProof/>
            <w:webHidden/>
          </w:rPr>
          <w:instrText xml:space="preserve"> PAGEREF _Toc234524295 \h </w:instrText>
        </w:r>
        <w:r>
          <w:rPr>
            <w:noProof/>
            <w:webHidden/>
          </w:rPr>
        </w:r>
        <w:r>
          <w:rPr>
            <w:noProof/>
            <w:webHidden/>
          </w:rPr>
          <w:fldChar w:fldCharType="separate"/>
        </w:r>
        <w:r>
          <w:rPr>
            <w:noProof/>
            <w:webHidden/>
          </w:rPr>
          <w:t>105</w:t>
        </w:r>
        <w:r>
          <w:rPr>
            <w:noProof/>
            <w:webHidden/>
          </w:rPr>
          <w:fldChar w:fldCharType="end"/>
        </w:r>
      </w:hyperlink>
    </w:p>
    <w:p w14:paraId="4FD87CD0" w14:textId="6EA01335" w:rsidR="00AD1639" w:rsidRDefault="00AD1639">
      <w:pPr>
        <w:pStyle w:val="TOC1"/>
        <w:tabs>
          <w:tab w:val="right" w:leader="dot" w:pos="9061"/>
        </w:tabs>
        <w:rPr>
          <w:rFonts w:asciiTheme="minorHAnsi" w:eastAsiaTheme="minorEastAsia" w:hAnsiTheme="minorHAnsi"/>
          <w:b w:val="0"/>
          <w:noProof/>
          <w:sz w:val="24"/>
          <w:szCs w:val="24"/>
        </w:rPr>
      </w:pPr>
      <w:hyperlink w:anchor="_Toc234524296" w:history="1">
        <w:r w:rsidRPr="002D2743">
          <w:rPr>
            <w:rStyle w:val="Hyperlink"/>
            <w:noProof/>
          </w:rPr>
          <w:t>Hình 3. 43 Giao diện Quản lý mã giảm giá</w:t>
        </w:r>
        <w:r>
          <w:rPr>
            <w:noProof/>
            <w:webHidden/>
          </w:rPr>
          <w:tab/>
        </w:r>
        <w:r>
          <w:rPr>
            <w:noProof/>
            <w:webHidden/>
          </w:rPr>
          <w:fldChar w:fldCharType="begin"/>
        </w:r>
        <w:r>
          <w:rPr>
            <w:noProof/>
            <w:webHidden/>
          </w:rPr>
          <w:instrText xml:space="preserve"> PAGEREF _Toc234524296 \h </w:instrText>
        </w:r>
        <w:r>
          <w:rPr>
            <w:noProof/>
            <w:webHidden/>
          </w:rPr>
        </w:r>
        <w:r>
          <w:rPr>
            <w:noProof/>
            <w:webHidden/>
          </w:rPr>
          <w:fldChar w:fldCharType="separate"/>
        </w:r>
        <w:r>
          <w:rPr>
            <w:noProof/>
            <w:webHidden/>
          </w:rPr>
          <w:t>105</w:t>
        </w:r>
        <w:r>
          <w:rPr>
            <w:noProof/>
            <w:webHidden/>
          </w:rPr>
          <w:fldChar w:fldCharType="end"/>
        </w:r>
      </w:hyperlink>
    </w:p>
    <w:p w14:paraId="3F3924F5" w14:textId="414A73E0" w:rsidR="00AD1639" w:rsidRDefault="00AD1639">
      <w:pPr>
        <w:pStyle w:val="TOC1"/>
        <w:tabs>
          <w:tab w:val="right" w:leader="dot" w:pos="9061"/>
        </w:tabs>
        <w:rPr>
          <w:rFonts w:asciiTheme="minorHAnsi" w:eastAsiaTheme="minorEastAsia" w:hAnsiTheme="minorHAnsi"/>
          <w:b w:val="0"/>
          <w:noProof/>
          <w:sz w:val="24"/>
          <w:szCs w:val="24"/>
        </w:rPr>
      </w:pPr>
      <w:hyperlink w:anchor="_Toc234524297" w:history="1">
        <w:r w:rsidRPr="002D2743">
          <w:rPr>
            <w:rStyle w:val="Hyperlink"/>
            <w:noProof/>
          </w:rPr>
          <w:t>Hình 3. 44 Giao diện Quản lý banner</w:t>
        </w:r>
        <w:r>
          <w:rPr>
            <w:noProof/>
            <w:webHidden/>
          </w:rPr>
          <w:tab/>
        </w:r>
        <w:r>
          <w:rPr>
            <w:noProof/>
            <w:webHidden/>
          </w:rPr>
          <w:fldChar w:fldCharType="begin"/>
        </w:r>
        <w:r>
          <w:rPr>
            <w:noProof/>
            <w:webHidden/>
          </w:rPr>
          <w:instrText xml:space="preserve"> PAGEREF _Toc234524297 \h </w:instrText>
        </w:r>
        <w:r>
          <w:rPr>
            <w:noProof/>
            <w:webHidden/>
          </w:rPr>
        </w:r>
        <w:r>
          <w:rPr>
            <w:noProof/>
            <w:webHidden/>
          </w:rPr>
          <w:fldChar w:fldCharType="separate"/>
        </w:r>
        <w:r>
          <w:rPr>
            <w:noProof/>
            <w:webHidden/>
          </w:rPr>
          <w:t>106</w:t>
        </w:r>
        <w:r>
          <w:rPr>
            <w:noProof/>
            <w:webHidden/>
          </w:rPr>
          <w:fldChar w:fldCharType="end"/>
        </w:r>
      </w:hyperlink>
    </w:p>
    <w:p w14:paraId="78254387" w14:textId="77777777" w:rsidR="007D1683" w:rsidRDefault="007D1683" w:rsidP="007D1683">
      <w:pPr>
        <w:rPr>
          <w:lang w:val="en-GB"/>
        </w:rPr>
      </w:pPr>
      <w:r>
        <w:rPr>
          <w:lang w:val="en-GB"/>
        </w:rPr>
        <w:fldChar w:fldCharType="end"/>
      </w:r>
    </w:p>
    <w:p w14:paraId="489C8296" w14:textId="77777777" w:rsidR="00B076CB" w:rsidRDefault="00B076CB" w:rsidP="007D1683">
      <w:pPr>
        <w:rPr>
          <w:lang w:val="en-GB"/>
        </w:rPr>
      </w:pPr>
    </w:p>
    <w:p w14:paraId="6A9D49E1" w14:textId="77777777" w:rsidR="00AD1639" w:rsidRDefault="00EB6CFD" w:rsidP="00EB6CFD">
      <w:pPr>
        <w:pStyle w:val="Heading1"/>
        <w:rPr>
          <w:noProof/>
        </w:rPr>
      </w:pPr>
      <w:bookmarkStart w:id="37" w:name="_Toc233493128"/>
      <w:bookmarkStart w:id="38" w:name="_Toc233498057"/>
      <w:bookmarkStart w:id="39" w:name="_Toc233664887"/>
      <w:bookmarkStart w:id="40" w:name="_Toc233883987"/>
      <w:bookmarkStart w:id="41" w:name="_Toc233896552"/>
      <w:bookmarkStart w:id="42" w:name="_Toc234524032"/>
      <w:r w:rsidRPr="00C11D45">
        <w:rPr>
          <w:rFonts w:cs="Times New Roman"/>
          <w:color w:val="000000" w:themeColor="text1"/>
          <w:sz w:val="26"/>
          <w:szCs w:val="26"/>
          <w:lang w:val="en-GB"/>
        </w:rPr>
        <w:t xml:space="preserve">DANH MỤC </w:t>
      </w:r>
      <w:r w:rsidRPr="00C11D45">
        <w:rPr>
          <w:rFonts w:cs="Times New Roman"/>
          <w:color w:val="000000" w:themeColor="text1"/>
          <w:sz w:val="26"/>
          <w:szCs w:val="26"/>
        </w:rPr>
        <w:t>BẢNG</w:t>
      </w:r>
      <w:bookmarkEnd w:id="31"/>
      <w:bookmarkEnd w:id="32"/>
      <w:bookmarkEnd w:id="33"/>
      <w:bookmarkEnd w:id="34"/>
      <w:bookmarkEnd w:id="35"/>
      <w:bookmarkEnd w:id="37"/>
      <w:bookmarkEnd w:id="38"/>
      <w:bookmarkEnd w:id="39"/>
      <w:bookmarkEnd w:id="40"/>
      <w:bookmarkEnd w:id="41"/>
      <w:bookmarkEnd w:id="42"/>
      <w:r w:rsidR="00B076CB">
        <w:rPr>
          <w:rFonts w:cs="Times New Roman"/>
          <w:color w:val="000000" w:themeColor="text1"/>
          <w:sz w:val="26"/>
          <w:szCs w:val="26"/>
        </w:rPr>
        <w:fldChar w:fldCharType="begin"/>
      </w:r>
      <w:r w:rsidR="00B076CB">
        <w:rPr>
          <w:rFonts w:cs="Times New Roman"/>
          <w:color w:val="000000" w:themeColor="text1"/>
          <w:sz w:val="26"/>
          <w:szCs w:val="26"/>
        </w:rPr>
        <w:instrText xml:space="preserve"> TOC \h \z \t "Bảng,1" </w:instrText>
      </w:r>
      <w:r w:rsidR="00B076CB">
        <w:rPr>
          <w:rFonts w:cs="Times New Roman"/>
          <w:color w:val="000000" w:themeColor="text1"/>
          <w:sz w:val="26"/>
          <w:szCs w:val="26"/>
        </w:rPr>
        <w:fldChar w:fldCharType="separate"/>
      </w:r>
    </w:p>
    <w:p w14:paraId="2F2839CC" w14:textId="26C2FDAF" w:rsidR="00AD1639" w:rsidRDefault="00AD1639">
      <w:pPr>
        <w:pStyle w:val="TOC1"/>
        <w:tabs>
          <w:tab w:val="right" w:leader="dot" w:pos="9061"/>
        </w:tabs>
        <w:rPr>
          <w:rFonts w:asciiTheme="minorHAnsi" w:eastAsiaTheme="minorEastAsia" w:hAnsiTheme="minorHAnsi"/>
          <w:b w:val="0"/>
          <w:noProof/>
          <w:sz w:val="24"/>
          <w:szCs w:val="24"/>
        </w:rPr>
      </w:pPr>
      <w:hyperlink w:anchor="_Toc234524298" w:history="1">
        <w:r w:rsidRPr="00753F7E">
          <w:rPr>
            <w:rStyle w:val="Hyperlink"/>
            <w:noProof/>
          </w:rPr>
          <w:t>Bảng 1. 1 Công nghệ sử dụng</w:t>
        </w:r>
        <w:r>
          <w:rPr>
            <w:noProof/>
            <w:webHidden/>
          </w:rPr>
          <w:tab/>
        </w:r>
        <w:r>
          <w:rPr>
            <w:noProof/>
            <w:webHidden/>
          </w:rPr>
          <w:fldChar w:fldCharType="begin"/>
        </w:r>
        <w:r>
          <w:rPr>
            <w:noProof/>
            <w:webHidden/>
          </w:rPr>
          <w:instrText xml:space="preserve"> PAGEREF _Toc234524298 \h </w:instrText>
        </w:r>
        <w:r>
          <w:rPr>
            <w:noProof/>
            <w:webHidden/>
          </w:rPr>
        </w:r>
        <w:r>
          <w:rPr>
            <w:noProof/>
            <w:webHidden/>
          </w:rPr>
          <w:fldChar w:fldCharType="separate"/>
        </w:r>
        <w:r>
          <w:rPr>
            <w:noProof/>
            <w:webHidden/>
          </w:rPr>
          <w:t>5</w:t>
        </w:r>
        <w:r>
          <w:rPr>
            <w:noProof/>
            <w:webHidden/>
          </w:rPr>
          <w:fldChar w:fldCharType="end"/>
        </w:r>
      </w:hyperlink>
    </w:p>
    <w:p w14:paraId="353E00A8" w14:textId="6BA64451" w:rsidR="00AD1639" w:rsidRDefault="00AD1639">
      <w:pPr>
        <w:pStyle w:val="TOC1"/>
        <w:tabs>
          <w:tab w:val="right" w:leader="dot" w:pos="9061"/>
        </w:tabs>
        <w:rPr>
          <w:rFonts w:asciiTheme="minorHAnsi" w:eastAsiaTheme="minorEastAsia" w:hAnsiTheme="minorHAnsi"/>
          <w:b w:val="0"/>
          <w:noProof/>
          <w:sz w:val="24"/>
          <w:szCs w:val="24"/>
        </w:rPr>
      </w:pPr>
      <w:hyperlink w:anchor="_Toc234524299" w:history="1">
        <w:r w:rsidRPr="00753F7E">
          <w:rPr>
            <w:rStyle w:val="Hyperlink"/>
            <w:noProof/>
          </w:rPr>
          <w:t>Bảng 2. 1 Yêu cầu chức năng</w:t>
        </w:r>
        <w:r>
          <w:rPr>
            <w:noProof/>
            <w:webHidden/>
          </w:rPr>
          <w:tab/>
        </w:r>
        <w:r>
          <w:rPr>
            <w:noProof/>
            <w:webHidden/>
          </w:rPr>
          <w:fldChar w:fldCharType="begin"/>
        </w:r>
        <w:r>
          <w:rPr>
            <w:noProof/>
            <w:webHidden/>
          </w:rPr>
          <w:instrText xml:space="preserve"> PAGEREF _Toc234524299 \h </w:instrText>
        </w:r>
        <w:r>
          <w:rPr>
            <w:noProof/>
            <w:webHidden/>
          </w:rPr>
        </w:r>
        <w:r>
          <w:rPr>
            <w:noProof/>
            <w:webHidden/>
          </w:rPr>
          <w:fldChar w:fldCharType="separate"/>
        </w:r>
        <w:r>
          <w:rPr>
            <w:noProof/>
            <w:webHidden/>
          </w:rPr>
          <w:t>7</w:t>
        </w:r>
        <w:r>
          <w:rPr>
            <w:noProof/>
            <w:webHidden/>
          </w:rPr>
          <w:fldChar w:fldCharType="end"/>
        </w:r>
      </w:hyperlink>
    </w:p>
    <w:p w14:paraId="26ABF3B1" w14:textId="2CEAF342" w:rsidR="00AD1639" w:rsidRDefault="00AD1639">
      <w:pPr>
        <w:pStyle w:val="TOC1"/>
        <w:tabs>
          <w:tab w:val="right" w:leader="dot" w:pos="9061"/>
        </w:tabs>
        <w:rPr>
          <w:rFonts w:asciiTheme="minorHAnsi" w:eastAsiaTheme="minorEastAsia" w:hAnsiTheme="minorHAnsi"/>
          <w:b w:val="0"/>
          <w:noProof/>
          <w:sz w:val="24"/>
          <w:szCs w:val="24"/>
        </w:rPr>
      </w:pPr>
      <w:hyperlink w:anchor="_Toc234524300" w:history="1">
        <w:r w:rsidRPr="00753F7E">
          <w:rPr>
            <w:rStyle w:val="Hyperlink"/>
            <w:noProof/>
          </w:rPr>
          <w:t>Bảng 2. 2 Yêu cầu phi chức năng</w:t>
        </w:r>
        <w:r>
          <w:rPr>
            <w:noProof/>
            <w:webHidden/>
          </w:rPr>
          <w:tab/>
        </w:r>
        <w:r>
          <w:rPr>
            <w:noProof/>
            <w:webHidden/>
          </w:rPr>
          <w:fldChar w:fldCharType="begin"/>
        </w:r>
        <w:r>
          <w:rPr>
            <w:noProof/>
            <w:webHidden/>
          </w:rPr>
          <w:instrText xml:space="preserve"> PAGEREF _Toc234524300 \h </w:instrText>
        </w:r>
        <w:r>
          <w:rPr>
            <w:noProof/>
            <w:webHidden/>
          </w:rPr>
        </w:r>
        <w:r>
          <w:rPr>
            <w:noProof/>
            <w:webHidden/>
          </w:rPr>
          <w:fldChar w:fldCharType="separate"/>
        </w:r>
        <w:r>
          <w:rPr>
            <w:noProof/>
            <w:webHidden/>
          </w:rPr>
          <w:t>8</w:t>
        </w:r>
        <w:r>
          <w:rPr>
            <w:noProof/>
            <w:webHidden/>
          </w:rPr>
          <w:fldChar w:fldCharType="end"/>
        </w:r>
      </w:hyperlink>
    </w:p>
    <w:p w14:paraId="2DB08BCB" w14:textId="57EF8805" w:rsidR="00AD1639" w:rsidRDefault="00AD1639">
      <w:pPr>
        <w:pStyle w:val="TOC1"/>
        <w:tabs>
          <w:tab w:val="right" w:leader="dot" w:pos="9061"/>
        </w:tabs>
        <w:rPr>
          <w:rFonts w:asciiTheme="minorHAnsi" w:eastAsiaTheme="minorEastAsia" w:hAnsiTheme="minorHAnsi"/>
          <w:b w:val="0"/>
          <w:noProof/>
          <w:sz w:val="24"/>
          <w:szCs w:val="24"/>
        </w:rPr>
      </w:pPr>
      <w:hyperlink w:anchor="_Toc234524301" w:history="1">
        <w:r w:rsidRPr="00753F7E">
          <w:rPr>
            <w:rStyle w:val="Hyperlink"/>
            <w:noProof/>
          </w:rPr>
          <w:t>Bảng 2. 3 Đối tượng sử dụng hệ thống</w:t>
        </w:r>
        <w:r>
          <w:rPr>
            <w:noProof/>
            <w:webHidden/>
          </w:rPr>
          <w:tab/>
        </w:r>
        <w:r>
          <w:rPr>
            <w:noProof/>
            <w:webHidden/>
          </w:rPr>
          <w:fldChar w:fldCharType="begin"/>
        </w:r>
        <w:r>
          <w:rPr>
            <w:noProof/>
            <w:webHidden/>
          </w:rPr>
          <w:instrText xml:space="preserve"> PAGEREF _Toc234524301 \h </w:instrText>
        </w:r>
        <w:r>
          <w:rPr>
            <w:noProof/>
            <w:webHidden/>
          </w:rPr>
        </w:r>
        <w:r>
          <w:rPr>
            <w:noProof/>
            <w:webHidden/>
          </w:rPr>
          <w:fldChar w:fldCharType="separate"/>
        </w:r>
        <w:r>
          <w:rPr>
            <w:noProof/>
            <w:webHidden/>
          </w:rPr>
          <w:t>8</w:t>
        </w:r>
        <w:r>
          <w:rPr>
            <w:noProof/>
            <w:webHidden/>
          </w:rPr>
          <w:fldChar w:fldCharType="end"/>
        </w:r>
      </w:hyperlink>
    </w:p>
    <w:p w14:paraId="68EFB0F4" w14:textId="51E6D1EE" w:rsidR="00AD1639" w:rsidRDefault="00AD1639">
      <w:pPr>
        <w:pStyle w:val="TOC1"/>
        <w:tabs>
          <w:tab w:val="right" w:leader="dot" w:pos="9061"/>
        </w:tabs>
        <w:rPr>
          <w:rFonts w:asciiTheme="minorHAnsi" w:eastAsiaTheme="minorEastAsia" w:hAnsiTheme="minorHAnsi"/>
          <w:b w:val="0"/>
          <w:noProof/>
          <w:sz w:val="24"/>
          <w:szCs w:val="24"/>
        </w:rPr>
      </w:pPr>
      <w:hyperlink w:anchor="_Toc234524302" w:history="1">
        <w:r w:rsidRPr="00753F7E">
          <w:rPr>
            <w:rStyle w:val="Hyperlink"/>
            <w:noProof/>
          </w:rPr>
          <w:t>Bảng 3. 1 Danh sách tác nhân</w:t>
        </w:r>
        <w:r>
          <w:rPr>
            <w:noProof/>
            <w:webHidden/>
          </w:rPr>
          <w:tab/>
        </w:r>
        <w:r>
          <w:rPr>
            <w:noProof/>
            <w:webHidden/>
          </w:rPr>
          <w:fldChar w:fldCharType="begin"/>
        </w:r>
        <w:r>
          <w:rPr>
            <w:noProof/>
            <w:webHidden/>
          </w:rPr>
          <w:instrText xml:space="preserve"> PAGEREF _Toc234524302 \h </w:instrText>
        </w:r>
        <w:r>
          <w:rPr>
            <w:noProof/>
            <w:webHidden/>
          </w:rPr>
        </w:r>
        <w:r>
          <w:rPr>
            <w:noProof/>
            <w:webHidden/>
          </w:rPr>
          <w:fldChar w:fldCharType="separate"/>
        </w:r>
        <w:r>
          <w:rPr>
            <w:noProof/>
            <w:webHidden/>
          </w:rPr>
          <w:t>11</w:t>
        </w:r>
        <w:r>
          <w:rPr>
            <w:noProof/>
            <w:webHidden/>
          </w:rPr>
          <w:fldChar w:fldCharType="end"/>
        </w:r>
      </w:hyperlink>
    </w:p>
    <w:p w14:paraId="4E64620C" w14:textId="5683B560" w:rsidR="00AD1639" w:rsidRDefault="00AD1639">
      <w:pPr>
        <w:pStyle w:val="TOC1"/>
        <w:tabs>
          <w:tab w:val="right" w:leader="dot" w:pos="9061"/>
        </w:tabs>
        <w:rPr>
          <w:rFonts w:asciiTheme="minorHAnsi" w:eastAsiaTheme="minorEastAsia" w:hAnsiTheme="minorHAnsi"/>
          <w:b w:val="0"/>
          <w:noProof/>
          <w:sz w:val="24"/>
          <w:szCs w:val="24"/>
        </w:rPr>
      </w:pPr>
      <w:hyperlink w:anchor="_Toc234524303" w:history="1">
        <w:r w:rsidRPr="00753F7E">
          <w:rPr>
            <w:rStyle w:val="Hyperlink"/>
            <w:noProof/>
          </w:rPr>
          <w:t>Bảng 3. 2 Danh sách use case chính</w:t>
        </w:r>
        <w:r>
          <w:rPr>
            <w:noProof/>
            <w:webHidden/>
          </w:rPr>
          <w:tab/>
        </w:r>
        <w:r>
          <w:rPr>
            <w:noProof/>
            <w:webHidden/>
          </w:rPr>
          <w:fldChar w:fldCharType="begin"/>
        </w:r>
        <w:r>
          <w:rPr>
            <w:noProof/>
            <w:webHidden/>
          </w:rPr>
          <w:instrText xml:space="preserve"> PAGEREF _Toc234524303 \h </w:instrText>
        </w:r>
        <w:r>
          <w:rPr>
            <w:noProof/>
            <w:webHidden/>
          </w:rPr>
        </w:r>
        <w:r>
          <w:rPr>
            <w:noProof/>
            <w:webHidden/>
          </w:rPr>
          <w:fldChar w:fldCharType="separate"/>
        </w:r>
        <w:r>
          <w:rPr>
            <w:noProof/>
            <w:webHidden/>
          </w:rPr>
          <w:t>13</w:t>
        </w:r>
        <w:r>
          <w:rPr>
            <w:noProof/>
            <w:webHidden/>
          </w:rPr>
          <w:fldChar w:fldCharType="end"/>
        </w:r>
      </w:hyperlink>
    </w:p>
    <w:p w14:paraId="7C12454A" w14:textId="33E54851" w:rsidR="00AD1639" w:rsidRDefault="00AD1639">
      <w:pPr>
        <w:pStyle w:val="TOC1"/>
        <w:tabs>
          <w:tab w:val="right" w:leader="dot" w:pos="9061"/>
        </w:tabs>
        <w:rPr>
          <w:rFonts w:asciiTheme="minorHAnsi" w:eastAsiaTheme="minorEastAsia" w:hAnsiTheme="minorHAnsi"/>
          <w:b w:val="0"/>
          <w:noProof/>
          <w:sz w:val="24"/>
          <w:szCs w:val="24"/>
        </w:rPr>
      </w:pPr>
      <w:hyperlink w:anchor="_Toc234524304" w:history="1">
        <w:r w:rsidRPr="00753F7E">
          <w:rPr>
            <w:rStyle w:val="Hyperlink"/>
            <w:noProof/>
          </w:rPr>
          <w:t>Bảng 3. 3 Đặc tả use case đăng nhập</w:t>
        </w:r>
        <w:r>
          <w:rPr>
            <w:noProof/>
            <w:webHidden/>
          </w:rPr>
          <w:tab/>
        </w:r>
        <w:r>
          <w:rPr>
            <w:noProof/>
            <w:webHidden/>
          </w:rPr>
          <w:fldChar w:fldCharType="begin"/>
        </w:r>
        <w:r>
          <w:rPr>
            <w:noProof/>
            <w:webHidden/>
          </w:rPr>
          <w:instrText xml:space="preserve"> PAGEREF _Toc234524304 \h </w:instrText>
        </w:r>
        <w:r>
          <w:rPr>
            <w:noProof/>
            <w:webHidden/>
          </w:rPr>
        </w:r>
        <w:r>
          <w:rPr>
            <w:noProof/>
            <w:webHidden/>
          </w:rPr>
          <w:fldChar w:fldCharType="separate"/>
        </w:r>
        <w:r>
          <w:rPr>
            <w:noProof/>
            <w:webHidden/>
          </w:rPr>
          <w:t>15</w:t>
        </w:r>
        <w:r>
          <w:rPr>
            <w:noProof/>
            <w:webHidden/>
          </w:rPr>
          <w:fldChar w:fldCharType="end"/>
        </w:r>
      </w:hyperlink>
    </w:p>
    <w:p w14:paraId="63F92D67" w14:textId="65A45659" w:rsidR="00AD1639" w:rsidRDefault="00AD1639">
      <w:pPr>
        <w:pStyle w:val="TOC1"/>
        <w:tabs>
          <w:tab w:val="right" w:leader="dot" w:pos="9061"/>
        </w:tabs>
        <w:rPr>
          <w:rFonts w:asciiTheme="minorHAnsi" w:eastAsiaTheme="minorEastAsia" w:hAnsiTheme="minorHAnsi"/>
          <w:b w:val="0"/>
          <w:noProof/>
          <w:sz w:val="24"/>
          <w:szCs w:val="24"/>
        </w:rPr>
      </w:pPr>
      <w:hyperlink w:anchor="_Toc234524305" w:history="1">
        <w:r w:rsidRPr="00753F7E">
          <w:rPr>
            <w:rStyle w:val="Hyperlink"/>
            <w:noProof/>
          </w:rPr>
          <w:t xml:space="preserve">Bảng 3. 4 Đặc tả use case </w:t>
        </w:r>
        <w:r w:rsidRPr="00753F7E">
          <w:rPr>
            <w:rStyle w:val="Hyperlink"/>
            <w:rFonts w:cs="Times New Roman"/>
            <w:noProof/>
          </w:rPr>
          <w:t>Đăng ký tài khoản</w:t>
        </w:r>
        <w:r>
          <w:rPr>
            <w:noProof/>
            <w:webHidden/>
          </w:rPr>
          <w:tab/>
        </w:r>
        <w:r>
          <w:rPr>
            <w:noProof/>
            <w:webHidden/>
          </w:rPr>
          <w:fldChar w:fldCharType="begin"/>
        </w:r>
        <w:r>
          <w:rPr>
            <w:noProof/>
            <w:webHidden/>
          </w:rPr>
          <w:instrText xml:space="preserve"> PAGEREF _Toc234524305 \h </w:instrText>
        </w:r>
        <w:r>
          <w:rPr>
            <w:noProof/>
            <w:webHidden/>
          </w:rPr>
        </w:r>
        <w:r>
          <w:rPr>
            <w:noProof/>
            <w:webHidden/>
          </w:rPr>
          <w:fldChar w:fldCharType="separate"/>
        </w:r>
        <w:r>
          <w:rPr>
            <w:noProof/>
            <w:webHidden/>
          </w:rPr>
          <w:t>18</w:t>
        </w:r>
        <w:r>
          <w:rPr>
            <w:noProof/>
            <w:webHidden/>
          </w:rPr>
          <w:fldChar w:fldCharType="end"/>
        </w:r>
      </w:hyperlink>
    </w:p>
    <w:p w14:paraId="694FBCA1" w14:textId="24E2C123" w:rsidR="00AD1639" w:rsidRDefault="00AD1639">
      <w:pPr>
        <w:pStyle w:val="TOC1"/>
        <w:tabs>
          <w:tab w:val="right" w:leader="dot" w:pos="9061"/>
        </w:tabs>
        <w:rPr>
          <w:rFonts w:asciiTheme="minorHAnsi" w:eastAsiaTheme="minorEastAsia" w:hAnsiTheme="minorHAnsi"/>
          <w:b w:val="0"/>
          <w:noProof/>
          <w:sz w:val="24"/>
          <w:szCs w:val="24"/>
        </w:rPr>
      </w:pPr>
      <w:hyperlink w:anchor="_Toc234524306" w:history="1">
        <w:r w:rsidRPr="00753F7E">
          <w:rPr>
            <w:rStyle w:val="Hyperlink"/>
            <w:noProof/>
          </w:rPr>
          <w:t>Bảng 3. 5 Đặc tả use case Quên mật khẩu</w:t>
        </w:r>
        <w:r>
          <w:rPr>
            <w:noProof/>
            <w:webHidden/>
          </w:rPr>
          <w:tab/>
        </w:r>
        <w:r>
          <w:rPr>
            <w:noProof/>
            <w:webHidden/>
          </w:rPr>
          <w:fldChar w:fldCharType="begin"/>
        </w:r>
        <w:r>
          <w:rPr>
            <w:noProof/>
            <w:webHidden/>
          </w:rPr>
          <w:instrText xml:space="preserve"> PAGEREF _Toc234524306 \h </w:instrText>
        </w:r>
        <w:r>
          <w:rPr>
            <w:noProof/>
            <w:webHidden/>
          </w:rPr>
        </w:r>
        <w:r>
          <w:rPr>
            <w:noProof/>
            <w:webHidden/>
          </w:rPr>
          <w:fldChar w:fldCharType="separate"/>
        </w:r>
        <w:r>
          <w:rPr>
            <w:noProof/>
            <w:webHidden/>
          </w:rPr>
          <w:t>19</w:t>
        </w:r>
        <w:r>
          <w:rPr>
            <w:noProof/>
            <w:webHidden/>
          </w:rPr>
          <w:fldChar w:fldCharType="end"/>
        </w:r>
      </w:hyperlink>
    </w:p>
    <w:p w14:paraId="33046220" w14:textId="7BBA720D" w:rsidR="00AD1639" w:rsidRDefault="00AD1639">
      <w:pPr>
        <w:pStyle w:val="TOC1"/>
        <w:tabs>
          <w:tab w:val="right" w:leader="dot" w:pos="9061"/>
        </w:tabs>
        <w:rPr>
          <w:rFonts w:asciiTheme="minorHAnsi" w:eastAsiaTheme="minorEastAsia" w:hAnsiTheme="minorHAnsi"/>
          <w:b w:val="0"/>
          <w:noProof/>
          <w:sz w:val="24"/>
          <w:szCs w:val="24"/>
        </w:rPr>
      </w:pPr>
      <w:hyperlink w:anchor="_Toc234524307" w:history="1">
        <w:r w:rsidRPr="00753F7E">
          <w:rPr>
            <w:rStyle w:val="Hyperlink"/>
            <w:noProof/>
          </w:rPr>
          <w:t xml:space="preserve">Bảng 3. 6 Đặc tả use case </w:t>
        </w:r>
        <w:r w:rsidRPr="00753F7E">
          <w:rPr>
            <w:rStyle w:val="Hyperlink"/>
            <w:rFonts w:cs="Times New Roman"/>
            <w:noProof/>
          </w:rPr>
          <w:t>Tìm kiếm sản phẩm</w:t>
        </w:r>
        <w:r>
          <w:rPr>
            <w:noProof/>
            <w:webHidden/>
          </w:rPr>
          <w:tab/>
        </w:r>
        <w:r>
          <w:rPr>
            <w:noProof/>
            <w:webHidden/>
          </w:rPr>
          <w:fldChar w:fldCharType="begin"/>
        </w:r>
        <w:r>
          <w:rPr>
            <w:noProof/>
            <w:webHidden/>
          </w:rPr>
          <w:instrText xml:space="preserve"> PAGEREF _Toc234524307 \h </w:instrText>
        </w:r>
        <w:r>
          <w:rPr>
            <w:noProof/>
            <w:webHidden/>
          </w:rPr>
        </w:r>
        <w:r>
          <w:rPr>
            <w:noProof/>
            <w:webHidden/>
          </w:rPr>
          <w:fldChar w:fldCharType="separate"/>
        </w:r>
        <w:r>
          <w:rPr>
            <w:noProof/>
            <w:webHidden/>
          </w:rPr>
          <w:t>21</w:t>
        </w:r>
        <w:r>
          <w:rPr>
            <w:noProof/>
            <w:webHidden/>
          </w:rPr>
          <w:fldChar w:fldCharType="end"/>
        </w:r>
      </w:hyperlink>
    </w:p>
    <w:p w14:paraId="4A354635" w14:textId="7FAD9223" w:rsidR="00AD1639" w:rsidRDefault="00AD1639">
      <w:pPr>
        <w:pStyle w:val="TOC1"/>
        <w:tabs>
          <w:tab w:val="right" w:leader="dot" w:pos="9061"/>
        </w:tabs>
        <w:rPr>
          <w:rFonts w:asciiTheme="minorHAnsi" w:eastAsiaTheme="minorEastAsia" w:hAnsiTheme="minorHAnsi"/>
          <w:b w:val="0"/>
          <w:noProof/>
          <w:sz w:val="24"/>
          <w:szCs w:val="24"/>
        </w:rPr>
      </w:pPr>
      <w:hyperlink w:anchor="_Toc234524308" w:history="1">
        <w:r w:rsidRPr="00753F7E">
          <w:rPr>
            <w:rStyle w:val="Hyperlink"/>
            <w:noProof/>
          </w:rPr>
          <w:t xml:space="preserve">Bảng 3. 7 Đặc tả use case </w:t>
        </w:r>
        <w:r w:rsidRPr="00753F7E">
          <w:rPr>
            <w:rStyle w:val="Hyperlink"/>
            <w:rFonts w:cs="Times New Roman"/>
            <w:noProof/>
          </w:rPr>
          <w:t>Thêm sản phẩm vào giỏ hàng</w:t>
        </w:r>
        <w:r>
          <w:rPr>
            <w:noProof/>
            <w:webHidden/>
          </w:rPr>
          <w:tab/>
        </w:r>
        <w:r>
          <w:rPr>
            <w:noProof/>
            <w:webHidden/>
          </w:rPr>
          <w:fldChar w:fldCharType="begin"/>
        </w:r>
        <w:r>
          <w:rPr>
            <w:noProof/>
            <w:webHidden/>
          </w:rPr>
          <w:instrText xml:space="preserve"> PAGEREF _Toc234524308 \h </w:instrText>
        </w:r>
        <w:r>
          <w:rPr>
            <w:noProof/>
            <w:webHidden/>
          </w:rPr>
        </w:r>
        <w:r>
          <w:rPr>
            <w:noProof/>
            <w:webHidden/>
          </w:rPr>
          <w:fldChar w:fldCharType="separate"/>
        </w:r>
        <w:r>
          <w:rPr>
            <w:noProof/>
            <w:webHidden/>
          </w:rPr>
          <w:t>22</w:t>
        </w:r>
        <w:r>
          <w:rPr>
            <w:noProof/>
            <w:webHidden/>
          </w:rPr>
          <w:fldChar w:fldCharType="end"/>
        </w:r>
      </w:hyperlink>
    </w:p>
    <w:p w14:paraId="78D33E43" w14:textId="76642491" w:rsidR="00AD1639" w:rsidRDefault="00AD1639">
      <w:pPr>
        <w:pStyle w:val="TOC1"/>
        <w:tabs>
          <w:tab w:val="right" w:leader="dot" w:pos="9061"/>
        </w:tabs>
        <w:rPr>
          <w:rFonts w:asciiTheme="minorHAnsi" w:eastAsiaTheme="minorEastAsia" w:hAnsiTheme="minorHAnsi"/>
          <w:b w:val="0"/>
          <w:noProof/>
          <w:sz w:val="24"/>
          <w:szCs w:val="24"/>
        </w:rPr>
      </w:pPr>
      <w:hyperlink w:anchor="_Toc234524309" w:history="1">
        <w:r w:rsidRPr="00753F7E">
          <w:rPr>
            <w:rStyle w:val="Hyperlink"/>
            <w:noProof/>
          </w:rPr>
          <w:t>Bảng 3. 8 Đặc tả use case Xóa sản phẩm khỏi giỏ hàng</w:t>
        </w:r>
        <w:r>
          <w:rPr>
            <w:noProof/>
            <w:webHidden/>
          </w:rPr>
          <w:tab/>
        </w:r>
        <w:r>
          <w:rPr>
            <w:noProof/>
            <w:webHidden/>
          </w:rPr>
          <w:fldChar w:fldCharType="begin"/>
        </w:r>
        <w:r>
          <w:rPr>
            <w:noProof/>
            <w:webHidden/>
          </w:rPr>
          <w:instrText xml:space="preserve"> PAGEREF _Toc234524309 \h </w:instrText>
        </w:r>
        <w:r>
          <w:rPr>
            <w:noProof/>
            <w:webHidden/>
          </w:rPr>
        </w:r>
        <w:r>
          <w:rPr>
            <w:noProof/>
            <w:webHidden/>
          </w:rPr>
          <w:fldChar w:fldCharType="separate"/>
        </w:r>
        <w:r>
          <w:rPr>
            <w:noProof/>
            <w:webHidden/>
          </w:rPr>
          <w:t>23</w:t>
        </w:r>
        <w:r>
          <w:rPr>
            <w:noProof/>
            <w:webHidden/>
          </w:rPr>
          <w:fldChar w:fldCharType="end"/>
        </w:r>
      </w:hyperlink>
    </w:p>
    <w:p w14:paraId="5B087677" w14:textId="5ECFF1B8" w:rsidR="00AD1639" w:rsidRDefault="00AD1639">
      <w:pPr>
        <w:pStyle w:val="TOC1"/>
        <w:tabs>
          <w:tab w:val="right" w:leader="dot" w:pos="9061"/>
        </w:tabs>
        <w:rPr>
          <w:rFonts w:asciiTheme="minorHAnsi" w:eastAsiaTheme="minorEastAsia" w:hAnsiTheme="minorHAnsi"/>
          <w:b w:val="0"/>
          <w:noProof/>
          <w:sz w:val="24"/>
          <w:szCs w:val="24"/>
        </w:rPr>
      </w:pPr>
      <w:hyperlink w:anchor="_Toc234524310" w:history="1">
        <w:r w:rsidRPr="00753F7E">
          <w:rPr>
            <w:rStyle w:val="Hyperlink"/>
            <w:noProof/>
          </w:rPr>
          <w:t>Bảng 3. 9 Đặc tả use case Đặt hàng và thanh toán đơn hàng</w:t>
        </w:r>
        <w:r>
          <w:rPr>
            <w:noProof/>
            <w:webHidden/>
          </w:rPr>
          <w:tab/>
        </w:r>
        <w:r>
          <w:rPr>
            <w:noProof/>
            <w:webHidden/>
          </w:rPr>
          <w:fldChar w:fldCharType="begin"/>
        </w:r>
        <w:r>
          <w:rPr>
            <w:noProof/>
            <w:webHidden/>
          </w:rPr>
          <w:instrText xml:space="preserve"> PAGEREF _Toc234524310 \h </w:instrText>
        </w:r>
        <w:r>
          <w:rPr>
            <w:noProof/>
            <w:webHidden/>
          </w:rPr>
        </w:r>
        <w:r>
          <w:rPr>
            <w:noProof/>
            <w:webHidden/>
          </w:rPr>
          <w:fldChar w:fldCharType="separate"/>
        </w:r>
        <w:r>
          <w:rPr>
            <w:noProof/>
            <w:webHidden/>
          </w:rPr>
          <w:t>24</w:t>
        </w:r>
        <w:r>
          <w:rPr>
            <w:noProof/>
            <w:webHidden/>
          </w:rPr>
          <w:fldChar w:fldCharType="end"/>
        </w:r>
      </w:hyperlink>
    </w:p>
    <w:p w14:paraId="6EB5A33F" w14:textId="43004758" w:rsidR="00AD1639" w:rsidRDefault="00AD1639">
      <w:pPr>
        <w:pStyle w:val="TOC1"/>
        <w:tabs>
          <w:tab w:val="right" w:leader="dot" w:pos="9061"/>
        </w:tabs>
        <w:rPr>
          <w:rFonts w:asciiTheme="minorHAnsi" w:eastAsiaTheme="minorEastAsia" w:hAnsiTheme="minorHAnsi"/>
          <w:b w:val="0"/>
          <w:noProof/>
          <w:sz w:val="24"/>
          <w:szCs w:val="24"/>
        </w:rPr>
      </w:pPr>
      <w:hyperlink w:anchor="_Toc234524311" w:history="1">
        <w:r w:rsidRPr="00753F7E">
          <w:rPr>
            <w:rStyle w:val="Hyperlink"/>
            <w:noProof/>
          </w:rPr>
          <w:t>Bảng 3. 10 Đặc tả use case Áp dụng voucher cho đơn hàng</w:t>
        </w:r>
        <w:r>
          <w:rPr>
            <w:noProof/>
            <w:webHidden/>
          </w:rPr>
          <w:tab/>
        </w:r>
        <w:r>
          <w:rPr>
            <w:noProof/>
            <w:webHidden/>
          </w:rPr>
          <w:fldChar w:fldCharType="begin"/>
        </w:r>
        <w:r>
          <w:rPr>
            <w:noProof/>
            <w:webHidden/>
          </w:rPr>
          <w:instrText xml:space="preserve"> PAGEREF _Toc234524311 \h </w:instrText>
        </w:r>
        <w:r>
          <w:rPr>
            <w:noProof/>
            <w:webHidden/>
          </w:rPr>
        </w:r>
        <w:r>
          <w:rPr>
            <w:noProof/>
            <w:webHidden/>
          </w:rPr>
          <w:fldChar w:fldCharType="separate"/>
        </w:r>
        <w:r>
          <w:rPr>
            <w:noProof/>
            <w:webHidden/>
          </w:rPr>
          <w:t>25</w:t>
        </w:r>
        <w:r>
          <w:rPr>
            <w:noProof/>
            <w:webHidden/>
          </w:rPr>
          <w:fldChar w:fldCharType="end"/>
        </w:r>
      </w:hyperlink>
    </w:p>
    <w:p w14:paraId="494496EE" w14:textId="1801AD3D" w:rsidR="00AD1639" w:rsidRDefault="00AD1639">
      <w:pPr>
        <w:pStyle w:val="TOC1"/>
        <w:tabs>
          <w:tab w:val="right" w:leader="dot" w:pos="9061"/>
        </w:tabs>
        <w:rPr>
          <w:rFonts w:asciiTheme="minorHAnsi" w:eastAsiaTheme="minorEastAsia" w:hAnsiTheme="minorHAnsi"/>
          <w:b w:val="0"/>
          <w:noProof/>
          <w:sz w:val="24"/>
          <w:szCs w:val="24"/>
        </w:rPr>
      </w:pPr>
      <w:hyperlink w:anchor="_Toc234524312" w:history="1">
        <w:r w:rsidRPr="00753F7E">
          <w:rPr>
            <w:rStyle w:val="Hyperlink"/>
            <w:noProof/>
          </w:rPr>
          <w:t xml:space="preserve">Bảng 3. 11 Đặc tả use case </w:t>
        </w:r>
        <w:r w:rsidRPr="00753F7E">
          <w:rPr>
            <w:rStyle w:val="Hyperlink"/>
            <w:bCs/>
            <w:noProof/>
          </w:rPr>
          <w:t>Tư vấn qua chatbot</w:t>
        </w:r>
        <w:r>
          <w:rPr>
            <w:noProof/>
            <w:webHidden/>
          </w:rPr>
          <w:tab/>
        </w:r>
        <w:r>
          <w:rPr>
            <w:noProof/>
            <w:webHidden/>
          </w:rPr>
          <w:fldChar w:fldCharType="begin"/>
        </w:r>
        <w:r>
          <w:rPr>
            <w:noProof/>
            <w:webHidden/>
          </w:rPr>
          <w:instrText xml:space="preserve"> PAGEREF _Toc234524312 \h </w:instrText>
        </w:r>
        <w:r>
          <w:rPr>
            <w:noProof/>
            <w:webHidden/>
          </w:rPr>
        </w:r>
        <w:r>
          <w:rPr>
            <w:noProof/>
            <w:webHidden/>
          </w:rPr>
          <w:fldChar w:fldCharType="separate"/>
        </w:r>
        <w:r>
          <w:rPr>
            <w:noProof/>
            <w:webHidden/>
          </w:rPr>
          <w:t>27</w:t>
        </w:r>
        <w:r>
          <w:rPr>
            <w:noProof/>
            <w:webHidden/>
          </w:rPr>
          <w:fldChar w:fldCharType="end"/>
        </w:r>
      </w:hyperlink>
    </w:p>
    <w:p w14:paraId="675F09CA" w14:textId="5A6C9ED9" w:rsidR="00AD1639" w:rsidRDefault="00AD1639">
      <w:pPr>
        <w:pStyle w:val="TOC1"/>
        <w:tabs>
          <w:tab w:val="right" w:leader="dot" w:pos="9061"/>
        </w:tabs>
        <w:rPr>
          <w:rFonts w:asciiTheme="minorHAnsi" w:eastAsiaTheme="minorEastAsia" w:hAnsiTheme="minorHAnsi"/>
          <w:b w:val="0"/>
          <w:noProof/>
          <w:sz w:val="24"/>
          <w:szCs w:val="24"/>
        </w:rPr>
      </w:pPr>
      <w:hyperlink w:anchor="_Toc234524313" w:history="1">
        <w:r w:rsidRPr="00753F7E">
          <w:rPr>
            <w:rStyle w:val="Hyperlink"/>
            <w:noProof/>
          </w:rPr>
          <w:t xml:space="preserve">Bảng 3. 12 Đặc tả use case </w:t>
        </w:r>
        <w:r w:rsidRPr="00753F7E">
          <w:rPr>
            <w:rStyle w:val="Hyperlink"/>
            <w:rFonts w:cs="Times New Roman"/>
            <w:bCs/>
            <w:noProof/>
          </w:rPr>
          <w:t>Gợi ý sản phẩm</w:t>
        </w:r>
        <w:r>
          <w:rPr>
            <w:noProof/>
            <w:webHidden/>
          </w:rPr>
          <w:tab/>
        </w:r>
        <w:r>
          <w:rPr>
            <w:noProof/>
            <w:webHidden/>
          </w:rPr>
          <w:fldChar w:fldCharType="begin"/>
        </w:r>
        <w:r>
          <w:rPr>
            <w:noProof/>
            <w:webHidden/>
          </w:rPr>
          <w:instrText xml:space="preserve"> PAGEREF _Toc234524313 \h </w:instrText>
        </w:r>
        <w:r>
          <w:rPr>
            <w:noProof/>
            <w:webHidden/>
          </w:rPr>
        </w:r>
        <w:r>
          <w:rPr>
            <w:noProof/>
            <w:webHidden/>
          </w:rPr>
          <w:fldChar w:fldCharType="separate"/>
        </w:r>
        <w:r>
          <w:rPr>
            <w:noProof/>
            <w:webHidden/>
          </w:rPr>
          <w:t>28</w:t>
        </w:r>
        <w:r>
          <w:rPr>
            <w:noProof/>
            <w:webHidden/>
          </w:rPr>
          <w:fldChar w:fldCharType="end"/>
        </w:r>
      </w:hyperlink>
    </w:p>
    <w:p w14:paraId="440788B6" w14:textId="4C5ADFED" w:rsidR="00AD1639" w:rsidRDefault="00AD1639">
      <w:pPr>
        <w:pStyle w:val="TOC1"/>
        <w:tabs>
          <w:tab w:val="right" w:leader="dot" w:pos="9061"/>
        </w:tabs>
        <w:rPr>
          <w:rFonts w:asciiTheme="minorHAnsi" w:eastAsiaTheme="minorEastAsia" w:hAnsiTheme="minorHAnsi"/>
          <w:b w:val="0"/>
          <w:noProof/>
          <w:sz w:val="24"/>
          <w:szCs w:val="24"/>
        </w:rPr>
      </w:pPr>
      <w:hyperlink w:anchor="_Toc234524314" w:history="1">
        <w:r w:rsidRPr="00753F7E">
          <w:rPr>
            <w:rStyle w:val="Hyperlink"/>
            <w:noProof/>
          </w:rPr>
          <w:t>Bảng 3. 13 Thử đồ bằng AI</w:t>
        </w:r>
        <w:r>
          <w:rPr>
            <w:noProof/>
            <w:webHidden/>
          </w:rPr>
          <w:tab/>
        </w:r>
        <w:r>
          <w:rPr>
            <w:noProof/>
            <w:webHidden/>
          </w:rPr>
          <w:fldChar w:fldCharType="begin"/>
        </w:r>
        <w:r>
          <w:rPr>
            <w:noProof/>
            <w:webHidden/>
          </w:rPr>
          <w:instrText xml:space="preserve"> PAGEREF _Toc234524314 \h </w:instrText>
        </w:r>
        <w:r>
          <w:rPr>
            <w:noProof/>
            <w:webHidden/>
          </w:rPr>
        </w:r>
        <w:r>
          <w:rPr>
            <w:noProof/>
            <w:webHidden/>
          </w:rPr>
          <w:fldChar w:fldCharType="separate"/>
        </w:r>
        <w:r>
          <w:rPr>
            <w:noProof/>
            <w:webHidden/>
          </w:rPr>
          <w:t>30</w:t>
        </w:r>
        <w:r>
          <w:rPr>
            <w:noProof/>
            <w:webHidden/>
          </w:rPr>
          <w:fldChar w:fldCharType="end"/>
        </w:r>
      </w:hyperlink>
    </w:p>
    <w:p w14:paraId="70149165" w14:textId="15FC984F" w:rsidR="00AD1639" w:rsidRDefault="00AD1639">
      <w:pPr>
        <w:pStyle w:val="TOC1"/>
        <w:tabs>
          <w:tab w:val="right" w:leader="dot" w:pos="9061"/>
        </w:tabs>
        <w:rPr>
          <w:rFonts w:asciiTheme="minorHAnsi" w:eastAsiaTheme="minorEastAsia" w:hAnsiTheme="minorHAnsi"/>
          <w:b w:val="0"/>
          <w:noProof/>
          <w:sz w:val="24"/>
          <w:szCs w:val="24"/>
        </w:rPr>
      </w:pPr>
      <w:hyperlink w:anchor="_Toc234524315" w:history="1">
        <w:r w:rsidRPr="00753F7E">
          <w:rPr>
            <w:rStyle w:val="Hyperlink"/>
            <w:noProof/>
          </w:rPr>
          <w:t xml:space="preserve">Bảng 3. 14 Đặc tả use case </w:t>
        </w:r>
        <w:r w:rsidRPr="00753F7E">
          <w:rPr>
            <w:rStyle w:val="Hyperlink"/>
            <w:rFonts w:cs="Times New Roman"/>
            <w:bCs/>
            <w:noProof/>
          </w:rPr>
          <w:t>Thêm sản phẩm vào danh sách yêu thích</w:t>
        </w:r>
        <w:r>
          <w:rPr>
            <w:noProof/>
            <w:webHidden/>
          </w:rPr>
          <w:tab/>
        </w:r>
        <w:r>
          <w:rPr>
            <w:noProof/>
            <w:webHidden/>
          </w:rPr>
          <w:fldChar w:fldCharType="begin"/>
        </w:r>
        <w:r>
          <w:rPr>
            <w:noProof/>
            <w:webHidden/>
          </w:rPr>
          <w:instrText xml:space="preserve"> PAGEREF _Toc234524315 \h </w:instrText>
        </w:r>
        <w:r>
          <w:rPr>
            <w:noProof/>
            <w:webHidden/>
          </w:rPr>
        </w:r>
        <w:r>
          <w:rPr>
            <w:noProof/>
            <w:webHidden/>
          </w:rPr>
          <w:fldChar w:fldCharType="separate"/>
        </w:r>
        <w:r>
          <w:rPr>
            <w:noProof/>
            <w:webHidden/>
          </w:rPr>
          <w:t>31</w:t>
        </w:r>
        <w:r>
          <w:rPr>
            <w:noProof/>
            <w:webHidden/>
          </w:rPr>
          <w:fldChar w:fldCharType="end"/>
        </w:r>
      </w:hyperlink>
    </w:p>
    <w:p w14:paraId="601AC361" w14:textId="4063BA3E" w:rsidR="00AD1639" w:rsidRDefault="00AD1639">
      <w:pPr>
        <w:pStyle w:val="TOC1"/>
        <w:tabs>
          <w:tab w:val="right" w:leader="dot" w:pos="9061"/>
        </w:tabs>
        <w:rPr>
          <w:rFonts w:asciiTheme="minorHAnsi" w:eastAsiaTheme="minorEastAsia" w:hAnsiTheme="minorHAnsi"/>
          <w:b w:val="0"/>
          <w:noProof/>
          <w:sz w:val="24"/>
          <w:szCs w:val="24"/>
        </w:rPr>
      </w:pPr>
      <w:hyperlink w:anchor="_Toc234524316" w:history="1">
        <w:r w:rsidRPr="00753F7E">
          <w:rPr>
            <w:rStyle w:val="Hyperlink"/>
            <w:noProof/>
          </w:rPr>
          <w:t>Bảng 3. 15 Đặc tả use case Xem chi tiết đơn hàng</w:t>
        </w:r>
        <w:r>
          <w:rPr>
            <w:noProof/>
            <w:webHidden/>
          </w:rPr>
          <w:tab/>
        </w:r>
        <w:r>
          <w:rPr>
            <w:noProof/>
            <w:webHidden/>
          </w:rPr>
          <w:fldChar w:fldCharType="begin"/>
        </w:r>
        <w:r>
          <w:rPr>
            <w:noProof/>
            <w:webHidden/>
          </w:rPr>
          <w:instrText xml:space="preserve"> PAGEREF _Toc234524316 \h </w:instrText>
        </w:r>
        <w:r>
          <w:rPr>
            <w:noProof/>
            <w:webHidden/>
          </w:rPr>
        </w:r>
        <w:r>
          <w:rPr>
            <w:noProof/>
            <w:webHidden/>
          </w:rPr>
          <w:fldChar w:fldCharType="separate"/>
        </w:r>
        <w:r>
          <w:rPr>
            <w:noProof/>
            <w:webHidden/>
          </w:rPr>
          <w:t>33</w:t>
        </w:r>
        <w:r>
          <w:rPr>
            <w:noProof/>
            <w:webHidden/>
          </w:rPr>
          <w:fldChar w:fldCharType="end"/>
        </w:r>
      </w:hyperlink>
    </w:p>
    <w:p w14:paraId="7DC64B75" w14:textId="2F706738" w:rsidR="00AD1639" w:rsidRDefault="00AD1639">
      <w:pPr>
        <w:pStyle w:val="TOC1"/>
        <w:tabs>
          <w:tab w:val="right" w:leader="dot" w:pos="9061"/>
        </w:tabs>
        <w:rPr>
          <w:rFonts w:asciiTheme="minorHAnsi" w:eastAsiaTheme="minorEastAsia" w:hAnsiTheme="minorHAnsi"/>
          <w:b w:val="0"/>
          <w:noProof/>
          <w:sz w:val="24"/>
          <w:szCs w:val="24"/>
        </w:rPr>
      </w:pPr>
      <w:hyperlink w:anchor="_Toc234524317" w:history="1">
        <w:r w:rsidRPr="00753F7E">
          <w:rPr>
            <w:rStyle w:val="Hyperlink"/>
            <w:noProof/>
          </w:rPr>
          <w:t>Bảng 3. 16 Đặc tả use case Hủy đơn hàng</w:t>
        </w:r>
        <w:r>
          <w:rPr>
            <w:noProof/>
            <w:webHidden/>
          </w:rPr>
          <w:tab/>
        </w:r>
        <w:r>
          <w:rPr>
            <w:noProof/>
            <w:webHidden/>
          </w:rPr>
          <w:fldChar w:fldCharType="begin"/>
        </w:r>
        <w:r>
          <w:rPr>
            <w:noProof/>
            <w:webHidden/>
          </w:rPr>
          <w:instrText xml:space="preserve"> PAGEREF _Toc234524317 \h </w:instrText>
        </w:r>
        <w:r>
          <w:rPr>
            <w:noProof/>
            <w:webHidden/>
          </w:rPr>
        </w:r>
        <w:r>
          <w:rPr>
            <w:noProof/>
            <w:webHidden/>
          </w:rPr>
          <w:fldChar w:fldCharType="separate"/>
        </w:r>
        <w:r>
          <w:rPr>
            <w:noProof/>
            <w:webHidden/>
          </w:rPr>
          <w:t>34</w:t>
        </w:r>
        <w:r>
          <w:rPr>
            <w:noProof/>
            <w:webHidden/>
          </w:rPr>
          <w:fldChar w:fldCharType="end"/>
        </w:r>
      </w:hyperlink>
    </w:p>
    <w:p w14:paraId="3B49C4EF" w14:textId="2A09A741" w:rsidR="00AD1639" w:rsidRDefault="00AD1639">
      <w:pPr>
        <w:pStyle w:val="TOC1"/>
        <w:tabs>
          <w:tab w:val="right" w:leader="dot" w:pos="9061"/>
        </w:tabs>
        <w:rPr>
          <w:rFonts w:asciiTheme="minorHAnsi" w:eastAsiaTheme="minorEastAsia" w:hAnsiTheme="minorHAnsi"/>
          <w:b w:val="0"/>
          <w:noProof/>
          <w:sz w:val="24"/>
          <w:szCs w:val="24"/>
        </w:rPr>
      </w:pPr>
      <w:hyperlink w:anchor="_Toc234524318" w:history="1">
        <w:r w:rsidRPr="00753F7E">
          <w:rPr>
            <w:rStyle w:val="Hyperlink"/>
            <w:noProof/>
          </w:rPr>
          <w:t>Bảng 3. 17 Đặc tả use case Đánh giá sản phẩm</w:t>
        </w:r>
        <w:r>
          <w:rPr>
            <w:noProof/>
            <w:webHidden/>
          </w:rPr>
          <w:tab/>
        </w:r>
        <w:r>
          <w:rPr>
            <w:noProof/>
            <w:webHidden/>
          </w:rPr>
          <w:fldChar w:fldCharType="begin"/>
        </w:r>
        <w:r>
          <w:rPr>
            <w:noProof/>
            <w:webHidden/>
          </w:rPr>
          <w:instrText xml:space="preserve"> PAGEREF _Toc234524318 \h </w:instrText>
        </w:r>
        <w:r>
          <w:rPr>
            <w:noProof/>
            <w:webHidden/>
          </w:rPr>
        </w:r>
        <w:r>
          <w:rPr>
            <w:noProof/>
            <w:webHidden/>
          </w:rPr>
          <w:fldChar w:fldCharType="separate"/>
        </w:r>
        <w:r>
          <w:rPr>
            <w:noProof/>
            <w:webHidden/>
          </w:rPr>
          <w:t>35</w:t>
        </w:r>
        <w:r>
          <w:rPr>
            <w:noProof/>
            <w:webHidden/>
          </w:rPr>
          <w:fldChar w:fldCharType="end"/>
        </w:r>
      </w:hyperlink>
    </w:p>
    <w:p w14:paraId="1814E15D" w14:textId="02AB66B8" w:rsidR="00AD1639" w:rsidRDefault="00AD1639">
      <w:pPr>
        <w:pStyle w:val="TOC1"/>
        <w:tabs>
          <w:tab w:val="right" w:leader="dot" w:pos="9061"/>
        </w:tabs>
        <w:rPr>
          <w:rFonts w:asciiTheme="minorHAnsi" w:eastAsiaTheme="minorEastAsia" w:hAnsiTheme="minorHAnsi"/>
          <w:b w:val="0"/>
          <w:noProof/>
          <w:sz w:val="24"/>
          <w:szCs w:val="24"/>
        </w:rPr>
      </w:pPr>
      <w:hyperlink w:anchor="_Toc234524319" w:history="1">
        <w:r w:rsidRPr="00753F7E">
          <w:rPr>
            <w:rStyle w:val="Hyperlink"/>
            <w:noProof/>
          </w:rPr>
          <w:t xml:space="preserve">Bảng 3. 18 Đặc tả use case </w:t>
        </w:r>
        <w:r w:rsidRPr="00753F7E">
          <w:rPr>
            <w:rStyle w:val="Hyperlink"/>
            <w:bCs/>
            <w:noProof/>
          </w:rPr>
          <w:t>Gửi yêu cầu trả hàng/hoàn tiền</w:t>
        </w:r>
        <w:r>
          <w:rPr>
            <w:noProof/>
            <w:webHidden/>
          </w:rPr>
          <w:tab/>
        </w:r>
        <w:r>
          <w:rPr>
            <w:noProof/>
            <w:webHidden/>
          </w:rPr>
          <w:fldChar w:fldCharType="begin"/>
        </w:r>
        <w:r>
          <w:rPr>
            <w:noProof/>
            <w:webHidden/>
          </w:rPr>
          <w:instrText xml:space="preserve"> PAGEREF _Toc234524319 \h </w:instrText>
        </w:r>
        <w:r>
          <w:rPr>
            <w:noProof/>
            <w:webHidden/>
          </w:rPr>
        </w:r>
        <w:r>
          <w:rPr>
            <w:noProof/>
            <w:webHidden/>
          </w:rPr>
          <w:fldChar w:fldCharType="separate"/>
        </w:r>
        <w:r>
          <w:rPr>
            <w:noProof/>
            <w:webHidden/>
          </w:rPr>
          <w:t>37</w:t>
        </w:r>
        <w:r>
          <w:rPr>
            <w:noProof/>
            <w:webHidden/>
          </w:rPr>
          <w:fldChar w:fldCharType="end"/>
        </w:r>
      </w:hyperlink>
    </w:p>
    <w:p w14:paraId="74166CC5" w14:textId="31754EA7" w:rsidR="00AD1639" w:rsidRDefault="00AD1639">
      <w:pPr>
        <w:pStyle w:val="TOC1"/>
        <w:tabs>
          <w:tab w:val="right" w:leader="dot" w:pos="9061"/>
        </w:tabs>
        <w:rPr>
          <w:rFonts w:asciiTheme="minorHAnsi" w:eastAsiaTheme="minorEastAsia" w:hAnsiTheme="minorHAnsi"/>
          <w:b w:val="0"/>
          <w:noProof/>
          <w:sz w:val="24"/>
          <w:szCs w:val="24"/>
        </w:rPr>
      </w:pPr>
      <w:hyperlink w:anchor="_Toc234524320" w:history="1">
        <w:r w:rsidRPr="00753F7E">
          <w:rPr>
            <w:rStyle w:val="Hyperlink"/>
            <w:noProof/>
          </w:rPr>
          <w:t xml:space="preserve">Bảng 3. 19 Đặc tả use case </w:t>
        </w:r>
        <w:r w:rsidRPr="00753F7E">
          <w:rPr>
            <w:rStyle w:val="Hyperlink"/>
            <w:rFonts w:cs="Times New Roman"/>
            <w:noProof/>
          </w:rPr>
          <w:t>Quản lý sản phẩm</w:t>
        </w:r>
        <w:r>
          <w:rPr>
            <w:noProof/>
            <w:webHidden/>
          </w:rPr>
          <w:tab/>
        </w:r>
        <w:r>
          <w:rPr>
            <w:noProof/>
            <w:webHidden/>
          </w:rPr>
          <w:fldChar w:fldCharType="begin"/>
        </w:r>
        <w:r>
          <w:rPr>
            <w:noProof/>
            <w:webHidden/>
          </w:rPr>
          <w:instrText xml:space="preserve"> PAGEREF _Toc234524320 \h </w:instrText>
        </w:r>
        <w:r>
          <w:rPr>
            <w:noProof/>
            <w:webHidden/>
          </w:rPr>
        </w:r>
        <w:r>
          <w:rPr>
            <w:noProof/>
            <w:webHidden/>
          </w:rPr>
          <w:fldChar w:fldCharType="separate"/>
        </w:r>
        <w:r>
          <w:rPr>
            <w:noProof/>
            <w:webHidden/>
          </w:rPr>
          <w:t>39</w:t>
        </w:r>
        <w:r>
          <w:rPr>
            <w:noProof/>
            <w:webHidden/>
          </w:rPr>
          <w:fldChar w:fldCharType="end"/>
        </w:r>
      </w:hyperlink>
    </w:p>
    <w:p w14:paraId="1B57C66B" w14:textId="36A7C7E2" w:rsidR="00AD1639" w:rsidRDefault="00AD1639">
      <w:pPr>
        <w:pStyle w:val="TOC1"/>
        <w:tabs>
          <w:tab w:val="right" w:leader="dot" w:pos="9061"/>
        </w:tabs>
        <w:rPr>
          <w:rFonts w:asciiTheme="minorHAnsi" w:eastAsiaTheme="minorEastAsia" w:hAnsiTheme="minorHAnsi"/>
          <w:b w:val="0"/>
          <w:noProof/>
          <w:sz w:val="24"/>
          <w:szCs w:val="24"/>
        </w:rPr>
      </w:pPr>
      <w:hyperlink w:anchor="_Toc234524321" w:history="1">
        <w:r w:rsidRPr="00753F7E">
          <w:rPr>
            <w:rStyle w:val="Hyperlink"/>
            <w:noProof/>
          </w:rPr>
          <w:t>Bảng 3. 20 Đặc tả usecase Quản lý voucher</w:t>
        </w:r>
        <w:r>
          <w:rPr>
            <w:noProof/>
            <w:webHidden/>
          </w:rPr>
          <w:tab/>
        </w:r>
        <w:r>
          <w:rPr>
            <w:noProof/>
            <w:webHidden/>
          </w:rPr>
          <w:fldChar w:fldCharType="begin"/>
        </w:r>
        <w:r>
          <w:rPr>
            <w:noProof/>
            <w:webHidden/>
          </w:rPr>
          <w:instrText xml:space="preserve"> PAGEREF _Toc234524321 \h </w:instrText>
        </w:r>
        <w:r>
          <w:rPr>
            <w:noProof/>
            <w:webHidden/>
          </w:rPr>
        </w:r>
        <w:r>
          <w:rPr>
            <w:noProof/>
            <w:webHidden/>
          </w:rPr>
          <w:fldChar w:fldCharType="separate"/>
        </w:r>
        <w:r>
          <w:rPr>
            <w:noProof/>
            <w:webHidden/>
          </w:rPr>
          <w:t>41</w:t>
        </w:r>
        <w:r>
          <w:rPr>
            <w:noProof/>
            <w:webHidden/>
          </w:rPr>
          <w:fldChar w:fldCharType="end"/>
        </w:r>
      </w:hyperlink>
    </w:p>
    <w:p w14:paraId="1163AC4C" w14:textId="2C751827" w:rsidR="00AD1639" w:rsidRDefault="00AD1639">
      <w:pPr>
        <w:pStyle w:val="TOC1"/>
        <w:tabs>
          <w:tab w:val="right" w:leader="dot" w:pos="9061"/>
        </w:tabs>
        <w:rPr>
          <w:rFonts w:asciiTheme="minorHAnsi" w:eastAsiaTheme="minorEastAsia" w:hAnsiTheme="minorHAnsi"/>
          <w:b w:val="0"/>
          <w:noProof/>
          <w:sz w:val="24"/>
          <w:szCs w:val="24"/>
        </w:rPr>
      </w:pPr>
      <w:hyperlink w:anchor="_Toc234524322" w:history="1">
        <w:r w:rsidRPr="00753F7E">
          <w:rPr>
            <w:rStyle w:val="Hyperlink"/>
            <w:noProof/>
          </w:rPr>
          <w:t>Bảng 3. 21 Đặc tả usecase Quản lý người dùng</w:t>
        </w:r>
        <w:r>
          <w:rPr>
            <w:noProof/>
            <w:webHidden/>
          </w:rPr>
          <w:tab/>
        </w:r>
        <w:r>
          <w:rPr>
            <w:noProof/>
            <w:webHidden/>
          </w:rPr>
          <w:fldChar w:fldCharType="begin"/>
        </w:r>
        <w:r>
          <w:rPr>
            <w:noProof/>
            <w:webHidden/>
          </w:rPr>
          <w:instrText xml:space="preserve"> PAGEREF _Toc234524322 \h </w:instrText>
        </w:r>
        <w:r>
          <w:rPr>
            <w:noProof/>
            <w:webHidden/>
          </w:rPr>
        </w:r>
        <w:r>
          <w:rPr>
            <w:noProof/>
            <w:webHidden/>
          </w:rPr>
          <w:fldChar w:fldCharType="separate"/>
        </w:r>
        <w:r>
          <w:rPr>
            <w:noProof/>
            <w:webHidden/>
          </w:rPr>
          <w:t>42</w:t>
        </w:r>
        <w:r>
          <w:rPr>
            <w:noProof/>
            <w:webHidden/>
          </w:rPr>
          <w:fldChar w:fldCharType="end"/>
        </w:r>
      </w:hyperlink>
    </w:p>
    <w:p w14:paraId="37D5A6A4" w14:textId="78D1ED12" w:rsidR="00AD1639" w:rsidRDefault="00AD1639">
      <w:pPr>
        <w:pStyle w:val="TOC1"/>
        <w:tabs>
          <w:tab w:val="right" w:leader="dot" w:pos="9061"/>
        </w:tabs>
        <w:rPr>
          <w:rFonts w:asciiTheme="minorHAnsi" w:eastAsiaTheme="minorEastAsia" w:hAnsiTheme="minorHAnsi"/>
          <w:b w:val="0"/>
          <w:noProof/>
          <w:sz w:val="24"/>
          <w:szCs w:val="24"/>
        </w:rPr>
      </w:pPr>
      <w:hyperlink w:anchor="_Toc234524323" w:history="1">
        <w:r w:rsidRPr="00753F7E">
          <w:rPr>
            <w:rStyle w:val="Hyperlink"/>
            <w:noProof/>
          </w:rPr>
          <w:t>Bảng 3. 22 Đặc tả use case Quản lý banner</w:t>
        </w:r>
        <w:r>
          <w:rPr>
            <w:noProof/>
            <w:webHidden/>
          </w:rPr>
          <w:tab/>
        </w:r>
        <w:r>
          <w:rPr>
            <w:noProof/>
            <w:webHidden/>
          </w:rPr>
          <w:fldChar w:fldCharType="begin"/>
        </w:r>
        <w:r>
          <w:rPr>
            <w:noProof/>
            <w:webHidden/>
          </w:rPr>
          <w:instrText xml:space="preserve"> PAGEREF _Toc234524323 \h </w:instrText>
        </w:r>
        <w:r>
          <w:rPr>
            <w:noProof/>
            <w:webHidden/>
          </w:rPr>
        </w:r>
        <w:r>
          <w:rPr>
            <w:noProof/>
            <w:webHidden/>
          </w:rPr>
          <w:fldChar w:fldCharType="separate"/>
        </w:r>
        <w:r>
          <w:rPr>
            <w:noProof/>
            <w:webHidden/>
          </w:rPr>
          <w:t>43</w:t>
        </w:r>
        <w:r>
          <w:rPr>
            <w:noProof/>
            <w:webHidden/>
          </w:rPr>
          <w:fldChar w:fldCharType="end"/>
        </w:r>
      </w:hyperlink>
    </w:p>
    <w:p w14:paraId="1A66C2EA" w14:textId="6D4C29D7" w:rsidR="00AD1639" w:rsidRDefault="00AD1639">
      <w:pPr>
        <w:pStyle w:val="TOC1"/>
        <w:tabs>
          <w:tab w:val="right" w:leader="dot" w:pos="9061"/>
        </w:tabs>
        <w:rPr>
          <w:rFonts w:asciiTheme="minorHAnsi" w:eastAsiaTheme="minorEastAsia" w:hAnsiTheme="minorHAnsi"/>
          <w:b w:val="0"/>
          <w:noProof/>
          <w:sz w:val="24"/>
          <w:szCs w:val="24"/>
        </w:rPr>
      </w:pPr>
      <w:hyperlink w:anchor="_Toc234524324" w:history="1">
        <w:r w:rsidRPr="00753F7E">
          <w:rPr>
            <w:rStyle w:val="Hyperlink"/>
            <w:noProof/>
          </w:rPr>
          <w:t>Bảng 3. 23 Đặc tả usecase Quản lý đơn hàng</w:t>
        </w:r>
        <w:r>
          <w:rPr>
            <w:noProof/>
            <w:webHidden/>
          </w:rPr>
          <w:tab/>
        </w:r>
        <w:r>
          <w:rPr>
            <w:noProof/>
            <w:webHidden/>
          </w:rPr>
          <w:fldChar w:fldCharType="begin"/>
        </w:r>
        <w:r>
          <w:rPr>
            <w:noProof/>
            <w:webHidden/>
          </w:rPr>
          <w:instrText xml:space="preserve"> PAGEREF _Toc234524324 \h </w:instrText>
        </w:r>
        <w:r>
          <w:rPr>
            <w:noProof/>
            <w:webHidden/>
          </w:rPr>
        </w:r>
        <w:r>
          <w:rPr>
            <w:noProof/>
            <w:webHidden/>
          </w:rPr>
          <w:fldChar w:fldCharType="separate"/>
        </w:r>
        <w:r>
          <w:rPr>
            <w:noProof/>
            <w:webHidden/>
          </w:rPr>
          <w:t>45</w:t>
        </w:r>
        <w:r>
          <w:rPr>
            <w:noProof/>
            <w:webHidden/>
          </w:rPr>
          <w:fldChar w:fldCharType="end"/>
        </w:r>
      </w:hyperlink>
    </w:p>
    <w:p w14:paraId="73503C9C" w14:textId="51D05E11" w:rsidR="00AD1639" w:rsidRDefault="00AD1639">
      <w:pPr>
        <w:pStyle w:val="TOC1"/>
        <w:tabs>
          <w:tab w:val="right" w:leader="dot" w:pos="9061"/>
        </w:tabs>
        <w:rPr>
          <w:rFonts w:asciiTheme="minorHAnsi" w:eastAsiaTheme="minorEastAsia" w:hAnsiTheme="minorHAnsi"/>
          <w:b w:val="0"/>
          <w:noProof/>
          <w:sz w:val="24"/>
          <w:szCs w:val="24"/>
        </w:rPr>
      </w:pPr>
      <w:hyperlink w:anchor="_Toc234524325" w:history="1">
        <w:r w:rsidRPr="00753F7E">
          <w:rPr>
            <w:rStyle w:val="Hyperlink"/>
            <w:noProof/>
          </w:rPr>
          <w:t>Bảng 3. 24 Đặc tả  usecase Quản lý trả hàng và giao dịch hoàn tiền</w:t>
        </w:r>
        <w:r>
          <w:rPr>
            <w:noProof/>
            <w:webHidden/>
          </w:rPr>
          <w:tab/>
        </w:r>
        <w:r>
          <w:rPr>
            <w:noProof/>
            <w:webHidden/>
          </w:rPr>
          <w:fldChar w:fldCharType="begin"/>
        </w:r>
        <w:r>
          <w:rPr>
            <w:noProof/>
            <w:webHidden/>
          </w:rPr>
          <w:instrText xml:space="preserve"> PAGEREF _Toc234524325 \h </w:instrText>
        </w:r>
        <w:r>
          <w:rPr>
            <w:noProof/>
            <w:webHidden/>
          </w:rPr>
        </w:r>
        <w:r>
          <w:rPr>
            <w:noProof/>
            <w:webHidden/>
          </w:rPr>
          <w:fldChar w:fldCharType="separate"/>
        </w:r>
        <w:r>
          <w:rPr>
            <w:noProof/>
            <w:webHidden/>
          </w:rPr>
          <w:t>46</w:t>
        </w:r>
        <w:r>
          <w:rPr>
            <w:noProof/>
            <w:webHidden/>
          </w:rPr>
          <w:fldChar w:fldCharType="end"/>
        </w:r>
      </w:hyperlink>
    </w:p>
    <w:p w14:paraId="68320FF3" w14:textId="6B78F641" w:rsidR="00AD1639" w:rsidRDefault="00AD1639">
      <w:pPr>
        <w:pStyle w:val="TOC1"/>
        <w:tabs>
          <w:tab w:val="right" w:leader="dot" w:pos="9061"/>
        </w:tabs>
        <w:rPr>
          <w:rFonts w:asciiTheme="minorHAnsi" w:eastAsiaTheme="minorEastAsia" w:hAnsiTheme="minorHAnsi"/>
          <w:b w:val="0"/>
          <w:noProof/>
          <w:sz w:val="24"/>
          <w:szCs w:val="24"/>
        </w:rPr>
      </w:pPr>
      <w:hyperlink w:anchor="_Toc234524326" w:history="1">
        <w:r w:rsidRPr="00753F7E">
          <w:rPr>
            <w:rStyle w:val="Hyperlink"/>
            <w:noProof/>
          </w:rPr>
          <w:t>Bảng 3. 25 Đặc tả use case Xuất danh sách sản phẩm ra file CSV</w:t>
        </w:r>
        <w:r>
          <w:rPr>
            <w:noProof/>
            <w:webHidden/>
          </w:rPr>
          <w:tab/>
        </w:r>
        <w:r>
          <w:rPr>
            <w:noProof/>
            <w:webHidden/>
          </w:rPr>
          <w:fldChar w:fldCharType="begin"/>
        </w:r>
        <w:r>
          <w:rPr>
            <w:noProof/>
            <w:webHidden/>
          </w:rPr>
          <w:instrText xml:space="preserve"> PAGEREF _Toc234524326 \h </w:instrText>
        </w:r>
        <w:r>
          <w:rPr>
            <w:noProof/>
            <w:webHidden/>
          </w:rPr>
        </w:r>
        <w:r>
          <w:rPr>
            <w:noProof/>
            <w:webHidden/>
          </w:rPr>
          <w:fldChar w:fldCharType="separate"/>
        </w:r>
        <w:r>
          <w:rPr>
            <w:noProof/>
            <w:webHidden/>
          </w:rPr>
          <w:t>48</w:t>
        </w:r>
        <w:r>
          <w:rPr>
            <w:noProof/>
            <w:webHidden/>
          </w:rPr>
          <w:fldChar w:fldCharType="end"/>
        </w:r>
      </w:hyperlink>
    </w:p>
    <w:p w14:paraId="639AD10A" w14:textId="09876FF5" w:rsidR="00AD1639" w:rsidRDefault="00AD1639">
      <w:pPr>
        <w:pStyle w:val="TOC1"/>
        <w:tabs>
          <w:tab w:val="right" w:leader="dot" w:pos="9061"/>
        </w:tabs>
        <w:rPr>
          <w:rFonts w:asciiTheme="minorHAnsi" w:eastAsiaTheme="minorEastAsia" w:hAnsiTheme="minorHAnsi"/>
          <w:b w:val="0"/>
          <w:noProof/>
          <w:sz w:val="24"/>
          <w:szCs w:val="24"/>
        </w:rPr>
      </w:pPr>
      <w:hyperlink w:anchor="_Toc234524327" w:history="1">
        <w:r w:rsidRPr="00753F7E">
          <w:rPr>
            <w:rStyle w:val="Hyperlink"/>
            <w:noProof/>
          </w:rPr>
          <w:t xml:space="preserve">Bảng 3. 26 Đặc tả use case </w:t>
        </w:r>
        <w:r w:rsidRPr="00753F7E">
          <w:rPr>
            <w:rStyle w:val="Hyperlink"/>
            <w:bCs/>
            <w:noProof/>
          </w:rPr>
          <w:t>Đối soát PayOS</w:t>
        </w:r>
        <w:r>
          <w:rPr>
            <w:noProof/>
            <w:webHidden/>
          </w:rPr>
          <w:tab/>
        </w:r>
        <w:r>
          <w:rPr>
            <w:noProof/>
            <w:webHidden/>
          </w:rPr>
          <w:fldChar w:fldCharType="begin"/>
        </w:r>
        <w:r>
          <w:rPr>
            <w:noProof/>
            <w:webHidden/>
          </w:rPr>
          <w:instrText xml:space="preserve"> PAGEREF _Toc234524327 \h </w:instrText>
        </w:r>
        <w:r>
          <w:rPr>
            <w:noProof/>
            <w:webHidden/>
          </w:rPr>
        </w:r>
        <w:r>
          <w:rPr>
            <w:noProof/>
            <w:webHidden/>
          </w:rPr>
          <w:fldChar w:fldCharType="separate"/>
        </w:r>
        <w:r>
          <w:rPr>
            <w:noProof/>
            <w:webHidden/>
          </w:rPr>
          <w:t>49</w:t>
        </w:r>
        <w:r>
          <w:rPr>
            <w:noProof/>
            <w:webHidden/>
          </w:rPr>
          <w:fldChar w:fldCharType="end"/>
        </w:r>
      </w:hyperlink>
    </w:p>
    <w:p w14:paraId="45525ED3" w14:textId="1D3CF0A8" w:rsidR="00AD1639" w:rsidRDefault="00AD1639">
      <w:pPr>
        <w:pStyle w:val="TOC1"/>
        <w:tabs>
          <w:tab w:val="right" w:leader="dot" w:pos="9061"/>
        </w:tabs>
        <w:rPr>
          <w:rFonts w:asciiTheme="minorHAnsi" w:eastAsiaTheme="minorEastAsia" w:hAnsiTheme="minorHAnsi"/>
          <w:b w:val="0"/>
          <w:noProof/>
          <w:sz w:val="24"/>
          <w:szCs w:val="24"/>
        </w:rPr>
      </w:pPr>
      <w:hyperlink w:anchor="_Toc234524328" w:history="1">
        <w:r w:rsidRPr="00753F7E">
          <w:rPr>
            <w:rStyle w:val="Hyperlink"/>
            <w:noProof/>
          </w:rPr>
          <w:t xml:space="preserve">Bảng 3. 27 Đặc tả use case </w:t>
        </w:r>
        <w:r w:rsidRPr="00753F7E">
          <w:rPr>
            <w:rStyle w:val="Hyperlink"/>
            <w:rFonts w:cs="Times New Roman"/>
            <w:bCs/>
            <w:noProof/>
          </w:rPr>
          <w:t>dashboard/tổng quan</w:t>
        </w:r>
        <w:r>
          <w:rPr>
            <w:noProof/>
            <w:webHidden/>
          </w:rPr>
          <w:tab/>
        </w:r>
        <w:r>
          <w:rPr>
            <w:noProof/>
            <w:webHidden/>
          </w:rPr>
          <w:fldChar w:fldCharType="begin"/>
        </w:r>
        <w:r>
          <w:rPr>
            <w:noProof/>
            <w:webHidden/>
          </w:rPr>
          <w:instrText xml:space="preserve"> PAGEREF _Toc234524328 \h </w:instrText>
        </w:r>
        <w:r>
          <w:rPr>
            <w:noProof/>
            <w:webHidden/>
          </w:rPr>
        </w:r>
        <w:r>
          <w:rPr>
            <w:noProof/>
            <w:webHidden/>
          </w:rPr>
          <w:fldChar w:fldCharType="separate"/>
        </w:r>
        <w:r>
          <w:rPr>
            <w:noProof/>
            <w:webHidden/>
          </w:rPr>
          <w:t>51</w:t>
        </w:r>
        <w:r>
          <w:rPr>
            <w:noProof/>
            <w:webHidden/>
          </w:rPr>
          <w:fldChar w:fldCharType="end"/>
        </w:r>
      </w:hyperlink>
    </w:p>
    <w:p w14:paraId="040C979A" w14:textId="1BDFDDBC" w:rsidR="00AD1639" w:rsidRDefault="00AD1639">
      <w:pPr>
        <w:pStyle w:val="TOC1"/>
        <w:tabs>
          <w:tab w:val="right" w:leader="dot" w:pos="9061"/>
        </w:tabs>
        <w:rPr>
          <w:rFonts w:asciiTheme="minorHAnsi" w:eastAsiaTheme="minorEastAsia" w:hAnsiTheme="minorHAnsi"/>
          <w:b w:val="0"/>
          <w:noProof/>
          <w:sz w:val="24"/>
          <w:szCs w:val="24"/>
        </w:rPr>
      </w:pPr>
      <w:hyperlink w:anchor="_Toc234524329" w:history="1">
        <w:r w:rsidRPr="00753F7E">
          <w:rPr>
            <w:rStyle w:val="Hyperlink"/>
            <w:noProof/>
          </w:rPr>
          <w:t xml:space="preserve">Bảng 3. 28 Đặc tả use case Xem </w:t>
        </w:r>
        <w:r w:rsidRPr="00753F7E">
          <w:rPr>
            <w:rStyle w:val="Hyperlink"/>
            <w:rFonts w:cs="Times New Roman"/>
            <w:bCs/>
            <w:noProof/>
          </w:rPr>
          <w:t>thông báo</w:t>
        </w:r>
        <w:r>
          <w:rPr>
            <w:noProof/>
            <w:webHidden/>
          </w:rPr>
          <w:tab/>
        </w:r>
        <w:r>
          <w:rPr>
            <w:noProof/>
            <w:webHidden/>
          </w:rPr>
          <w:fldChar w:fldCharType="begin"/>
        </w:r>
        <w:r>
          <w:rPr>
            <w:noProof/>
            <w:webHidden/>
          </w:rPr>
          <w:instrText xml:space="preserve"> PAGEREF _Toc234524329 \h </w:instrText>
        </w:r>
        <w:r>
          <w:rPr>
            <w:noProof/>
            <w:webHidden/>
          </w:rPr>
        </w:r>
        <w:r>
          <w:rPr>
            <w:noProof/>
            <w:webHidden/>
          </w:rPr>
          <w:fldChar w:fldCharType="separate"/>
        </w:r>
        <w:r>
          <w:rPr>
            <w:noProof/>
            <w:webHidden/>
          </w:rPr>
          <w:t>52</w:t>
        </w:r>
        <w:r>
          <w:rPr>
            <w:noProof/>
            <w:webHidden/>
          </w:rPr>
          <w:fldChar w:fldCharType="end"/>
        </w:r>
      </w:hyperlink>
    </w:p>
    <w:p w14:paraId="7220A557" w14:textId="169D9F02" w:rsidR="00AD1639" w:rsidRDefault="00AD1639">
      <w:pPr>
        <w:pStyle w:val="TOC1"/>
        <w:tabs>
          <w:tab w:val="right" w:leader="dot" w:pos="9061"/>
        </w:tabs>
        <w:rPr>
          <w:rFonts w:asciiTheme="minorHAnsi" w:eastAsiaTheme="minorEastAsia" w:hAnsiTheme="minorHAnsi"/>
          <w:b w:val="0"/>
          <w:noProof/>
          <w:sz w:val="24"/>
          <w:szCs w:val="24"/>
        </w:rPr>
      </w:pPr>
      <w:hyperlink w:anchor="_Toc234524330" w:history="1">
        <w:r w:rsidRPr="00753F7E">
          <w:rPr>
            <w:rStyle w:val="Hyperlink"/>
            <w:noProof/>
          </w:rPr>
          <w:t>Bảng 3. 29 Bảng User</w:t>
        </w:r>
        <w:r>
          <w:rPr>
            <w:noProof/>
            <w:webHidden/>
          </w:rPr>
          <w:tab/>
        </w:r>
        <w:r>
          <w:rPr>
            <w:noProof/>
            <w:webHidden/>
          </w:rPr>
          <w:fldChar w:fldCharType="begin"/>
        </w:r>
        <w:r>
          <w:rPr>
            <w:noProof/>
            <w:webHidden/>
          </w:rPr>
          <w:instrText xml:space="preserve"> PAGEREF _Toc234524330 \h </w:instrText>
        </w:r>
        <w:r>
          <w:rPr>
            <w:noProof/>
            <w:webHidden/>
          </w:rPr>
        </w:r>
        <w:r>
          <w:rPr>
            <w:noProof/>
            <w:webHidden/>
          </w:rPr>
          <w:fldChar w:fldCharType="separate"/>
        </w:r>
        <w:r>
          <w:rPr>
            <w:noProof/>
            <w:webHidden/>
          </w:rPr>
          <w:t>57</w:t>
        </w:r>
        <w:r>
          <w:rPr>
            <w:noProof/>
            <w:webHidden/>
          </w:rPr>
          <w:fldChar w:fldCharType="end"/>
        </w:r>
      </w:hyperlink>
    </w:p>
    <w:p w14:paraId="6973F5DC" w14:textId="20E391AE" w:rsidR="00AD1639" w:rsidRDefault="00AD1639">
      <w:pPr>
        <w:pStyle w:val="TOC1"/>
        <w:tabs>
          <w:tab w:val="right" w:leader="dot" w:pos="9061"/>
        </w:tabs>
        <w:rPr>
          <w:rFonts w:asciiTheme="minorHAnsi" w:eastAsiaTheme="minorEastAsia" w:hAnsiTheme="minorHAnsi"/>
          <w:b w:val="0"/>
          <w:noProof/>
          <w:sz w:val="24"/>
          <w:szCs w:val="24"/>
        </w:rPr>
      </w:pPr>
      <w:hyperlink w:anchor="_Toc234524331" w:history="1">
        <w:r w:rsidRPr="00753F7E">
          <w:rPr>
            <w:rStyle w:val="Hyperlink"/>
            <w:noProof/>
          </w:rPr>
          <w:t xml:space="preserve">Bảng 3. 30 Bảng </w:t>
        </w:r>
        <w:r w:rsidRPr="00753F7E">
          <w:rPr>
            <w:rStyle w:val="Hyperlink"/>
            <w:rFonts w:cs="Times New Roman"/>
            <w:noProof/>
          </w:rPr>
          <w:t>RefreshToken</w:t>
        </w:r>
        <w:r>
          <w:rPr>
            <w:noProof/>
            <w:webHidden/>
          </w:rPr>
          <w:tab/>
        </w:r>
        <w:r>
          <w:rPr>
            <w:noProof/>
            <w:webHidden/>
          </w:rPr>
          <w:fldChar w:fldCharType="begin"/>
        </w:r>
        <w:r>
          <w:rPr>
            <w:noProof/>
            <w:webHidden/>
          </w:rPr>
          <w:instrText xml:space="preserve"> PAGEREF _Toc234524331 \h </w:instrText>
        </w:r>
        <w:r>
          <w:rPr>
            <w:noProof/>
            <w:webHidden/>
          </w:rPr>
        </w:r>
        <w:r>
          <w:rPr>
            <w:noProof/>
            <w:webHidden/>
          </w:rPr>
          <w:fldChar w:fldCharType="separate"/>
        </w:r>
        <w:r>
          <w:rPr>
            <w:noProof/>
            <w:webHidden/>
          </w:rPr>
          <w:t>57</w:t>
        </w:r>
        <w:r>
          <w:rPr>
            <w:noProof/>
            <w:webHidden/>
          </w:rPr>
          <w:fldChar w:fldCharType="end"/>
        </w:r>
      </w:hyperlink>
    </w:p>
    <w:p w14:paraId="20ABF17C" w14:textId="4234C0BE" w:rsidR="00AD1639" w:rsidRDefault="00AD1639">
      <w:pPr>
        <w:pStyle w:val="TOC1"/>
        <w:tabs>
          <w:tab w:val="right" w:leader="dot" w:pos="9061"/>
        </w:tabs>
        <w:rPr>
          <w:rFonts w:asciiTheme="minorHAnsi" w:eastAsiaTheme="minorEastAsia" w:hAnsiTheme="minorHAnsi"/>
          <w:b w:val="0"/>
          <w:noProof/>
          <w:sz w:val="24"/>
          <w:szCs w:val="24"/>
        </w:rPr>
      </w:pPr>
      <w:hyperlink w:anchor="_Toc234524332" w:history="1">
        <w:r w:rsidRPr="00753F7E">
          <w:rPr>
            <w:rStyle w:val="Hyperlink"/>
            <w:noProof/>
          </w:rPr>
          <w:t>Bảng 3. 31 Bảng Role</w:t>
        </w:r>
        <w:r>
          <w:rPr>
            <w:noProof/>
            <w:webHidden/>
          </w:rPr>
          <w:tab/>
        </w:r>
        <w:r>
          <w:rPr>
            <w:noProof/>
            <w:webHidden/>
          </w:rPr>
          <w:fldChar w:fldCharType="begin"/>
        </w:r>
        <w:r>
          <w:rPr>
            <w:noProof/>
            <w:webHidden/>
          </w:rPr>
          <w:instrText xml:space="preserve"> PAGEREF _Toc234524332 \h </w:instrText>
        </w:r>
        <w:r>
          <w:rPr>
            <w:noProof/>
            <w:webHidden/>
          </w:rPr>
        </w:r>
        <w:r>
          <w:rPr>
            <w:noProof/>
            <w:webHidden/>
          </w:rPr>
          <w:fldChar w:fldCharType="separate"/>
        </w:r>
        <w:r>
          <w:rPr>
            <w:noProof/>
            <w:webHidden/>
          </w:rPr>
          <w:t>58</w:t>
        </w:r>
        <w:r>
          <w:rPr>
            <w:noProof/>
            <w:webHidden/>
          </w:rPr>
          <w:fldChar w:fldCharType="end"/>
        </w:r>
      </w:hyperlink>
    </w:p>
    <w:p w14:paraId="7F5BDF7C" w14:textId="462055A2" w:rsidR="00AD1639" w:rsidRDefault="00AD1639">
      <w:pPr>
        <w:pStyle w:val="TOC1"/>
        <w:tabs>
          <w:tab w:val="right" w:leader="dot" w:pos="9061"/>
        </w:tabs>
        <w:rPr>
          <w:rFonts w:asciiTheme="minorHAnsi" w:eastAsiaTheme="minorEastAsia" w:hAnsiTheme="minorHAnsi"/>
          <w:b w:val="0"/>
          <w:noProof/>
          <w:sz w:val="24"/>
          <w:szCs w:val="24"/>
        </w:rPr>
      </w:pPr>
      <w:hyperlink w:anchor="_Toc234524333" w:history="1">
        <w:r w:rsidRPr="00753F7E">
          <w:rPr>
            <w:rStyle w:val="Hyperlink"/>
            <w:noProof/>
          </w:rPr>
          <w:t>Bảng 3. 32 Bảng UserRole</w:t>
        </w:r>
        <w:r>
          <w:rPr>
            <w:noProof/>
            <w:webHidden/>
          </w:rPr>
          <w:tab/>
        </w:r>
        <w:r>
          <w:rPr>
            <w:noProof/>
            <w:webHidden/>
          </w:rPr>
          <w:fldChar w:fldCharType="begin"/>
        </w:r>
        <w:r>
          <w:rPr>
            <w:noProof/>
            <w:webHidden/>
          </w:rPr>
          <w:instrText xml:space="preserve"> PAGEREF _Toc234524333 \h </w:instrText>
        </w:r>
        <w:r>
          <w:rPr>
            <w:noProof/>
            <w:webHidden/>
          </w:rPr>
        </w:r>
        <w:r>
          <w:rPr>
            <w:noProof/>
            <w:webHidden/>
          </w:rPr>
          <w:fldChar w:fldCharType="separate"/>
        </w:r>
        <w:r>
          <w:rPr>
            <w:noProof/>
            <w:webHidden/>
          </w:rPr>
          <w:t>58</w:t>
        </w:r>
        <w:r>
          <w:rPr>
            <w:noProof/>
            <w:webHidden/>
          </w:rPr>
          <w:fldChar w:fldCharType="end"/>
        </w:r>
      </w:hyperlink>
    </w:p>
    <w:p w14:paraId="02999628" w14:textId="53653686" w:rsidR="00AD1639" w:rsidRDefault="00AD1639">
      <w:pPr>
        <w:pStyle w:val="TOC1"/>
        <w:tabs>
          <w:tab w:val="right" w:leader="dot" w:pos="9061"/>
        </w:tabs>
        <w:rPr>
          <w:rFonts w:asciiTheme="minorHAnsi" w:eastAsiaTheme="minorEastAsia" w:hAnsiTheme="minorHAnsi"/>
          <w:b w:val="0"/>
          <w:noProof/>
          <w:sz w:val="24"/>
          <w:szCs w:val="24"/>
        </w:rPr>
      </w:pPr>
      <w:hyperlink w:anchor="_Toc234524334" w:history="1">
        <w:r w:rsidRPr="00753F7E">
          <w:rPr>
            <w:rStyle w:val="Hyperlink"/>
            <w:noProof/>
          </w:rPr>
          <w:t xml:space="preserve">Bảng 3. 33 Bảng </w:t>
        </w:r>
        <w:r w:rsidRPr="00753F7E">
          <w:rPr>
            <w:rStyle w:val="Hyperlink"/>
            <w:rFonts w:cs="Times New Roman"/>
            <w:noProof/>
          </w:rPr>
          <w:t>UserAddress</w:t>
        </w:r>
        <w:r>
          <w:rPr>
            <w:noProof/>
            <w:webHidden/>
          </w:rPr>
          <w:tab/>
        </w:r>
        <w:r>
          <w:rPr>
            <w:noProof/>
            <w:webHidden/>
          </w:rPr>
          <w:fldChar w:fldCharType="begin"/>
        </w:r>
        <w:r>
          <w:rPr>
            <w:noProof/>
            <w:webHidden/>
          </w:rPr>
          <w:instrText xml:space="preserve"> PAGEREF _Toc234524334 \h </w:instrText>
        </w:r>
        <w:r>
          <w:rPr>
            <w:noProof/>
            <w:webHidden/>
          </w:rPr>
        </w:r>
        <w:r>
          <w:rPr>
            <w:noProof/>
            <w:webHidden/>
          </w:rPr>
          <w:fldChar w:fldCharType="separate"/>
        </w:r>
        <w:r>
          <w:rPr>
            <w:noProof/>
            <w:webHidden/>
          </w:rPr>
          <w:t>58</w:t>
        </w:r>
        <w:r>
          <w:rPr>
            <w:noProof/>
            <w:webHidden/>
          </w:rPr>
          <w:fldChar w:fldCharType="end"/>
        </w:r>
      </w:hyperlink>
    </w:p>
    <w:p w14:paraId="5922249E" w14:textId="5858C99F" w:rsidR="00AD1639" w:rsidRDefault="00AD1639">
      <w:pPr>
        <w:pStyle w:val="TOC1"/>
        <w:tabs>
          <w:tab w:val="right" w:leader="dot" w:pos="9061"/>
        </w:tabs>
        <w:rPr>
          <w:rFonts w:asciiTheme="minorHAnsi" w:eastAsiaTheme="minorEastAsia" w:hAnsiTheme="minorHAnsi"/>
          <w:b w:val="0"/>
          <w:noProof/>
          <w:sz w:val="24"/>
          <w:szCs w:val="24"/>
        </w:rPr>
      </w:pPr>
      <w:hyperlink w:anchor="_Toc234524335" w:history="1">
        <w:r w:rsidRPr="00753F7E">
          <w:rPr>
            <w:rStyle w:val="Hyperlink"/>
            <w:noProof/>
          </w:rPr>
          <w:t xml:space="preserve">Bảng 3. 34 Bảng </w:t>
        </w:r>
        <w:r w:rsidRPr="00753F7E">
          <w:rPr>
            <w:rStyle w:val="Hyperlink"/>
            <w:rFonts w:cs="Times New Roman"/>
            <w:noProof/>
          </w:rPr>
          <w:t>Product</w:t>
        </w:r>
        <w:r>
          <w:rPr>
            <w:noProof/>
            <w:webHidden/>
          </w:rPr>
          <w:tab/>
        </w:r>
        <w:r>
          <w:rPr>
            <w:noProof/>
            <w:webHidden/>
          </w:rPr>
          <w:fldChar w:fldCharType="begin"/>
        </w:r>
        <w:r>
          <w:rPr>
            <w:noProof/>
            <w:webHidden/>
          </w:rPr>
          <w:instrText xml:space="preserve"> PAGEREF _Toc234524335 \h </w:instrText>
        </w:r>
        <w:r>
          <w:rPr>
            <w:noProof/>
            <w:webHidden/>
          </w:rPr>
        </w:r>
        <w:r>
          <w:rPr>
            <w:noProof/>
            <w:webHidden/>
          </w:rPr>
          <w:fldChar w:fldCharType="separate"/>
        </w:r>
        <w:r>
          <w:rPr>
            <w:noProof/>
            <w:webHidden/>
          </w:rPr>
          <w:t>59</w:t>
        </w:r>
        <w:r>
          <w:rPr>
            <w:noProof/>
            <w:webHidden/>
          </w:rPr>
          <w:fldChar w:fldCharType="end"/>
        </w:r>
      </w:hyperlink>
    </w:p>
    <w:p w14:paraId="0DE3A210" w14:textId="4E785EFD" w:rsidR="00AD1639" w:rsidRDefault="00AD1639">
      <w:pPr>
        <w:pStyle w:val="TOC1"/>
        <w:tabs>
          <w:tab w:val="right" w:leader="dot" w:pos="9061"/>
        </w:tabs>
        <w:rPr>
          <w:rFonts w:asciiTheme="minorHAnsi" w:eastAsiaTheme="minorEastAsia" w:hAnsiTheme="minorHAnsi"/>
          <w:b w:val="0"/>
          <w:noProof/>
          <w:sz w:val="24"/>
          <w:szCs w:val="24"/>
        </w:rPr>
      </w:pPr>
      <w:hyperlink w:anchor="_Toc234524336" w:history="1">
        <w:r w:rsidRPr="00753F7E">
          <w:rPr>
            <w:rStyle w:val="Hyperlink"/>
            <w:noProof/>
          </w:rPr>
          <w:t xml:space="preserve">Bảng 3. 35 Bảng </w:t>
        </w:r>
        <w:r w:rsidRPr="00753F7E">
          <w:rPr>
            <w:rStyle w:val="Hyperlink"/>
            <w:rFonts w:cs="Times New Roman"/>
            <w:noProof/>
          </w:rPr>
          <w:t>ProductVariant</w:t>
        </w:r>
        <w:r>
          <w:rPr>
            <w:noProof/>
            <w:webHidden/>
          </w:rPr>
          <w:tab/>
        </w:r>
        <w:r>
          <w:rPr>
            <w:noProof/>
            <w:webHidden/>
          </w:rPr>
          <w:fldChar w:fldCharType="begin"/>
        </w:r>
        <w:r>
          <w:rPr>
            <w:noProof/>
            <w:webHidden/>
          </w:rPr>
          <w:instrText xml:space="preserve"> PAGEREF _Toc234524336 \h </w:instrText>
        </w:r>
        <w:r>
          <w:rPr>
            <w:noProof/>
            <w:webHidden/>
          </w:rPr>
        </w:r>
        <w:r>
          <w:rPr>
            <w:noProof/>
            <w:webHidden/>
          </w:rPr>
          <w:fldChar w:fldCharType="separate"/>
        </w:r>
        <w:r>
          <w:rPr>
            <w:noProof/>
            <w:webHidden/>
          </w:rPr>
          <w:t>60</w:t>
        </w:r>
        <w:r>
          <w:rPr>
            <w:noProof/>
            <w:webHidden/>
          </w:rPr>
          <w:fldChar w:fldCharType="end"/>
        </w:r>
      </w:hyperlink>
    </w:p>
    <w:p w14:paraId="70CCF010" w14:textId="24E3D4DA" w:rsidR="00AD1639" w:rsidRDefault="00AD1639">
      <w:pPr>
        <w:pStyle w:val="TOC1"/>
        <w:tabs>
          <w:tab w:val="right" w:leader="dot" w:pos="9061"/>
        </w:tabs>
        <w:rPr>
          <w:rFonts w:asciiTheme="minorHAnsi" w:eastAsiaTheme="minorEastAsia" w:hAnsiTheme="minorHAnsi"/>
          <w:b w:val="0"/>
          <w:noProof/>
          <w:sz w:val="24"/>
          <w:szCs w:val="24"/>
        </w:rPr>
      </w:pPr>
      <w:hyperlink w:anchor="_Toc234524337" w:history="1">
        <w:r w:rsidRPr="00753F7E">
          <w:rPr>
            <w:rStyle w:val="Hyperlink"/>
            <w:noProof/>
          </w:rPr>
          <w:t>Bảng 3. 36 Bảng ProductImage</w:t>
        </w:r>
        <w:r>
          <w:rPr>
            <w:noProof/>
            <w:webHidden/>
          </w:rPr>
          <w:tab/>
        </w:r>
        <w:r>
          <w:rPr>
            <w:noProof/>
            <w:webHidden/>
          </w:rPr>
          <w:fldChar w:fldCharType="begin"/>
        </w:r>
        <w:r>
          <w:rPr>
            <w:noProof/>
            <w:webHidden/>
          </w:rPr>
          <w:instrText xml:space="preserve"> PAGEREF _Toc234524337 \h </w:instrText>
        </w:r>
        <w:r>
          <w:rPr>
            <w:noProof/>
            <w:webHidden/>
          </w:rPr>
        </w:r>
        <w:r>
          <w:rPr>
            <w:noProof/>
            <w:webHidden/>
          </w:rPr>
          <w:fldChar w:fldCharType="separate"/>
        </w:r>
        <w:r>
          <w:rPr>
            <w:noProof/>
            <w:webHidden/>
          </w:rPr>
          <w:t>61</w:t>
        </w:r>
        <w:r>
          <w:rPr>
            <w:noProof/>
            <w:webHidden/>
          </w:rPr>
          <w:fldChar w:fldCharType="end"/>
        </w:r>
      </w:hyperlink>
    </w:p>
    <w:p w14:paraId="0122951F" w14:textId="0DA7AA66" w:rsidR="00AD1639" w:rsidRDefault="00AD1639">
      <w:pPr>
        <w:pStyle w:val="TOC1"/>
        <w:tabs>
          <w:tab w:val="right" w:leader="dot" w:pos="9061"/>
        </w:tabs>
        <w:rPr>
          <w:rFonts w:asciiTheme="minorHAnsi" w:eastAsiaTheme="minorEastAsia" w:hAnsiTheme="minorHAnsi"/>
          <w:b w:val="0"/>
          <w:noProof/>
          <w:sz w:val="24"/>
          <w:szCs w:val="24"/>
        </w:rPr>
      </w:pPr>
      <w:hyperlink w:anchor="_Toc234524338" w:history="1">
        <w:r w:rsidRPr="00753F7E">
          <w:rPr>
            <w:rStyle w:val="Hyperlink"/>
            <w:noProof/>
          </w:rPr>
          <w:t xml:space="preserve">Bảng 3. 37 Bảng </w:t>
        </w:r>
        <w:r w:rsidRPr="00753F7E">
          <w:rPr>
            <w:rStyle w:val="Hyperlink"/>
            <w:rFonts w:cs="Times New Roman"/>
            <w:noProof/>
          </w:rPr>
          <w:t>Category</w:t>
        </w:r>
        <w:r>
          <w:rPr>
            <w:noProof/>
            <w:webHidden/>
          </w:rPr>
          <w:tab/>
        </w:r>
        <w:r>
          <w:rPr>
            <w:noProof/>
            <w:webHidden/>
          </w:rPr>
          <w:fldChar w:fldCharType="begin"/>
        </w:r>
        <w:r>
          <w:rPr>
            <w:noProof/>
            <w:webHidden/>
          </w:rPr>
          <w:instrText xml:space="preserve"> PAGEREF _Toc234524338 \h </w:instrText>
        </w:r>
        <w:r>
          <w:rPr>
            <w:noProof/>
            <w:webHidden/>
          </w:rPr>
        </w:r>
        <w:r>
          <w:rPr>
            <w:noProof/>
            <w:webHidden/>
          </w:rPr>
          <w:fldChar w:fldCharType="separate"/>
        </w:r>
        <w:r>
          <w:rPr>
            <w:noProof/>
            <w:webHidden/>
          </w:rPr>
          <w:t>61</w:t>
        </w:r>
        <w:r>
          <w:rPr>
            <w:noProof/>
            <w:webHidden/>
          </w:rPr>
          <w:fldChar w:fldCharType="end"/>
        </w:r>
      </w:hyperlink>
    </w:p>
    <w:p w14:paraId="26BF6AC1" w14:textId="75F9551F" w:rsidR="00AD1639" w:rsidRDefault="00AD1639">
      <w:pPr>
        <w:pStyle w:val="TOC1"/>
        <w:tabs>
          <w:tab w:val="right" w:leader="dot" w:pos="9061"/>
        </w:tabs>
        <w:rPr>
          <w:rFonts w:asciiTheme="minorHAnsi" w:eastAsiaTheme="minorEastAsia" w:hAnsiTheme="minorHAnsi"/>
          <w:b w:val="0"/>
          <w:noProof/>
          <w:sz w:val="24"/>
          <w:szCs w:val="24"/>
        </w:rPr>
      </w:pPr>
      <w:hyperlink w:anchor="_Toc234524339" w:history="1">
        <w:r w:rsidRPr="00753F7E">
          <w:rPr>
            <w:rStyle w:val="Hyperlink"/>
            <w:noProof/>
          </w:rPr>
          <w:t xml:space="preserve">Bảng 3. 38 Bảng </w:t>
        </w:r>
        <w:r w:rsidRPr="00753F7E">
          <w:rPr>
            <w:rStyle w:val="Hyperlink"/>
            <w:rFonts w:cs="Times New Roman"/>
            <w:noProof/>
          </w:rPr>
          <w:t>ProductCategory</w:t>
        </w:r>
        <w:r>
          <w:rPr>
            <w:noProof/>
            <w:webHidden/>
          </w:rPr>
          <w:tab/>
        </w:r>
        <w:r>
          <w:rPr>
            <w:noProof/>
            <w:webHidden/>
          </w:rPr>
          <w:fldChar w:fldCharType="begin"/>
        </w:r>
        <w:r>
          <w:rPr>
            <w:noProof/>
            <w:webHidden/>
          </w:rPr>
          <w:instrText xml:space="preserve"> PAGEREF _Toc234524339 \h </w:instrText>
        </w:r>
        <w:r>
          <w:rPr>
            <w:noProof/>
            <w:webHidden/>
          </w:rPr>
        </w:r>
        <w:r>
          <w:rPr>
            <w:noProof/>
            <w:webHidden/>
          </w:rPr>
          <w:fldChar w:fldCharType="separate"/>
        </w:r>
        <w:r>
          <w:rPr>
            <w:noProof/>
            <w:webHidden/>
          </w:rPr>
          <w:t>62</w:t>
        </w:r>
        <w:r>
          <w:rPr>
            <w:noProof/>
            <w:webHidden/>
          </w:rPr>
          <w:fldChar w:fldCharType="end"/>
        </w:r>
      </w:hyperlink>
    </w:p>
    <w:p w14:paraId="186F3333" w14:textId="2F424CB4" w:rsidR="00AD1639" w:rsidRDefault="00AD1639">
      <w:pPr>
        <w:pStyle w:val="TOC1"/>
        <w:tabs>
          <w:tab w:val="right" w:leader="dot" w:pos="9061"/>
        </w:tabs>
        <w:rPr>
          <w:rFonts w:asciiTheme="minorHAnsi" w:eastAsiaTheme="minorEastAsia" w:hAnsiTheme="minorHAnsi"/>
          <w:b w:val="0"/>
          <w:noProof/>
          <w:sz w:val="24"/>
          <w:szCs w:val="24"/>
        </w:rPr>
      </w:pPr>
      <w:hyperlink w:anchor="_Toc234524340" w:history="1">
        <w:r w:rsidRPr="00753F7E">
          <w:rPr>
            <w:rStyle w:val="Hyperlink"/>
            <w:noProof/>
          </w:rPr>
          <w:t xml:space="preserve">Bảng 3. 39 Bảng </w:t>
        </w:r>
        <w:r w:rsidRPr="00753F7E">
          <w:rPr>
            <w:rStyle w:val="Hyperlink"/>
            <w:rFonts w:cs="Times New Roman"/>
            <w:noProof/>
          </w:rPr>
          <w:t>ProductType</w:t>
        </w:r>
        <w:r>
          <w:rPr>
            <w:noProof/>
            <w:webHidden/>
          </w:rPr>
          <w:tab/>
        </w:r>
        <w:r>
          <w:rPr>
            <w:noProof/>
            <w:webHidden/>
          </w:rPr>
          <w:fldChar w:fldCharType="begin"/>
        </w:r>
        <w:r>
          <w:rPr>
            <w:noProof/>
            <w:webHidden/>
          </w:rPr>
          <w:instrText xml:space="preserve"> PAGEREF _Toc234524340 \h </w:instrText>
        </w:r>
        <w:r>
          <w:rPr>
            <w:noProof/>
            <w:webHidden/>
          </w:rPr>
        </w:r>
        <w:r>
          <w:rPr>
            <w:noProof/>
            <w:webHidden/>
          </w:rPr>
          <w:fldChar w:fldCharType="separate"/>
        </w:r>
        <w:r>
          <w:rPr>
            <w:noProof/>
            <w:webHidden/>
          </w:rPr>
          <w:t>62</w:t>
        </w:r>
        <w:r>
          <w:rPr>
            <w:noProof/>
            <w:webHidden/>
          </w:rPr>
          <w:fldChar w:fldCharType="end"/>
        </w:r>
      </w:hyperlink>
    </w:p>
    <w:p w14:paraId="7D0BFCA2" w14:textId="1EFE2AAA" w:rsidR="00AD1639" w:rsidRDefault="00AD1639">
      <w:pPr>
        <w:pStyle w:val="TOC1"/>
        <w:tabs>
          <w:tab w:val="right" w:leader="dot" w:pos="9061"/>
        </w:tabs>
        <w:rPr>
          <w:rFonts w:asciiTheme="minorHAnsi" w:eastAsiaTheme="minorEastAsia" w:hAnsiTheme="minorHAnsi"/>
          <w:b w:val="0"/>
          <w:noProof/>
          <w:sz w:val="24"/>
          <w:szCs w:val="24"/>
        </w:rPr>
      </w:pPr>
      <w:hyperlink w:anchor="_Toc234524341" w:history="1">
        <w:r w:rsidRPr="00753F7E">
          <w:rPr>
            <w:rStyle w:val="Hyperlink"/>
            <w:noProof/>
          </w:rPr>
          <w:t xml:space="preserve">Bảng 3. 40 Bảng </w:t>
        </w:r>
        <w:r w:rsidRPr="00753F7E">
          <w:rPr>
            <w:rStyle w:val="Hyperlink"/>
            <w:rFonts w:cs="Times New Roman"/>
            <w:noProof/>
          </w:rPr>
          <w:t>AttributeDefinition</w:t>
        </w:r>
        <w:r>
          <w:rPr>
            <w:noProof/>
            <w:webHidden/>
          </w:rPr>
          <w:tab/>
        </w:r>
        <w:r>
          <w:rPr>
            <w:noProof/>
            <w:webHidden/>
          </w:rPr>
          <w:fldChar w:fldCharType="begin"/>
        </w:r>
        <w:r>
          <w:rPr>
            <w:noProof/>
            <w:webHidden/>
          </w:rPr>
          <w:instrText xml:space="preserve"> PAGEREF _Toc234524341 \h </w:instrText>
        </w:r>
        <w:r>
          <w:rPr>
            <w:noProof/>
            <w:webHidden/>
          </w:rPr>
        </w:r>
        <w:r>
          <w:rPr>
            <w:noProof/>
            <w:webHidden/>
          </w:rPr>
          <w:fldChar w:fldCharType="separate"/>
        </w:r>
        <w:r>
          <w:rPr>
            <w:noProof/>
            <w:webHidden/>
          </w:rPr>
          <w:t>62</w:t>
        </w:r>
        <w:r>
          <w:rPr>
            <w:noProof/>
            <w:webHidden/>
          </w:rPr>
          <w:fldChar w:fldCharType="end"/>
        </w:r>
      </w:hyperlink>
    </w:p>
    <w:p w14:paraId="4FE7D7E3" w14:textId="76FEB6C1" w:rsidR="00AD1639" w:rsidRDefault="00AD1639">
      <w:pPr>
        <w:pStyle w:val="TOC1"/>
        <w:tabs>
          <w:tab w:val="right" w:leader="dot" w:pos="9061"/>
        </w:tabs>
        <w:rPr>
          <w:rFonts w:asciiTheme="minorHAnsi" w:eastAsiaTheme="minorEastAsia" w:hAnsiTheme="minorHAnsi"/>
          <w:b w:val="0"/>
          <w:noProof/>
          <w:sz w:val="24"/>
          <w:szCs w:val="24"/>
        </w:rPr>
      </w:pPr>
      <w:hyperlink w:anchor="_Toc234524342" w:history="1">
        <w:r w:rsidRPr="00753F7E">
          <w:rPr>
            <w:rStyle w:val="Hyperlink"/>
            <w:noProof/>
          </w:rPr>
          <w:t xml:space="preserve">Bảng 3. 41 Bảng </w:t>
        </w:r>
        <w:r w:rsidRPr="00753F7E">
          <w:rPr>
            <w:rStyle w:val="Hyperlink"/>
            <w:rFonts w:cs="Times New Roman"/>
            <w:noProof/>
          </w:rPr>
          <w:t>AttributeOption</w:t>
        </w:r>
        <w:r>
          <w:rPr>
            <w:noProof/>
            <w:webHidden/>
          </w:rPr>
          <w:tab/>
        </w:r>
        <w:r>
          <w:rPr>
            <w:noProof/>
            <w:webHidden/>
          </w:rPr>
          <w:fldChar w:fldCharType="begin"/>
        </w:r>
        <w:r>
          <w:rPr>
            <w:noProof/>
            <w:webHidden/>
          </w:rPr>
          <w:instrText xml:space="preserve"> PAGEREF _Toc234524342 \h </w:instrText>
        </w:r>
        <w:r>
          <w:rPr>
            <w:noProof/>
            <w:webHidden/>
          </w:rPr>
        </w:r>
        <w:r>
          <w:rPr>
            <w:noProof/>
            <w:webHidden/>
          </w:rPr>
          <w:fldChar w:fldCharType="separate"/>
        </w:r>
        <w:r>
          <w:rPr>
            <w:noProof/>
            <w:webHidden/>
          </w:rPr>
          <w:t>63</w:t>
        </w:r>
        <w:r>
          <w:rPr>
            <w:noProof/>
            <w:webHidden/>
          </w:rPr>
          <w:fldChar w:fldCharType="end"/>
        </w:r>
      </w:hyperlink>
    </w:p>
    <w:p w14:paraId="0C51F975" w14:textId="74DF2C61" w:rsidR="00AD1639" w:rsidRDefault="00AD1639">
      <w:pPr>
        <w:pStyle w:val="TOC1"/>
        <w:tabs>
          <w:tab w:val="right" w:leader="dot" w:pos="9061"/>
        </w:tabs>
        <w:rPr>
          <w:rFonts w:asciiTheme="minorHAnsi" w:eastAsiaTheme="minorEastAsia" w:hAnsiTheme="minorHAnsi"/>
          <w:b w:val="0"/>
          <w:noProof/>
          <w:sz w:val="24"/>
          <w:szCs w:val="24"/>
        </w:rPr>
      </w:pPr>
      <w:hyperlink w:anchor="_Toc234524343" w:history="1">
        <w:r w:rsidRPr="00753F7E">
          <w:rPr>
            <w:rStyle w:val="Hyperlink"/>
            <w:noProof/>
          </w:rPr>
          <w:t xml:space="preserve">Bảng 3. 42 Bảng </w:t>
        </w:r>
        <w:r w:rsidRPr="00753F7E">
          <w:rPr>
            <w:rStyle w:val="Hyperlink"/>
            <w:rFonts w:cs="Times New Roman"/>
            <w:noProof/>
          </w:rPr>
          <w:t>ProductTypeAttribute</w:t>
        </w:r>
        <w:r>
          <w:rPr>
            <w:noProof/>
            <w:webHidden/>
          </w:rPr>
          <w:tab/>
        </w:r>
        <w:r>
          <w:rPr>
            <w:noProof/>
            <w:webHidden/>
          </w:rPr>
          <w:fldChar w:fldCharType="begin"/>
        </w:r>
        <w:r>
          <w:rPr>
            <w:noProof/>
            <w:webHidden/>
          </w:rPr>
          <w:instrText xml:space="preserve"> PAGEREF _Toc234524343 \h </w:instrText>
        </w:r>
        <w:r>
          <w:rPr>
            <w:noProof/>
            <w:webHidden/>
          </w:rPr>
        </w:r>
        <w:r>
          <w:rPr>
            <w:noProof/>
            <w:webHidden/>
          </w:rPr>
          <w:fldChar w:fldCharType="separate"/>
        </w:r>
        <w:r>
          <w:rPr>
            <w:noProof/>
            <w:webHidden/>
          </w:rPr>
          <w:t>64</w:t>
        </w:r>
        <w:r>
          <w:rPr>
            <w:noProof/>
            <w:webHidden/>
          </w:rPr>
          <w:fldChar w:fldCharType="end"/>
        </w:r>
      </w:hyperlink>
    </w:p>
    <w:p w14:paraId="3FDBB6C0" w14:textId="63F0BFF8" w:rsidR="00AD1639" w:rsidRDefault="00AD1639">
      <w:pPr>
        <w:pStyle w:val="TOC1"/>
        <w:tabs>
          <w:tab w:val="right" w:leader="dot" w:pos="9061"/>
        </w:tabs>
        <w:rPr>
          <w:rFonts w:asciiTheme="minorHAnsi" w:eastAsiaTheme="minorEastAsia" w:hAnsiTheme="minorHAnsi"/>
          <w:b w:val="0"/>
          <w:noProof/>
          <w:sz w:val="24"/>
          <w:szCs w:val="24"/>
        </w:rPr>
      </w:pPr>
      <w:hyperlink w:anchor="_Toc234524344" w:history="1">
        <w:r w:rsidRPr="00753F7E">
          <w:rPr>
            <w:rStyle w:val="Hyperlink"/>
            <w:noProof/>
          </w:rPr>
          <w:t xml:space="preserve">Bảng 3. 43 Bảng </w:t>
        </w:r>
        <w:r w:rsidRPr="00753F7E">
          <w:rPr>
            <w:rStyle w:val="Hyperlink"/>
            <w:rFonts w:cs="Times New Roman"/>
            <w:noProof/>
          </w:rPr>
          <w:t>ProductAttributeValue</w:t>
        </w:r>
        <w:r>
          <w:rPr>
            <w:noProof/>
            <w:webHidden/>
          </w:rPr>
          <w:tab/>
        </w:r>
        <w:r>
          <w:rPr>
            <w:noProof/>
            <w:webHidden/>
          </w:rPr>
          <w:fldChar w:fldCharType="begin"/>
        </w:r>
        <w:r>
          <w:rPr>
            <w:noProof/>
            <w:webHidden/>
          </w:rPr>
          <w:instrText xml:space="preserve"> PAGEREF _Toc234524344 \h </w:instrText>
        </w:r>
        <w:r>
          <w:rPr>
            <w:noProof/>
            <w:webHidden/>
          </w:rPr>
        </w:r>
        <w:r>
          <w:rPr>
            <w:noProof/>
            <w:webHidden/>
          </w:rPr>
          <w:fldChar w:fldCharType="separate"/>
        </w:r>
        <w:r>
          <w:rPr>
            <w:noProof/>
            <w:webHidden/>
          </w:rPr>
          <w:t>64</w:t>
        </w:r>
        <w:r>
          <w:rPr>
            <w:noProof/>
            <w:webHidden/>
          </w:rPr>
          <w:fldChar w:fldCharType="end"/>
        </w:r>
      </w:hyperlink>
    </w:p>
    <w:p w14:paraId="6AFEB4E5" w14:textId="1F2FCC7D" w:rsidR="00AD1639" w:rsidRDefault="00AD1639">
      <w:pPr>
        <w:pStyle w:val="TOC1"/>
        <w:tabs>
          <w:tab w:val="right" w:leader="dot" w:pos="9061"/>
        </w:tabs>
        <w:rPr>
          <w:rFonts w:asciiTheme="minorHAnsi" w:eastAsiaTheme="minorEastAsia" w:hAnsiTheme="minorHAnsi"/>
          <w:b w:val="0"/>
          <w:noProof/>
          <w:sz w:val="24"/>
          <w:szCs w:val="24"/>
        </w:rPr>
      </w:pPr>
      <w:hyperlink w:anchor="_Toc234524345" w:history="1">
        <w:r w:rsidRPr="00753F7E">
          <w:rPr>
            <w:rStyle w:val="Hyperlink"/>
            <w:noProof/>
          </w:rPr>
          <w:t xml:space="preserve">Bảng 3. 44 Bảng </w:t>
        </w:r>
        <w:r w:rsidRPr="00753F7E">
          <w:rPr>
            <w:rStyle w:val="Hyperlink"/>
            <w:rFonts w:cs="Times New Roman"/>
            <w:noProof/>
          </w:rPr>
          <w:t>ProductAttributeValueOption</w:t>
        </w:r>
        <w:r>
          <w:rPr>
            <w:noProof/>
            <w:webHidden/>
          </w:rPr>
          <w:tab/>
        </w:r>
        <w:r>
          <w:rPr>
            <w:noProof/>
            <w:webHidden/>
          </w:rPr>
          <w:fldChar w:fldCharType="begin"/>
        </w:r>
        <w:r>
          <w:rPr>
            <w:noProof/>
            <w:webHidden/>
          </w:rPr>
          <w:instrText xml:space="preserve"> PAGEREF _Toc234524345 \h </w:instrText>
        </w:r>
        <w:r>
          <w:rPr>
            <w:noProof/>
            <w:webHidden/>
          </w:rPr>
        </w:r>
        <w:r>
          <w:rPr>
            <w:noProof/>
            <w:webHidden/>
          </w:rPr>
          <w:fldChar w:fldCharType="separate"/>
        </w:r>
        <w:r>
          <w:rPr>
            <w:noProof/>
            <w:webHidden/>
          </w:rPr>
          <w:t>65</w:t>
        </w:r>
        <w:r>
          <w:rPr>
            <w:noProof/>
            <w:webHidden/>
          </w:rPr>
          <w:fldChar w:fldCharType="end"/>
        </w:r>
      </w:hyperlink>
    </w:p>
    <w:p w14:paraId="486EAA87" w14:textId="1DD9AC8E" w:rsidR="00AD1639" w:rsidRDefault="00AD1639">
      <w:pPr>
        <w:pStyle w:val="TOC1"/>
        <w:tabs>
          <w:tab w:val="right" w:leader="dot" w:pos="9061"/>
        </w:tabs>
        <w:rPr>
          <w:rFonts w:asciiTheme="minorHAnsi" w:eastAsiaTheme="minorEastAsia" w:hAnsiTheme="minorHAnsi"/>
          <w:b w:val="0"/>
          <w:noProof/>
          <w:sz w:val="24"/>
          <w:szCs w:val="24"/>
        </w:rPr>
      </w:pPr>
      <w:hyperlink w:anchor="_Toc234524346" w:history="1">
        <w:r w:rsidRPr="00753F7E">
          <w:rPr>
            <w:rStyle w:val="Hyperlink"/>
            <w:noProof/>
          </w:rPr>
          <w:t xml:space="preserve">Bảng 3. 45 Bảng </w:t>
        </w:r>
        <w:r w:rsidRPr="00753F7E">
          <w:rPr>
            <w:rStyle w:val="Hyperlink"/>
            <w:rFonts w:cs="Times New Roman"/>
            <w:noProof/>
          </w:rPr>
          <w:t>VariantAttributeValue</w:t>
        </w:r>
        <w:r>
          <w:rPr>
            <w:noProof/>
            <w:webHidden/>
          </w:rPr>
          <w:tab/>
        </w:r>
        <w:r>
          <w:rPr>
            <w:noProof/>
            <w:webHidden/>
          </w:rPr>
          <w:fldChar w:fldCharType="begin"/>
        </w:r>
        <w:r>
          <w:rPr>
            <w:noProof/>
            <w:webHidden/>
          </w:rPr>
          <w:instrText xml:space="preserve"> PAGEREF _Toc234524346 \h </w:instrText>
        </w:r>
        <w:r>
          <w:rPr>
            <w:noProof/>
            <w:webHidden/>
          </w:rPr>
        </w:r>
        <w:r>
          <w:rPr>
            <w:noProof/>
            <w:webHidden/>
          </w:rPr>
          <w:fldChar w:fldCharType="separate"/>
        </w:r>
        <w:r>
          <w:rPr>
            <w:noProof/>
            <w:webHidden/>
          </w:rPr>
          <w:t>65</w:t>
        </w:r>
        <w:r>
          <w:rPr>
            <w:noProof/>
            <w:webHidden/>
          </w:rPr>
          <w:fldChar w:fldCharType="end"/>
        </w:r>
      </w:hyperlink>
    </w:p>
    <w:p w14:paraId="5890E844" w14:textId="7E13DE5D" w:rsidR="00AD1639" w:rsidRDefault="00AD1639">
      <w:pPr>
        <w:pStyle w:val="TOC1"/>
        <w:tabs>
          <w:tab w:val="right" w:leader="dot" w:pos="9061"/>
        </w:tabs>
        <w:rPr>
          <w:rFonts w:asciiTheme="minorHAnsi" w:eastAsiaTheme="minorEastAsia" w:hAnsiTheme="minorHAnsi"/>
          <w:b w:val="0"/>
          <w:noProof/>
          <w:sz w:val="24"/>
          <w:szCs w:val="24"/>
        </w:rPr>
      </w:pPr>
      <w:hyperlink w:anchor="_Toc234524347" w:history="1">
        <w:r w:rsidRPr="00753F7E">
          <w:rPr>
            <w:rStyle w:val="Hyperlink"/>
            <w:noProof/>
          </w:rPr>
          <w:t xml:space="preserve">Bảng 3. 46 Bảng </w:t>
        </w:r>
        <w:r w:rsidRPr="00753F7E">
          <w:rPr>
            <w:rStyle w:val="Hyperlink"/>
            <w:rFonts w:cs="Times New Roman"/>
            <w:noProof/>
          </w:rPr>
          <w:t>Cart</w:t>
        </w:r>
        <w:r>
          <w:rPr>
            <w:noProof/>
            <w:webHidden/>
          </w:rPr>
          <w:tab/>
        </w:r>
        <w:r>
          <w:rPr>
            <w:noProof/>
            <w:webHidden/>
          </w:rPr>
          <w:fldChar w:fldCharType="begin"/>
        </w:r>
        <w:r>
          <w:rPr>
            <w:noProof/>
            <w:webHidden/>
          </w:rPr>
          <w:instrText xml:space="preserve"> PAGEREF _Toc234524347 \h </w:instrText>
        </w:r>
        <w:r>
          <w:rPr>
            <w:noProof/>
            <w:webHidden/>
          </w:rPr>
        </w:r>
        <w:r>
          <w:rPr>
            <w:noProof/>
            <w:webHidden/>
          </w:rPr>
          <w:fldChar w:fldCharType="separate"/>
        </w:r>
        <w:r>
          <w:rPr>
            <w:noProof/>
            <w:webHidden/>
          </w:rPr>
          <w:t>66</w:t>
        </w:r>
        <w:r>
          <w:rPr>
            <w:noProof/>
            <w:webHidden/>
          </w:rPr>
          <w:fldChar w:fldCharType="end"/>
        </w:r>
      </w:hyperlink>
    </w:p>
    <w:p w14:paraId="4A2B4FC5" w14:textId="3C3750A1" w:rsidR="00AD1639" w:rsidRDefault="00AD1639">
      <w:pPr>
        <w:pStyle w:val="TOC1"/>
        <w:tabs>
          <w:tab w:val="right" w:leader="dot" w:pos="9061"/>
        </w:tabs>
        <w:rPr>
          <w:rFonts w:asciiTheme="minorHAnsi" w:eastAsiaTheme="minorEastAsia" w:hAnsiTheme="minorHAnsi"/>
          <w:b w:val="0"/>
          <w:noProof/>
          <w:sz w:val="24"/>
          <w:szCs w:val="24"/>
        </w:rPr>
      </w:pPr>
      <w:hyperlink w:anchor="_Toc234524348" w:history="1">
        <w:r w:rsidRPr="00753F7E">
          <w:rPr>
            <w:rStyle w:val="Hyperlink"/>
            <w:noProof/>
          </w:rPr>
          <w:t>Bảng 3. 47 Bảng CartItem</w:t>
        </w:r>
        <w:r>
          <w:rPr>
            <w:noProof/>
            <w:webHidden/>
          </w:rPr>
          <w:tab/>
        </w:r>
        <w:r>
          <w:rPr>
            <w:noProof/>
            <w:webHidden/>
          </w:rPr>
          <w:fldChar w:fldCharType="begin"/>
        </w:r>
        <w:r>
          <w:rPr>
            <w:noProof/>
            <w:webHidden/>
          </w:rPr>
          <w:instrText xml:space="preserve"> PAGEREF _Toc234524348 \h </w:instrText>
        </w:r>
        <w:r>
          <w:rPr>
            <w:noProof/>
            <w:webHidden/>
          </w:rPr>
        </w:r>
        <w:r>
          <w:rPr>
            <w:noProof/>
            <w:webHidden/>
          </w:rPr>
          <w:fldChar w:fldCharType="separate"/>
        </w:r>
        <w:r>
          <w:rPr>
            <w:noProof/>
            <w:webHidden/>
          </w:rPr>
          <w:t>66</w:t>
        </w:r>
        <w:r>
          <w:rPr>
            <w:noProof/>
            <w:webHidden/>
          </w:rPr>
          <w:fldChar w:fldCharType="end"/>
        </w:r>
      </w:hyperlink>
    </w:p>
    <w:p w14:paraId="7AA014F3" w14:textId="400E421D" w:rsidR="00AD1639" w:rsidRDefault="00AD1639">
      <w:pPr>
        <w:pStyle w:val="TOC1"/>
        <w:tabs>
          <w:tab w:val="right" w:leader="dot" w:pos="9061"/>
        </w:tabs>
        <w:rPr>
          <w:rFonts w:asciiTheme="minorHAnsi" w:eastAsiaTheme="minorEastAsia" w:hAnsiTheme="minorHAnsi"/>
          <w:b w:val="0"/>
          <w:noProof/>
          <w:sz w:val="24"/>
          <w:szCs w:val="24"/>
        </w:rPr>
      </w:pPr>
      <w:hyperlink w:anchor="_Toc234524359" w:history="1">
        <w:r w:rsidRPr="00753F7E">
          <w:rPr>
            <w:rStyle w:val="Hyperlink"/>
            <w:noProof/>
          </w:rPr>
          <w:t xml:space="preserve">Bảng 3. 47 Bảng </w:t>
        </w:r>
        <w:r w:rsidRPr="00753F7E">
          <w:rPr>
            <w:rStyle w:val="Hyperlink"/>
            <w:rFonts w:cs="Times New Roman"/>
            <w:noProof/>
          </w:rPr>
          <w:t>Order</w:t>
        </w:r>
        <w:r>
          <w:rPr>
            <w:noProof/>
            <w:webHidden/>
          </w:rPr>
          <w:tab/>
        </w:r>
        <w:r>
          <w:rPr>
            <w:noProof/>
            <w:webHidden/>
          </w:rPr>
          <w:fldChar w:fldCharType="begin"/>
        </w:r>
        <w:r>
          <w:rPr>
            <w:noProof/>
            <w:webHidden/>
          </w:rPr>
          <w:instrText xml:space="preserve"> PAGEREF _Toc234524359 \h </w:instrText>
        </w:r>
        <w:r>
          <w:rPr>
            <w:noProof/>
            <w:webHidden/>
          </w:rPr>
        </w:r>
        <w:r>
          <w:rPr>
            <w:noProof/>
            <w:webHidden/>
          </w:rPr>
          <w:fldChar w:fldCharType="separate"/>
        </w:r>
        <w:r>
          <w:rPr>
            <w:noProof/>
            <w:webHidden/>
          </w:rPr>
          <w:t>66</w:t>
        </w:r>
        <w:r>
          <w:rPr>
            <w:noProof/>
            <w:webHidden/>
          </w:rPr>
          <w:fldChar w:fldCharType="end"/>
        </w:r>
      </w:hyperlink>
    </w:p>
    <w:p w14:paraId="6A50AD0E" w14:textId="0CE619BC" w:rsidR="00AD1639" w:rsidRDefault="00AD1639">
      <w:pPr>
        <w:pStyle w:val="TOC1"/>
        <w:tabs>
          <w:tab w:val="right" w:leader="dot" w:pos="9061"/>
        </w:tabs>
        <w:rPr>
          <w:rFonts w:asciiTheme="minorHAnsi" w:eastAsiaTheme="minorEastAsia" w:hAnsiTheme="minorHAnsi"/>
          <w:b w:val="0"/>
          <w:noProof/>
          <w:sz w:val="24"/>
          <w:szCs w:val="24"/>
        </w:rPr>
      </w:pPr>
      <w:hyperlink w:anchor="_Toc234524360" w:history="1">
        <w:r w:rsidRPr="00753F7E">
          <w:rPr>
            <w:rStyle w:val="Hyperlink"/>
            <w:noProof/>
          </w:rPr>
          <w:t xml:space="preserve">Bảng 3. 48 Bảng </w:t>
        </w:r>
        <w:r w:rsidRPr="00753F7E">
          <w:rPr>
            <w:rStyle w:val="Hyperlink"/>
            <w:rFonts w:cs="Times New Roman"/>
            <w:noProof/>
          </w:rPr>
          <w:t>OrderItem</w:t>
        </w:r>
        <w:r>
          <w:rPr>
            <w:noProof/>
            <w:webHidden/>
          </w:rPr>
          <w:tab/>
        </w:r>
        <w:r>
          <w:rPr>
            <w:noProof/>
            <w:webHidden/>
          </w:rPr>
          <w:fldChar w:fldCharType="begin"/>
        </w:r>
        <w:r>
          <w:rPr>
            <w:noProof/>
            <w:webHidden/>
          </w:rPr>
          <w:instrText xml:space="preserve"> PAGEREF _Toc234524360 \h </w:instrText>
        </w:r>
        <w:r>
          <w:rPr>
            <w:noProof/>
            <w:webHidden/>
          </w:rPr>
        </w:r>
        <w:r>
          <w:rPr>
            <w:noProof/>
            <w:webHidden/>
          </w:rPr>
          <w:fldChar w:fldCharType="separate"/>
        </w:r>
        <w:r>
          <w:rPr>
            <w:noProof/>
            <w:webHidden/>
          </w:rPr>
          <w:t>67</w:t>
        </w:r>
        <w:r>
          <w:rPr>
            <w:noProof/>
            <w:webHidden/>
          </w:rPr>
          <w:fldChar w:fldCharType="end"/>
        </w:r>
      </w:hyperlink>
    </w:p>
    <w:p w14:paraId="340BD8D0" w14:textId="3008BAF3" w:rsidR="00AD1639" w:rsidRDefault="00AD1639">
      <w:pPr>
        <w:pStyle w:val="TOC1"/>
        <w:tabs>
          <w:tab w:val="right" w:leader="dot" w:pos="9061"/>
        </w:tabs>
        <w:rPr>
          <w:rFonts w:asciiTheme="minorHAnsi" w:eastAsiaTheme="minorEastAsia" w:hAnsiTheme="minorHAnsi"/>
          <w:b w:val="0"/>
          <w:noProof/>
          <w:sz w:val="24"/>
          <w:szCs w:val="24"/>
        </w:rPr>
      </w:pPr>
      <w:hyperlink w:anchor="_Toc234524361" w:history="1">
        <w:r w:rsidRPr="00753F7E">
          <w:rPr>
            <w:rStyle w:val="Hyperlink"/>
            <w:noProof/>
          </w:rPr>
          <w:t xml:space="preserve">Bảng 3. 49 Bảng </w:t>
        </w:r>
        <w:r w:rsidRPr="00753F7E">
          <w:rPr>
            <w:rStyle w:val="Hyperlink"/>
            <w:rFonts w:cs="Times New Roman"/>
            <w:noProof/>
          </w:rPr>
          <w:t>Payment</w:t>
        </w:r>
        <w:r>
          <w:rPr>
            <w:noProof/>
            <w:webHidden/>
          </w:rPr>
          <w:tab/>
        </w:r>
        <w:r>
          <w:rPr>
            <w:noProof/>
            <w:webHidden/>
          </w:rPr>
          <w:fldChar w:fldCharType="begin"/>
        </w:r>
        <w:r>
          <w:rPr>
            <w:noProof/>
            <w:webHidden/>
          </w:rPr>
          <w:instrText xml:space="preserve"> PAGEREF _Toc234524361 \h </w:instrText>
        </w:r>
        <w:r>
          <w:rPr>
            <w:noProof/>
            <w:webHidden/>
          </w:rPr>
        </w:r>
        <w:r>
          <w:rPr>
            <w:noProof/>
            <w:webHidden/>
          </w:rPr>
          <w:fldChar w:fldCharType="separate"/>
        </w:r>
        <w:r>
          <w:rPr>
            <w:noProof/>
            <w:webHidden/>
          </w:rPr>
          <w:t>67</w:t>
        </w:r>
        <w:r>
          <w:rPr>
            <w:noProof/>
            <w:webHidden/>
          </w:rPr>
          <w:fldChar w:fldCharType="end"/>
        </w:r>
      </w:hyperlink>
    </w:p>
    <w:p w14:paraId="45897E87" w14:textId="3A800B78" w:rsidR="00AD1639" w:rsidRDefault="00AD1639">
      <w:pPr>
        <w:pStyle w:val="TOC1"/>
        <w:tabs>
          <w:tab w:val="right" w:leader="dot" w:pos="9061"/>
        </w:tabs>
        <w:rPr>
          <w:rFonts w:asciiTheme="minorHAnsi" w:eastAsiaTheme="minorEastAsia" w:hAnsiTheme="minorHAnsi"/>
          <w:b w:val="0"/>
          <w:noProof/>
          <w:sz w:val="24"/>
          <w:szCs w:val="24"/>
        </w:rPr>
      </w:pPr>
      <w:hyperlink w:anchor="_Toc234524362" w:history="1">
        <w:r w:rsidRPr="00753F7E">
          <w:rPr>
            <w:rStyle w:val="Hyperlink"/>
            <w:noProof/>
          </w:rPr>
          <w:t xml:space="preserve">Bảng 3. 50 Bảng </w:t>
        </w:r>
        <w:r w:rsidRPr="00753F7E">
          <w:rPr>
            <w:rStyle w:val="Hyperlink"/>
            <w:rFonts w:cs="Times New Roman"/>
            <w:noProof/>
          </w:rPr>
          <w:t>PaymentTransaction</w:t>
        </w:r>
        <w:r>
          <w:rPr>
            <w:noProof/>
            <w:webHidden/>
          </w:rPr>
          <w:tab/>
        </w:r>
        <w:r>
          <w:rPr>
            <w:noProof/>
            <w:webHidden/>
          </w:rPr>
          <w:fldChar w:fldCharType="begin"/>
        </w:r>
        <w:r>
          <w:rPr>
            <w:noProof/>
            <w:webHidden/>
          </w:rPr>
          <w:instrText xml:space="preserve"> PAGEREF _Toc234524362 \h </w:instrText>
        </w:r>
        <w:r>
          <w:rPr>
            <w:noProof/>
            <w:webHidden/>
          </w:rPr>
        </w:r>
        <w:r>
          <w:rPr>
            <w:noProof/>
            <w:webHidden/>
          </w:rPr>
          <w:fldChar w:fldCharType="separate"/>
        </w:r>
        <w:r>
          <w:rPr>
            <w:noProof/>
            <w:webHidden/>
          </w:rPr>
          <w:t>68</w:t>
        </w:r>
        <w:r>
          <w:rPr>
            <w:noProof/>
            <w:webHidden/>
          </w:rPr>
          <w:fldChar w:fldCharType="end"/>
        </w:r>
      </w:hyperlink>
    </w:p>
    <w:p w14:paraId="46C7C826" w14:textId="31325F0E" w:rsidR="00AD1639" w:rsidRDefault="00AD1639">
      <w:pPr>
        <w:pStyle w:val="TOC1"/>
        <w:tabs>
          <w:tab w:val="right" w:leader="dot" w:pos="9061"/>
        </w:tabs>
        <w:rPr>
          <w:rFonts w:asciiTheme="minorHAnsi" w:eastAsiaTheme="minorEastAsia" w:hAnsiTheme="minorHAnsi"/>
          <w:b w:val="0"/>
          <w:noProof/>
          <w:sz w:val="24"/>
          <w:szCs w:val="24"/>
        </w:rPr>
      </w:pPr>
      <w:hyperlink w:anchor="_Toc234524363" w:history="1">
        <w:r w:rsidRPr="00753F7E">
          <w:rPr>
            <w:rStyle w:val="Hyperlink"/>
            <w:noProof/>
          </w:rPr>
          <w:t xml:space="preserve">Bảng 3. 51 Bảng </w:t>
        </w:r>
        <w:r w:rsidRPr="00753F7E">
          <w:rPr>
            <w:rStyle w:val="Hyperlink"/>
            <w:rFonts w:cs="Times New Roman"/>
            <w:noProof/>
          </w:rPr>
          <w:t>OrderStatusHistory</w:t>
        </w:r>
        <w:r>
          <w:rPr>
            <w:noProof/>
            <w:webHidden/>
          </w:rPr>
          <w:tab/>
        </w:r>
        <w:r>
          <w:rPr>
            <w:noProof/>
            <w:webHidden/>
          </w:rPr>
          <w:fldChar w:fldCharType="begin"/>
        </w:r>
        <w:r>
          <w:rPr>
            <w:noProof/>
            <w:webHidden/>
          </w:rPr>
          <w:instrText xml:space="preserve"> PAGEREF _Toc234524363 \h </w:instrText>
        </w:r>
        <w:r>
          <w:rPr>
            <w:noProof/>
            <w:webHidden/>
          </w:rPr>
        </w:r>
        <w:r>
          <w:rPr>
            <w:noProof/>
            <w:webHidden/>
          </w:rPr>
          <w:fldChar w:fldCharType="separate"/>
        </w:r>
        <w:r>
          <w:rPr>
            <w:noProof/>
            <w:webHidden/>
          </w:rPr>
          <w:t>69</w:t>
        </w:r>
        <w:r>
          <w:rPr>
            <w:noProof/>
            <w:webHidden/>
          </w:rPr>
          <w:fldChar w:fldCharType="end"/>
        </w:r>
      </w:hyperlink>
    </w:p>
    <w:p w14:paraId="7956421A" w14:textId="55F27C88" w:rsidR="00AD1639" w:rsidRDefault="00AD1639">
      <w:pPr>
        <w:pStyle w:val="TOC1"/>
        <w:tabs>
          <w:tab w:val="right" w:leader="dot" w:pos="9061"/>
        </w:tabs>
        <w:rPr>
          <w:rFonts w:asciiTheme="minorHAnsi" w:eastAsiaTheme="minorEastAsia" w:hAnsiTheme="minorHAnsi"/>
          <w:b w:val="0"/>
          <w:noProof/>
          <w:sz w:val="24"/>
          <w:szCs w:val="24"/>
        </w:rPr>
      </w:pPr>
      <w:hyperlink w:anchor="_Toc234524364" w:history="1">
        <w:r w:rsidRPr="00753F7E">
          <w:rPr>
            <w:rStyle w:val="Hyperlink"/>
            <w:noProof/>
          </w:rPr>
          <w:t xml:space="preserve">Bảng 3. 52 Bảng </w:t>
        </w:r>
        <w:r w:rsidRPr="00753F7E">
          <w:rPr>
            <w:rStyle w:val="Hyperlink"/>
            <w:rFonts w:cs="Times New Roman"/>
            <w:noProof/>
          </w:rPr>
          <w:t>Discount</w:t>
        </w:r>
        <w:r>
          <w:rPr>
            <w:noProof/>
            <w:webHidden/>
          </w:rPr>
          <w:tab/>
        </w:r>
        <w:r>
          <w:rPr>
            <w:noProof/>
            <w:webHidden/>
          </w:rPr>
          <w:fldChar w:fldCharType="begin"/>
        </w:r>
        <w:r>
          <w:rPr>
            <w:noProof/>
            <w:webHidden/>
          </w:rPr>
          <w:instrText xml:space="preserve"> PAGEREF _Toc234524364 \h </w:instrText>
        </w:r>
        <w:r>
          <w:rPr>
            <w:noProof/>
            <w:webHidden/>
          </w:rPr>
        </w:r>
        <w:r>
          <w:rPr>
            <w:noProof/>
            <w:webHidden/>
          </w:rPr>
          <w:fldChar w:fldCharType="separate"/>
        </w:r>
        <w:r>
          <w:rPr>
            <w:noProof/>
            <w:webHidden/>
          </w:rPr>
          <w:t>69</w:t>
        </w:r>
        <w:r>
          <w:rPr>
            <w:noProof/>
            <w:webHidden/>
          </w:rPr>
          <w:fldChar w:fldCharType="end"/>
        </w:r>
      </w:hyperlink>
    </w:p>
    <w:p w14:paraId="7D32D9A6" w14:textId="6BEAF5C3" w:rsidR="00AD1639" w:rsidRDefault="00AD1639">
      <w:pPr>
        <w:pStyle w:val="TOC1"/>
        <w:tabs>
          <w:tab w:val="right" w:leader="dot" w:pos="9061"/>
        </w:tabs>
        <w:rPr>
          <w:rFonts w:asciiTheme="minorHAnsi" w:eastAsiaTheme="minorEastAsia" w:hAnsiTheme="minorHAnsi"/>
          <w:b w:val="0"/>
          <w:noProof/>
          <w:sz w:val="24"/>
          <w:szCs w:val="24"/>
        </w:rPr>
      </w:pPr>
      <w:hyperlink w:anchor="_Toc234524365" w:history="1">
        <w:r w:rsidRPr="00753F7E">
          <w:rPr>
            <w:rStyle w:val="Hyperlink"/>
            <w:noProof/>
          </w:rPr>
          <w:t>Bảng 3. 53 Bảng DiscountUsage</w:t>
        </w:r>
        <w:r>
          <w:rPr>
            <w:noProof/>
            <w:webHidden/>
          </w:rPr>
          <w:tab/>
        </w:r>
        <w:r>
          <w:rPr>
            <w:noProof/>
            <w:webHidden/>
          </w:rPr>
          <w:fldChar w:fldCharType="begin"/>
        </w:r>
        <w:r>
          <w:rPr>
            <w:noProof/>
            <w:webHidden/>
          </w:rPr>
          <w:instrText xml:space="preserve"> PAGEREF _Toc234524365 \h </w:instrText>
        </w:r>
        <w:r>
          <w:rPr>
            <w:noProof/>
            <w:webHidden/>
          </w:rPr>
        </w:r>
        <w:r>
          <w:rPr>
            <w:noProof/>
            <w:webHidden/>
          </w:rPr>
          <w:fldChar w:fldCharType="separate"/>
        </w:r>
        <w:r>
          <w:rPr>
            <w:noProof/>
            <w:webHidden/>
          </w:rPr>
          <w:t>70</w:t>
        </w:r>
        <w:r>
          <w:rPr>
            <w:noProof/>
            <w:webHidden/>
          </w:rPr>
          <w:fldChar w:fldCharType="end"/>
        </w:r>
      </w:hyperlink>
    </w:p>
    <w:p w14:paraId="22D4BF66" w14:textId="36BE7D37" w:rsidR="00AD1639" w:rsidRDefault="00AD1639">
      <w:pPr>
        <w:pStyle w:val="TOC1"/>
        <w:tabs>
          <w:tab w:val="right" w:leader="dot" w:pos="9061"/>
        </w:tabs>
        <w:rPr>
          <w:rFonts w:asciiTheme="minorHAnsi" w:eastAsiaTheme="minorEastAsia" w:hAnsiTheme="minorHAnsi"/>
          <w:b w:val="0"/>
          <w:noProof/>
          <w:sz w:val="24"/>
          <w:szCs w:val="24"/>
        </w:rPr>
      </w:pPr>
      <w:hyperlink w:anchor="_Toc234524366" w:history="1">
        <w:r w:rsidRPr="00753F7E">
          <w:rPr>
            <w:rStyle w:val="Hyperlink"/>
            <w:noProof/>
          </w:rPr>
          <w:t xml:space="preserve">Bảng 3. 54 Bảng </w:t>
        </w:r>
        <w:r w:rsidRPr="00753F7E">
          <w:rPr>
            <w:rStyle w:val="Hyperlink"/>
            <w:rFonts w:cs="Times New Roman"/>
            <w:noProof/>
          </w:rPr>
          <w:t>InventoryLog</w:t>
        </w:r>
        <w:r>
          <w:rPr>
            <w:noProof/>
            <w:webHidden/>
          </w:rPr>
          <w:tab/>
        </w:r>
        <w:r>
          <w:rPr>
            <w:noProof/>
            <w:webHidden/>
          </w:rPr>
          <w:fldChar w:fldCharType="begin"/>
        </w:r>
        <w:r>
          <w:rPr>
            <w:noProof/>
            <w:webHidden/>
          </w:rPr>
          <w:instrText xml:space="preserve"> PAGEREF _Toc234524366 \h </w:instrText>
        </w:r>
        <w:r>
          <w:rPr>
            <w:noProof/>
            <w:webHidden/>
          </w:rPr>
        </w:r>
        <w:r>
          <w:rPr>
            <w:noProof/>
            <w:webHidden/>
          </w:rPr>
          <w:fldChar w:fldCharType="separate"/>
        </w:r>
        <w:r>
          <w:rPr>
            <w:noProof/>
            <w:webHidden/>
          </w:rPr>
          <w:t>71</w:t>
        </w:r>
        <w:r>
          <w:rPr>
            <w:noProof/>
            <w:webHidden/>
          </w:rPr>
          <w:fldChar w:fldCharType="end"/>
        </w:r>
      </w:hyperlink>
    </w:p>
    <w:p w14:paraId="56BF7CE7" w14:textId="73A8AF00" w:rsidR="00AD1639" w:rsidRDefault="00AD1639">
      <w:pPr>
        <w:pStyle w:val="TOC1"/>
        <w:tabs>
          <w:tab w:val="right" w:leader="dot" w:pos="9061"/>
        </w:tabs>
        <w:rPr>
          <w:rFonts w:asciiTheme="minorHAnsi" w:eastAsiaTheme="minorEastAsia" w:hAnsiTheme="minorHAnsi"/>
          <w:b w:val="0"/>
          <w:noProof/>
          <w:sz w:val="24"/>
          <w:szCs w:val="24"/>
        </w:rPr>
      </w:pPr>
      <w:hyperlink w:anchor="_Toc234524367" w:history="1">
        <w:r w:rsidRPr="00753F7E">
          <w:rPr>
            <w:rStyle w:val="Hyperlink"/>
            <w:noProof/>
          </w:rPr>
          <w:t xml:space="preserve">Bảng 3. 55 Bảng </w:t>
        </w:r>
        <w:r w:rsidRPr="00753F7E">
          <w:rPr>
            <w:rStyle w:val="Hyperlink"/>
            <w:rFonts w:cs="Times New Roman"/>
            <w:noProof/>
          </w:rPr>
          <w:t>Return</w:t>
        </w:r>
        <w:r>
          <w:rPr>
            <w:noProof/>
            <w:webHidden/>
          </w:rPr>
          <w:tab/>
        </w:r>
        <w:r>
          <w:rPr>
            <w:noProof/>
            <w:webHidden/>
          </w:rPr>
          <w:fldChar w:fldCharType="begin"/>
        </w:r>
        <w:r>
          <w:rPr>
            <w:noProof/>
            <w:webHidden/>
          </w:rPr>
          <w:instrText xml:space="preserve"> PAGEREF _Toc234524367 \h </w:instrText>
        </w:r>
        <w:r>
          <w:rPr>
            <w:noProof/>
            <w:webHidden/>
          </w:rPr>
        </w:r>
        <w:r>
          <w:rPr>
            <w:noProof/>
            <w:webHidden/>
          </w:rPr>
          <w:fldChar w:fldCharType="separate"/>
        </w:r>
        <w:r>
          <w:rPr>
            <w:noProof/>
            <w:webHidden/>
          </w:rPr>
          <w:t>71</w:t>
        </w:r>
        <w:r>
          <w:rPr>
            <w:noProof/>
            <w:webHidden/>
          </w:rPr>
          <w:fldChar w:fldCharType="end"/>
        </w:r>
      </w:hyperlink>
    </w:p>
    <w:p w14:paraId="0B278363" w14:textId="477797F2" w:rsidR="00AD1639" w:rsidRDefault="00AD1639">
      <w:pPr>
        <w:pStyle w:val="TOC1"/>
        <w:tabs>
          <w:tab w:val="right" w:leader="dot" w:pos="9061"/>
        </w:tabs>
        <w:rPr>
          <w:rFonts w:asciiTheme="minorHAnsi" w:eastAsiaTheme="minorEastAsia" w:hAnsiTheme="minorHAnsi"/>
          <w:b w:val="0"/>
          <w:noProof/>
          <w:sz w:val="24"/>
          <w:szCs w:val="24"/>
        </w:rPr>
      </w:pPr>
      <w:hyperlink w:anchor="_Toc234524368" w:history="1">
        <w:r w:rsidRPr="00753F7E">
          <w:rPr>
            <w:rStyle w:val="Hyperlink"/>
            <w:noProof/>
          </w:rPr>
          <w:t xml:space="preserve">Bảng 3. 56 Bảng </w:t>
        </w:r>
        <w:r w:rsidRPr="00753F7E">
          <w:rPr>
            <w:rStyle w:val="Hyperlink"/>
            <w:rFonts w:cs="Times New Roman"/>
            <w:noProof/>
          </w:rPr>
          <w:t>RefundTransaction</w:t>
        </w:r>
        <w:r>
          <w:rPr>
            <w:noProof/>
            <w:webHidden/>
          </w:rPr>
          <w:tab/>
        </w:r>
        <w:r>
          <w:rPr>
            <w:noProof/>
            <w:webHidden/>
          </w:rPr>
          <w:fldChar w:fldCharType="begin"/>
        </w:r>
        <w:r>
          <w:rPr>
            <w:noProof/>
            <w:webHidden/>
          </w:rPr>
          <w:instrText xml:space="preserve"> PAGEREF _Toc234524368 \h </w:instrText>
        </w:r>
        <w:r>
          <w:rPr>
            <w:noProof/>
            <w:webHidden/>
          </w:rPr>
        </w:r>
        <w:r>
          <w:rPr>
            <w:noProof/>
            <w:webHidden/>
          </w:rPr>
          <w:fldChar w:fldCharType="separate"/>
        </w:r>
        <w:r>
          <w:rPr>
            <w:noProof/>
            <w:webHidden/>
          </w:rPr>
          <w:t>73</w:t>
        </w:r>
        <w:r>
          <w:rPr>
            <w:noProof/>
            <w:webHidden/>
          </w:rPr>
          <w:fldChar w:fldCharType="end"/>
        </w:r>
      </w:hyperlink>
    </w:p>
    <w:p w14:paraId="05E81BCD" w14:textId="544011D9" w:rsidR="00AD1639" w:rsidRDefault="00AD1639">
      <w:pPr>
        <w:pStyle w:val="TOC1"/>
        <w:tabs>
          <w:tab w:val="right" w:leader="dot" w:pos="9061"/>
        </w:tabs>
        <w:rPr>
          <w:rFonts w:asciiTheme="minorHAnsi" w:eastAsiaTheme="minorEastAsia" w:hAnsiTheme="minorHAnsi"/>
          <w:b w:val="0"/>
          <w:noProof/>
          <w:sz w:val="24"/>
          <w:szCs w:val="24"/>
        </w:rPr>
      </w:pPr>
      <w:hyperlink w:anchor="_Toc234524369" w:history="1">
        <w:r w:rsidRPr="00753F7E">
          <w:rPr>
            <w:rStyle w:val="Hyperlink"/>
            <w:noProof/>
          </w:rPr>
          <w:t xml:space="preserve">Bảng 3. 57 Bảng </w:t>
        </w:r>
        <w:r w:rsidRPr="00753F7E">
          <w:rPr>
            <w:rStyle w:val="Hyperlink"/>
            <w:rFonts w:cs="Times New Roman"/>
            <w:noProof/>
          </w:rPr>
          <w:t>OrderCancelRequest</w:t>
        </w:r>
        <w:r>
          <w:rPr>
            <w:noProof/>
            <w:webHidden/>
          </w:rPr>
          <w:tab/>
        </w:r>
        <w:r>
          <w:rPr>
            <w:noProof/>
            <w:webHidden/>
          </w:rPr>
          <w:fldChar w:fldCharType="begin"/>
        </w:r>
        <w:r>
          <w:rPr>
            <w:noProof/>
            <w:webHidden/>
          </w:rPr>
          <w:instrText xml:space="preserve"> PAGEREF _Toc234524369 \h </w:instrText>
        </w:r>
        <w:r>
          <w:rPr>
            <w:noProof/>
            <w:webHidden/>
          </w:rPr>
        </w:r>
        <w:r>
          <w:rPr>
            <w:noProof/>
            <w:webHidden/>
          </w:rPr>
          <w:fldChar w:fldCharType="separate"/>
        </w:r>
        <w:r>
          <w:rPr>
            <w:noProof/>
            <w:webHidden/>
          </w:rPr>
          <w:t>74</w:t>
        </w:r>
        <w:r>
          <w:rPr>
            <w:noProof/>
            <w:webHidden/>
          </w:rPr>
          <w:fldChar w:fldCharType="end"/>
        </w:r>
      </w:hyperlink>
    </w:p>
    <w:p w14:paraId="347F28BE" w14:textId="5A27E35E" w:rsidR="00AD1639" w:rsidRDefault="00AD1639">
      <w:pPr>
        <w:pStyle w:val="TOC1"/>
        <w:tabs>
          <w:tab w:val="right" w:leader="dot" w:pos="9061"/>
        </w:tabs>
        <w:rPr>
          <w:rFonts w:asciiTheme="minorHAnsi" w:eastAsiaTheme="minorEastAsia" w:hAnsiTheme="minorHAnsi"/>
          <w:b w:val="0"/>
          <w:noProof/>
          <w:sz w:val="24"/>
          <w:szCs w:val="24"/>
        </w:rPr>
      </w:pPr>
      <w:hyperlink w:anchor="_Toc234524370" w:history="1">
        <w:r w:rsidRPr="00753F7E">
          <w:rPr>
            <w:rStyle w:val="Hyperlink"/>
            <w:noProof/>
          </w:rPr>
          <w:t>Bảng 5. 1 Bảng Môi trường cài đặt</w:t>
        </w:r>
        <w:r>
          <w:rPr>
            <w:noProof/>
            <w:webHidden/>
          </w:rPr>
          <w:tab/>
        </w:r>
        <w:r>
          <w:rPr>
            <w:noProof/>
            <w:webHidden/>
          </w:rPr>
          <w:fldChar w:fldCharType="begin"/>
        </w:r>
        <w:r>
          <w:rPr>
            <w:noProof/>
            <w:webHidden/>
          </w:rPr>
          <w:instrText xml:space="preserve"> PAGEREF _Toc234524370 \h </w:instrText>
        </w:r>
        <w:r>
          <w:rPr>
            <w:noProof/>
            <w:webHidden/>
          </w:rPr>
        </w:r>
        <w:r>
          <w:rPr>
            <w:noProof/>
            <w:webHidden/>
          </w:rPr>
          <w:fldChar w:fldCharType="separate"/>
        </w:r>
        <w:r>
          <w:rPr>
            <w:noProof/>
            <w:webHidden/>
          </w:rPr>
          <w:t>113</w:t>
        </w:r>
        <w:r>
          <w:rPr>
            <w:noProof/>
            <w:webHidden/>
          </w:rPr>
          <w:fldChar w:fldCharType="end"/>
        </w:r>
      </w:hyperlink>
    </w:p>
    <w:p w14:paraId="0D4ACD61" w14:textId="0F8B44FC" w:rsidR="00AD1639" w:rsidRDefault="00AD1639">
      <w:pPr>
        <w:pStyle w:val="TOC1"/>
        <w:tabs>
          <w:tab w:val="right" w:leader="dot" w:pos="9061"/>
        </w:tabs>
        <w:rPr>
          <w:rFonts w:asciiTheme="minorHAnsi" w:eastAsiaTheme="minorEastAsia" w:hAnsiTheme="minorHAnsi"/>
          <w:b w:val="0"/>
          <w:noProof/>
          <w:sz w:val="24"/>
          <w:szCs w:val="24"/>
        </w:rPr>
      </w:pPr>
      <w:hyperlink w:anchor="_Toc234524378" w:history="1">
        <w:r w:rsidRPr="00753F7E">
          <w:rPr>
            <w:rStyle w:val="Hyperlink"/>
            <w:noProof/>
          </w:rPr>
          <w:t>Bảng 5. 2 Bảng Test case</w:t>
        </w:r>
        <w:r>
          <w:rPr>
            <w:noProof/>
            <w:webHidden/>
          </w:rPr>
          <w:tab/>
        </w:r>
        <w:r>
          <w:rPr>
            <w:noProof/>
            <w:webHidden/>
          </w:rPr>
          <w:fldChar w:fldCharType="begin"/>
        </w:r>
        <w:r>
          <w:rPr>
            <w:noProof/>
            <w:webHidden/>
          </w:rPr>
          <w:instrText xml:space="preserve"> PAGEREF _Toc234524378 \h </w:instrText>
        </w:r>
        <w:r>
          <w:rPr>
            <w:noProof/>
            <w:webHidden/>
          </w:rPr>
        </w:r>
        <w:r>
          <w:rPr>
            <w:noProof/>
            <w:webHidden/>
          </w:rPr>
          <w:fldChar w:fldCharType="separate"/>
        </w:r>
        <w:r>
          <w:rPr>
            <w:noProof/>
            <w:webHidden/>
          </w:rPr>
          <w:t>117</w:t>
        </w:r>
        <w:r>
          <w:rPr>
            <w:noProof/>
            <w:webHidden/>
          </w:rPr>
          <w:fldChar w:fldCharType="end"/>
        </w:r>
      </w:hyperlink>
    </w:p>
    <w:p w14:paraId="09B5B93D" w14:textId="3EFA8FED" w:rsidR="00AD1639" w:rsidRDefault="00AD1639">
      <w:pPr>
        <w:pStyle w:val="TOC1"/>
        <w:tabs>
          <w:tab w:val="right" w:leader="dot" w:pos="9061"/>
        </w:tabs>
        <w:rPr>
          <w:rFonts w:asciiTheme="minorHAnsi" w:eastAsiaTheme="minorEastAsia" w:hAnsiTheme="minorHAnsi"/>
          <w:b w:val="0"/>
          <w:noProof/>
          <w:sz w:val="24"/>
          <w:szCs w:val="24"/>
        </w:rPr>
      </w:pPr>
      <w:hyperlink w:anchor="_Toc234524379" w:history="1">
        <w:r w:rsidRPr="00753F7E">
          <w:rPr>
            <w:rStyle w:val="Hyperlink"/>
            <w:noProof/>
          </w:rPr>
          <w:t>Bảng 5. 3  Bảng Tổng hợp kết quả kiểm thử đã thực hiện</w:t>
        </w:r>
        <w:r>
          <w:rPr>
            <w:noProof/>
            <w:webHidden/>
          </w:rPr>
          <w:tab/>
        </w:r>
        <w:r>
          <w:rPr>
            <w:noProof/>
            <w:webHidden/>
          </w:rPr>
          <w:fldChar w:fldCharType="begin"/>
        </w:r>
        <w:r>
          <w:rPr>
            <w:noProof/>
            <w:webHidden/>
          </w:rPr>
          <w:instrText xml:space="preserve"> PAGEREF _Toc234524379 \h </w:instrText>
        </w:r>
        <w:r>
          <w:rPr>
            <w:noProof/>
            <w:webHidden/>
          </w:rPr>
        </w:r>
        <w:r>
          <w:rPr>
            <w:noProof/>
            <w:webHidden/>
          </w:rPr>
          <w:fldChar w:fldCharType="separate"/>
        </w:r>
        <w:r>
          <w:rPr>
            <w:noProof/>
            <w:webHidden/>
          </w:rPr>
          <w:t>119</w:t>
        </w:r>
        <w:r>
          <w:rPr>
            <w:noProof/>
            <w:webHidden/>
          </w:rPr>
          <w:fldChar w:fldCharType="end"/>
        </w:r>
      </w:hyperlink>
    </w:p>
    <w:p w14:paraId="41455565" w14:textId="77777777" w:rsidR="00A101C6" w:rsidRDefault="00B076CB" w:rsidP="007D2699">
      <w:pPr>
        <w:sectPr w:rsidR="00A101C6" w:rsidSect="00FD71AE">
          <w:headerReference w:type="default" r:id="rId14"/>
          <w:footerReference w:type="default" r:id="rId15"/>
          <w:pgSz w:w="11906" w:h="16838"/>
          <w:pgMar w:top="1134" w:right="1134" w:bottom="1134" w:left="1701" w:header="720" w:footer="720" w:gutter="0"/>
          <w:pgNumType w:start="1"/>
          <w:cols w:space="720"/>
          <w:docGrid w:linePitch="360"/>
        </w:sectPr>
      </w:pPr>
      <w:r>
        <w:fldChar w:fldCharType="end"/>
      </w:r>
    </w:p>
    <w:p w14:paraId="1BE9E9D2" w14:textId="77777777" w:rsidR="00483AE4" w:rsidRDefault="003D2842">
      <w:pPr>
        <w:pStyle w:val="Heading1"/>
      </w:pPr>
      <w:bookmarkStart w:id="43" w:name="_Toc234524033"/>
      <w:r>
        <w:lastRenderedPageBreak/>
        <w:t>DANH MỤC CHỮ VIẾT TẮT</w:t>
      </w:r>
      <w:bookmarkEnd w:id="43"/>
    </w:p>
    <w:p w14:paraId="77BBE6DE" w14:textId="77777777" w:rsidR="00483AE4" w:rsidRDefault="003D2842">
      <w:r>
        <w:t>AI: Trí tuệ nhân tạo (Artificial Intelligence).</w:t>
      </w:r>
    </w:p>
    <w:p w14:paraId="7E94BAB8" w14:textId="77777777" w:rsidR="00483AE4" w:rsidRDefault="003D2842">
      <w:r>
        <w:t>API: Giao diện lập trình ứng dụng (Application Programming Interface).</w:t>
      </w:r>
    </w:p>
    <w:p w14:paraId="2ACC3096" w14:textId="77777777" w:rsidR="00483AE4" w:rsidRDefault="003D2842">
      <w:r>
        <w:t>CSV: Định dạng tệp dữ liệu phân tách bằng dấu phẩy (Comma-Separated Values).</w:t>
      </w:r>
    </w:p>
    <w:p w14:paraId="7670BB30" w14:textId="77777777" w:rsidR="00483AE4" w:rsidRDefault="003D2842">
      <w:r>
        <w:t>ERD: Sơ đồ quan hệ thực thể (Entity Relationship Diagram).</w:t>
      </w:r>
    </w:p>
    <w:p w14:paraId="5DCA1254" w14:textId="77777777" w:rsidR="00483AE4" w:rsidRDefault="003D2842">
      <w:r>
        <w:t>JSON: Định dạng trao đổi dữ liệu JavaScript Object Notation.</w:t>
      </w:r>
    </w:p>
    <w:p w14:paraId="2C2DFDF4" w14:textId="77777777" w:rsidR="00483AE4" w:rsidRDefault="003D2842">
      <w:r>
        <w:t>PayOS: Nền tảng hỗ trợ thanh toán trực tuyến được tích hợp trong hệ thống.</w:t>
      </w:r>
    </w:p>
    <w:p w14:paraId="7B744085" w14:textId="77777777" w:rsidR="00483AE4" w:rsidRDefault="003D2842">
      <w:r>
        <w:t>UML: Ngôn ngữ mô hình hóa thống nhất (Unified Modeling Language).</w:t>
      </w:r>
    </w:p>
    <w:p w14:paraId="35DC2813" w14:textId="77777777" w:rsidR="00483AE4" w:rsidRDefault="00483AE4"/>
    <w:p w14:paraId="59FA412F" w14:textId="77777777" w:rsidR="00483AE4" w:rsidRDefault="003D2842">
      <w:pPr>
        <w:pStyle w:val="Heading1"/>
      </w:pPr>
      <w:bookmarkStart w:id="44" w:name="_Toc234524034"/>
      <w:r>
        <w:t>TÓM TẮT KHÓA LUẬN</w:t>
      </w:r>
      <w:bookmarkEnd w:id="44"/>
    </w:p>
    <w:p w14:paraId="70A39192" w14:textId="77777777" w:rsidR="00483AE4" w:rsidRDefault="003D2842">
      <w:r>
        <w:t>Khóa luận xây dựng website thương mại điện tử thời trang tích hợp các chức năng bán hàng trực tuyến, quản trị sản phẩm, quản lý đơn hàng, thanh toán, voucher, đánh giá, yêu thích sản phẩm và xử lý hoàn tiền. Hệ thống được triển khai theo mô hình tách biệt giữa giao diện khách hàng, trang quản trị, backend API và dịch vụ AI nhằm tăng tính mở rộng, dễ bảo trì và phù hợp với quá trình vận hành thực tế.</w:t>
      </w:r>
    </w:p>
    <w:p w14:paraId="4E1484A6" w14:textId="77777777" w:rsidR="00483AE4" w:rsidRDefault="003D2842">
      <w:r>
        <w:t>Về hướng tiếp cận, nhóm khảo sát các website thương mại điện tử thời trang, phân tích yêu cầu nghiệp vụ, thiết kế use case, cơ sở dữ liệu, lược đồ lớp, lược đồ tuần tự và giao diện người dùng. Các chức năng AI được tích hợp để hỗ trợ chatbot tư vấn, thử đồ trực tuyến và gợi ý sản phẩm dựa trên hành vi người dùng.</w:t>
      </w:r>
    </w:p>
    <w:p w14:paraId="0431C2D4" w14:textId="77777777" w:rsidR="00483AE4" w:rsidRDefault="003D2842">
      <w:r>
        <w:t>Kết quả đạt được là một hệ thống website thời trang có đầy đủ các chức năng chính cho khách hàng và quản trị viên, đồng thời có pipeline xử lý hành vi người dùng phục vụ gợi ý sản phẩm. Hệ thống góp phần cá nhân hóa trải nghiệm mua sắm, hỗ trợ quản lý bán hàng và tạo nền tảng để tiếp tục mở rộng các chức năng AI trong tương lai.</w:t>
      </w:r>
    </w:p>
    <w:p w14:paraId="040BEF6C" w14:textId="77777777" w:rsidR="00483AE4" w:rsidRDefault="00483AE4"/>
    <w:p w14:paraId="58ECC2BF" w14:textId="77777777" w:rsidR="00162AB0" w:rsidRPr="00FD71AE" w:rsidRDefault="00FD71AE" w:rsidP="006D1B19">
      <w:pPr>
        <w:pStyle w:val="Heading1"/>
        <w:rPr>
          <w:lang w:val="vi-VN"/>
        </w:rPr>
      </w:pPr>
      <w:bookmarkStart w:id="45" w:name="_Toc234524035"/>
      <w:r>
        <w:lastRenderedPageBreak/>
        <w:t>PHẦN MỞ ĐẦU</w:t>
      </w:r>
      <w:bookmarkEnd w:id="45"/>
    </w:p>
    <w:p w14:paraId="0DF8024A" w14:textId="77777777" w:rsidR="006D4DA5" w:rsidRPr="00C11D45" w:rsidRDefault="006D4DA5" w:rsidP="002C569C">
      <w:pPr>
        <w:pStyle w:val="Heading2"/>
        <w:rPr>
          <w:color w:val="000000" w:themeColor="text1"/>
          <w:szCs w:val="26"/>
        </w:rPr>
      </w:pPr>
      <w:bookmarkStart w:id="46" w:name="_Toc231599571"/>
      <w:bookmarkStart w:id="47" w:name="_Toc234524036"/>
      <w:r w:rsidRPr="00C11D45">
        <w:rPr>
          <w:color w:val="000000" w:themeColor="text1"/>
          <w:szCs w:val="26"/>
        </w:rPr>
        <w:t>1. Tính cấp thiết của đề tài</w:t>
      </w:r>
      <w:bookmarkEnd w:id="46"/>
      <w:bookmarkEnd w:id="47"/>
    </w:p>
    <w:p w14:paraId="7E7C8FBF" w14:textId="77777777" w:rsidR="00EF525D" w:rsidRPr="00EF525D" w:rsidRDefault="00EF525D" w:rsidP="006445A7">
      <w:pPr>
        <w:ind w:firstLine="567"/>
        <w:rPr>
          <w:rFonts w:cs="Times New Roman"/>
          <w:color w:val="000000" w:themeColor="text1"/>
          <w:szCs w:val="26"/>
          <w:lang w:val="vi-VN"/>
        </w:rPr>
      </w:pPr>
      <w:r w:rsidRPr="00EF525D">
        <w:rPr>
          <w:rFonts w:cs="Times New Roman"/>
          <w:color w:val="000000" w:themeColor="text1"/>
          <w:szCs w:val="26"/>
        </w:rPr>
        <w:t>Trong thương mại điện tử thời trang, người dùng thường gặp khó khăn khi lựa chọn giữa nhiều sản phẩm, mẫu mã và biến thể</w:t>
      </w:r>
      <w:r>
        <w:rPr>
          <w:rFonts w:cs="Times New Roman"/>
          <w:color w:val="000000" w:themeColor="text1"/>
          <w:szCs w:val="26"/>
          <w:lang w:val="vi-VN"/>
        </w:rPr>
        <w:t xml:space="preserve"> khác </w:t>
      </w:r>
      <w:r w:rsidR="00683299">
        <w:rPr>
          <w:rFonts w:cs="Times New Roman"/>
          <w:color w:val="000000" w:themeColor="text1"/>
          <w:szCs w:val="26"/>
          <w:lang w:val="vi-VN"/>
        </w:rPr>
        <w:t>nhau</w:t>
      </w:r>
      <w:r w:rsidRPr="00EF525D">
        <w:rPr>
          <w:rFonts w:cs="Times New Roman"/>
          <w:color w:val="000000" w:themeColor="text1"/>
          <w:szCs w:val="26"/>
        </w:rPr>
        <w:t>. Vì vậy, việc xây dựng website bán hàng có khả năng cá nhân hóa trải nghiệm</w:t>
      </w:r>
      <w:r w:rsidR="00683299">
        <w:rPr>
          <w:rFonts w:cs="Times New Roman"/>
          <w:color w:val="000000" w:themeColor="text1"/>
          <w:szCs w:val="26"/>
          <w:lang w:val="vi-VN"/>
        </w:rPr>
        <w:t xml:space="preserve"> người dùng</w:t>
      </w:r>
      <w:r w:rsidRPr="00EF525D">
        <w:rPr>
          <w:rFonts w:cs="Times New Roman"/>
          <w:color w:val="000000" w:themeColor="text1"/>
          <w:szCs w:val="26"/>
        </w:rPr>
        <w:t xml:space="preserve"> là cần thiết. Đề tài hướng đến hệ thống không chỉ hỗ trợ mua sắm, thanh toán và quản lý đơn hàng, mà còn tích hợp AI để gợi ý sản phẩm, chatbot tư vấn và hỗ trợ thử đồ online, giúp khách hàng chọn sản phẩm phù hợp nhanh hơn và hỗ trợ admin/seller tối ưu hiệu quả kinh doanh.</w:t>
      </w:r>
    </w:p>
    <w:p w14:paraId="0BA37B71" w14:textId="77777777" w:rsidR="006D4DA5" w:rsidRPr="00C11D45" w:rsidRDefault="006D4DA5" w:rsidP="002C569C">
      <w:pPr>
        <w:pStyle w:val="Heading2"/>
        <w:rPr>
          <w:color w:val="000000" w:themeColor="text1"/>
          <w:szCs w:val="26"/>
        </w:rPr>
      </w:pPr>
      <w:bookmarkStart w:id="48" w:name="_Toc231599572"/>
      <w:bookmarkStart w:id="49" w:name="_Toc234524037"/>
      <w:r w:rsidRPr="00C11D45">
        <w:rPr>
          <w:color w:val="000000" w:themeColor="text1"/>
          <w:szCs w:val="26"/>
        </w:rPr>
        <w:t>2. Mục tiêu của đề tài</w:t>
      </w:r>
      <w:bookmarkEnd w:id="48"/>
      <w:bookmarkEnd w:id="49"/>
    </w:p>
    <w:p w14:paraId="19C344A4" w14:textId="77777777" w:rsidR="00683299" w:rsidRPr="00192BA4" w:rsidRDefault="00683299" w:rsidP="00192BA4">
      <w:pPr>
        <w:spacing w:after="120"/>
        <w:ind w:firstLine="562"/>
        <w:rPr>
          <w:color w:val="000000" w:themeColor="text1"/>
          <w:szCs w:val="26"/>
          <w:lang w:val="vi-VN"/>
        </w:rPr>
      </w:pPr>
      <w:bookmarkStart w:id="50" w:name="_Toc231599573"/>
      <w:r w:rsidRPr="00683299">
        <w:rPr>
          <w:color w:val="000000" w:themeColor="text1"/>
          <w:szCs w:val="26"/>
        </w:rPr>
        <w:t xml:space="preserve">Đề tài xây dựng website thương mại điện tử thời trang gồm giao diện khách hàng, trang quản trị admin/seller, backend API và dịch vụ AI. Hệ thống hỗ trợ đăng ký, đăng nhập, tìm kiếm sản phẩm, giỏ hàng, voucher, đặt hàng, thanh toán </w:t>
      </w:r>
      <w:r w:rsidR="008D4CA3">
        <w:rPr>
          <w:color w:val="000000" w:themeColor="text1"/>
          <w:szCs w:val="26"/>
        </w:rPr>
        <w:t>trực</w:t>
      </w:r>
      <w:r w:rsidR="008D4CA3">
        <w:rPr>
          <w:color w:val="000000" w:themeColor="text1"/>
          <w:szCs w:val="26"/>
          <w:lang w:val="vi-VN"/>
        </w:rPr>
        <w:t xml:space="preserve"> tuyến</w:t>
      </w:r>
      <w:r w:rsidRPr="00683299">
        <w:rPr>
          <w:color w:val="000000" w:themeColor="text1"/>
          <w:szCs w:val="26"/>
        </w:rPr>
        <w:t>, theo dõi đơn, đánh giá, yêu thích, chatbot tư vấn, thử đồ online và gợi ý sản phẩm cá nhân hóa.</w:t>
      </w:r>
    </w:p>
    <w:p w14:paraId="732D0FF5" w14:textId="77777777" w:rsidR="00F60ADE" w:rsidRDefault="00206FCE" w:rsidP="00F60ADE">
      <w:pPr>
        <w:pStyle w:val="Heading2"/>
      </w:pPr>
      <w:bookmarkStart w:id="51" w:name="_Toc234524038"/>
      <w:r w:rsidRPr="00276162">
        <w:t xml:space="preserve">3. </w:t>
      </w:r>
      <w:r w:rsidR="008577D4" w:rsidRPr="00276162">
        <w:t>Đối tượng và phạm vi nghiên cứu</w:t>
      </w:r>
      <w:bookmarkStart w:id="52" w:name="_Toc231599574"/>
      <w:bookmarkEnd w:id="50"/>
      <w:bookmarkEnd w:id="51"/>
    </w:p>
    <w:bookmarkEnd w:id="52"/>
    <w:p w14:paraId="22CA15AE" w14:textId="77777777" w:rsidR="00E86345" w:rsidRPr="00E86345" w:rsidRDefault="00E86345" w:rsidP="00E86345">
      <w:pPr>
        <w:ind w:firstLine="567"/>
        <w:rPr>
          <w:rFonts w:cs="Times New Roman"/>
          <w:color w:val="000000" w:themeColor="text1"/>
          <w:szCs w:val="26"/>
        </w:rPr>
      </w:pPr>
      <w:r w:rsidRPr="00E86345">
        <w:rPr>
          <w:rFonts w:cs="Times New Roman"/>
          <w:color w:val="000000" w:themeColor="text1"/>
          <w:szCs w:val="26"/>
        </w:rPr>
        <w:t>Đề tài tập trung nghiên cứu hệ thống website bán hàng thời trang trực tuyến, bao gồm các nghiệp vụ chính như quản lý sản phẩm, giỏ hàng, đặt hàng, thanh toán, voucher, đánh giá, sản phẩm yêu thích, quản lý đơn hàng và thống kê bán hàng.</w:t>
      </w:r>
    </w:p>
    <w:p w14:paraId="3DAE6870" w14:textId="77777777" w:rsidR="00FD3E09" w:rsidRPr="004F60B5" w:rsidRDefault="00E86345" w:rsidP="005B0254">
      <w:pPr>
        <w:ind w:firstLine="567"/>
        <w:rPr>
          <w:rFonts w:cs="Times New Roman"/>
          <w:color w:val="000000" w:themeColor="text1"/>
          <w:szCs w:val="26"/>
          <w:lang w:val="vi-VN"/>
        </w:rPr>
      </w:pPr>
      <w:r w:rsidRPr="00E86345">
        <w:rPr>
          <w:rFonts w:cs="Times New Roman"/>
          <w:color w:val="000000" w:themeColor="text1"/>
          <w:szCs w:val="26"/>
        </w:rPr>
        <w:t xml:space="preserve">Bên cạnh các chức năng thương mại điện tử, đề tài còn nghiên cứu việc ứng dụng AI vào hệ thống thông qua các chức năng như thử đồ online, chatbot tư </w:t>
      </w:r>
      <w:r w:rsidR="008D4CA3">
        <w:rPr>
          <w:rFonts w:cs="Times New Roman"/>
          <w:color w:val="000000" w:themeColor="text1"/>
          <w:szCs w:val="26"/>
        </w:rPr>
        <w:t>vấn</w:t>
      </w:r>
      <w:r w:rsidR="008D4CA3">
        <w:rPr>
          <w:rFonts w:cs="Times New Roman"/>
          <w:color w:val="000000" w:themeColor="text1"/>
          <w:szCs w:val="26"/>
          <w:lang w:val="vi-VN"/>
        </w:rPr>
        <w:t xml:space="preserve"> trực tuyến</w:t>
      </w:r>
      <w:r w:rsidRPr="00E86345">
        <w:rPr>
          <w:rFonts w:cs="Times New Roman"/>
          <w:color w:val="000000" w:themeColor="text1"/>
          <w:szCs w:val="26"/>
        </w:rPr>
        <w:t>, thu thập hành vi người dùng và gợi ý sản phẩm phù hợp theo hành vi mua sắm.</w:t>
      </w:r>
    </w:p>
    <w:p w14:paraId="66E95B50" w14:textId="77777777" w:rsidR="006D4DA5" w:rsidRPr="00C11D45" w:rsidRDefault="006D4DA5" w:rsidP="002C569C">
      <w:pPr>
        <w:pStyle w:val="Heading2"/>
        <w:rPr>
          <w:color w:val="000000" w:themeColor="text1"/>
          <w:szCs w:val="26"/>
        </w:rPr>
      </w:pPr>
      <w:bookmarkStart w:id="53" w:name="_Toc231599576"/>
      <w:bookmarkStart w:id="54" w:name="_Toc234524039"/>
      <w:r w:rsidRPr="00C11D45">
        <w:rPr>
          <w:color w:val="000000" w:themeColor="text1"/>
          <w:szCs w:val="26"/>
        </w:rPr>
        <w:t>4. Phương pháp nghiên cứu</w:t>
      </w:r>
      <w:bookmarkEnd w:id="53"/>
      <w:bookmarkEnd w:id="54"/>
    </w:p>
    <w:p w14:paraId="216108F8" w14:textId="77777777" w:rsidR="00CC595C" w:rsidRPr="00CC595C" w:rsidRDefault="00CC595C" w:rsidP="00215589">
      <w:pPr>
        <w:ind w:firstLine="567"/>
        <w:rPr>
          <w:rFonts w:cs="Times New Roman"/>
          <w:color w:val="000000" w:themeColor="text1"/>
          <w:szCs w:val="26"/>
          <w:lang w:val="vi-VN"/>
        </w:rPr>
      </w:pPr>
      <w:r w:rsidRPr="00CC595C">
        <w:rPr>
          <w:rFonts w:cs="Times New Roman"/>
          <w:color w:val="000000" w:themeColor="text1"/>
          <w:szCs w:val="26"/>
        </w:rPr>
        <w:t>Đề tài kết hợp nghiên cứu tài liệu, khảo sát website thương mại điện tử thời trang, phân tích yêu cầu, thiết kế hệ thống, triển khai thử nghiệm và đánh giá kết quả. Hệ thống được xây dựng theo mô hình tách frontend khách hàng, frontend quản trị, backend API, cơ sở dữ liệu và AI service.</w:t>
      </w:r>
    </w:p>
    <w:p w14:paraId="22A1E411" w14:textId="77777777" w:rsidR="006D4DA5" w:rsidRPr="00C11D45" w:rsidRDefault="006D4DA5" w:rsidP="002C569C">
      <w:pPr>
        <w:pStyle w:val="Heading2"/>
        <w:rPr>
          <w:color w:val="000000" w:themeColor="text1"/>
          <w:szCs w:val="26"/>
        </w:rPr>
      </w:pPr>
      <w:bookmarkStart w:id="55" w:name="_Toc231599577"/>
      <w:bookmarkStart w:id="56" w:name="_Toc234524040"/>
      <w:r w:rsidRPr="00C11D45">
        <w:rPr>
          <w:color w:val="000000" w:themeColor="text1"/>
          <w:szCs w:val="26"/>
        </w:rPr>
        <w:lastRenderedPageBreak/>
        <w:t>5. Ý nghĩa khoa học và thực tiễn</w:t>
      </w:r>
      <w:bookmarkEnd w:id="55"/>
      <w:bookmarkEnd w:id="56"/>
    </w:p>
    <w:p w14:paraId="37B72F13" w14:textId="77777777" w:rsidR="00F621F8" w:rsidRPr="00F621F8" w:rsidRDefault="00F621F8" w:rsidP="001F32C0">
      <w:pPr>
        <w:ind w:firstLine="567"/>
        <w:rPr>
          <w:rFonts w:cs="Times New Roman"/>
          <w:color w:val="000000" w:themeColor="text1"/>
          <w:szCs w:val="26"/>
          <w:lang w:val="vi-VN"/>
        </w:rPr>
      </w:pPr>
      <w:bookmarkStart w:id="57" w:name="_Toc231599578"/>
      <w:r w:rsidRPr="00F621F8">
        <w:rPr>
          <w:rFonts w:cs="Times New Roman"/>
          <w:color w:val="000000" w:themeColor="text1"/>
          <w:szCs w:val="26"/>
        </w:rPr>
        <w:t>Về khoa học, đề tài vận dụng kiến thức phân tích, thiết kế hệ thống, cơ sở dữ liệu, frontend, backend và AI trong thương mại điện tử. Về thực tiễn, hệ thống có thể hỗ trợ cửa hàng thời trang bán hàng trực tuyến, cá nhân hóa trải nghiệm mua sắm và giúp admin/seller quản lý, thống kê, tối ưu hoạt động kinh doanh dựa trên dữ liệu.</w:t>
      </w:r>
    </w:p>
    <w:p w14:paraId="0995D003" w14:textId="77777777" w:rsidR="00063FE6" w:rsidRPr="00063FE6" w:rsidRDefault="006D4DA5" w:rsidP="00063FE6">
      <w:pPr>
        <w:pStyle w:val="Heading2"/>
        <w:rPr>
          <w:color w:val="000000" w:themeColor="text1"/>
          <w:szCs w:val="26"/>
        </w:rPr>
      </w:pPr>
      <w:bookmarkStart w:id="58" w:name="_Toc234524041"/>
      <w:r w:rsidRPr="00C11D45">
        <w:rPr>
          <w:color w:val="000000" w:themeColor="text1"/>
          <w:szCs w:val="26"/>
        </w:rPr>
        <w:t>6. Kết quả dự kiến đạt được</w:t>
      </w:r>
      <w:bookmarkEnd w:id="57"/>
      <w:bookmarkEnd w:id="58"/>
    </w:p>
    <w:p w14:paraId="5359A9FA" w14:textId="77777777" w:rsidR="00063FE6" w:rsidRPr="00063FE6" w:rsidRDefault="00063FE6" w:rsidP="00E673B1">
      <w:pPr>
        <w:spacing w:after="60"/>
        <w:ind w:firstLine="567"/>
        <w:rPr>
          <w:rFonts w:cs="Times New Roman"/>
          <w:color w:val="000000" w:themeColor="text1"/>
          <w:szCs w:val="26"/>
          <w:lang w:val="vi-VN"/>
        </w:rPr>
        <w:sectPr w:rsidR="00063FE6" w:rsidRPr="00063FE6" w:rsidSect="00FD71AE">
          <w:headerReference w:type="default" r:id="rId16"/>
          <w:footerReference w:type="default" r:id="rId17"/>
          <w:pgSz w:w="11906" w:h="16838"/>
          <w:pgMar w:top="1134" w:right="1134" w:bottom="1134" w:left="1701" w:header="720" w:footer="720" w:gutter="0"/>
          <w:pgNumType w:start="1"/>
          <w:cols w:space="720"/>
          <w:docGrid w:linePitch="360"/>
        </w:sectPr>
      </w:pPr>
      <w:r w:rsidRPr="00063FE6">
        <w:rPr>
          <w:rFonts w:cs="Times New Roman"/>
          <w:color w:val="000000" w:themeColor="text1"/>
          <w:szCs w:val="26"/>
        </w:rPr>
        <w:t>Hệ thống hoàn thiện các chức năng chính cho khách hàng và admin/seller; tích hợp</w:t>
      </w:r>
      <w:r>
        <w:rPr>
          <w:rFonts w:cs="Times New Roman"/>
          <w:color w:val="000000" w:themeColor="text1"/>
          <w:szCs w:val="26"/>
          <w:lang w:val="vi-VN"/>
        </w:rPr>
        <w:t xml:space="preserve"> thanh </w:t>
      </w:r>
      <w:r w:rsidR="005925EA">
        <w:rPr>
          <w:rFonts w:cs="Times New Roman"/>
          <w:color w:val="000000" w:themeColor="text1"/>
          <w:szCs w:val="26"/>
          <w:lang w:val="vi-VN"/>
        </w:rPr>
        <w:t>toán</w:t>
      </w:r>
      <w:r w:rsidRPr="00063FE6">
        <w:rPr>
          <w:rFonts w:cs="Times New Roman"/>
          <w:color w:val="000000" w:themeColor="text1"/>
          <w:szCs w:val="26"/>
        </w:rPr>
        <w:t xml:space="preserve"> PayOS, chatbot AI, thử đồ online và hệ thống gợi ý sản phẩm. AI service hỗ trợ xử lý hành vi người dùng để đưa ra gợi ý phù hợp, góp phần nâng cao trải nghiệm mua sắm và hiệu quả vận hành.</w:t>
      </w:r>
    </w:p>
    <w:p w14:paraId="31DAC013" w14:textId="77777777" w:rsidR="001F32C0" w:rsidRPr="001F32C0" w:rsidRDefault="001F32C0" w:rsidP="00E673B1">
      <w:pPr>
        <w:spacing w:after="60"/>
        <w:ind w:firstLine="567"/>
        <w:rPr>
          <w:rFonts w:cs="Times New Roman"/>
          <w:color w:val="000000" w:themeColor="text1"/>
          <w:szCs w:val="26"/>
        </w:rPr>
      </w:pPr>
    </w:p>
    <w:p w14:paraId="30077417" w14:textId="77777777" w:rsidR="001F32C0" w:rsidRPr="00C11D45" w:rsidRDefault="001F32C0" w:rsidP="00401E9D">
      <w:pPr>
        <w:spacing w:after="60"/>
        <w:rPr>
          <w:rFonts w:cs="Times New Roman"/>
          <w:color w:val="000000" w:themeColor="text1"/>
          <w:szCs w:val="26"/>
          <w:lang w:val="vi-VN"/>
        </w:rPr>
      </w:pPr>
    </w:p>
    <w:p w14:paraId="1E195C16" w14:textId="77777777" w:rsidR="008734F8" w:rsidRPr="0047354F" w:rsidRDefault="008734F8" w:rsidP="0047354F">
      <w:pPr>
        <w:pStyle w:val="Heading1"/>
      </w:pPr>
      <w:bookmarkStart w:id="59" w:name="_Toc234524042"/>
      <w:r w:rsidRPr="0047354F">
        <w:t>PHẦN NỘI DUNG</w:t>
      </w:r>
      <w:bookmarkEnd w:id="59"/>
    </w:p>
    <w:p w14:paraId="4DEE8CF6" w14:textId="77777777" w:rsidR="008734F8" w:rsidRPr="00C60D58" w:rsidRDefault="008734F8" w:rsidP="00401E9D">
      <w:pPr>
        <w:pStyle w:val="Heading1"/>
        <w:rPr>
          <w:rFonts w:cs="Times New Roman"/>
          <w:color w:val="000000" w:themeColor="text1"/>
          <w:szCs w:val="28"/>
          <w:lang w:val="vi-VN"/>
        </w:rPr>
      </w:pPr>
      <w:bookmarkStart w:id="60" w:name="_Toc231599580"/>
      <w:bookmarkStart w:id="61" w:name="_Toc234524043"/>
      <w:r w:rsidRPr="00C60D58">
        <w:rPr>
          <w:rFonts w:cs="Times New Roman"/>
          <w:color w:val="000000" w:themeColor="text1"/>
          <w:szCs w:val="28"/>
          <w:lang w:val="vi-VN"/>
        </w:rPr>
        <w:t>CHƯƠNG 1. CƠ SỞ LÝ THUYẾT</w:t>
      </w:r>
      <w:bookmarkEnd w:id="60"/>
      <w:bookmarkEnd w:id="61"/>
    </w:p>
    <w:p w14:paraId="53A29275" w14:textId="77777777" w:rsidR="008734F8" w:rsidRPr="00C11D45" w:rsidRDefault="002C569C" w:rsidP="002C569C">
      <w:pPr>
        <w:pStyle w:val="Heading2"/>
        <w:rPr>
          <w:color w:val="000000" w:themeColor="text1"/>
          <w:szCs w:val="26"/>
        </w:rPr>
      </w:pPr>
      <w:bookmarkStart w:id="62" w:name="_Toc231599581"/>
      <w:bookmarkStart w:id="63" w:name="_Toc234524044"/>
      <w:r w:rsidRPr="00C11D45">
        <w:rPr>
          <w:color w:val="000000" w:themeColor="text1"/>
          <w:szCs w:val="26"/>
        </w:rPr>
        <w:t>1.1. TỔNG QUAN VỀ THƯƠNG MẠI ĐIỆN TỬ</w:t>
      </w:r>
      <w:bookmarkEnd w:id="62"/>
      <w:bookmarkEnd w:id="63"/>
    </w:p>
    <w:p w14:paraId="1ED96B39" w14:textId="77777777" w:rsidR="00A636A0" w:rsidRPr="00A636A0" w:rsidRDefault="00A636A0" w:rsidP="00A636A0">
      <w:pPr>
        <w:ind w:firstLine="567"/>
        <w:rPr>
          <w:rFonts w:cs="Times New Roman"/>
          <w:color w:val="000000" w:themeColor="text1"/>
          <w:szCs w:val="26"/>
        </w:rPr>
      </w:pPr>
      <w:r w:rsidRPr="00A636A0">
        <w:rPr>
          <w:rFonts w:cs="Times New Roman"/>
          <w:color w:val="000000" w:themeColor="text1"/>
          <w:szCs w:val="26"/>
        </w:rPr>
        <w:t>Thương mại điện tử là hình thức mua bán hàng hóa và cung cấp dịch vụ qua Internet. Trong lĩnh vực thời trang, hình thức này giúp cửa hàng giới thiệu sản phẩm, mở rộng khách hàng và hỗ trợ mua sắm thuận tiện.</w:t>
      </w:r>
    </w:p>
    <w:p w14:paraId="15F31F95" w14:textId="77777777" w:rsidR="002E3739" w:rsidRPr="002E3739" w:rsidRDefault="002E3739" w:rsidP="00A636A0">
      <w:pPr>
        <w:ind w:firstLine="567"/>
        <w:rPr>
          <w:rFonts w:cs="Times New Roman"/>
          <w:color w:val="000000" w:themeColor="text1"/>
          <w:szCs w:val="26"/>
          <w:lang w:val="vi-VN"/>
        </w:rPr>
      </w:pPr>
      <w:r w:rsidRPr="002E3739">
        <w:rPr>
          <w:rFonts w:cs="Times New Roman"/>
          <w:color w:val="000000" w:themeColor="text1"/>
          <w:szCs w:val="26"/>
        </w:rPr>
        <w:t>Website thương mại điện tử hiện nay không chỉ hỗ trợ hiển thị sản phẩm và xử lý đơn hàng, mà còn mở rộng sang các chức năng phục vụ toàn bộ quy trình mua sắm và vận hành như thanh toán trực tuyến, quản lý tồn kho, khuyến mãi, đánh giá, thông báo và phân tích dữ liệu.</w:t>
      </w:r>
    </w:p>
    <w:p w14:paraId="2B0F619C" w14:textId="77777777" w:rsidR="0033286F" w:rsidRPr="00DD5069" w:rsidRDefault="00CA2FE3" w:rsidP="00DD5069">
      <w:pPr>
        <w:pStyle w:val="Heading2"/>
        <w:rPr>
          <w:color w:val="000000" w:themeColor="text1"/>
          <w:szCs w:val="26"/>
          <w:lang w:val="en-US"/>
        </w:rPr>
      </w:pPr>
      <w:bookmarkStart w:id="64" w:name="_Toc231599582"/>
      <w:bookmarkStart w:id="65" w:name="_Toc234524045"/>
      <w:r w:rsidRPr="00C11D45">
        <w:rPr>
          <w:color w:val="000000" w:themeColor="text1"/>
          <w:szCs w:val="26"/>
        </w:rPr>
        <w:t>1.2. TỔNG QUAN VỀ WEBSITE BÁN HÀNG THỜI TRANG</w:t>
      </w:r>
      <w:bookmarkEnd w:id="64"/>
      <w:bookmarkEnd w:id="65"/>
    </w:p>
    <w:p w14:paraId="08206648" w14:textId="77777777"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 xml:space="preserve">Website bán hàng thời trang là nền tảng trực tuyến dùng để giới thiệu và kinh doanh </w:t>
      </w:r>
      <w:r w:rsidRPr="0033286F">
        <w:rPr>
          <w:rFonts w:cs="Times New Roman"/>
          <w:color w:val="000000" w:themeColor="text1"/>
          <w:szCs w:val="26"/>
        </w:rPr>
        <w:t xml:space="preserve">các sản phẩm </w:t>
      </w:r>
      <w:r>
        <w:rPr>
          <w:rFonts w:cs="Times New Roman"/>
          <w:color w:val="000000" w:themeColor="text1"/>
          <w:szCs w:val="26"/>
        </w:rPr>
        <w:t>phục</w:t>
      </w:r>
      <w:r>
        <w:rPr>
          <w:rFonts w:cs="Times New Roman"/>
          <w:color w:val="000000" w:themeColor="text1"/>
          <w:szCs w:val="26"/>
          <w:lang w:val="vi-VN"/>
        </w:rPr>
        <w:t xml:space="preserve"> vụ cho việc mặc đẹp của mọi người</w:t>
      </w:r>
      <w:r w:rsidRPr="008B33B8">
        <w:rPr>
          <w:rFonts w:cs="Times New Roman"/>
          <w:color w:val="000000" w:themeColor="text1"/>
          <w:szCs w:val="26"/>
        </w:rPr>
        <w:t xml:space="preserve">. Do đặc thù sản phẩm phụ thuộc </w:t>
      </w:r>
      <w:r w:rsidRPr="008B33B8">
        <w:rPr>
          <w:rFonts w:cs="Times New Roman"/>
          <w:color w:val="000000" w:themeColor="text1"/>
          <w:szCs w:val="26"/>
        </w:rPr>
        <w:lastRenderedPageBreak/>
        <w:t>nhiều vào hình ảnh, mẫu mã, màu sắc và kích cỡ, hệ thống cần hiển thị thông tin sản phẩm rõ ràng, hỗ trợ danh mục</w:t>
      </w:r>
      <w:r w:rsidR="001D14BB">
        <w:rPr>
          <w:rFonts w:cs="Times New Roman"/>
          <w:color w:val="000000" w:themeColor="text1"/>
          <w:szCs w:val="26"/>
          <w:lang w:val="vi-VN"/>
        </w:rPr>
        <w:t xml:space="preserve"> </w:t>
      </w:r>
      <w:r w:rsidRPr="008B33B8">
        <w:rPr>
          <w:rFonts w:cs="Times New Roman"/>
          <w:color w:val="000000" w:themeColor="text1"/>
          <w:szCs w:val="26"/>
        </w:rPr>
        <w:t>để người mua dễ lựa chọn sản phẩm phù hợp.</w:t>
      </w:r>
    </w:p>
    <w:p w14:paraId="5E008C01" w14:textId="77777777" w:rsidR="008B33B8" w:rsidRPr="008B33B8" w:rsidRDefault="008B33B8" w:rsidP="008B33B8">
      <w:pPr>
        <w:ind w:firstLine="567"/>
        <w:rPr>
          <w:rFonts w:cs="Times New Roman"/>
          <w:color w:val="000000" w:themeColor="text1"/>
          <w:szCs w:val="26"/>
        </w:rPr>
      </w:pPr>
      <w:r w:rsidRPr="008B33B8">
        <w:rPr>
          <w:rFonts w:cs="Times New Roman"/>
          <w:color w:val="000000" w:themeColor="text1"/>
          <w:szCs w:val="26"/>
        </w:rPr>
        <w:t>Website hỗ trợ người dùng các chức năng như xem và tìm kiếm sản phẩm, chọn màu sắc/kích cỡ, thêm vào giỏ hàng, áp dụng voucher, đặt hàng, thanh toán, theo dõi đơn hàng, đánh giá, lưu sản phẩm yêu thích, nhận thông báo và gửi yêu cầu hủy đơn hoặc trả hàng/hoàn tiền.</w:t>
      </w:r>
    </w:p>
    <w:p w14:paraId="5607F6E0" w14:textId="77777777" w:rsidR="008B33B8" w:rsidRPr="008B33B8" w:rsidRDefault="008B33B8" w:rsidP="008B33B8">
      <w:pPr>
        <w:ind w:firstLine="567"/>
        <w:rPr>
          <w:rFonts w:cs="Times New Roman"/>
          <w:color w:val="000000" w:themeColor="text1"/>
          <w:szCs w:val="26"/>
          <w:lang w:val="vi-VN"/>
        </w:rPr>
      </w:pPr>
      <w:r w:rsidRPr="008B33B8">
        <w:rPr>
          <w:rFonts w:cs="Times New Roman"/>
          <w:color w:val="000000" w:themeColor="text1"/>
          <w:szCs w:val="26"/>
        </w:rPr>
        <w:t>Về phía quản trị, hệ thống hỗ trợ admin/seller quản lý sản phẩm, biến thể, tồn kho, đơn hàng, người dùng, banner, voucher, hoàn tiền và thống kê bán hàng.</w:t>
      </w:r>
    </w:p>
    <w:p w14:paraId="0A96DA87" w14:textId="77777777" w:rsidR="0028496E" w:rsidRPr="0028496E" w:rsidRDefault="008734F8" w:rsidP="0028496E">
      <w:pPr>
        <w:pStyle w:val="Heading2"/>
        <w:rPr>
          <w:color w:val="000000" w:themeColor="text1"/>
          <w:szCs w:val="26"/>
          <w:lang w:val="en-US"/>
        </w:rPr>
      </w:pPr>
      <w:bookmarkStart w:id="66" w:name="_Toc231599583"/>
      <w:bookmarkStart w:id="67" w:name="_Toc234524046"/>
      <w:r w:rsidRPr="00C11D45">
        <w:rPr>
          <w:color w:val="000000" w:themeColor="text1"/>
          <w:szCs w:val="26"/>
        </w:rPr>
        <w:t>1</w:t>
      </w:r>
      <w:r w:rsidR="00CA2FE3" w:rsidRPr="00C11D45">
        <w:rPr>
          <w:color w:val="000000" w:themeColor="text1"/>
          <w:szCs w:val="26"/>
        </w:rPr>
        <w:t>.3. TỔNG QUAN VỀ TRÍ TUỆ NHÂN TẠO</w:t>
      </w:r>
      <w:bookmarkEnd w:id="66"/>
      <w:bookmarkEnd w:id="67"/>
    </w:p>
    <w:p w14:paraId="584A16C7" w14:textId="77777777" w:rsidR="005808AF" w:rsidRPr="005808AF" w:rsidRDefault="005808AF" w:rsidP="005808AF">
      <w:pPr>
        <w:ind w:firstLine="567"/>
        <w:rPr>
          <w:rFonts w:cs="Times New Roman"/>
          <w:color w:val="000000" w:themeColor="text1"/>
          <w:szCs w:val="26"/>
        </w:rPr>
      </w:pPr>
      <w:r w:rsidRPr="005808AF">
        <w:rPr>
          <w:rFonts w:cs="Times New Roman"/>
          <w:color w:val="000000" w:themeColor="text1"/>
          <w:szCs w:val="26"/>
        </w:rPr>
        <w:t>Trí tuệ nhân tạo (AI) là lĩnh vực xây dựng hệ thống có khả năng học từ dữ liệu, phân tích thông tin và hỗ trợ ra quyết định. Trong thương mại điện tử, AI thường được dùng để cá nhân hóa trải nghiệm, gợi ý sản phẩm và hỗ trợ tư vấn mua sắm.</w:t>
      </w:r>
    </w:p>
    <w:p w14:paraId="2D58B0CD" w14:textId="77777777" w:rsidR="005808AF" w:rsidRPr="005808AF" w:rsidRDefault="005808AF" w:rsidP="005808AF">
      <w:pPr>
        <w:ind w:firstLine="567"/>
        <w:rPr>
          <w:rFonts w:cs="Times New Roman"/>
          <w:color w:val="000000" w:themeColor="text1"/>
          <w:szCs w:val="26"/>
          <w:lang w:val="vi-VN"/>
        </w:rPr>
      </w:pPr>
      <w:r w:rsidRPr="005808AF">
        <w:rPr>
          <w:rFonts w:cs="Times New Roman"/>
          <w:color w:val="000000" w:themeColor="text1"/>
          <w:szCs w:val="26"/>
        </w:rPr>
        <w:t>Trong đề tài này, AI được ứng dụng vào gợi ý sản phẩm, chatbot tư vấn và thử đồ online nhằm giúp khách hàng chọn sản phẩm phù hợp nhanh hơn.</w:t>
      </w:r>
    </w:p>
    <w:p w14:paraId="3E838084" w14:textId="77777777" w:rsidR="00460DC2" w:rsidRPr="00D505B6" w:rsidRDefault="00CA2FE3" w:rsidP="00D505B6">
      <w:pPr>
        <w:pStyle w:val="Heading2"/>
        <w:rPr>
          <w:color w:val="000000" w:themeColor="text1"/>
          <w:szCs w:val="26"/>
          <w:lang w:val="en-US"/>
        </w:rPr>
      </w:pPr>
      <w:bookmarkStart w:id="68" w:name="_Toc231599584"/>
      <w:bookmarkStart w:id="69" w:name="_Toc234524047"/>
      <w:r w:rsidRPr="00C11D45">
        <w:rPr>
          <w:color w:val="000000" w:themeColor="text1"/>
          <w:szCs w:val="26"/>
        </w:rPr>
        <w:t>1.4. PHÂN TÍCH HÀNH VI KHÁCH HÀNG</w:t>
      </w:r>
      <w:bookmarkEnd w:id="68"/>
      <w:bookmarkEnd w:id="69"/>
    </w:p>
    <w:p w14:paraId="55E60BD6"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Phân tích hành vi người dùng là quá trình thu thập và xử lý dữ liệu từ các thao tác của khách hàng trên website. Trong đề tài này, các hành vi được ghi nhận gồm xem sản phẩm, tương tác với sản phẩm, thêm vào giỏ hàng, yêu thích sản phẩm và lịch sử mua hàng.</w:t>
      </w:r>
    </w:p>
    <w:p w14:paraId="7561004F" w14:textId="77777777" w:rsidR="001816BA" w:rsidRPr="00021244" w:rsidRDefault="001816BA" w:rsidP="001816BA">
      <w:pPr>
        <w:ind w:firstLine="567"/>
        <w:rPr>
          <w:rFonts w:cs="Times New Roman"/>
          <w:color w:val="000000" w:themeColor="text1"/>
          <w:szCs w:val="26"/>
          <w:lang w:val="vi-VN"/>
        </w:rPr>
      </w:pPr>
      <w:r w:rsidRPr="001816BA">
        <w:rPr>
          <w:rFonts w:cs="Times New Roman"/>
          <w:color w:val="000000" w:themeColor="text1"/>
          <w:szCs w:val="26"/>
        </w:rPr>
        <w:t>Dữ liệu này giúp hệ thống nhận biết mức độ quan tâm của người dùng đối với từng sản phẩm hoặc nhóm sản phẩm. Khi kết hợp với AI, dữ liệu hành vi được dùng để tạo các gợi ý phù hợp, hỗ trợ khách hàng tìm sản phẩm nhanh hơn và seller tối ưu hiệu quả bán hàng.</w:t>
      </w:r>
    </w:p>
    <w:p w14:paraId="2555C24C" w14:textId="77777777" w:rsidR="00082336" w:rsidRPr="00C11D45" w:rsidRDefault="00CA2FE3" w:rsidP="002C569C">
      <w:pPr>
        <w:pStyle w:val="Heading2"/>
        <w:rPr>
          <w:color w:val="000000" w:themeColor="text1"/>
          <w:szCs w:val="26"/>
        </w:rPr>
      </w:pPr>
      <w:bookmarkStart w:id="70" w:name="_Toc231599585"/>
      <w:bookmarkStart w:id="71" w:name="_Toc234524048"/>
      <w:r w:rsidRPr="00C11D45">
        <w:rPr>
          <w:color w:val="000000" w:themeColor="text1"/>
          <w:szCs w:val="26"/>
        </w:rPr>
        <w:t>1.5. HỆ THỐNG GỢI Ý SẢN PHẨM</w:t>
      </w:r>
      <w:bookmarkEnd w:id="70"/>
      <w:bookmarkEnd w:id="71"/>
    </w:p>
    <w:p w14:paraId="660BB127" w14:textId="77777777" w:rsidR="001816BA" w:rsidRPr="001816BA" w:rsidRDefault="001816BA" w:rsidP="001816BA">
      <w:pPr>
        <w:ind w:firstLine="567"/>
        <w:rPr>
          <w:rFonts w:cs="Times New Roman"/>
          <w:color w:val="000000" w:themeColor="text1"/>
          <w:szCs w:val="26"/>
        </w:rPr>
      </w:pPr>
      <w:r w:rsidRPr="001816BA">
        <w:rPr>
          <w:rFonts w:cs="Times New Roman"/>
          <w:color w:val="000000" w:themeColor="text1"/>
          <w:szCs w:val="26"/>
        </w:rPr>
        <w:t>Hệ gợi ý sản phẩm là cơ chế đề xuất các sản phẩm phù hợp với nhu cầu, sở thích và hành vi của người dùng. Trong website thời trang, chức năng này giúp cá nhân hóa trải nghiệm mua sắm và tăng khả năng người dùng tìm thấy sản phẩm phù hợp.</w:t>
      </w:r>
    </w:p>
    <w:p w14:paraId="6998134F" w14:textId="77777777" w:rsidR="001816BA" w:rsidRPr="009A5032" w:rsidRDefault="001816BA" w:rsidP="001816BA">
      <w:pPr>
        <w:ind w:firstLine="567"/>
        <w:rPr>
          <w:rFonts w:cs="Times New Roman"/>
          <w:color w:val="000000" w:themeColor="text1"/>
          <w:szCs w:val="26"/>
          <w:lang w:val="vi-VN"/>
        </w:rPr>
      </w:pPr>
      <w:r w:rsidRPr="001816BA">
        <w:rPr>
          <w:rFonts w:cs="Times New Roman"/>
          <w:color w:val="000000" w:themeColor="text1"/>
          <w:szCs w:val="26"/>
        </w:rPr>
        <w:t xml:space="preserve">Trong đề tài này, hệ thống sử dụng hướng </w:t>
      </w:r>
      <w:r w:rsidRPr="001816BA">
        <w:rPr>
          <w:rFonts w:cs="Times New Roman"/>
          <w:b/>
          <w:bCs/>
          <w:color w:val="000000" w:themeColor="text1"/>
          <w:szCs w:val="26"/>
        </w:rPr>
        <w:t>hybrid recommendation</w:t>
      </w:r>
      <w:r w:rsidRPr="001816BA">
        <w:rPr>
          <w:rFonts w:cs="Times New Roman"/>
          <w:color w:val="000000" w:themeColor="text1"/>
          <w:szCs w:val="26"/>
        </w:rPr>
        <w:t xml:space="preserve">, kết hợp thông tin sản phẩm, mức độ phổ biến và dữ liệu hành vi người dùng. Sản phẩm được biểu diễn </w:t>
      </w:r>
      <w:r w:rsidRPr="001816BA">
        <w:rPr>
          <w:rFonts w:cs="Times New Roman"/>
          <w:color w:val="000000" w:themeColor="text1"/>
          <w:szCs w:val="26"/>
        </w:rPr>
        <w:lastRenderedPageBreak/>
        <w:t xml:space="preserve">dưới dạng </w:t>
      </w:r>
      <w:r w:rsidRPr="00CE6850">
        <w:rPr>
          <w:rFonts w:cs="Times New Roman"/>
          <w:b/>
          <w:bCs/>
          <w:color w:val="000000" w:themeColor="text1"/>
          <w:szCs w:val="26"/>
        </w:rPr>
        <w:t>embedding</w:t>
      </w:r>
      <w:r w:rsidRPr="001816BA">
        <w:rPr>
          <w:rFonts w:cs="Times New Roman"/>
          <w:color w:val="000000" w:themeColor="text1"/>
          <w:szCs w:val="26"/>
        </w:rPr>
        <w:t xml:space="preserve"> và lưu trữ bằng </w:t>
      </w:r>
      <w:r w:rsidRPr="00CE6850">
        <w:rPr>
          <w:rFonts w:cs="Times New Roman"/>
          <w:b/>
          <w:bCs/>
          <w:color w:val="000000" w:themeColor="text1"/>
          <w:szCs w:val="26"/>
        </w:rPr>
        <w:t>pgvector</w:t>
      </w:r>
      <w:r w:rsidRPr="001816BA">
        <w:rPr>
          <w:rFonts w:cs="Times New Roman"/>
          <w:color w:val="000000" w:themeColor="text1"/>
          <w:szCs w:val="26"/>
        </w:rPr>
        <w:t xml:space="preserve"> để tìm các sản phẩm tương đồng, từ đó tạo ra các nhóm gợi ý như gợi ý trang chủ, sản phẩm tương tự, gợi ý theo giỏ hàng và gợi ý cá nhân hóa.</w:t>
      </w:r>
    </w:p>
    <w:p w14:paraId="7E7857CF" w14:textId="77777777" w:rsidR="003A4CFC" w:rsidRPr="00C11D45" w:rsidRDefault="00CA2FE3" w:rsidP="00A244E6">
      <w:pPr>
        <w:pStyle w:val="Heading2"/>
        <w:rPr>
          <w:color w:val="000000" w:themeColor="text1"/>
          <w:szCs w:val="26"/>
        </w:rPr>
      </w:pPr>
      <w:bookmarkStart w:id="72" w:name="_Toc234524049"/>
      <w:r w:rsidRPr="00C11D45">
        <w:rPr>
          <w:color w:val="000000" w:themeColor="text1"/>
          <w:szCs w:val="26"/>
        </w:rPr>
        <w:t>1.6. CÔNG NGHỆ SỬ DỤNG</w:t>
      </w:r>
      <w:bookmarkEnd w:id="72"/>
    </w:p>
    <w:p w14:paraId="69CDAD96" w14:textId="29F32C9A" w:rsidR="00A244E6" w:rsidRPr="00A244E6" w:rsidRDefault="00A244E6" w:rsidP="00A244E6">
      <w:pPr>
        <w:pStyle w:val="Bng"/>
      </w:pPr>
      <w:bookmarkStart w:id="73" w:name="_Toc234524298"/>
      <w:r w:rsidRPr="00A244E6">
        <w:t xml:space="preserve">Bảng 1. </w:t>
      </w:r>
      <w:r w:rsidRPr="00A244E6">
        <w:fldChar w:fldCharType="begin"/>
      </w:r>
      <w:r w:rsidRPr="00A244E6">
        <w:instrText xml:space="preserve"> SEQ Bảng_1. \* ARABIC </w:instrText>
      </w:r>
      <w:r w:rsidRPr="00A244E6">
        <w:fldChar w:fldCharType="separate"/>
      </w:r>
      <w:r w:rsidR="00AD1639">
        <w:rPr>
          <w:noProof/>
        </w:rPr>
        <w:t>1</w:t>
      </w:r>
      <w:r w:rsidRPr="00A244E6">
        <w:fldChar w:fldCharType="end"/>
      </w:r>
      <w:r w:rsidRPr="00A244E6">
        <w:t xml:space="preserve"> Công nghệ sử dụng</w:t>
      </w:r>
      <w:bookmarkEnd w:id="73"/>
    </w:p>
    <w:tbl>
      <w:tblPr>
        <w:tblW w:w="0" w:type="auto"/>
        <w:jc w:val="center"/>
        <w:tblLook w:val="04A0" w:firstRow="1" w:lastRow="0" w:firstColumn="1" w:lastColumn="0" w:noHBand="0" w:noVBand="1"/>
      </w:tblPr>
      <w:tblGrid>
        <w:gridCol w:w="2274"/>
        <w:gridCol w:w="6781"/>
      </w:tblGrid>
      <w:tr w:rsidR="00F74324" w:rsidRPr="00C11D45" w14:paraId="48246330"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12894A68" w14:textId="77777777" w:rsidR="00F74324" w:rsidRPr="00331F6B" w:rsidRDefault="00F74324" w:rsidP="00401E9D">
            <w:pPr>
              <w:jc w:val="center"/>
              <w:rPr>
                <w:rFonts w:cs="Times New Roman"/>
                <w:color w:val="000000" w:themeColor="text1"/>
                <w:sz w:val="24"/>
                <w:szCs w:val="24"/>
              </w:rPr>
            </w:pPr>
            <w:r w:rsidRPr="00331F6B">
              <w:rPr>
                <w:rFonts w:cs="Times New Roman"/>
                <w:b/>
                <w:color w:val="000000" w:themeColor="text1"/>
                <w:sz w:val="24"/>
                <w:szCs w:val="24"/>
              </w:rPr>
              <w:t>Thành phần</w:t>
            </w:r>
          </w:p>
        </w:tc>
        <w:tc>
          <w:tcPr>
            <w:tcW w:w="7057" w:type="dxa"/>
            <w:tcBorders>
              <w:top w:val="single" w:sz="6" w:space="0" w:color="000000"/>
              <w:left w:val="single" w:sz="6" w:space="0" w:color="000000"/>
              <w:bottom w:val="single" w:sz="6" w:space="0" w:color="000000"/>
              <w:right w:val="single" w:sz="6" w:space="0" w:color="000000"/>
            </w:tcBorders>
            <w:shd w:val="clear" w:color="auto" w:fill="45B0E1" w:themeFill="accent1" w:themeFillTint="99"/>
          </w:tcPr>
          <w:p w14:paraId="37F83560" w14:textId="77777777" w:rsidR="00F74324" w:rsidRPr="00331F6B" w:rsidRDefault="00F74324" w:rsidP="00401E9D">
            <w:pPr>
              <w:jc w:val="center"/>
              <w:rPr>
                <w:rFonts w:cs="Times New Roman"/>
                <w:color w:val="000000" w:themeColor="text1"/>
                <w:sz w:val="24"/>
                <w:szCs w:val="24"/>
              </w:rPr>
            </w:pPr>
            <w:r w:rsidRPr="00331F6B">
              <w:rPr>
                <w:rFonts w:cs="Times New Roman"/>
                <w:b/>
                <w:color w:val="000000" w:themeColor="text1"/>
                <w:sz w:val="24"/>
                <w:szCs w:val="24"/>
              </w:rPr>
              <w:t>Công nghệ</w:t>
            </w:r>
          </w:p>
        </w:tc>
      </w:tr>
      <w:tr w:rsidR="00F74324" w:rsidRPr="00C11D45" w14:paraId="6368C065"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36FE14EF"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Frontend người dùng</w:t>
            </w:r>
          </w:p>
        </w:tc>
        <w:tc>
          <w:tcPr>
            <w:tcW w:w="7057" w:type="dxa"/>
            <w:tcBorders>
              <w:top w:val="single" w:sz="6" w:space="0" w:color="000000"/>
              <w:left w:val="single" w:sz="6" w:space="0" w:color="000000"/>
              <w:bottom w:val="single" w:sz="6" w:space="0" w:color="000000"/>
              <w:right w:val="single" w:sz="6" w:space="0" w:color="000000"/>
            </w:tcBorders>
            <w:vAlign w:val="center"/>
          </w:tcPr>
          <w:p w14:paraId="4C75EF43"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Next.js, React, TypeScript, TailwindCSS, React Query, Zustand, Framer Motion</w:t>
            </w:r>
          </w:p>
        </w:tc>
      </w:tr>
      <w:tr w:rsidR="00F74324" w:rsidRPr="00C11D45" w14:paraId="4EE94870"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4A9C17A"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Frontend admin/seller</w:t>
            </w:r>
          </w:p>
        </w:tc>
        <w:tc>
          <w:tcPr>
            <w:tcW w:w="7057" w:type="dxa"/>
            <w:tcBorders>
              <w:top w:val="single" w:sz="6" w:space="0" w:color="000000"/>
              <w:left w:val="single" w:sz="6" w:space="0" w:color="000000"/>
              <w:bottom w:val="single" w:sz="6" w:space="0" w:color="000000"/>
              <w:right w:val="single" w:sz="6" w:space="0" w:color="000000"/>
            </w:tcBorders>
            <w:vAlign w:val="center"/>
          </w:tcPr>
          <w:p w14:paraId="3F70368B"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React, Vite, TypeScript, React Router, TailwindCSS, React Query</w:t>
            </w:r>
          </w:p>
        </w:tc>
      </w:tr>
      <w:tr w:rsidR="00F74324" w:rsidRPr="00C11D45" w14:paraId="6BC09EBC"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668CD7A3"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Backend</w:t>
            </w:r>
          </w:p>
        </w:tc>
        <w:tc>
          <w:tcPr>
            <w:tcW w:w="7057" w:type="dxa"/>
            <w:tcBorders>
              <w:top w:val="single" w:sz="6" w:space="0" w:color="000000"/>
              <w:left w:val="single" w:sz="6" w:space="0" w:color="000000"/>
              <w:bottom w:val="single" w:sz="6" w:space="0" w:color="000000"/>
              <w:right w:val="single" w:sz="6" w:space="0" w:color="000000"/>
            </w:tcBorders>
            <w:vAlign w:val="center"/>
          </w:tcPr>
          <w:p w14:paraId="44397815"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Node.js, Express, TypeScript, Prisma, JWT, Passport Google OAuth, Multer</w:t>
            </w:r>
          </w:p>
        </w:tc>
      </w:tr>
      <w:tr w:rsidR="00F74324" w:rsidRPr="00C11D45" w14:paraId="1F1B347C"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57967BB8"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Cơ sở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43153190"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MySQL/MariaDB cho nghiệp vụ, PostgreSQL/pgvector cho embedding và similarity search</w:t>
            </w:r>
          </w:p>
        </w:tc>
      </w:tr>
      <w:tr w:rsidR="00F74324" w:rsidRPr="00C11D45" w14:paraId="2788F951"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71B94459"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Hạ tầng dữ liệu</w:t>
            </w:r>
          </w:p>
        </w:tc>
        <w:tc>
          <w:tcPr>
            <w:tcW w:w="7057" w:type="dxa"/>
            <w:tcBorders>
              <w:top w:val="single" w:sz="6" w:space="0" w:color="000000"/>
              <w:left w:val="single" w:sz="6" w:space="0" w:color="000000"/>
              <w:bottom w:val="single" w:sz="6" w:space="0" w:color="000000"/>
              <w:right w:val="single" w:sz="6" w:space="0" w:color="000000"/>
            </w:tcBorders>
            <w:vAlign w:val="center"/>
          </w:tcPr>
          <w:p w14:paraId="6B7FF939"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Redis cache, RabbitMQ queue, Docker Compose, Prometheus/Grafana</w:t>
            </w:r>
          </w:p>
        </w:tc>
      </w:tr>
      <w:tr w:rsidR="00F74324" w:rsidRPr="00C11D45" w14:paraId="48DE1B33"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4CD16AC6"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AI</w:t>
            </w:r>
          </w:p>
        </w:tc>
        <w:tc>
          <w:tcPr>
            <w:tcW w:w="7057" w:type="dxa"/>
            <w:tcBorders>
              <w:top w:val="single" w:sz="6" w:space="0" w:color="000000"/>
              <w:left w:val="single" w:sz="6" w:space="0" w:color="000000"/>
              <w:bottom w:val="single" w:sz="6" w:space="0" w:color="000000"/>
              <w:right w:val="single" w:sz="6" w:space="0" w:color="000000"/>
            </w:tcBorders>
            <w:vAlign w:val="center"/>
          </w:tcPr>
          <w:p w14:paraId="18F9F94F"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FastAPI, endpoint train/recommend/embed, hybrid scoring, Gemini chatbot có fallback rule-based</w:t>
            </w:r>
          </w:p>
        </w:tc>
      </w:tr>
      <w:tr w:rsidR="00F74324" w:rsidRPr="00C11D45" w14:paraId="71728B50" w14:textId="77777777" w:rsidTr="008D5565">
        <w:trPr>
          <w:jc w:val="center"/>
        </w:trPr>
        <w:tc>
          <w:tcPr>
            <w:tcW w:w="2332" w:type="dxa"/>
            <w:tcBorders>
              <w:top w:val="single" w:sz="6" w:space="0" w:color="000000"/>
              <w:left w:val="single" w:sz="6" w:space="0" w:color="000000"/>
              <w:bottom w:val="single" w:sz="6" w:space="0" w:color="000000"/>
              <w:right w:val="single" w:sz="6" w:space="0" w:color="000000"/>
            </w:tcBorders>
            <w:vAlign w:val="center"/>
          </w:tcPr>
          <w:p w14:paraId="0BC642A8" w14:textId="77777777" w:rsidR="00F74324" w:rsidRPr="00331F6B" w:rsidRDefault="00F74324" w:rsidP="004A34BC">
            <w:pPr>
              <w:jc w:val="left"/>
              <w:rPr>
                <w:rFonts w:cs="Times New Roman"/>
                <w:color w:val="000000" w:themeColor="text1"/>
                <w:sz w:val="24"/>
                <w:szCs w:val="24"/>
              </w:rPr>
            </w:pPr>
            <w:r w:rsidRPr="00331F6B">
              <w:rPr>
                <w:rFonts w:cs="Times New Roman"/>
                <w:color w:val="000000" w:themeColor="text1"/>
                <w:sz w:val="24"/>
                <w:szCs w:val="24"/>
              </w:rPr>
              <w:t>Tích hợp ngoài</w:t>
            </w:r>
          </w:p>
        </w:tc>
        <w:tc>
          <w:tcPr>
            <w:tcW w:w="7057" w:type="dxa"/>
            <w:tcBorders>
              <w:top w:val="single" w:sz="6" w:space="0" w:color="000000"/>
              <w:left w:val="single" w:sz="6" w:space="0" w:color="000000"/>
              <w:bottom w:val="single" w:sz="6" w:space="0" w:color="000000"/>
              <w:right w:val="single" w:sz="6" w:space="0" w:color="000000"/>
            </w:tcBorders>
            <w:vAlign w:val="center"/>
          </w:tcPr>
          <w:p w14:paraId="4FF7D350" w14:textId="77777777" w:rsidR="00F74324" w:rsidRPr="0001191E" w:rsidRDefault="00F74324" w:rsidP="006E23B4">
            <w:pPr>
              <w:keepNext/>
              <w:jc w:val="left"/>
              <w:rPr>
                <w:rFonts w:cs="Times New Roman"/>
                <w:color w:val="000000" w:themeColor="text1"/>
                <w:sz w:val="24"/>
                <w:szCs w:val="24"/>
                <w:lang w:val="vi-VN"/>
              </w:rPr>
            </w:pPr>
            <w:r w:rsidRPr="00331F6B">
              <w:rPr>
                <w:rFonts w:cs="Times New Roman"/>
                <w:color w:val="000000" w:themeColor="text1"/>
                <w:sz w:val="24"/>
                <w:szCs w:val="24"/>
              </w:rPr>
              <w:t>Cloudinary lưu trữ ảnh, PayOS thanh toán, email SMTP/</w:t>
            </w:r>
            <w:r w:rsidR="0001191E">
              <w:rPr>
                <w:rFonts w:cs="Times New Roman"/>
                <w:color w:val="000000" w:themeColor="text1"/>
                <w:sz w:val="24"/>
                <w:szCs w:val="24"/>
              </w:rPr>
              <w:t>Nodemailer</w:t>
            </w:r>
            <w:r w:rsidR="0001191E">
              <w:rPr>
                <w:rFonts w:cs="Times New Roman"/>
                <w:color w:val="000000" w:themeColor="text1"/>
                <w:sz w:val="24"/>
                <w:szCs w:val="24"/>
                <w:lang w:val="vi-VN"/>
              </w:rPr>
              <w:t>, vton</w:t>
            </w:r>
          </w:p>
        </w:tc>
      </w:tr>
    </w:tbl>
    <w:p w14:paraId="52576171" w14:textId="77777777" w:rsidR="004A34BC" w:rsidRPr="00C11D45" w:rsidRDefault="004A34BC" w:rsidP="004A34BC">
      <w:pPr>
        <w:rPr>
          <w:rFonts w:cs="Times New Roman"/>
          <w:color w:val="000000" w:themeColor="text1"/>
          <w:szCs w:val="26"/>
          <w:lang w:val="vi-VN"/>
        </w:rPr>
      </w:pPr>
      <w:bookmarkStart w:id="74" w:name="_Toc231599587"/>
      <w:r w:rsidRPr="00C11D45">
        <w:rPr>
          <w:rFonts w:cs="Times New Roman"/>
          <w:color w:val="000000" w:themeColor="text1"/>
          <w:szCs w:val="26"/>
          <w:lang w:val="vi-VN"/>
        </w:rPr>
        <w:br w:type="page"/>
      </w:r>
    </w:p>
    <w:p w14:paraId="678A1D47" w14:textId="77777777" w:rsidR="008734F8" w:rsidRPr="00C60D58" w:rsidRDefault="008734F8" w:rsidP="004A34BC">
      <w:pPr>
        <w:pStyle w:val="Heading1"/>
        <w:rPr>
          <w:rFonts w:cs="Times New Roman"/>
          <w:color w:val="000000" w:themeColor="text1"/>
          <w:szCs w:val="28"/>
          <w:lang w:val="vi-VN"/>
        </w:rPr>
      </w:pPr>
      <w:bookmarkStart w:id="75" w:name="_Toc234524050"/>
      <w:r w:rsidRPr="00C60D58">
        <w:rPr>
          <w:rFonts w:cs="Times New Roman"/>
          <w:color w:val="000000" w:themeColor="text1"/>
          <w:szCs w:val="28"/>
          <w:lang w:val="vi-VN"/>
        </w:rPr>
        <w:lastRenderedPageBreak/>
        <w:t>CHƯƠNG 2. KHẢO SÁT HIỆN TRẠNG VÀ XÁC ĐỊNH YÊU CẦU</w:t>
      </w:r>
      <w:bookmarkEnd w:id="74"/>
      <w:bookmarkEnd w:id="75"/>
    </w:p>
    <w:p w14:paraId="38920A3B" w14:textId="77777777" w:rsidR="005A2883" w:rsidRPr="005A2883" w:rsidRDefault="00F615EC" w:rsidP="005A2883">
      <w:pPr>
        <w:pStyle w:val="Heading2"/>
        <w:rPr>
          <w:color w:val="000000" w:themeColor="text1"/>
          <w:szCs w:val="26"/>
          <w:lang w:val="en-US"/>
        </w:rPr>
      </w:pPr>
      <w:bookmarkStart w:id="76" w:name="_Toc231599588"/>
      <w:bookmarkStart w:id="77" w:name="_Toc234524051"/>
      <w:r w:rsidRPr="00C11D45">
        <w:rPr>
          <w:color w:val="000000" w:themeColor="text1"/>
          <w:szCs w:val="26"/>
        </w:rPr>
        <w:t>2.1. KHẢO SÁT HIỆN TRẠNG</w:t>
      </w:r>
      <w:bookmarkEnd w:id="76"/>
      <w:bookmarkEnd w:id="77"/>
    </w:p>
    <w:p w14:paraId="559F4051" w14:textId="77777777" w:rsidR="00F752CD" w:rsidRDefault="00F752CD" w:rsidP="00E46F3F">
      <w:pPr>
        <w:ind w:firstLine="567"/>
        <w:rPr>
          <w:rFonts w:cs="Times New Roman"/>
          <w:color w:val="000000" w:themeColor="text1"/>
          <w:szCs w:val="26"/>
          <w:lang w:val="vi-VN"/>
        </w:rPr>
      </w:pPr>
      <w:r w:rsidRPr="00F752CD">
        <w:rPr>
          <w:rFonts w:cs="Times New Roman"/>
          <w:color w:val="000000" w:themeColor="text1"/>
          <w:szCs w:val="26"/>
        </w:rPr>
        <w:t xml:space="preserve">Trong bối cảnh thương mại điện tử và thiết bị di động phát triển mạnh, nhu cầu mua sắm thời trang trực tuyến ngày càng tăng. Nhiều website hiện nay đã </w:t>
      </w:r>
      <w:r w:rsidR="0069056C">
        <w:rPr>
          <w:rFonts w:cs="Times New Roman"/>
          <w:color w:val="000000" w:themeColor="text1"/>
          <w:szCs w:val="26"/>
        </w:rPr>
        <w:t>làm</w:t>
      </w:r>
      <w:r w:rsidR="0069056C">
        <w:rPr>
          <w:rFonts w:cs="Times New Roman"/>
          <w:color w:val="000000" w:themeColor="text1"/>
          <w:szCs w:val="26"/>
          <w:lang w:val="vi-VN"/>
        </w:rPr>
        <w:t xml:space="preserve"> tốt </w:t>
      </w:r>
      <w:r w:rsidRPr="00F752CD">
        <w:rPr>
          <w:rFonts w:cs="Times New Roman"/>
          <w:color w:val="000000" w:themeColor="text1"/>
          <w:szCs w:val="26"/>
        </w:rPr>
        <w:t xml:space="preserve">các chức năng cơ bản như </w:t>
      </w:r>
      <w:r w:rsidR="0069056C">
        <w:rPr>
          <w:rFonts w:cs="Times New Roman"/>
          <w:color w:val="000000" w:themeColor="text1"/>
          <w:szCs w:val="26"/>
        </w:rPr>
        <w:t>để</w:t>
      </w:r>
      <w:r w:rsidR="0069056C">
        <w:rPr>
          <w:rFonts w:cs="Times New Roman"/>
          <w:color w:val="000000" w:themeColor="text1"/>
          <w:szCs w:val="26"/>
          <w:lang w:val="vi-VN"/>
        </w:rPr>
        <w:t xml:space="preserve"> người dùng </w:t>
      </w:r>
      <w:r w:rsidRPr="00F752CD">
        <w:rPr>
          <w:rFonts w:cs="Times New Roman"/>
          <w:color w:val="000000" w:themeColor="text1"/>
          <w:szCs w:val="26"/>
        </w:rPr>
        <w:t xml:space="preserve">đặt hàng và thanh </w:t>
      </w:r>
      <w:r w:rsidR="00E46F3F">
        <w:rPr>
          <w:rFonts w:cs="Times New Roman"/>
          <w:color w:val="000000" w:themeColor="text1"/>
          <w:szCs w:val="26"/>
        </w:rPr>
        <w:t>toán</w:t>
      </w:r>
      <w:r w:rsidR="00E46F3F">
        <w:rPr>
          <w:rFonts w:cs="Times New Roman"/>
          <w:color w:val="000000" w:themeColor="text1"/>
          <w:szCs w:val="26"/>
          <w:lang w:val="vi-VN"/>
        </w:rPr>
        <w:t>.</w:t>
      </w:r>
      <w:r w:rsidR="00E46F3F" w:rsidRPr="00E46F3F">
        <w:rPr>
          <w:rFonts w:cs="Times New Roman"/>
          <w:color w:val="000000" w:themeColor="text1"/>
          <w:szCs w:val="26"/>
        </w:rPr>
        <w:t xml:space="preserve"> </w:t>
      </w:r>
      <w:r w:rsidR="00E46F3F" w:rsidRPr="009A62B9">
        <w:rPr>
          <w:rFonts w:cs="Times New Roman"/>
          <w:color w:val="000000" w:themeColor="text1"/>
          <w:szCs w:val="26"/>
        </w:rPr>
        <w:t>Tuy nhiên, khả năng cá nhân hóa trải nghiệm, tư vấn tự động và khai thác hành vi người dùng vẫn còn hạn chế.</w:t>
      </w:r>
    </w:p>
    <w:p w14:paraId="597336D2" w14:textId="77777777" w:rsidR="00E46F3F" w:rsidRPr="00E46F3F" w:rsidRDefault="00E46F3F" w:rsidP="00E46F3F">
      <w:pPr>
        <w:ind w:firstLine="567"/>
        <w:rPr>
          <w:rFonts w:cs="Times New Roman"/>
          <w:color w:val="000000" w:themeColor="text1"/>
          <w:szCs w:val="26"/>
          <w:lang w:val="vi-VN"/>
        </w:rPr>
      </w:pPr>
      <w:r w:rsidRPr="009A62B9">
        <w:rPr>
          <w:rFonts w:cs="Times New Roman"/>
          <w:color w:val="000000" w:themeColor="text1"/>
          <w:szCs w:val="26"/>
        </w:rPr>
        <w:t>Vì vậy, đề tài xây dựng website thời trang tích hợp AI nhằm hỗ trợ đầy đủ quy trình mua sắm, quản trị bán hàng, chatbot tư vấn, thử đồ online và gợi ý sản phẩm theo hành vi người dùng.</w:t>
      </w:r>
    </w:p>
    <w:p w14:paraId="340AF67F" w14:textId="77777777" w:rsidR="008734F8" w:rsidRPr="00C11D45" w:rsidRDefault="00F615EC" w:rsidP="002C569C">
      <w:pPr>
        <w:pStyle w:val="Heading2"/>
        <w:rPr>
          <w:color w:val="000000" w:themeColor="text1"/>
          <w:szCs w:val="26"/>
        </w:rPr>
      </w:pPr>
      <w:bookmarkStart w:id="78" w:name="_Toc231599589"/>
      <w:bookmarkStart w:id="79" w:name="_Toc234524052"/>
      <w:r w:rsidRPr="00C11D45">
        <w:rPr>
          <w:color w:val="000000" w:themeColor="text1"/>
          <w:szCs w:val="26"/>
        </w:rPr>
        <w:t>2.2. PHÂN TÍCH NỀN TẢNG LIÊN QUAN</w:t>
      </w:r>
      <w:bookmarkEnd w:id="78"/>
      <w:bookmarkEnd w:id="79"/>
    </w:p>
    <w:p w14:paraId="239F48AB" w14:textId="77777777" w:rsidR="008734F8" w:rsidRPr="00C11D45" w:rsidRDefault="008734F8" w:rsidP="00401E9D">
      <w:pPr>
        <w:pStyle w:val="Heading3"/>
        <w:rPr>
          <w:rFonts w:cs="Times New Roman"/>
          <w:color w:val="000000" w:themeColor="text1"/>
          <w:szCs w:val="26"/>
          <w:lang w:val="vi-VN"/>
        </w:rPr>
      </w:pPr>
      <w:bookmarkStart w:id="80" w:name="_Toc231599590"/>
      <w:bookmarkStart w:id="81" w:name="_Toc234524053"/>
      <w:r w:rsidRPr="00C11D45">
        <w:rPr>
          <w:rFonts w:cs="Times New Roman"/>
          <w:color w:val="000000" w:themeColor="text1"/>
          <w:szCs w:val="26"/>
        </w:rPr>
        <w:t>2.2.1. Các website thương mại điện tử hiện nay</w:t>
      </w:r>
      <w:bookmarkEnd w:id="80"/>
      <w:bookmarkEnd w:id="81"/>
    </w:p>
    <w:p w14:paraId="30B39C7E" w14:textId="77777777" w:rsidR="00741660" w:rsidRPr="00741660" w:rsidRDefault="00741660" w:rsidP="00F752CD">
      <w:pPr>
        <w:ind w:firstLine="567"/>
        <w:rPr>
          <w:rFonts w:cs="Times New Roman"/>
          <w:color w:val="000000" w:themeColor="text1"/>
          <w:szCs w:val="26"/>
          <w:lang w:val="vi-VN"/>
        </w:rPr>
      </w:pPr>
      <w:r w:rsidRPr="00741660">
        <w:rPr>
          <w:rFonts w:cs="Times New Roman"/>
          <w:color w:val="000000" w:themeColor="text1"/>
          <w:szCs w:val="26"/>
        </w:rPr>
        <w:t>Các nền tảng như Shopee, Lazada, Tiki hoặc Amazon cung cấp nhiều chức năng như tìm kiếm sản phẩm, giỏ hàng, đặt hàng, thanh toán, theo dõi đơn hàng và đánh giá sản phẩm. Nhiều hệ thống cũng đã ứng dụng AI để gợi ý sản phẩm, tối ưu tìm kiếm và hỗ trợ chăm sóc khách hàng qua chatbot.</w:t>
      </w:r>
    </w:p>
    <w:p w14:paraId="7587557A" w14:textId="77777777" w:rsidR="00D427F4" w:rsidRPr="00165E47" w:rsidRDefault="008734F8" w:rsidP="00165E47">
      <w:pPr>
        <w:pStyle w:val="Heading3"/>
        <w:rPr>
          <w:rFonts w:cs="Times New Roman"/>
          <w:color w:val="000000" w:themeColor="text1"/>
          <w:szCs w:val="26"/>
        </w:rPr>
      </w:pPr>
      <w:bookmarkStart w:id="82" w:name="_Toc231599591"/>
      <w:bookmarkStart w:id="83" w:name="_Toc234524054"/>
      <w:r w:rsidRPr="00C11D45">
        <w:rPr>
          <w:rFonts w:cs="Times New Roman"/>
          <w:color w:val="000000" w:themeColor="text1"/>
          <w:szCs w:val="26"/>
          <w:lang w:val="vi-VN"/>
        </w:rPr>
        <w:t>2.2.2. Các website thời trang hiện nay</w:t>
      </w:r>
      <w:bookmarkEnd w:id="82"/>
      <w:bookmarkEnd w:id="83"/>
    </w:p>
    <w:p w14:paraId="63E72301" w14:textId="77777777" w:rsidR="00D427F4" w:rsidRPr="00D427F4" w:rsidRDefault="00D427F4" w:rsidP="00165E47">
      <w:pPr>
        <w:ind w:firstLine="567"/>
        <w:rPr>
          <w:rFonts w:cs="Times New Roman"/>
          <w:color w:val="000000" w:themeColor="text1"/>
          <w:szCs w:val="26"/>
        </w:rPr>
      </w:pPr>
      <w:r w:rsidRPr="00D427F4">
        <w:rPr>
          <w:rFonts w:cs="Times New Roman"/>
          <w:color w:val="000000" w:themeColor="text1"/>
          <w:szCs w:val="26"/>
        </w:rPr>
        <w:t>Trong lĩnh vực thời trang, các website bán hàng thường chú trọng vào cách trình bày sản phẩm, hình ảnh rõ ràng, danh mục sản phẩm, bộ sưu tập, thông tin thương hiệu và các bộ lọc như màu sắc, kích cỡ, giá bán hoặc phong cách. Một số thương hiệu như Zara, H&amp;M, Uniqlo, Yame hoặc các cửa hàng thời trang trực tuyến thường thiết kế giao diện dễ theo dõi, hình ảnh nổi bật và quy trình mua sắm đơn giản.</w:t>
      </w:r>
    </w:p>
    <w:p w14:paraId="3536B69B" w14:textId="77777777" w:rsidR="00D427F4" w:rsidRDefault="00D427F4" w:rsidP="00165E47">
      <w:pPr>
        <w:ind w:firstLine="567"/>
        <w:rPr>
          <w:rFonts w:cs="Times New Roman"/>
          <w:color w:val="000000" w:themeColor="text1"/>
          <w:szCs w:val="26"/>
          <w:lang w:val="vi-VN"/>
        </w:rPr>
      </w:pPr>
      <w:r w:rsidRPr="00D427F4">
        <w:rPr>
          <w:rFonts w:cs="Times New Roman"/>
          <w:color w:val="000000" w:themeColor="text1"/>
          <w:szCs w:val="26"/>
        </w:rPr>
        <w:t>Bên cạnh các thao tác cơ bản như xem sản phẩm, chọn màu sắc/kích cỡ, thêm vào giỏ hàng và đặt hàng, website thời trang cần xử lý tốt dữ liệu sản phẩm theo từng biến thể. Cụ thể, hệ thống cần quản lý tồn kho theo màu sắc, kích cỡ, quản lý hình ảnh sản phẩm, voucher, sản phẩm yêu thích, đánh giá và trạng thái đơn hàng. Những chức năng này giúp người mua dễ lựa chọn sản phẩm phù hợp với nhu cầu, ngân sách và sở thích cá nhân.</w:t>
      </w:r>
    </w:p>
    <w:p w14:paraId="0F08189A" w14:textId="77777777" w:rsidR="000A03AE" w:rsidRPr="000A03AE" w:rsidRDefault="008734F8" w:rsidP="000A03AE">
      <w:pPr>
        <w:pStyle w:val="Heading3"/>
        <w:rPr>
          <w:rFonts w:cs="Times New Roman"/>
          <w:color w:val="000000" w:themeColor="text1"/>
          <w:szCs w:val="26"/>
        </w:rPr>
      </w:pPr>
      <w:bookmarkStart w:id="84" w:name="_Toc231599592"/>
      <w:bookmarkStart w:id="85" w:name="_Toc234524055"/>
      <w:r w:rsidRPr="00C11D45">
        <w:rPr>
          <w:rFonts w:cs="Times New Roman"/>
          <w:color w:val="000000" w:themeColor="text1"/>
          <w:szCs w:val="26"/>
          <w:lang w:val="vi-VN"/>
        </w:rPr>
        <w:lastRenderedPageBreak/>
        <w:t>2.2.3. Nhận xét ưu điểm và hạn chế</w:t>
      </w:r>
      <w:bookmarkEnd w:id="84"/>
      <w:bookmarkEnd w:id="85"/>
    </w:p>
    <w:p w14:paraId="44A47994" w14:textId="77777777" w:rsidR="0031028D" w:rsidRPr="0031028D" w:rsidRDefault="0031028D" w:rsidP="0031028D">
      <w:pPr>
        <w:ind w:firstLine="567"/>
        <w:rPr>
          <w:rFonts w:cs="Times New Roman"/>
          <w:color w:val="000000" w:themeColor="text1"/>
          <w:szCs w:val="26"/>
        </w:rPr>
      </w:pPr>
      <w:bookmarkStart w:id="86" w:name="_Toc231599593"/>
      <w:r w:rsidRPr="0031028D">
        <w:rPr>
          <w:rFonts w:cs="Times New Roman"/>
          <w:color w:val="000000" w:themeColor="text1"/>
          <w:szCs w:val="26"/>
        </w:rPr>
        <w:t>Các website hiện nay có ưu điểm là giao diện dễ dùng, hiển thị sản phẩm trực quan và hỗ trợ quy trình mua sắm tương đối đầy đủ. Tuy nhiên, khả năng cá nhân hóa và tư vấn theo nhu cầu người dùng còn hạn chế, gợi ý sản phẩm thường dựa vào sản phẩm phổ biến hoặc cùng danh mục</w:t>
      </w:r>
      <w:r w:rsidR="00854C25">
        <w:rPr>
          <w:rFonts w:cs="Times New Roman"/>
          <w:color w:val="000000" w:themeColor="text1"/>
          <w:szCs w:val="26"/>
          <w:lang w:val="vi-VN"/>
        </w:rPr>
        <w:t xml:space="preserve"> và còn hạn chế trong vấn đề cho </w:t>
      </w:r>
      <w:r w:rsidR="00450264">
        <w:rPr>
          <w:rFonts w:cs="Times New Roman"/>
          <w:color w:val="000000" w:themeColor="text1"/>
          <w:szCs w:val="26"/>
          <w:lang w:val="vi-VN"/>
        </w:rPr>
        <w:t>khách thử đồ trực tiếp</w:t>
      </w:r>
      <w:r w:rsidRPr="0031028D">
        <w:rPr>
          <w:rFonts w:cs="Times New Roman"/>
          <w:color w:val="000000" w:themeColor="text1"/>
          <w:szCs w:val="26"/>
        </w:rPr>
        <w:t>.</w:t>
      </w:r>
    </w:p>
    <w:p w14:paraId="74D8EDFE" w14:textId="77777777" w:rsidR="0031028D" w:rsidRPr="0031028D" w:rsidRDefault="0031028D" w:rsidP="0031028D">
      <w:pPr>
        <w:ind w:firstLine="567"/>
        <w:rPr>
          <w:rFonts w:cs="Times New Roman"/>
          <w:color w:val="000000" w:themeColor="text1"/>
          <w:szCs w:val="26"/>
          <w:lang w:val="vi-VN"/>
        </w:rPr>
      </w:pPr>
      <w:r w:rsidRPr="0031028D">
        <w:rPr>
          <w:rFonts w:cs="Times New Roman"/>
          <w:color w:val="000000" w:themeColor="text1"/>
          <w:szCs w:val="26"/>
        </w:rPr>
        <w:t>Vì vậy, đề tài hướng đến xây dựng website thời trang có đầy đủ chức năng thương mại điện tử, trang quản trị admin/seller và tích hợp AI để phân tích hành vi, gợi ý sản phẩm, hỗ trợ chatbot tư vấn và thử đồ online.</w:t>
      </w:r>
    </w:p>
    <w:p w14:paraId="412F1133" w14:textId="77777777" w:rsidR="008734F8" w:rsidRPr="00C11D45" w:rsidRDefault="00F615EC" w:rsidP="002C569C">
      <w:pPr>
        <w:pStyle w:val="Heading2"/>
        <w:rPr>
          <w:color w:val="000000" w:themeColor="text1"/>
          <w:szCs w:val="26"/>
        </w:rPr>
      </w:pPr>
      <w:bookmarkStart w:id="87" w:name="_Toc234524056"/>
      <w:r w:rsidRPr="00C11D45">
        <w:rPr>
          <w:color w:val="000000" w:themeColor="text1"/>
          <w:szCs w:val="26"/>
        </w:rPr>
        <w:t>2.3. XÁC ĐỊNH YÊU CẦU HỆ THỐNG</w:t>
      </w:r>
      <w:bookmarkEnd w:id="86"/>
      <w:bookmarkEnd w:id="87"/>
    </w:p>
    <w:p w14:paraId="45B3A8F8" w14:textId="77777777" w:rsidR="000A08BF" w:rsidRPr="000A08BF" w:rsidRDefault="008734F8" w:rsidP="000A08BF">
      <w:pPr>
        <w:pStyle w:val="Heading3"/>
        <w:rPr>
          <w:rFonts w:cs="Times New Roman"/>
          <w:color w:val="000000" w:themeColor="text1"/>
          <w:szCs w:val="26"/>
        </w:rPr>
      </w:pPr>
      <w:bookmarkStart w:id="88" w:name="_Toc231599594"/>
      <w:bookmarkStart w:id="89" w:name="_Toc234524057"/>
      <w:r w:rsidRPr="00C11D45">
        <w:rPr>
          <w:rFonts w:cs="Times New Roman"/>
          <w:color w:val="000000" w:themeColor="text1"/>
          <w:szCs w:val="26"/>
          <w:lang w:val="vi-VN"/>
        </w:rPr>
        <w:t>2.3.1. Yêu cầu chức năng</w:t>
      </w:r>
      <w:bookmarkEnd w:id="88"/>
      <w:bookmarkEnd w:id="89"/>
    </w:p>
    <w:p w14:paraId="18660AF6" w14:textId="4693610E" w:rsidR="008D5565" w:rsidRPr="008D5565" w:rsidRDefault="008D5565" w:rsidP="008D5565">
      <w:pPr>
        <w:pStyle w:val="Bng"/>
      </w:pPr>
      <w:bookmarkStart w:id="90" w:name="_Toc234524299"/>
      <w:r w:rsidRPr="008D5565">
        <w:t xml:space="preserve">Bảng 2. </w:t>
      </w:r>
      <w:r w:rsidRPr="008D5565">
        <w:fldChar w:fldCharType="begin"/>
      </w:r>
      <w:r w:rsidRPr="008D5565">
        <w:instrText xml:space="preserve"> SEQ Bảng_2. \* ARABIC </w:instrText>
      </w:r>
      <w:r w:rsidRPr="008D5565">
        <w:fldChar w:fldCharType="separate"/>
      </w:r>
      <w:r w:rsidR="00AD1639">
        <w:rPr>
          <w:noProof/>
        </w:rPr>
        <w:t>1</w:t>
      </w:r>
      <w:r w:rsidRPr="008D5565">
        <w:fldChar w:fldCharType="end"/>
      </w:r>
      <w:r w:rsidRPr="008D5565">
        <w:t xml:space="preserve"> Yêu cầu chức năng</w:t>
      </w:r>
      <w:bookmarkEnd w:id="90"/>
    </w:p>
    <w:tbl>
      <w:tblPr>
        <w:tblW w:w="5000" w:type="pct"/>
        <w:jc w:val="center"/>
        <w:tblLook w:val="04A0" w:firstRow="1" w:lastRow="0" w:firstColumn="1" w:lastColumn="0" w:noHBand="0" w:noVBand="1"/>
      </w:tblPr>
      <w:tblGrid>
        <w:gridCol w:w="684"/>
        <w:gridCol w:w="3827"/>
        <w:gridCol w:w="1212"/>
        <w:gridCol w:w="3332"/>
      </w:tblGrid>
      <w:tr w:rsidR="009D1D56" w:rsidRPr="00C11D45" w14:paraId="02D91F7D" w14:textId="77777777" w:rsidTr="00F94E41">
        <w:trPr>
          <w:jc w:val="center"/>
        </w:trPr>
        <w:tc>
          <w:tcPr>
            <w:tcW w:w="37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1DBF432E" w14:textId="77777777" w:rsidR="009D1D56" w:rsidRPr="00ED07C0" w:rsidRDefault="009D1D56" w:rsidP="00F94E41">
            <w:pPr>
              <w:jc w:val="center"/>
              <w:rPr>
                <w:rFonts w:cs="Times New Roman"/>
                <w:color w:val="000000" w:themeColor="text1"/>
                <w:sz w:val="24"/>
                <w:szCs w:val="24"/>
              </w:rPr>
            </w:pPr>
            <w:r w:rsidRPr="00ED07C0">
              <w:rPr>
                <w:rFonts w:cs="Times New Roman"/>
                <w:b/>
                <w:color w:val="000000" w:themeColor="text1"/>
                <w:sz w:val="24"/>
                <w:szCs w:val="24"/>
              </w:rPr>
              <w:t>STT</w:t>
            </w:r>
          </w:p>
        </w:tc>
        <w:tc>
          <w:tcPr>
            <w:tcW w:w="2113"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4D80FDF2" w14:textId="77777777" w:rsidR="009D1D56" w:rsidRPr="00ED07C0" w:rsidRDefault="009D1D56" w:rsidP="00F94E41">
            <w:pPr>
              <w:jc w:val="center"/>
              <w:rPr>
                <w:rFonts w:cs="Times New Roman"/>
                <w:color w:val="000000" w:themeColor="text1"/>
                <w:sz w:val="24"/>
                <w:szCs w:val="24"/>
              </w:rPr>
            </w:pPr>
            <w:r w:rsidRPr="00ED07C0">
              <w:rPr>
                <w:rFonts w:cs="Times New Roman"/>
                <w:b/>
                <w:color w:val="000000" w:themeColor="text1"/>
                <w:sz w:val="24"/>
                <w:szCs w:val="24"/>
              </w:rPr>
              <w:t>Công việc</w:t>
            </w:r>
          </w:p>
        </w:tc>
        <w:tc>
          <w:tcPr>
            <w:tcW w:w="669"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689B1CA1" w14:textId="77777777" w:rsidR="009D1D56" w:rsidRPr="00ED07C0" w:rsidRDefault="009D1D56" w:rsidP="00F94E41">
            <w:pPr>
              <w:jc w:val="center"/>
              <w:rPr>
                <w:rFonts w:cs="Times New Roman"/>
                <w:color w:val="000000" w:themeColor="text1"/>
                <w:sz w:val="24"/>
                <w:szCs w:val="24"/>
              </w:rPr>
            </w:pPr>
            <w:r w:rsidRPr="00ED07C0">
              <w:rPr>
                <w:rFonts w:cs="Times New Roman"/>
                <w:b/>
                <w:color w:val="000000" w:themeColor="text1"/>
                <w:sz w:val="24"/>
                <w:szCs w:val="24"/>
              </w:rPr>
              <w:t>Loại</w:t>
            </w:r>
          </w:p>
        </w:tc>
        <w:tc>
          <w:tcPr>
            <w:tcW w:w="18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21A64606" w14:textId="77777777" w:rsidR="009D1D56" w:rsidRPr="00ED07C0" w:rsidRDefault="009D1D56" w:rsidP="00F94E41">
            <w:pPr>
              <w:jc w:val="center"/>
              <w:rPr>
                <w:rFonts w:cs="Times New Roman"/>
                <w:color w:val="000000" w:themeColor="text1"/>
                <w:sz w:val="24"/>
                <w:szCs w:val="24"/>
              </w:rPr>
            </w:pPr>
            <w:r w:rsidRPr="00ED07C0">
              <w:rPr>
                <w:rFonts w:cs="Times New Roman"/>
                <w:b/>
                <w:color w:val="000000" w:themeColor="text1"/>
                <w:sz w:val="24"/>
                <w:szCs w:val="24"/>
              </w:rPr>
              <w:t>Ghi chú</w:t>
            </w:r>
          </w:p>
        </w:tc>
      </w:tr>
      <w:tr w:rsidR="009D1D56" w:rsidRPr="00C11D45" w14:paraId="6B8F8437"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5E99A093"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46B22103" w14:textId="77777777" w:rsidR="009D1D56" w:rsidRPr="00ED07C0" w:rsidRDefault="00D256FE" w:rsidP="004B3402">
            <w:pPr>
              <w:jc w:val="left"/>
              <w:rPr>
                <w:rFonts w:cs="Times New Roman"/>
                <w:color w:val="000000" w:themeColor="text1"/>
                <w:sz w:val="24"/>
                <w:szCs w:val="24"/>
              </w:rPr>
            </w:pPr>
            <w:r w:rsidRPr="00ED07C0">
              <w:rPr>
                <w:rFonts w:cs="Times New Roman"/>
                <w:color w:val="000000" w:themeColor="text1"/>
                <w:sz w:val="24"/>
                <w:szCs w:val="24"/>
              </w:rPr>
              <w:t>Đăng ký, đăng nhập, xác minh email, quên mật khẩu, đăng nhập Google</w:t>
            </w:r>
          </w:p>
        </w:tc>
        <w:tc>
          <w:tcPr>
            <w:tcW w:w="669" w:type="pct"/>
            <w:tcBorders>
              <w:top w:val="single" w:sz="6" w:space="0" w:color="000000"/>
              <w:left w:val="single" w:sz="6" w:space="0" w:color="000000"/>
              <w:bottom w:val="single" w:sz="6" w:space="0" w:color="000000"/>
              <w:right w:val="single" w:sz="6" w:space="0" w:color="000000"/>
            </w:tcBorders>
          </w:tcPr>
          <w:p w14:paraId="3AA9595D"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Xác thực</w:t>
            </w:r>
          </w:p>
        </w:tc>
        <w:tc>
          <w:tcPr>
            <w:tcW w:w="1840" w:type="pct"/>
            <w:tcBorders>
              <w:top w:val="single" w:sz="6" w:space="0" w:color="000000"/>
              <w:left w:val="single" w:sz="6" w:space="0" w:color="000000"/>
              <w:bottom w:val="single" w:sz="6" w:space="0" w:color="000000"/>
              <w:right w:val="single" w:sz="6" w:space="0" w:color="000000"/>
            </w:tcBorders>
          </w:tcPr>
          <w:p w14:paraId="0DD6267F" w14:textId="77777777" w:rsidR="009D1D56" w:rsidRPr="00ED07C0" w:rsidRDefault="00D40BD9" w:rsidP="004B3402">
            <w:pPr>
              <w:jc w:val="left"/>
              <w:rPr>
                <w:rFonts w:cs="Times New Roman"/>
                <w:color w:val="000000" w:themeColor="text1"/>
                <w:sz w:val="24"/>
                <w:szCs w:val="24"/>
              </w:rPr>
            </w:pPr>
            <w:r w:rsidRPr="00ED07C0">
              <w:rPr>
                <w:rFonts w:cs="Times New Roman"/>
                <w:color w:val="000000" w:themeColor="text1"/>
                <w:sz w:val="24"/>
                <w:szCs w:val="24"/>
              </w:rPr>
              <w:t>Hỗ trợ quản lý tài khoản người dùng.</w:t>
            </w:r>
          </w:p>
        </w:tc>
      </w:tr>
      <w:tr w:rsidR="009D1D56" w:rsidRPr="00C11D45" w14:paraId="5822C054"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7BD02704"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2</w:t>
            </w:r>
          </w:p>
        </w:tc>
        <w:tc>
          <w:tcPr>
            <w:tcW w:w="2113" w:type="pct"/>
            <w:tcBorders>
              <w:top w:val="single" w:sz="6" w:space="0" w:color="000000"/>
              <w:left w:val="single" w:sz="6" w:space="0" w:color="000000"/>
              <w:bottom w:val="single" w:sz="6" w:space="0" w:color="000000"/>
              <w:right w:val="single" w:sz="6" w:space="0" w:color="000000"/>
            </w:tcBorders>
          </w:tcPr>
          <w:p w14:paraId="7B75BA2A" w14:textId="77777777" w:rsidR="009D1D56" w:rsidRPr="00ED07C0" w:rsidRDefault="00D40BD9" w:rsidP="004B3402">
            <w:pPr>
              <w:jc w:val="left"/>
              <w:rPr>
                <w:rFonts w:cs="Times New Roman"/>
                <w:color w:val="000000" w:themeColor="text1"/>
                <w:sz w:val="24"/>
                <w:szCs w:val="24"/>
              </w:rPr>
            </w:pPr>
            <w:r w:rsidRPr="00ED07C0">
              <w:rPr>
                <w:rFonts w:cs="Times New Roman"/>
                <w:color w:val="000000" w:themeColor="text1"/>
                <w:sz w:val="24"/>
                <w:szCs w:val="24"/>
              </w:rPr>
              <w:t>Xem danh mục, danh sách sản phẩm, tìm kiếm và lọc sản phẩm</w:t>
            </w:r>
          </w:p>
        </w:tc>
        <w:tc>
          <w:tcPr>
            <w:tcW w:w="669" w:type="pct"/>
            <w:tcBorders>
              <w:top w:val="single" w:sz="6" w:space="0" w:color="000000"/>
              <w:left w:val="single" w:sz="6" w:space="0" w:color="000000"/>
              <w:bottom w:val="single" w:sz="6" w:space="0" w:color="000000"/>
              <w:right w:val="single" w:sz="6" w:space="0" w:color="000000"/>
            </w:tcBorders>
          </w:tcPr>
          <w:p w14:paraId="6E73C4E2"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6A54F408" w14:textId="77777777" w:rsidR="009D1D56" w:rsidRPr="00ED07C0" w:rsidRDefault="00D40BD9" w:rsidP="004B3402">
            <w:pPr>
              <w:jc w:val="left"/>
              <w:rPr>
                <w:rFonts w:cs="Times New Roman"/>
                <w:color w:val="000000" w:themeColor="text1"/>
                <w:sz w:val="24"/>
                <w:szCs w:val="24"/>
              </w:rPr>
            </w:pPr>
            <w:r w:rsidRPr="00ED07C0">
              <w:rPr>
                <w:rFonts w:cs="Times New Roman"/>
                <w:color w:val="000000" w:themeColor="text1"/>
                <w:sz w:val="24"/>
                <w:szCs w:val="24"/>
              </w:rPr>
              <w:t>Giúp khách hàng tìm sản phẩm phù hợp nhanh hơn.</w:t>
            </w:r>
          </w:p>
        </w:tc>
      </w:tr>
      <w:tr w:rsidR="009D1D56" w:rsidRPr="00C11D45" w14:paraId="632E3671"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8394629"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3</w:t>
            </w:r>
          </w:p>
        </w:tc>
        <w:tc>
          <w:tcPr>
            <w:tcW w:w="2113" w:type="pct"/>
            <w:tcBorders>
              <w:top w:val="single" w:sz="6" w:space="0" w:color="000000"/>
              <w:left w:val="single" w:sz="6" w:space="0" w:color="000000"/>
              <w:bottom w:val="single" w:sz="6" w:space="0" w:color="000000"/>
              <w:right w:val="single" w:sz="6" w:space="0" w:color="000000"/>
            </w:tcBorders>
          </w:tcPr>
          <w:p w14:paraId="58455F18" w14:textId="77777777" w:rsidR="009D1D56" w:rsidRPr="00ED07C0" w:rsidRDefault="00D40BD9" w:rsidP="004B3402">
            <w:pPr>
              <w:jc w:val="left"/>
              <w:rPr>
                <w:rFonts w:cs="Times New Roman"/>
                <w:color w:val="000000" w:themeColor="text1"/>
                <w:sz w:val="24"/>
                <w:szCs w:val="24"/>
              </w:rPr>
            </w:pPr>
            <w:r w:rsidRPr="00ED07C0">
              <w:rPr>
                <w:rFonts w:cs="Times New Roman"/>
                <w:color w:val="000000" w:themeColor="text1"/>
                <w:sz w:val="24"/>
                <w:szCs w:val="24"/>
              </w:rPr>
              <w:t>Xem chi tiết sản phẩm, hình ảnh, biến thể, tồn kho và đánh giá</w:t>
            </w:r>
          </w:p>
        </w:tc>
        <w:tc>
          <w:tcPr>
            <w:tcW w:w="669" w:type="pct"/>
            <w:tcBorders>
              <w:top w:val="single" w:sz="6" w:space="0" w:color="000000"/>
              <w:left w:val="single" w:sz="6" w:space="0" w:color="000000"/>
              <w:bottom w:val="single" w:sz="6" w:space="0" w:color="000000"/>
              <w:right w:val="single" w:sz="6" w:space="0" w:color="000000"/>
            </w:tcBorders>
          </w:tcPr>
          <w:p w14:paraId="785E1181"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Tra cứu</w:t>
            </w:r>
          </w:p>
        </w:tc>
        <w:tc>
          <w:tcPr>
            <w:tcW w:w="1840" w:type="pct"/>
            <w:tcBorders>
              <w:top w:val="single" w:sz="6" w:space="0" w:color="000000"/>
              <w:left w:val="single" w:sz="6" w:space="0" w:color="000000"/>
              <w:bottom w:val="single" w:sz="6" w:space="0" w:color="000000"/>
              <w:right w:val="single" w:sz="6" w:space="0" w:color="000000"/>
            </w:tcBorders>
          </w:tcPr>
          <w:p w14:paraId="4BD27062" w14:textId="77777777" w:rsidR="009D1D56" w:rsidRPr="00ED07C0" w:rsidRDefault="00D40BD9" w:rsidP="004B3402">
            <w:pPr>
              <w:jc w:val="left"/>
              <w:rPr>
                <w:rFonts w:cs="Times New Roman"/>
                <w:color w:val="000000" w:themeColor="text1"/>
                <w:sz w:val="24"/>
                <w:szCs w:val="24"/>
              </w:rPr>
            </w:pPr>
            <w:r w:rsidRPr="00ED07C0">
              <w:rPr>
                <w:rFonts w:cs="Times New Roman"/>
                <w:color w:val="000000" w:themeColor="text1"/>
                <w:sz w:val="24"/>
                <w:szCs w:val="24"/>
              </w:rPr>
              <w:t>Hiển thị thông tin sản phẩm theo màu sắc/kích cỡ.</w:t>
            </w:r>
          </w:p>
        </w:tc>
      </w:tr>
      <w:tr w:rsidR="009D1D56" w:rsidRPr="00C11D45" w14:paraId="7B701440"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7EEB7AE4"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4</w:t>
            </w:r>
          </w:p>
        </w:tc>
        <w:tc>
          <w:tcPr>
            <w:tcW w:w="2113" w:type="pct"/>
            <w:tcBorders>
              <w:top w:val="single" w:sz="6" w:space="0" w:color="000000"/>
              <w:left w:val="single" w:sz="6" w:space="0" w:color="000000"/>
              <w:bottom w:val="single" w:sz="6" w:space="0" w:color="000000"/>
              <w:right w:val="single" w:sz="6" w:space="0" w:color="000000"/>
            </w:tcBorders>
          </w:tcPr>
          <w:p w14:paraId="2AD687F9" w14:textId="77777777" w:rsidR="009D1D56"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Quản lý giỏ hàng, áp dụng voucher, đặt hàng và thanh toán PayOS</w:t>
            </w:r>
          </w:p>
        </w:tc>
        <w:tc>
          <w:tcPr>
            <w:tcW w:w="669" w:type="pct"/>
            <w:tcBorders>
              <w:top w:val="single" w:sz="6" w:space="0" w:color="000000"/>
              <w:left w:val="single" w:sz="6" w:space="0" w:color="000000"/>
              <w:bottom w:val="single" w:sz="6" w:space="0" w:color="000000"/>
              <w:right w:val="single" w:sz="6" w:space="0" w:color="000000"/>
            </w:tcBorders>
          </w:tcPr>
          <w:p w14:paraId="032B1AC7"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27AEE410" w14:textId="77777777" w:rsidR="009D1D56"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Hỗ trợ quy trình mua hàng trực tuyến.</w:t>
            </w:r>
          </w:p>
        </w:tc>
      </w:tr>
      <w:tr w:rsidR="00661C2C" w:rsidRPr="00C11D45" w14:paraId="6E6F7858"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15C5D550" w14:textId="77777777" w:rsidR="00661C2C"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5</w:t>
            </w:r>
          </w:p>
        </w:tc>
        <w:tc>
          <w:tcPr>
            <w:tcW w:w="2113" w:type="pct"/>
            <w:tcBorders>
              <w:top w:val="single" w:sz="6" w:space="0" w:color="000000"/>
              <w:left w:val="single" w:sz="6" w:space="0" w:color="000000"/>
              <w:bottom w:val="single" w:sz="6" w:space="0" w:color="000000"/>
              <w:right w:val="single" w:sz="6" w:space="0" w:color="000000"/>
            </w:tcBorders>
          </w:tcPr>
          <w:p w14:paraId="61950D7E" w14:textId="77777777" w:rsidR="00661C2C"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Theo dõi đơn hàng, hủy đơn, yêu cầu trả hàng/hoàn tiền</w:t>
            </w:r>
          </w:p>
        </w:tc>
        <w:tc>
          <w:tcPr>
            <w:tcW w:w="669" w:type="pct"/>
            <w:tcBorders>
              <w:top w:val="single" w:sz="6" w:space="0" w:color="000000"/>
              <w:left w:val="single" w:sz="6" w:space="0" w:color="000000"/>
              <w:bottom w:val="single" w:sz="6" w:space="0" w:color="000000"/>
              <w:right w:val="single" w:sz="6" w:space="0" w:color="000000"/>
            </w:tcBorders>
          </w:tcPr>
          <w:p w14:paraId="2E3373CA" w14:textId="77777777" w:rsidR="00661C2C"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Giao dịch</w:t>
            </w:r>
          </w:p>
        </w:tc>
        <w:tc>
          <w:tcPr>
            <w:tcW w:w="1840" w:type="pct"/>
            <w:tcBorders>
              <w:top w:val="single" w:sz="6" w:space="0" w:color="000000"/>
              <w:left w:val="single" w:sz="6" w:space="0" w:color="000000"/>
              <w:bottom w:val="single" w:sz="6" w:space="0" w:color="000000"/>
              <w:right w:val="single" w:sz="6" w:space="0" w:color="000000"/>
            </w:tcBorders>
          </w:tcPr>
          <w:p w14:paraId="06EDDE22" w14:textId="77777777" w:rsidR="00661C2C"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Quản lý vòng đời đơn hàng sau khi mua.</w:t>
            </w:r>
          </w:p>
        </w:tc>
      </w:tr>
      <w:tr w:rsidR="009D1D56" w:rsidRPr="00C11D45" w14:paraId="42451369"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568B870" w14:textId="77777777" w:rsidR="009D1D56"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6</w:t>
            </w:r>
          </w:p>
        </w:tc>
        <w:tc>
          <w:tcPr>
            <w:tcW w:w="2113" w:type="pct"/>
            <w:tcBorders>
              <w:top w:val="single" w:sz="6" w:space="0" w:color="000000"/>
              <w:left w:val="single" w:sz="6" w:space="0" w:color="000000"/>
              <w:bottom w:val="single" w:sz="6" w:space="0" w:color="000000"/>
              <w:right w:val="single" w:sz="6" w:space="0" w:color="000000"/>
            </w:tcBorders>
          </w:tcPr>
          <w:p w14:paraId="5D786CE3" w14:textId="77777777" w:rsidR="009D1D56" w:rsidRPr="00ED07C0" w:rsidRDefault="00661C2C" w:rsidP="004B3402">
            <w:pPr>
              <w:jc w:val="left"/>
              <w:rPr>
                <w:rFonts w:cs="Times New Roman"/>
                <w:color w:val="000000" w:themeColor="text1"/>
                <w:sz w:val="24"/>
                <w:szCs w:val="24"/>
              </w:rPr>
            </w:pPr>
            <w:r w:rsidRPr="00ED07C0">
              <w:rPr>
                <w:rFonts w:cs="Times New Roman"/>
                <w:color w:val="000000" w:themeColor="text1"/>
                <w:sz w:val="24"/>
                <w:szCs w:val="24"/>
              </w:rPr>
              <w:t>Yêu thích sản phẩm, đánh giá sản phẩm và nhận thông báo</w:t>
            </w:r>
          </w:p>
        </w:tc>
        <w:tc>
          <w:tcPr>
            <w:tcW w:w="669" w:type="pct"/>
            <w:tcBorders>
              <w:top w:val="single" w:sz="6" w:space="0" w:color="000000"/>
              <w:left w:val="single" w:sz="6" w:space="0" w:color="000000"/>
              <w:bottom w:val="single" w:sz="6" w:space="0" w:color="000000"/>
              <w:right w:val="single" w:sz="6" w:space="0" w:color="000000"/>
            </w:tcBorders>
          </w:tcPr>
          <w:p w14:paraId="6FF63640"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Tương tác</w:t>
            </w:r>
          </w:p>
        </w:tc>
        <w:tc>
          <w:tcPr>
            <w:tcW w:w="1840" w:type="pct"/>
            <w:tcBorders>
              <w:top w:val="single" w:sz="6" w:space="0" w:color="000000"/>
              <w:left w:val="single" w:sz="6" w:space="0" w:color="000000"/>
              <w:bottom w:val="single" w:sz="6" w:space="0" w:color="000000"/>
              <w:right w:val="single" w:sz="6" w:space="0" w:color="000000"/>
            </w:tcBorders>
          </w:tcPr>
          <w:p w14:paraId="538C23C5" w14:textId="77777777" w:rsidR="009D1D56" w:rsidRPr="00ED07C0" w:rsidRDefault="0004358C" w:rsidP="004B3402">
            <w:pPr>
              <w:jc w:val="left"/>
              <w:rPr>
                <w:rFonts w:cs="Times New Roman"/>
                <w:color w:val="000000" w:themeColor="text1"/>
                <w:sz w:val="24"/>
                <w:szCs w:val="24"/>
              </w:rPr>
            </w:pPr>
            <w:r w:rsidRPr="00ED07C0">
              <w:rPr>
                <w:rFonts w:cs="Times New Roman"/>
                <w:color w:val="000000" w:themeColor="text1"/>
                <w:sz w:val="24"/>
                <w:szCs w:val="24"/>
              </w:rPr>
              <w:t>Tăng trải nghiệm và mức độ tương tác của khách hàng.</w:t>
            </w:r>
          </w:p>
        </w:tc>
      </w:tr>
      <w:tr w:rsidR="009D1D56" w:rsidRPr="00C11D45" w14:paraId="34C208EC"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F066AA0" w14:textId="77777777" w:rsidR="009D1D56" w:rsidRPr="00ED07C0" w:rsidRDefault="0004358C" w:rsidP="004B3402">
            <w:pPr>
              <w:jc w:val="left"/>
              <w:rPr>
                <w:rFonts w:cs="Times New Roman"/>
                <w:color w:val="000000" w:themeColor="text1"/>
                <w:sz w:val="24"/>
                <w:szCs w:val="24"/>
              </w:rPr>
            </w:pPr>
            <w:r w:rsidRPr="00ED07C0">
              <w:rPr>
                <w:rFonts w:cs="Times New Roman"/>
                <w:color w:val="000000" w:themeColor="text1"/>
                <w:sz w:val="24"/>
                <w:szCs w:val="24"/>
              </w:rPr>
              <w:t>7</w:t>
            </w:r>
          </w:p>
        </w:tc>
        <w:tc>
          <w:tcPr>
            <w:tcW w:w="2113" w:type="pct"/>
            <w:tcBorders>
              <w:top w:val="single" w:sz="6" w:space="0" w:color="000000"/>
              <w:left w:val="single" w:sz="6" w:space="0" w:color="000000"/>
              <w:bottom w:val="single" w:sz="6" w:space="0" w:color="000000"/>
              <w:right w:val="single" w:sz="6" w:space="0" w:color="000000"/>
            </w:tcBorders>
          </w:tcPr>
          <w:p w14:paraId="643560E7" w14:textId="77777777" w:rsidR="009D1D56" w:rsidRPr="00ED07C0" w:rsidRDefault="0004358C" w:rsidP="004B3402">
            <w:pPr>
              <w:jc w:val="left"/>
              <w:rPr>
                <w:rFonts w:cs="Times New Roman"/>
                <w:color w:val="000000" w:themeColor="text1"/>
                <w:sz w:val="24"/>
                <w:szCs w:val="24"/>
              </w:rPr>
            </w:pPr>
            <w:r w:rsidRPr="00ED07C0">
              <w:rPr>
                <w:rFonts w:cs="Times New Roman"/>
                <w:color w:val="000000" w:themeColor="text1"/>
                <w:sz w:val="24"/>
                <w:szCs w:val="24"/>
              </w:rPr>
              <w:t>Chatbot tư vấn thời trang</w:t>
            </w:r>
          </w:p>
        </w:tc>
        <w:tc>
          <w:tcPr>
            <w:tcW w:w="669" w:type="pct"/>
            <w:tcBorders>
              <w:top w:val="single" w:sz="6" w:space="0" w:color="000000"/>
              <w:left w:val="single" w:sz="6" w:space="0" w:color="000000"/>
              <w:bottom w:val="single" w:sz="6" w:space="0" w:color="000000"/>
              <w:right w:val="single" w:sz="6" w:space="0" w:color="000000"/>
            </w:tcBorders>
          </w:tcPr>
          <w:p w14:paraId="6ED36398"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AI/CSKH</w:t>
            </w:r>
          </w:p>
        </w:tc>
        <w:tc>
          <w:tcPr>
            <w:tcW w:w="1840" w:type="pct"/>
            <w:tcBorders>
              <w:top w:val="single" w:sz="6" w:space="0" w:color="000000"/>
              <w:left w:val="single" w:sz="6" w:space="0" w:color="000000"/>
              <w:bottom w:val="single" w:sz="6" w:space="0" w:color="000000"/>
              <w:right w:val="single" w:sz="6" w:space="0" w:color="000000"/>
            </w:tcBorders>
          </w:tcPr>
          <w:p w14:paraId="3EA0AAB7" w14:textId="77777777" w:rsidR="009D1D56" w:rsidRPr="00ED07C0" w:rsidRDefault="0004358C" w:rsidP="004B3402">
            <w:pPr>
              <w:jc w:val="left"/>
              <w:rPr>
                <w:rFonts w:cs="Times New Roman"/>
                <w:color w:val="000000" w:themeColor="text1"/>
                <w:sz w:val="24"/>
                <w:szCs w:val="24"/>
              </w:rPr>
            </w:pPr>
            <w:r w:rsidRPr="00ED07C0">
              <w:rPr>
                <w:rFonts w:cs="Times New Roman"/>
                <w:color w:val="000000" w:themeColor="text1"/>
                <w:sz w:val="24"/>
                <w:szCs w:val="24"/>
              </w:rPr>
              <w:t>Hỗ trợ khách hàng hỏi đáp và tư vấn sản phẩm.</w:t>
            </w:r>
          </w:p>
        </w:tc>
      </w:tr>
      <w:tr w:rsidR="009D1D56" w:rsidRPr="00C11D45" w14:paraId="7007F82B"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12DD026E"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8</w:t>
            </w:r>
          </w:p>
        </w:tc>
        <w:tc>
          <w:tcPr>
            <w:tcW w:w="2113" w:type="pct"/>
            <w:tcBorders>
              <w:top w:val="single" w:sz="6" w:space="0" w:color="000000"/>
              <w:left w:val="single" w:sz="6" w:space="0" w:color="000000"/>
              <w:bottom w:val="single" w:sz="6" w:space="0" w:color="000000"/>
              <w:right w:val="single" w:sz="6" w:space="0" w:color="000000"/>
            </w:tcBorders>
          </w:tcPr>
          <w:p w14:paraId="43B2EE62"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Thu thập hành vi người dùng như xem sản phẩm, thêm giỏ hàng, yêu thích, mua hàng</w:t>
            </w:r>
          </w:p>
        </w:tc>
        <w:tc>
          <w:tcPr>
            <w:tcW w:w="669" w:type="pct"/>
            <w:tcBorders>
              <w:top w:val="single" w:sz="6" w:space="0" w:color="000000"/>
              <w:left w:val="single" w:sz="6" w:space="0" w:color="000000"/>
              <w:bottom w:val="single" w:sz="6" w:space="0" w:color="000000"/>
              <w:right w:val="single" w:sz="6" w:space="0" w:color="000000"/>
            </w:tcBorders>
          </w:tcPr>
          <w:p w14:paraId="426FF6D3"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Dữ liệu</w:t>
            </w:r>
          </w:p>
        </w:tc>
        <w:tc>
          <w:tcPr>
            <w:tcW w:w="1840" w:type="pct"/>
            <w:tcBorders>
              <w:top w:val="single" w:sz="6" w:space="0" w:color="000000"/>
              <w:left w:val="single" w:sz="6" w:space="0" w:color="000000"/>
              <w:bottom w:val="single" w:sz="6" w:space="0" w:color="000000"/>
              <w:right w:val="single" w:sz="6" w:space="0" w:color="000000"/>
            </w:tcBorders>
          </w:tcPr>
          <w:p w14:paraId="5C5CD298"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Làm dữ liệu đầu vào cho hệ thống gợi ý.</w:t>
            </w:r>
          </w:p>
        </w:tc>
      </w:tr>
      <w:tr w:rsidR="009D1D56" w:rsidRPr="00C11D45" w14:paraId="67FC0C9C"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7CC8797C"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lastRenderedPageBreak/>
              <w:t>9</w:t>
            </w:r>
          </w:p>
        </w:tc>
        <w:tc>
          <w:tcPr>
            <w:tcW w:w="2113" w:type="pct"/>
            <w:tcBorders>
              <w:top w:val="single" w:sz="6" w:space="0" w:color="000000"/>
              <w:left w:val="single" w:sz="6" w:space="0" w:color="000000"/>
              <w:bottom w:val="single" w:sz="6" w:space="0" w:color="000000"/>
              <w:right w:val="single" w:sz="6" w:space="0" w:color="000000"/>
            </w:tcBorders>
          </w:tcPr>
          <w:p w14:paraId="31E99198"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Gợi ý sản phẩm trên trang chủ, trang chi tiết, giỏ hàng và cá nhân hóa</w:t>
            </w:r>
          </w:p>
        </w:tc>
        <w:tc>
          <w:tcPr>
            <w:tcW w:w="669" w:type="pct"/>
            <w:tcBorders>
              <w:top w:val="single" w:sz="6" w:space="0" w:color="000000"/>
              <w:left w:val="single" w:sz="6" w:space="0" w:color="000000"/>
              <w:bottom w:val="single" w:sz="6" w:space="0" w:color="000000"/>
              <w:right w:val="single" w:sz="6" w:space="0" w:color="000000"/>
            </w:tcBorders>
          </w:tcPr>
          <w:p w14:paraId="68833E52"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AI</w:t>
            </w:r>
          </w:p>
        </w:tc>
        <w:tc>
          <w:tcPr>
            <w:tcW w:w="1840" w:type="pct"/>
            <w:tcBorders>
              <w:top w:val="single" w:sz="6" w:space="0" w:color="000000"/>
              <w:left w:val="single" w:sz="6" w:space="0" w:color="000000"/>
              <w:bottom w:val="single" w:sz="6" w:space="0" w:color="000000"/>
              <w:right w:val="single" w:sz="6" w:space="0" w:color="000000"/>
            </w:tcBorders>
          </w:tcPr>
          <w:p w14:paraId="0DFAC248"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Sử dụng hybrid recommendation và dữ liệu hành vi.</w:t>
            </w:r>
          </w:p>
        </w:tc>
      </w:tr>
      <w:tr w:rsidR="009D1D56" w:rsidRPr="00C11D45" w14:paraId="4D705BC9"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4B7CAF50"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10</w:t>
            </w:r>
          </w:p>
        </w:tc>
        <w:tc>
          <w:tcPr>
            <w:tcW w:w="2113" w:type="pct"/>
            <w:tcBorders>
              <w:top w:val="single" w:sz="6" w:space="0" w:color="000000"/>
              <w:left w:val="single" w:sz="6" w:space="0" w:color="000000"/>
              <w:bottom w:val="single" w:sz="6" w:space="0" w:color="000000"/>
              <w:right w:val="single" w:sz="6" w:space="0" w:color="000000"/>
            </w:tcBorders>
          </w:tcPr>
          <w:p w14:paraId="095E6675"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Admin/seller quản lý sản phẩm, biến thể, tồn kho, đơn hàng, người dùng, voucher, banner, hoàn tiền</w:t>
            </w:r>
          </w:p>
        </w:tc>
        <w:tc>
          <w:tcPr>
            <w:tcW w:w="669" w:type="pct"/>
            <w:tcBorders>
              <w:top w:val="single" w:sz="6" w:space="0" w:color="000000"/>
              <w:left w:val="single" w:sz="6" w:space="0" w:color="000000"/>
              <w:bottom w:val="single" w:sz="6" w:space="0" w:color="000000"/>
              <w:right w:val="single" w:sz="6" w:space="0" w:color="000000"/>
            </w:tcBorders>
          </w:tcPr>
          <w:p w14:paraId="058D5A8B"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Quản trị</w:t>
            </w:r>
          </w:p>
        </w:tc>
        <w:tc>
          <w:tcPr>
            <w:tcW w:w="1840" w:type="pct"/>
            <w:tcBorders>
              <w:top w:val="single" w:sz="6" w:space="0" w:color="000000"/>
              <w:left w:val="single" w:sz="6" w:space="0" w:color="000000"/>
              <w:bottom w:val="single" w:sz="6" w:space="0" w:color="000000"/>
              <w:right w:val="single" w:sz="6" w:space="0" w:color="000000"/>
            </w:tcBorders>
          </w:tcPr>
          <w:p w14:paraId="1AD73747" w14:textId="77777777" w:rsidR="009D1D56" w:rsidRPr="00ED07C0" w:rsidRDefault="00A84989" w:rsidP="004B3402">
            <w:pPr>
              <w:jc w:val="left"/>
              <w:rPr>
                <w:rFonts w:cs="Times New Roman"/>
                <w:color w:val="000000" w:themeColor="text1"/>
                <w:sz w:val="24"/>
                <w:szCs w:val="24"/>
              </w:rPr>
            </w:pPr>
            <w:r w:rsidRPr="00ED07C0">
              <w:rPr>
                <w:rFonts w:cs="Times New Roman"/>
                <w:color w:val="000000" w:themeColor="text1"/>
                <w:sz w:val="24"/>
                <w:szCs w:val="24"/>
              </w:rPr>
              <w:t>Hỗ trợ vận hành bán hàng.</w:t>
            </w:r>
          </w:p>
        </w:tc>
      </w:tr>
      <w:tr w:rsidR="009D1D56" w:rsidRPr="00C11D45" w14:paraId="6566DBDF" w14:textId="77777777" w:rsidTr="004B3402">
        <w:trPr>
          <w:jc w:val="center"/>
        </w:trPr>
        <w:tc>
          <w:tcPr>
            <w:tcW w:w="378" w:type="pct"/>
            <w:tcBorders>
              <w:top w:val="single" w:sz="6" w:space="0" w:color="000000"/>
              <w:left w:val="single" w:sz="6" w:space="0" w:color="000000"/>
              <w:bottom w:val="single" w:sz="6" w:space="0" w:color="000000"/>
              <w:right w:val="single" w:sz="6" w:space="0" w:color="000000"/>
            </w:tcBorders>
          </w:tcPr>
          <w:p w14:paraId="6A7E0250"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1</w:t>
            </w:r>
            <w:r w:rsidR="00ED07C0" w:rsidRPr="00ED07C0">
              <w:rPr>
                <w:rFonts w:cs="Times New Roman"/>
                <w:color w:val="000000" w:themeColor="text1"/>
                <w:sz w:val="24"/>
                <w:szCs w:val="24"/>
              </w:rPr>
              <w:t>1</w:t>
            </w:r>
          </w:p>
        </w:tc>
        <w:tc>
          <w:tcPr>
            <w:tcW w:w="2113" w:type="pct"/>
            <w:tcBorders>
              <w:top w:val="single" w:sz="6" w:space="0" w:color="000000"/>
              <w:left w:val="single" w:sz="6" w:space="0" w:color="000000"/>
              <w:bottom w:val="single" w:sz="6" w:space="0" w:color="000000"/>
              <w:right w:val="single" w:sz="6" w:space="0" w:color="000000"/>
            </w:tcBorders>
          </w:tcPr>
          <w:p w14:paraId="7F2B9E29" w14:textId="77777777" w:rsidR="009D1D56" w:rsidRPr="00ED07C0" w:rsidRDefault="00ED07C0" w:rsidP="004B3402">
            <w:pPr>
              <w:jc w:val="left"/>
              <w:rPr>
                <w:rFonts w:cs="Times New Roman"/>
                <w:color w:val="000000" w:themeColor="text1"/>
                <w:sz w:val="24"/>
                <w:szCs w:val="24"/>
              </w:rPr>
            </w:pPr>
            <w:r w:rsidRPr="00ED07C0">
              <w:rPr>
                <w:rFonts w:cs="Times New Roman"/>
                <w:color w:val="000000" w:themeColor="text1"/>
                <w:sz w:val="24"/>
                <w:szCs w:val="24"/>
              </w:rPr>
              <w:t>Dashboard, thống kê sản phẩm, đơn hàng, người dùng và xuất dữ liệu CSV</w:t>
            </w:r>
          </w:p>
        </w:tc>
        <w:tc>
          <w:tcPr>
            <w:tcW w:w="669" w:type="pct"/>
            <w:tcBorders>
              <w:top w:val="single" w:sz="6" w:space="0" w:color="000000"/>
              <w:left w:val="single" w:sz="6" w:space="0" w:color="000000"/>
              <w:bottom w:val="single" w:sz="6" w:space="0" w:color="000000"/>
              <w:right w:val="single" w:sz="6" w:space="0" w:color="000000"/>
            </w:tcBorders>
          </w:tcPr>
          <w:p w14:paraId="475F88B3" w14:textId="77777777" w:rsidR="009D1D56" w:rsidRPr="00ED07C0" w:rsidRDefault="009D1D56" w:rsidP="004B3402">
            <w:pPr>
              <w:jc w:val="left"/>
              <w:rPr>
                <w:rFonts w:cs="Times New Roman"/>
                <w:color w:val="000000" w:themeColor="text1"/>
                <w:sz w:val="24"/>
                <w:szCs w:val="24"/>
              </w:rPr>
            </w:pPr>
            <w:r w:rsidRPr="00ED07C0">
              <w:rPr>
                <w:rFonts w:cs="Times New Roman"/>
                <w:color w:val="000000" w:themeColor="text1"/>
                <w:sz w:val="24"/>
                <w:szCs w:val="24"/>
              </w:rPr>
              <w:t>Phân tích</w:t>
            </w:r>
          </w:p>
        </w:tc>
        <w:tc>
          <w:tcPr>
            <w:tcW w:w="1840" w:type="pct"/>
            <w:tcBorders>
              <w:top w:val="single" w:sz="6" w:space="0" w:color="000000"/>
              <w:left w:val="single" w:sz="6" w:space="0" w:color="000000"/>
              <w:bottom w:val="single" w:sz="6" w:space="0" w:color="000000"/>
              <w:right w:val="single" w:sz="6" w:space="0" w:color="000000"/>
            </w:tcBorders>
          </w:tcPr>
          <w:p w14:paraId="370C13F8" w14:textId="77777777" w:rsidR="009D1D56" w:rsidRPr="00ED07C0" w:rsidRDefault="00ED07C0" w:rsidP="004B3402">
            <w:pPr>
              <w:jc w:val="left"/>
              <w:rPr>
                <w:rFonts w:cs="Times New Roman"/>
                <w:color w:val="000000" w:themeColor="text1"/>
                <w:sz w:val="24"/>
                <w:szCs w:val="24"/>
              </w:rPr>
            </w:pPr>
            <w:r w:rsidRPr="00ED07C0">
              <w:rPr>
                <w:rFonts w:cs="Times New Roman"/>
                <w:color w:val="000000" w:themeColor="text1"/>
                <w:sz w:val="24"/>
                <w:szCs w:val="24"/>
              </w:rPr>
              <w:t>Hỗ trợ theo dõi và ra quyết định kinh doanh.</w:t>
            </w:r>
          </w:p>
        </w:tc>
      </w:tr>
    </w:tbl>
    <w:p w14:paraId="360DDE7E" w14:textId="77777777" w:rsidR="00347F2D" w:rsidRPr="00C11D45" w:rsidRDefault="00347F2D" w:rsidP="00401E9D">
      <w:pPr>
        <w:rPr>
          <w:rFonts w:cs="Times New Roman"/>
          <w:color w:val="000000" w:themeColor="text1"/>
          <w:szCs w:val="26"/>
          <w:lang w:val="vi-VN"/>
        </w:rPr>
      </w:pPr>
    </w:p>
    <w:p w14:paraId="4D1D5181" w14:textId="77777777" w:rsidR="00895549" w:rsidRPr="00C11D45" w:rsidRDefault="008734F8" w:rsidP="001336EE">
      <w:pPr>
        <w:pStyle w:val="Heading3"/>
        <w:rPr>
          <w:rFonts w:cs="Times New Roman"/>
          <w:color w:val="000000" w:themeColor="text1"/>
          <w:szCs w:val="26"/>
          <w:lang w:val="vi-VN"/>
        </w:rPr>
      </w:pPr>
      <w:bookmarkStart w:id="91" w:name="_Toc231599595"/>
      <w:bookmarkStart w:id="92" w:name="_Toc234524058"/>
      <w:r w:rsidRPr="00C11D45">
        <w:rPr>
          <w:rFonts w:cs="Times New Roman"/>
          <w:color w:val="000000" w:themeColor="text1"/>
          <w:szCs w:val="26"/>
          <w:lang w:val="vi-VN"/>
        </w:rPr>
        <w:t>2.3.2. Yêu cầu phi chức năng</w:t>
      </w:r>
      <w:bookmarkEnd w:id="91"/>
      <w:bookmarkEnd w:id="92"/>
    </w:p>
    <w:p w14:paraId="78CC9182" w14:textId="456B6AD3" w:rsidR="001336EE" w:rsidRPr="000A08BF" w:rsidRDefault="001336EE" w:rsidP="000A08BF">
      <w:pPr>
        <w:pStyle w:val="Bng"/>
      </w:pPr>
      <w:bookmarkStart w:id="93" w:name="_Toc234524300"/>
      <w:r w:rsidRPr="000A08BF">
        <w:t xml:space="preserve">Bảng 2. </w:t>
      </w:r>
      <w:r w:rsidRPr="000A08BF">
        <w:fldChar w:fldCharType="begin"/>
      </w:r>
      <w:r w:rsidRPr="000A08BF">
        <w:instrText xml:space="preserve"> SEQ Bảng_2. \* ARABIC </w:instrText>
      </w:r>
      <w:r w:rsidRPr="000A08BF">
        <w:fldChar w:fldCharType="separate"/>
      </w:r>
      <w:r w:rsidR="00AD1639">
        <w:rPr>
          <w:noProof/>
        </w:rPr>
        <w:t>2</w:t>
      </w:r>
      <w:r w:rsidRPr="000A08BF">
        <w:fldChar w:fldCharType="end"/>
      </w:r>
      <w:r w:rsidRPr="000A08BF">
        <w:t xml:space="preserve"> Yêu cầu phi chức năng</w:t>
      </w:r>
      <w:bookmarkEnd w:id="93"/>
    </w:p>
    <w:tbl>
      <w:tblPr>
        <w:tblW w:w="5000" w:type="pct"/>
        <w:jc w:val="center"/>
        <w:tblLook w:val="04A0" w:firstRow="1" w:lastRow="0" w:firstColumn="1" w:lastColumn="0" w:noHBand="0" w:noVBand="1"/>
      </w:tblPr>
      <w:tblGrid>
        <w:gridCol w:w="1902"/>
        <w:gridCol w:w="7153"/>
      </w:tblGrid>
      <w:tr w:rsidR="00895549" w:rsidRPr="00C11D45" w14:paraId="10A80A49"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AF72BA6" w14:textId="77777777" w:rsidR="00895549" w:rsidRPr="0000229D" w:rsidRDefault="00895549" w:rsidP="00B76428">
            <w:pPr>
              <w:jc w:val="center"/>
              <w:rPr>
                <w:rFonts w:cs="Times New Roman"/>
                <w:color w:val="000000" w:themeColor="text1"/>
                <w:sz w:val="24"/>
                <w:szCs w:val="24"/>
              </w:rPr>
            </w:pPr>
            <w:r w:rsidRPr="0000229D">
              <w:rPr>
                <w:rFonts w:cs="Times New Roman"/>
                <w:b/>
                <w:color w:val="000000" w:themeColor="text1"/>
                <w:sz w:val="24"/>
                <w:szCs w:val="24"/>
              </w:rPr>
              <w:t>Nhóm yêu cầu</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57527038" w14:textId="77777777" w:rsidR="00895549" w:rsidRPr="0000229D" w:rsidRDefault="00895549" w:rsidP="00B76428">
            <w:pPr>
              <w:jc w:val="center"/>
              <w:rPr>
                <w:rFonts w:cs="Times New Roman"/>
                <w:color w:val="000000" w:themeColor="text1"/>
                <w:sz w:val="24"/>
                <w:szCs w:val="24"/>
              </w:rPr>
            </w:pPr>
            <w:r w:rsidRPr="0000229D">
              <w:rPr>
                <w:rFonts w:cs="Times New Roman"/>
                <w:b/>
                <w:color w:val="000000" w:themeColor="text1"/>
                <w:sz w:val="24"/>
                <w:szCs w:val="24"/>
              </w:rPr>
              <w:t>Mô tả</w:t>
            </w:r>
          </w:p>
        </w:tc>
      </w:tr>
      <w:tr w:rsidR="00895549" w:rsidRPr="00C11D45" w14:paraId="3510168E"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199F4240" w14:textId="77777777" w:rsidR="00895549" w:rsidRPr="0000229D" w:rsidRDefault="00895549" w:rsidP="00B76428">
            <w:pPr>
              <w:jc w:val="left"/>
              <w:rPr>
                <w:rFonts w:cs="Times New Roman"/>
                <w:color w:val="000000" w:themeColor="text1"/>
                <w:sz w:val="24"/>
                <w:szCs w:val="24"/>
              </w:rPr>
            </w:pPr>
            <w:r w:rsidRPr="0000229D">
              <w:rPr>
                <w:rFonts w:cs="Times New Roman"/>
                <w:color w:val="000000" w:themeColor="text1"/>
                <w:sz w:val="24"/>
                <w:szCs w:val="24"/>
              </w:rPr>
              <w:t>Hiệu năng</w:t>
            </w:r>
          </w:p>
        </w:tc>
        <w:tc>
          <w:tcPr>
            <w:tcW w:w="3950" w:type="pct"/>
            <w:tcBorders>
              <w:top w:val="single" w:sz="6" w:space="0" w:color="000000"/>
              <w:left w:val="single" w:sz="6" w:space="0" w:color="000000"/>
              <w:bottom w:val="single" w:sz="6" w:space="0" w:color="000000"/>
              <w:right w:val="single" w:sz="6" w:space="0" w:color="000000"/>
            </w:tcBorders>
          </w:tcPr>
          <w:p w14:paraId="0DBD5FC7" w14:textId="77777777" w:rsidR="00B76428" w:rsidRPr="0000229D" w:rsidRDefault="00B76428" w:rsidP="00B76428">
            <w:pPr>
              <w:jc w:val="left"/>
              <w:rPr>
                <w:rFonts w:cs="Times New Roman"/>
                <w:color w:val="000000" w:themeColor="text1"/>
                <w:sz w:val="24"/>
                <w:szCs w:val="24"/>
              </w:rPr>
            </w:pPr>
            <w:r w:rsidRPr="0000229D">
              <w:rPr>
                <w:rFonts w:cs="Times New Roman"/>
                <w:color w:val="000000" w:themeColor="text1"/>
                <w:sz w:val="24"/>
                <w:szCs w:val="24"/>
              </w:rPr>
              <w:t>Hệ thống cần phản hồi ổn định cho các thao tác mua sắm, quản trị và gợi ý sản phẩm; ưu tiên sử dụng cache Redis cho dữ liệu truy cập thường xuyên.</w:t>
            </w:r>
          </w:p>
        </w:tc>
      </w:tr>
      <w:tr w:rsidR="00895549" w:rsidRPr="00C11D45" w14:paraId="3B8FF4C2"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453E2771" w14:textId="77777777" w:rsidR="00895549" w:rsidRPr="0000229D" w:rsidRDefault="00895549" w:rsidP="00B76428">
            <w:pPr>
              <w:jc w:val="left"/>
              <w:rPr>
                <w:rFonts w:cs="Times New Roman"/>
                <w:color w:val="000000" w:themeColor="text1"/>
                <w:sz w:val="24"/>
                <w:szCs w:val="24"/>
              </w:rPr>
            </w:pPr>
            <w:r w:rsidRPr="0000229D">
              <w:rPr>
                <w:rFonts w:cs="Times New Roman"/>
                <w:color w:val="000000" w:themeColor="text1"/>
                <w:sz w:val="24"/>
                <w:szCs w:val="24"/>
              </w:rPr>
              <w:t>Mở rộng</w:t>
            </w:r>
          </w:p>
        </w:tc>
        <w:tc>
          <w:tcPr>
            <w:tcW w:w="3950" w:type="pct"/>
            <w:tcBorders>
              <w:top w:val="single" w:sz="6" w:space="0" w:color="000000"/>
              <w:left w:val="single" w:sz="6" w:space="0" w:color="000000"/>
              <w:bottom w:val="single" w:sz="6" w:space="0" w:color="000000"/>
              <w:right w:val="single" w:sz="6" w:space="0" w:color="000000"/>
            </w:tcBorders>
          </w:tcPr>
          <w:p w14:paraId="7C7BFC6E" w14:textId="77777777" w:rsidR="00895549" w:rsidRPr="0000229D" w:rsidRDefault="00E34E13" w:rsidP="00B76428">
            <w:pPr>
              <w:jc w:val="left"/>
              <w:rPr>
                <w:rFonts w:cs="Times New Roman"/>
                <w:color w:val="000000" w:themeColor="text1"/>
                <w:sz w:val="24"/>
                <w:szCs w:val="24"/>
              </w:rPr>
            </w:pPr>
            <w:r w:rsidRPr="0000229D">
              <w:rPr>
                <w:rFonts w:cs="Times New Roman"/>
                <w:color w:val="000000" w:themeColor="text1"/>
                <w:sz w:val="24"/>
                <w:szCs w:val="24"/>
              </w:rPr>
              <w:t>Kiến trúc tách thành frontend khách hàng, frontend quản trị, backend API, AI service, queue và cơ sở dữ liệu để dễ nâng cấp, mở rộng.</w:t>
            </w:r>
          </w:p>
        </w:tc>
      </w:tr>
      <w:tr w:rsidR="00895549" w:rsidRPr="00C11D45" w14:paraId="62C70FE7"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1CAD866D" w14:textId="77777777" w:rsidR="00895549" w:rsidRPr="0000229D" w:rsidRDefault="00895549" w:rsidP="00B76428">
            <w:pPr>
              <w:jc w:val="left"/>
              <w:rPr>
                <w:rFonts w:cs="Times New Roman"/>
                <w:color w:val="000000" w:themeColor="text1"/>
                <w:sz w:val="24"/>
                <w:szCs w:val="24"/>
              </w:rPr>
            </w:pPr>
            <w:r w:rsidRPr="0000229D">
              <w:rPr>
                <w:rFonts w:cs="Times New Roman"/>
                <w:color w:val="000000" w:themeColor="text1"/>
                <w:sz w:val="24"/>
                <w:szCs w:val="24"/>
              </w:rPr>
              <w:t>Bảo mật</w:t>
            </w:r>
          </w:p>
        </w:tc>
        <w:tc>
          <w:tcPr>
            <w:tcW w:w="3950" w:type="pct"/>
            <w:tcBorders>
              <w:top w:val="single" w:sz="6" w:space="0" w:color="000000"/>
              <w:left w:val="single" w:sz="6" w:space="0" w:color="000000"/>
              <w:bottom w:val="single" w:sz="6" w:space="0" w:color="000000"/>
              <w:right w:val="single" w:sz="6" w:space="0" w:color="000000"/>
            </w:tcBorders>
          </w:tcPr>
          <w:p w14:paraId="480AD62B" w14:textId="77777777" w:rsidR="00895549" w:rsidRPr="0000229D" w:rsidRDefault="00E34E13" w:rsidP="00B76428">
            <w:pPr>
              <w:jc w:val="left"/>
              <w:rPr>
                <w:rFonts w:cs="Times New Roman"/>
                <w:color w:val="000000" w:themeColor="text1"/>
                <w:sz w:val="24"/>
                <w:szCs w:val="24"/>
              </w:rPr>
            </w:pPr>
            <w:r w:rsidRPr="0000229D">
              <w:rPr>
                <w:rFonts w:cs="Times New Roman"/>
                <w:color w:val="000000" w:themeColor="text1"/>
                <w:sz w:val="24"/>
                <w:szCs w:val="24"/>
              </w:rPr>
              <w:t>Hỗ trợ mã hóa mật khẩu, xác thực người dùng, phân quyền admin/buyer, kiểm tra dữ liệu đầu vào và bảo vệ thông tin người dùng.</w:t>
            </w:r>
          </w:p>
        </w:tc>
      </w:tr>
      <w:tr w:rsidR="00895549" w:rsidRPr="00C11D45" w14:paraId="33598C58"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9B9FA6C" w14:textId="77777777" w:rsidR="00895549" w:rsidRPr="0000229D" w:rsidRDefault="00895549" w:rsidP="00B76428">
            <w:pPr>
              <w:jc w:val="left"/>
              <w:rPr>
                <w:rFonts w:cs="Times New Roman"/>
                <w:color w:val="000000" w:themeColor="text1"/>
                <w:sz w:val="24"/>
                <w:szCs w:val="24"/>
              </w:rPr>
            </w:pPr>
            <w:r w:rsidRPr="0000229D">
              <w:rPr>
                <w:rFonts w:cs="Times New Roman"/>
                <w:color w:val="000000" w:themeColor="text1"/>
                <w:sz w:val="24"/>
                <w:szCs w:val="24"/>
              </w:rPr>
              <w:t>Khả dụng</w:t>
            </w:r>
          </w:p>
        </w:tc>
        <w:tc>
          <w:tcPr>
            <w:tcW w:w="3950" w:type="pct"/>
            <w:tcBorders>
              <w:top w:val="single" w:sz="6" w:space="0" w:color="000000"/>
              <w:left w:val="single" w:sz="6" w:space="0" w:color="000000"/>
              <w:bottom w:val="single" w:sz="6" w:space="0" w:color="000000"/>
              <w:right w:val="single" w:sz="6" w:space="0" w:color="000000"/>
            </w:tcBorders>
          </w:tcPr>
          <w:p w14:paraId="3EC8AB1F" w14:textId="77777777" w:rsidR="00895549" w:rsidRPr="0000229D" w:rsidRDefault="00E34E13" w:rsidP="00B76428">
            <w:pPr>
              <w:jc w:val="left"/>
              <w:rPr>
                <w:rFonts w:cs="Times New Roman"/>
                <w:color w:val="000000" w:themeColor="text1"/>
                <w:sz w:val="24"/>
                <w:szCs w:val="24"/>
              </w:rPr>
            </w:pPr>
            <w:r w:rsidRPr="0000229D">
              <w:rPr>
                <w:rFonts w:cs="Times New Roman"/>
                <w:color w:val="000000" w:themeColor="text1"/>
                <w:sz w:val="24"/>
                <w:szCs w:val="24"/>
              </w:rPr>
              <w:t>Có cơ chế fallback cho chức năng gợi ý sản phẩm, chatbot và thanh toán khi dịch vụ bên ngoài hoặc AI service gặp lỗi.</w:t>
            </w:r>
          </w:p>
        </w:tc>
      </w:tr>
      <w:tr w:rsidR="00895549" w:rsidRPr="00C11D45" w14:paraId="5439620D"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0D69DBC5" w14:textId="77777777" w:rsidR="00895549" w:rsidRPr="0000229D" w:rsidRDefault="00895549" w:rsidP="00B76428">
            <w:pPr>
              <w:jc w:val="left"/>
              <w:rPr>
                <w:rFonts w:cs="Times New Roman"/>
                <w:color w:val="000000" w:themeColor="text1"/>
                <w:sz w:val="24"/>
                <w:szCs w:val="24"/>
              </w:rPr>
            </w:pPr>
            <w:r w:rsidRPr="0000229D">
              <w:rPr>
                <w:rFonts w:cs="Times New Roman"/>
                <w:color w:val="000000" w:themeColor="text1"/>
                <w:sz w:val="24"/>
                <w:szCs w:val="24"/>
              </w:rPr>
              <w:t>Dễ bảo trì</w:t>
            </w:r>
          </w:p>
        </w:tc>
        <w:tc>
          <w:tcPr>
            <w:tcW w:w="3950" w:type="pct"/>
            <w:tcBorders>
              <w:top w:val="single" w:sz="6" w:space="0" w:color="000000"/>
              <w:left w:val="single" w:sz="6" w:space="0" w:color="000000"/>
              <w:bottom w:val="single" w:sz="6" w:space="0" w:color="000000"/>
              <w:right w:val="single" w:sz="6" w:space="0" w:color="000000"/>
            </w:tcBorders>
          </w:tcPr>
          <w:p w14:paraId="3120D934" w14:textId="77777777" w:rsidR="00895549" w:rsidRPr="0000229D" w:rsidRDefault="00414079" w:rsidP="00B76428">
            <w:pPr>
              <w:jc w:val="left"/>
              <w:rPr>
                <w:rFonts w:cs="Times New Roman"/>
                <w:color w:val="000000" w:themeColor="text1"/>
                <w:sz w:val="24"/>
                <w:szCs w:val="24"/>
              </w:rPr>
            </w:pPr>
            <w:r w:rsidRPr="0000229D">
              <w:rPr>
                <w:rFonts w:cs="Times New Roman"/>
                <w:color w:val="000000" w:themeColor="text1"/>
                <w:sz w:val="24"/>
                <w:szCs w:val="24"/>
              </w:rPr>
              <w:t>Backend được tổ chức theo module, use case, repository; có tài liệu API, Docker Compose và cấu trúc mã nguồn rõ ràng.</w:t>
            </w:r>
          </w:p>
        </w:tc>
      </w:tr>
      <w:tr w:rsidR="00414079" w:rsidRPr="00C11D45" w14:paraId="6954B42D" w14:textId="77777777" w:rsidTr="00B76428">
        <w:trPr>
          <w:jc w:val="center"/>
        </w:trPr>
        <w:tc>
          <w:tcPr>
            <w:tcW w:w="1050" w:type="pct"/>
            <w:tcBorders>
              <w:top w:val="single" w:sz="6" w:space="0" w:color="000000"/>
              <w:left w:val="single" w:sz="6" w:space="0" w:color="000000"/>
              <w:bottom w:val="single" w:sz="6" w:space="0" w:color="000000"/>
              <w:right w:val="single" w:sz="6" w:space="0" w:color="000000"/>
            </w:tcBorders>
          </w:tcPr>
          <w:p w14:paraId="38737579" w14:textId="77777777" w:rsidR="00414079" w:rsidRPr="0000229D" w:rsidRDefault="00414079" w:rsidP="00B76428">
            <w:pPr>
              <w:jc w:val="left"/>
              <w:rPr>
                <w:rFonts w:cs="Times New Roman"/>
                <w:color w:val="000000" w:themeColor="text1"/>
                <w:sz w:val="24"/>
                <w:szCs w:val="24"/>
              </w:rPr>
            </w:pPr>
            <w:r w:rsidRPr="0000229D">
              <w:rPr>
                <w:rFonts w:cs="Times New Roman"/>
                <w:color w:val="000000" w:themeColor="text1"/>
                <w:sz w:val="24"/>
                <w:szCs w:val="24"/>
              </w:rPr>
              <w:t>Quan sát hệ thống</w:t>
            </w:r>
          </w:p>
        </w:tc>
        <w:tc>
          <w:tcPr>
            <w:tcW w:w="3950" w:type="pct"/>
            <w:tcBorders>
              <w:top w:val="single" w:sz="6" w:space="0" w:color="000000"/>
              <w:left w:val="single" w:sz="6" w:space="0" w:color="000000"/>
              <w:bottom w:val="single" w:sz="6" w:space="0" w:color="000000"/>
              <w:right w:val="single" w:sz="6" w:space="0" w:color="000000"/>
            </w:tcBorders>
          </w:tcPr>
          <w:p w14:paraId="406E7A40" w14:textId="77777777" w:rsidR="00414079" w:rsidRPr="0000229D" w:rsidRDefault="00414079" w:rsidP="00B76428">
            <w:pPr>
              <w:jc w:val="left"/>
              <w:rPr>
                <w:rFonts w:cs="Times New Roman"/>
                <w:color w:val="000000" w:themeColor="text1"/>
                <w:sz w:val="24"/>
                <w:szCs w:val="24"/>
              </w:rPr>
            </w:pPr>
            <w:r w:rsidRPr="0000229D">
              <w:rPr>
                <w:rFonts w:cs="Times New Roman"/>
                <w:color w:val="000000" w:themeColor="text1"/>
                <w:sz w:val="24"/>
                <w:szCs w:val="24"/>
              </w:rPr>
              <w:t>Tích hợp Prometheus/Grafana để theo dõi metrics backend và AI service, hỗ trợ kiểm tra tình trạng vận hành.</w:t>
            </w:r>
          </w:p>
        </w:tc>
      </w:tr>
    </w:tbl>
    <w:p w14:paraId="719114C3" w14:textId="77777777" w:rsidR="00895549" w:rsidRPr="00C11D45" w:rsidRDefault="00895549" w:rsidP="00401E9D">
      <w:pPr>
        <w:rPr>
          <w:rFonts w:cs="Times New Roman"/>
          <w:color w:val="000000" w:themeColor="text1"/>
          <w:szCs w:val="26"/>
          <w:lang w:val="vi-VN"/>
        </w:rPr>
      </w:pPr>
    </w:p>
    <w:p w14:paraId="65D664B0" w14:textId="77777777" w:rsidR="008734F8" w:rsidRDefault="008734F8" w:rsidP="002C569C">
      <w:pPr>
        <w:pStyle w:val="Heading2"/>
        <w:rPr>
          <w:color w:val="000000" w:themeColor="text1"/>
          <w:szCs w:val="26"/>
        </w:rPr>
      </w:pPr>
      <w:bookmarkStart w:id="94" w:name="_Toc231599596"/>
      <w:bookmarkStart w:id="95" w:name="_Toc234524059"/>
      <w:r w:rsidRPr="00C11D45">
        <w:rPr>
          <w:color w:val="000000" w:themeColor="text1"/>
          <w:szCs w:val="26"/>
        </w:rPr>
        <w:t xml:space="preserve">2.4. </w:t>
      </w:r>
      <w:r w:rsidR="00F615EC" w:rsidRPr="00C11D45">
        <w:rPr>
          <w:color w:val="000000" w:themeColor="text1"/>
          <w:szCs w:val="26"/>
        </w:rPr>
        <w:t>ĐỐI TƯỢNG SỬ DỤNG HỆ THỐNG</w:t>
      </w:r>
      <w:bookmarkEnd w:id="94"/>
      <w:bookmarkEnd w:id="95"/>
    </w:p>
    <w:p w14:paraId="6CE1AAD9" w14:textId="60D0AE27" w:rsidR="00F35747" w:rsidRPr="000A08BF" w:rsidRDefault="00F35747" w:rsidP="00F35747">
      <w:pPr>
        <w:pStyle w:val="Bng"/>
      </w:pPr>
      <w:bookmarkStart w:id="96" w:name="_Toc234524301"/>
      <w:r w:rsidRPr="000A08BF">
        <w:t xml:space="preserve">Bảng 2. </w:t>
      </w:r>
      <w:r w:rsidRPr="000A08BF">
        <w:fldChar w:fldCharType="begin"/>
      </w:r>
      <w:r w:rsidRPr="000A08BF">
        <w:instrText xml:space="preserve"> SEQ Bảng_2. \* ARABIC </w:instrText>
      </w:r>
      <w:r w:rsidRPr="000A08BF">
        <w:fldChar w:fldCharType="separate"/>
      </w:r>
      <w:r w:rsidR="00AD1639">
        <w:rPr>
          <w:noProof/>
        </w:rPr>
        <w:t>3</w:t>
      </w:r>
      <w:r w:rsidRPr="000A08BF">
        <w:fldChar w:fldCharType="end"/>
      </w:r>
      <w:r w:rsidRPr="000A08BF">
        <w:t xml:space="preserve"> </w:t>
      </w:r>
      <w:r>
        <w:t>Đối tượng sử dụng hệ thống</w:t>
      </w:r>
      <w:bookmarkEnd w:id="96"/>
    </w:p>
    <w:tbl>
      <w:tblPr>
        <w:tblW w:w="5000" w:type="pct"/>
        <w:jc w:val="center"/>
        <w:tblLook w:val="04A0" w:firstRow="1" w:lastRow="0" w:firstColumn="1" w:lastColumn="0" w:noHBand="0" w:noVBand="1"/>
      </w:tblPr>
      <w:tblGrid>
        <w:gridCol w:w="1902"/>
        <w:gridCol w:w="7153"/>
      </w:tblGrid>
      <w:tr w:rsidR="00F35747" w:rsidRPr="00C11D45" w14:paraId="5C0CC6E6"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28642ACA" w14:textId="77777777" w:rsidR="00F35747" w:rsidRPr="00F35747" w:rsidRDefault="00F35747" w:rsidP="00C74192">
            <w:pPr>
              <w:jc w:val="center"/>
              <w:rPr>
                <w:rFonts w:cs="Times New Roman"/>
                <w:color w:val="000000" w:themeColor="text1"/>
                <w:sz w:val="24"/>
                <w:szCs w:val="24"/>
                <w:lang w:val="vi-VN"/>
              </w:rPr>
            </w:pPr>
            <w:r>
              <w:rPr>
                <w:rFonts w:cs="Times New Roman"/>
                <w:b/>
                <w:color w:val="000000" w:themeColor="text1"/>
                <w:sz w:val="24"/>
                <w:szCs w:val="24"/>
              </w:rPr>
              <w:t>Đối</w:t>
            </w:r>
            <w:r>
              <w:rPr>
                <w:rFonts w:cs="Times New Roman"/>
                <w:b/>
                <w:color w:val="000000" w:themeColor="text1"/>
                <w:sz w:val="24"/>
                <w:szCs w:val="24"/>
                <w:lang w:val="vi-VN"/>
              </w:rPr>
              <w:t xml:space="preserve"> tượng</w:t>
            </w:r>
          </w:p>
        </w:tc>
        <w:tc>
          <w:tcPr>
            <w:tcW w:w="395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25CA46D9" w14:textId="77777777" w:rsidR="00F35747" w:rsidRPr="0000229D" w:rsidRDefault="00F35747" w:rsidP="00C74192">
            <w:pPr>
              <w:jc w:val="center"/>
              <w:rPr>
                <w:rFonts w:cs="Times New Roman"/>
                <w:color w:val="000000" w:themeColor="text1"/>
                <w:sz w:val="24"/>
                <w:szCs w:val="24"/>
              </w:rPr>
            </w:pPr>
            <w:r w:rsidRPr="0000229D">
              <w:rPr>
                <w:rFonts w:cs="Times New Roman"/>
                <w:b/>
                <w:color w:val="000000" w:themeColor="text1"/>
                <w:sz w:val="24"/>
                <w:szCs w:val="24"/>
              </w:rPr>
              <w:t>Mô tả</w:t>
            </w:r>
          </w:p>
        </w:tc>
      </w:tr>
      <w:tr w:rsidR="00F35747" w:rsidRPr="00C11D45" w14:paraId="66237B58"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71375E1D" w14:textId="77777777"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lastRenderedPageBreak/>
              <w:t>Khách vãng lai</w:t>
            </w:r>
          </w:p>
        </w:tc>
        <w:tc>
          <w:tcPr>
            <w:tcW w:w="3950" w:type="pct"/>
            <w:tcBorders>
              <w:top w:val="single" w:sz="6" w:space="0" w:color="000000"/>
              <w:left w:val="single" w:sz="6" w:space="0" w:color="000000"/>
              <w:bottom w:val="single" w:sz="6" w:space="0" w:color="000000"/>
              <w:right w:val="single" w:sz="6" w:space="0" w:color="000000"/>
            </w:tcBorders>
          </w:tcPr>
          <w:p w14:paraId="74226256" w14:textId="77777777"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t>Người chưa đăng nhập, có thể xem trang chủ, banner, danh mục, sản phẩm công khai, tìm kiếm/lọc sản phẩm, xem chi tiết sản phẩm, voucher công khai và sử dụng chatbot tư vấn.</w:t>
            </w:r>
          </w:p>
        </w:tc>
      </w:tr>
      <w:tr w:rsidR="00F35747" w:rsidRPr="00C11D45" w14:paraId="5DC36330"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7A3FD3C7" w14:textId="77777777"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t>Người dùng</w:t>
            </w:r>
          </w:p>
        </w:tc>
        <w:tc>
          <w:tcPr>
            <w:tcW w:w="3950" w:type="pct"/>
            <w:tcBorders>
              <w:top w:val="single" w:sz="6" w:space="0" w:color="000000"/>
              <w:left w:val="single" w:sz="6" w:space="0" w:color="000000"/>
              <w:bottom w:val="single" w:sz="6" w:space="0" w:color="000000"/>
              <w:right w:val="single" w:sz="6" w:space="0" w:color="000000"/>
            </w:tcBorders>
          </w:tcPr>
          <w:p w14:paraId="7DAC804F" w14:textId="77777777"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t xml:space="preserve">Khách hàng đã đăng nhập, có thể </w:t>
            </w:r>
            <w:r>
              <w:rPr>
                <w:rFonts w:cs="Times New Roman"/>
                <w:color w:val="000000" w:themeColor="text1"/>
                <w:sz w:val="24"/>
                <w:szCs w:val="24"/>
              </w:rPr>
              <w:t>sử</w:t>
            </w:r>
            <w:r>
              <w:rPr>
                <w:rFonts w:cs="Times New Roman"/>
                <w:color w:val="000000" w:themeColor="text1"/>
                <w:sz w:val="24"/>
                <w:szCs w:val="24"/>
                <w:lang w:val="vi-VN"/>
              </w:rPr>
              <w:t xml:space="preserve"> dụng chức năng</w:t>
            </w:r>
            <w:r w:rsidRPr="004C6EBD">
              <w:rPr>
                <w:rFonts w:cs="Times New Roman"/>
                <w:color w:val="000000" w:themeColor="text1"/>
                <w:sz w:val="24"/>
                <w:szCs w:val="24"/>
              </w:rPr>
              <w:t xml:space="preserve"> đầy đủ</w:t>
            </w:r>
            <w:r>
              <w:rPr>
                <w:rFonts w:cs="Times New Roman"/>
                <w:color w:val="000000" w:themeColor="text1"/>
                <w:sz w:val="24"/>
                <w:szCs w:val="24"/>
                <w:lang w:val="vi-VN"/>
              </w:rPr>
              <w:t xml:space="preserve"> của khách </w:t>
            </w:r>
            <w:r w:rsidR="00C71F30">
              <w:rPr>
                <w:rFonts w:cs="Times New Roman"/>
                <w:color w:val="000000" w:themeColor="text1"/>
                <w:sz w:val="24"/>
                <w:szCs w:val="24"/>
                <w:lang w:val="vi-VN"/>
              </w:rPr>
              <w:t>hàng</w:t>
            </w:r>
            <w:r w:rsidRPr="004C6EBD">
              <w:rPr>
                <w:rFonts w:cs="Times New Roman"/>
                <w:color w:val="000000" w:themeColor="text1"/>
                <w:sz w:val="24"/>
                <w:szCs w:val="24"/>
              </w:rPr>
              <w:t>: quản lý giỏ hàng, áp dụng voucher, đặt hàng, thanh toán, theo dõi/hủy đơn, trả hàng/hoàn tiền, đánh giá, yêu thích, quản lý địa chỉ, xem thông báo; đồng thời sử dụng AI như chatbot, thử đồ online và gợi ý cá nhân hóa.</w:t>
            </w:r>
          </w:p>
        </w:tc>
      </w:tr>
      <w:tr w:rsidR="00F35747" w:rsidRPr="00C11D45" w14:paraId="46713142" w14:textId="77777777" w:rsidTr="00C74192">
        <w:trPr>
          <w:jc w:val="center"/>
        </w:trPr>
        <w:tc>
          <w:tcPr>
            <w:tcW w:w="1050" w:type="pct"/>
            <w:tcBorders>
              <w:top w:val="single" w:sz="6" w:space="0" w:color="000000"/>
              <w:left w:val="single" w:sz="6" w:space="0" w:color="000000"/>
              <w:bottom w:val="single" w:sz="6" w:space="0" w:color="000000"/>
              <w:right w:val="single" w:sz="6" w:space="0" w:color="000000"/>
            </w:tcBorders>
          </w:tcPr>
          <w:p w14:paraId="2BC11875" w14:textId="77777777" w:rsidR="00F35747" w:rsidRPr="0000229D" w:rsidRDefault="004C6EBD" w:rsidP="00C74192">
            <w:pPr>
              <w:jc w:val="left"/>
              <w:rPr>
                <w:rFonts w:cs="Times New Roman"/>
                <w:color w:val="000000" w:themeColor="text1"/>
                <w:sz w:val="24"/>
                <w:szCs w:val="24"/>
              </w:rPr>
            </w:pPr>
            <w:r w:rsidRPr="004C6EBD">
              <w:rPr>
                <w:rFonts w:cs="Times New Roman"/>
                <w:color w:val="000000" w:themeColor="text1"/>
                <w:sz w:val="24"/>
                <w:szCs w:val="24"/>
              </w:rPr>
              <w:t>Quản trị viên</w:t>
            </w:r>
          </w:p>
        </w:tc>
        <w:tc>
          <w:tcPr>
            <w:tcW w:w="3950" w:type="pct"/>
            <w:tcBorders>
              <w:top w:val="single" w:sz="6" w:space="0" w:color="000000"/>
              <w:left w:val="single" w:sz="6" w:space="0" w:color="000000"/>
              <w:bottom w:val="single" w:sz="6" w:space="0" w:color="000000"/>
              <w:right w:val="single" w:sz="6" w:space="0" w:color="000000"/>
            </w:tcBorders>
          </w:tcPr>
          <w:p w14:paraId="29D40930" w14:textId="77777777" w:rsidR="00F35747" w:rsidRPr="0000229D" w:rsidRDefault="00C71F30" w:rsidP="00C74192">
            <w:pPr>
              <w:jc w:val="left"/>
              <w:rPr>
                <w:rFonts w:cs="Times New Roman"/>
                <w:color w:val="000000" w:themeColor="text1"/>
                <w:sz w:val="24"/>
                <w:szCs w:val="24"/>
              </w:rPr>
            </w:pPr>
            <w:r w:rsidRPr="00C71F30">
              <w:rPr>
                <w:rFonts w:cs="Times New Roman"/>
                <w:color w:val="000000" w:themeColor="text1"/>
                <w:sz w:val="24"/>
                <w:szCs w:val="24"/>
              </w:rPr>
              <w:t>Người vận hành hệ thống, có thể quản lý sản phẩm, biến thể, tồn kho, đơn hàng, người dùng, voucher, banner, hoàn tiền, thông báo, nhật ký; xuất CSV và theo dõi dashboard, thống kê bán hàng.</w:t>
            </w:r>
          </w:p>
        </w:tc>
      </w:tr>
    </w:tbl>
    <w:p w14:paraId="7F7B7B01" w14:textId="77777777" w:rsidR="00F35747" w:rsidRPr="00F35747" w:rsidRDefault="00F35747" w:rsidP="00F35747">
      <w:pPr>
        <w:rPr>
          <w:lang w:val="vi-VN"/>
        </w:rPr>
      </w:pPr>
    </w:p>
    <w:p w14:paraId="3F2AC0E3" w14:textId="77777777" w:rsidR="00591ECA" w:rsidRDefault="00591ECA" w:rsidP="00262C4A">
      <w:pPr>
        <w:ind w:firstLine="567"/>
        <w:rPr>
          <w:rFonts w:cs="Times New Roman"/>
          <w:color w:val="000000" w:themeColor="text1"/>
          <w:szCs w:val="26"/>
          <w:lang w:val="vi-VN"/>
        </w:rPr>
        <w:sectPr w:rsidR="00591ECA" w:rsidSect="00322775">
          <w:headerReference w:type="default" r:id="rId18"/>
          <w:type w:val="continuous"/>
          <w:pgSz w:w="11906" w:h="16838"/>
          <w:pgMar w:top="1134" w:right="1134" w:bottom="1134" w:left="1701" w:header="720" w:footer="720" w:gutter="0"/>
          <w:cols w:space="720"/>
          <w:docGrid w:linePitch="360"/>
        </w:sectPr>
      </w:pPr>
    </w:p>
    <w:p w14:paraId="6636911D" w14:textId="77777777" w:rsidR="00591ECA" w:rsidRPr="00591ECA" w:rsidRDefault="00591ECA" w:rsidP="00262C4A">
      <w:pPr>
        <w:ind w:firstLine="567"/>
        <w:rPr>
          <w:rFonts w:cs="Times New Roman"/>
          <w:color w:val="000000" w:themeColor="text1"/>
          <w:szCs w:val="26"/>
          <w:lang w:val="vi-VN"/>
        </w:rPr>
      </w:pPr>
    </w:p>
    <w:p w14:paraId="5669FEC5" w14:textId="77777777" w:rsidR="008734F8" w:rsidRPr="00C11D45" w:rsidRDefault="002A617F" w:rsidP="00E2310D">
      <w:pPr>
        <w:pStyle w:val="Heading1"/>
      </w:pPr>
      <w:bookmarkStart w:id="97" w:name="_Toc231599600"/>
      <w:r w:rsidRPr="007D7F1B">
        <w:br w:type="page"/>
      </w:r>
      <w:bookmarkStart w:id="98" w:name="_Toc234524060"/>
      <w:r w:rsidR="008734F8" w:rsidRPr="00C11D45">
        <w:lastRenderedPageBreak/>
        <w:t>CHƯƠNG 3. PHÂN TÍCH VÀ THIẾT KẾ HỆ THỐNG</w:t>
      </w:r>
      <w:bookmarkEnd w:id="97"/>
      <w:bookmarkEnd w:id="98"/>
    </w:p>
    <w:p w14:paraId="3B5FA15C" w14:textId="77777777" w:rsidR="003C1D33" w:rsidRPr="00C11D45" w:rsidRDefault="00B52B4A" w:rsidP="003C1D33">
      <w:pPr>
        <w:pStyle w:val="Heading2"/>
        <w:rPr>
          <w:color w:val="000000" w:themeColor="text1"/>
          <w:szCs w:val="26"/>
        </w:rPr>
      </w:pPr>
      <w:bookmarkStart w:id="99" w:name="_Toc231599601"/>
      <w:bookmarkStart w:id="100" w:name="_Toc231599602"/>
      <w:bookmarkStart w:id="101" w:name="_Toc234524061"/>
      <w:r w:rsidRPr="00C11D45">
        <w:rPr>
          <w:color w:val="000000" w:themeColor="text1"/>
          <w:szCs w:val="26"/>
        </w:rPr>
        <w:t>3.1. TÁC NHÂN HỆ THỐNG</w:t>
      </w:r>
      <w:bookmarkEnd w:id="99"/>
      <w:bookmarkEnd w:id="101"/>
    </w:p>
    <w:p w14:paraId="5EBE1F6F" w14:textId="525E2CD2" w:rsidR="003C1D33" w:rsidRPr="00050A89" w:rsidRDefault="003C1D33" w:rsidP="007013D6">
      <w:pPr>
        <w:pStyle w:val="Bng"/>
      </w:pPr>
      <w:bookmarkStart w:id="102" w:name="_Toc234524302"/>
      <w:r w:rsidRPr="00050A89">
        <w:t xml:space="preserve">Bảng 3. </w:t>
      </w:r>
      <w:r w:rsidR="00D42C54" w:rsidRPr="00050A89">
        <w:fldChar w:fldCharType="begin"/>
      </w:r>
      <w:r w:rsidR="00D42C54" w:rsidRPr="00050A89">
        <w:instrText xml:space="preserve"> SEQ Bảng_3. \* ARABIC </w:instrText>
      </w:r>
      <w:r w:rsidR="00D42C54" w:rsidRPr="00050A89">
        <w:fldChar w:fldCharType="separate"/>
      </w:r>
      <w:r w:rsidR="00AD1639">
        <w:rPr>
          <w:noProof/>
        </w:rPr>
        <w:t>1</w:t>
      </w:r>
      <w:r w:rsidR="00D42C54" w:rsidRPr="00050A89">
        <w:rPr>
          <w:noProof/>
        </w:rPr>
        <w:fldChar w:fldCharType="end"/>
      </w:r>
      <w:r w:rsidRPr="00050A89">
        <w:t xml:space="preserve"> Danh sách tác nhân</w:t>
      </w:r>
      <w:bookmarkEnd w:id="102"/>
    </w:p>
    <w:tbl>
      <w:tblPr>
        <w:tblW w:w="5000" w:type="pct"/>
        <w:jc w:val="center"/>
        <w:tblLook w:val="04A0" w:firstRow="1" w:lastRow="0" w:firstColumn="1" w:lastColumn="0" w:noHBand="0" w:noVBand="1"/>
      </w:tblPr>
      <w:tblGrid>
        <w:gridCol w:w="2162"/>
        <w:gridCol w:w="6893"/>
      </w:tblGrid>
      <w:tr w:rsidR="00686D89" w:rsidRPr="00C11D45" w14:paraId="5009C2AD"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EC8DD6F" w14:textId="77777777" w:rsidR="00686D89" w:rsidRPr="00050A89" w:rsidRDefault="00686D89" w:rsidP="000353D8">
            <w:pPr>
              <w:jc w:val="center"/>
              <w:rPr>
                <w:rFonts w:cs="Times New Roman"/>
                <w:color w:val="000000" w:themeColor="text1"/>
                <w:sz w:val="24"/>
                <w:szCs w:val="24"/>
              </w:rPr>
            </w:pPr>
            <w:r w:rsidRPr="00050A89">
              <w:rPr>
                <w:rFonts w:cs="Times New Roman"/>
                <w:b/>
                <w:color w:val="000000" w:themeColor="text1"/>
                <w:sz w:val="24"/>
                <w:szCs w:val="24"/>
              </w:rPr>
              <w:t>Tác nhân</w:t>
            </w:r>
          </w:p>
        </w:tc>
        <w:tc>
          <w:tcPr>
            <w:tcW w:w="3806"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vAlign w:val="center"/>
          </w:tcPr>
          <w:p w14:paraId="3AE3CBAF" w14:textId="77777777" w:rsidR="00686D89" w:rsidRPr="00050A89" w:rsidRDefault="00686D89" w:rsidP="000353D8">
            <w:pPr>
              <w:jc w:val="center"/>
              <w:rPr>
                <w:rFonts w:cs="Times New Roman"/>
                <w:color w:val="000000" w:themeColor="text1"/>
                <w:sz w:val="24"/>
                <w:szCs w:val="24"/>
              </w:rPr>
            </w:pPr>
            <w:r w:rsidRPr="00050A89">
              <w:rPr>
                <w:rFonts w:cs="Times New Roman"/>
                <w:b/>
                <w:color w:val="000000" w:themeColor="text1"/>
                <w:sz w:val="24"/>
                <w:szCs w:val="24"/>
              </w:rPr>
              <w:t>Vai trò</w:t>
            </w:r>
          </w:p>
        </w:tc>
      </w:tr>
      <w:tr w:rsidR="00686D89" w:rsidRPr="00C11D45" w14:paraId="43855D17"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217E5957" w14:textId="77777777" w:rsidR="00686D89" w:rsidRPr="00050A89" w:rsidRDefault="006633CF" w:rsidP="000353D8">
            <w:pPr>
              <w:jc w:val="left"/>
              <w:rPr>
                <w:rFonts w:cs="Times New Roman"/>
                <w:color w:val="000000" w:themeColor="text1"/>
                <w:sz w:val="24"/>
                <w:szCs w:val="24"/>
              </w:rPr>
            </w:pPr>
            <w:r w:rsidRPr="00050A89">
              <w:rPr>
                <w:rFonts w:cs="Times New Roman"/>
                <w:color w:val="000000" w:themeColor="text1"/>
                <w:sz w:val="24"/>
                <w:szCs w:val="24"/>
              </w:rPr>
              <w:t>Guest</w:t>
            </w:r>
          </w:p>
        </w:tc>
        <w:tc>
          <w:tcPr>
            <w:tcW w:w="3806" w:type="pct"/>
            <w:tcBorders>
              <w:top w:val="single" w:sz="6" w:space="0" w:color="000000"/>
              <w:left w:val="single" w:sz="6" w:space="0" w:color="000000"/>
              <w:bottom w:val="single" w:sz="6" w:space="0" w:color="000000"/>
              <w:right w:val="single" w:sz="6" w:space="0" w:color="000000"/>
            </w:tcBorders>
          </w:tcPr>
          <w:p w14:paraId="07362711" w14:textId="77777777" w:rsidR="00686D89" w:rsidRPr="00050A89" w:rsidRDefault="000353D8" w:rsidP="000353D8">
            <w:pPr>
              <w:jc w:val="left"/>
              <w:rPr>
                <w:rFonts w:cs="Times New Roman"/>
                <w:color w:val="000000" w:themeColor="text1"/>
                <w:sz w:val="24"/>
                <w:szCs w:val="24"/>
              </w:rPr>
            </w:pPr>
            <w:r w:rsidRPr="00050A89">
              <w:rPr>
                <w:rFonts w:cs="Times New Roman"/>
                <w:color w:val="000000" w:themeColor="text1"/>
                <w:sz w:val="24"/>
                <w:szCs w:val="24"/>
              </w:rPr>
              <w:t>Xem trang chủ, banner, danh mục, danh sách sản phẩm, tìm kiếm/lọc sản phẩm, xem chi tiết sản phẩm, chat tư vấn và đăng ký tài khoản</w:t>
            </w:r>
            <w:r w:rsidR="004010D1">
              <w:rPr>
                <w:rFonts w:cs="Times New Roman"/>
                <w:color w:val="000000" w:themeColor="text1"/>
                <w:sz w:val="24"/>
                <w:szCs w:val="24"/>
              </w:rPr>
              <w:t xml:space="preserve"> </w:t>
            </w:r>
            <w:r w:rsidR="004010D1" w:rsidRPr="00050A89">
              <w:rPr>
                <w:rFonts w:cs="Times New Roman"/>
                <w:color w:val="000000" w:themeColor="text1"/>
                <w:sz w:val="24"/>
                <w:szCs w:val="24"/>
              </w:rPr>
              <w:t>và nhận gợi ý cá nhân hóa.</w:t>
            </w:r>
          </w:p>
        </w:tc>
      </w:tr>
      <w:tr w:rsidR="00686D89" w:rsidRPr="00C11D45" w14:paraId="49CB1429"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6E5111BF" w14:textId="77777777" w:rsidR="00686D89" w:rsidRPr="00050A89" w:rsidRDefault="006633CF" w:rsidP="000353D8">
            <w:pPr>
              <w:jc w:val="left"/>
              <w:rPr>
                <w:rFonts w:cs="Times New Roman"/>
                <w:color w:val="000000" w:themeColor="text1"/>
                <w:sz w:val="24"/>
                <w:szCs w:val="24"/>
              </w:rPr>
            </w:pPr>
            <w:r w:rsidRPr="00050A89">
              <w:rPr>
                <w:rFonts w:cs="Times New Roman"/>
                <w:color w:val="000000" w:themeColor="text1"/>
                <w:sz w:val="24"/>
                <w:szCs w:val="24"/>
              </w:rPr>
              <w:t>User</w:t>
            </w:r>
          </w:p>
        </w:tc>
        <w:tc>
          <w:tcPr>
            <w:tcW w:w="3806" w:type="pct"/>
            <w:tcBorders>
              <w:top w:val="single" w:sz="6" w:space="0" w:color="000000"/>
              <w:left w:val="single" w:sz="6" w:space="0" w:color="000000"/>
              <w:bottom w:val="single" w:sz="6" w:space="0" w:color="000000"/>
              <w:right w:val="single" w:sz="6" w:space="0" w:color="000000"/>
            </w:tcBorders>
          </w:tcPr>
          <w:p w14:paraId="3722B6C9" w14:textId="77777777" w:rsidR="00686D89" w:rsidRPr="00050A89" w:rsidRDefault="000353D8" w:rsidP="000353D8">
            <w:pPr>
              <w:jc w:val="left"/>
              <w:rPr>
                <w:rFonts w:cs="Times New Roman"/>
                <w:color w:val="000000" w:themeColor="text1"/>
                <w:sz w:val="24"/>
                <w:szCs w:val="24"/>
              </w:rPr>
            </w:pPr>
            <w:r w:rsidRPr="00050A89">
              <w:rPr>
                <w:rFonts w:cs="Times New Roman"/>
                <w:color w:val="000000" w:themeColor="text1"/>
                <w:sz w:val="24"/>
                <w:szCs w:val="24"/>
              </w:rPr>
              <w:t>Mua hàng, quản lý giỏ hàng, áp dụng voucher, thanh toán, theo dõi đơn hàng, hủy đơn, yêu cầu trả hàng/hoàn tiền, đánh giá, yêu thích sản phẩm, nhận thông báo và nhận gợi ý cá nhân hóa.</w:t>
            </w:r>
          </w:p>
        </w:tc>
      </w:tr>
      <w:tr w:rsidR="00686D89" w:rsidRPr="00C11D45" w14:paraId="21994699"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0ED14C41" w14:textId="77777777" w:rsidR="00686D89" w:rsidRPr="00050A89" w:rsidRDefault="00686D89" w:rsidP="000353D8">
            <w:pPr>
              <w:jc w:val="left"/>
              <w:rPr>
                <w:rFonts w:cs="Times New Roman"/>
                <w:color w:val="000000" w:themeColor="text1"/>
                <w:sz w:val="24"/>
                <w:szCs w:val="24"/>
              </w:rPr>
            </w:pPr>
            <w:r w:rsidRPr="00050A89">
              <w:rPr>
                <w:rFonts w:cs="Times New Roman"/>
                <w:color w:val="000000" w:themeColor="text1"/>
                <w:sz w:val="24"/>
                <w:szCs w:val="24"/>
              </w:rPr>
              <w:t>Admin</w:t>
            </w:r>
          </w:p>
        </w:tc>
        <w:tc>
          <w:tcPr>
            <w:tcW w:w="3806" w:type="pct"/>
            <w:tcBorders>
              <w:top w:val="single" w:sz="6" w:space="0" w:color="000000"/>
              <w:left w:val="single" w:sz="6" w:space="0" w:color="000000"/>
              <w:bottom w:val="single" w:sz="6" w:space="0" w:color="000000"/>
              <w:right w:val="single" w:sz="6" w:space="0" w:color="000000"/>
            </w:tcBorders>
          </w:tcPr>
          <w:p w14:paraId="0E67078C" w14:textId="77777777" w:rsidR="00686D89" w:rsidRPr="00050A89" w:rsidRDefault="005F59E0" w:rsidP="000353D8">
            <w:pPr>
              <w:jc w:val="left"/>
              <w:rPr>
                <w:rFonts w:cs="Times New Roman"/>
                <w:color w:val="000000" w:themeColor="text1"/>
                <w:sz w:val="24"/>
                <w:szCs w:val="24"/>
              </w:rPr>
            </w:pPr>
            <w:r w:rsidRPr="00050A89">
              <w:rPr>
                <w:rFonts w:cs="Times New Roman"/>
                <w:color w:val="000000" w:themeColor="text1"/>
                <w:sz w:val="24"/>
                <w:szCs w:val="24"/>
              </w:rPr>
              <w:t>Quản lý sản phẩm, biến thể, tồn kho, danh mục, tag, đơn hàng, người dùng, voucher, banner, hoàn tiền, thông báo, nhật ký hoạt động và dashboard thống kê.</w:t>
            </w:r>
          </w:p>
        </w:tc>
      </w:tr>
      <w:tr w:rsidR="00686D89" w:rsidRPr="00C11D45" w14:paraId="449BFE2B"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10363307" w14:textId="77777777" w:rsidR="00686D89" w:rsidRPr="00050A89" w:rsidRDefault="00686D89" w:rsidP="000353D8">
            <w:pPr>
              <w:jc w:val="left"/>
              <w:rPr>
                <w:rFonts w:cs="Times New Roman"/>
                <w:color w:val="000000" w:themeColor="text1"/>
                <w:sz w:val="24"/>
                <w:szCs w:val="24"/>
              </w:rPr>
            </w:pPr>
            <w:r w:rsidRPr="00050A89">
              <w:rPr>
                <w:rFonts w:cs="Times New Roman"/>
                <w:color w:val="000000" w:themeColor="text1"/>
                <w:sz w:val="24"/>
                <w:szCs w:val="24"/>
              </w:rPr>
              <w:t>AI Service</w:t>
            </w:r>
          </w:p>
        </w:tc>
        <w:tc>
          <w:tcPr>
            <w:tcW w:w="3806" w:type="pct"/>
            <w:tcBorders>
              <w:top w:val="single" w:sz="6" w:space="0" w:color="000000"/>
              <w:left w:val="single" w:sz="6" w:space="0" w:color="000000"/>
              <w:bottom w:val="single" w:sz="6" w:space="0" w:color="000000"/>
              <w:right w:val="single" w:sz="6" w:space="0" w:color="000000"/>
            </w:tcBorders>
          </w:tcPr>
          <w:p w14:paraId="0A50460C" w14:textId="77777777" w:rsidR="00686D89" w:rsidRPr="00050A89" w:rsidRDefault="005F59E0" w:rsidP="000353D8">
            <w:pPr>
              <w:jc w:val="left"/>
              <w:rPr>
                <w:rFonts w:cs="Times New Roman"/>
                <w:color w:val="000000" w:themeColor="text1"/>
                <w:sz w:val="24"/>
                <w:szCs w:val="24"/>
              </w:rPr>
            </w:pPr>
            <w:r w:rsidRPr="00050A89">
              <w:rPr>
                <w:rFonts w:cs="Times New Roman"/>
                <w:color w:val="000000" w:themeColor="text1"/>
                <w:sz w:val="24"/>
                <w:szCs w:val="24"/>
              </w:rPr>
              <w:t>Nhận và xử lý dữ liệu hành vi, tạo embedding sản phẩm, huấn luyện/cập nhật dữ liệu và trả về kết quả gợi ý sản phẩm.</w:t>
            </w:r>
          </w:p>
        </w:tc>
      </w:tr>
      <w:tr w:rsidR="005E38A0" w:rsidRPr="00C11D45" w14:paraId="5D665CFB"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2F72A039" w14:textId="77777777" w:rsidR="005E38A0" w:rsidRPr="00050A89" w:rsidRDefault="005E38A0" w:rsidP="000353D8">
            <w:pPr>
              <w:jc w:val="left"/>
              <w:rPr>
                <w:rFonts w:cs="Times New Roman"/>
                <w:color w:val="000000" w:themeColor="text1"/>
                <w:sz w:val="24"/>
                <w:szCs w:val="24"/>
              </w:rPr>
            </w:pPr>
            <w:r w:rsidRPr="00050A89">
              <w:rPr>
                <w:rFonts w:cs="Times New Roman"/>
                <w:color w:val="000000" w:themeColor="text1"/>
                <w:sz w:val="24"/>
                <w:szCs w:val="24"/>
              </w:rPr>
              <w:t>Google</w:t>
            </w:r>
          </w:p>
        </w:tc>
        <w:tc>
          <w:tcPr>
            <w:tcW w:w="3806" w:type="pct"/>
            <w:tcBorders>
              <w:top w:val="single" w:sz="6" w:space="0" w:color="000000"/>
              <w:left w:val="single" w:sz="6" w:space="0" w:color="000000"/>
              <w:bottom w:val="single" w:sz="6" w:space="0" w:color="000000"/>
              <w:right w:val="single" w:sz="6" w:space="0" w:color="000000"/>
            </w:tcBorders>
          </w:tcPr>
          <w:p w14:paraId="5B79740F" w14:textId="77777777" w:rsidR="005E38A0" w:rsidRPr="00050A89" w:rsidRDefault="005F59E0" w:rsidP="000353D8">
            <w:pPr>
              <w:jc w:val="left"/>
              <w:rPr>
                <w:rFonts w:cs="Times New Roman"/>
                <w:color w:val="000000" w:themeColor="text1"/>
                <w:sz w:val="24"/>
                <w:szCs w:val="24"/>
              </w:rPr>
            </w:pPr>
            <w:r w:rsidRPr="00050A89">
              <w:rPr>
                <w:rFonts w:cs="Times New Roman"/>
                <w:color w:val="000000" w:themeColor="text1"/>
                <w:sz w:val="24"/>
                <w:szCs w:val="24"/>
              </w:rPr>
              <w:t>Hỗ trợ người dùng đăng nhập bằng tài khoản Google.</w:t>
            </w:r>
          </w:p>
        </w:tc>
      </w:tr>
      <w:tr w:rsidR="003E5625" w:rsidRPr="00C11D45" w14:paraId="7824C3D0"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3B09FADA" w14:textId="77777777" w:rsidR="003E5625" w:rsidRPr="00050A89" w:rsidRDefault="003E5625" w:rsidP="000353D8">
            <w:pPr>
              <w:jc w:val="left"/>
              <w:rPr>
                <w:rFonts w:cs="Times New Roman"/>
                <w:color w:val="000000" w:themeColor="text1"/>
                <w:sz w:val="24"/>
                <w:szCs w:val="24"/>
              </w:rPr>
            </w:pPr>
            <w:r w:rsidRPr="00050A89">
              <w:rPr>
                <w:rFonts w:cs="Times New Roman"/>
                <w:color w:val="000000" w:themeColor="text1"/>
                <w:sz w:val="24"/>
                <w:szCs w:val="24"/>
              </w:rPr>
              <w:t>Email service</w:t>
            </w:r>
          </w:p>
        </w:tc>
        <w:tc>
          <w:tcPr>
            <w:tcW w:w="3806" w:type="pct"/>
            <w:tcBorders>
              <w:top w:val="single" w:sz="6" w:space="0" w:color="000000"/>
              <w:left w:val="single" w:sz="6" w:space="0" w:color="000000"/>
              <w:bottom w:val="single" w:sz="6" w:space="0" w:color="000000"/>
              <w:right w:val="single" w:sz="6" w:space="0" w:color="000000"/>
            </w:tcBorders>
          </w:tcPr>
          <w:p w14:paraId="08E945BB" w14:textId="77777777" w:rsidR="003E5625" w:rsidRPr="00050A89" w:rsidRDefault="00050A89" w:rsidP="000353D8">
            <w:pPr>
              <w:jc w:val="left"/>
              <w:rPr>
                <w:rFonts w:cs="Times New Roman"/>
                <w:color w:val="000000" w:themeColor="text1"/>
                <w:sz w:val="24"/>
                <w:szCs w:val="24"/>
              </w:rPr>
            </w:pPr>
            <w:r w:rsidRPr="00050A89">
              <w:rPr>
                <w:rFonts w:cs="Times New Roman"/>
                <w:color w:val="000000" w:themeColor="text1"/>
                <w:sz w:val="24"/>
                <w:szCs w:val="24"/>
              </w:rPr>
              <w:t>Gửi email xác minh tài khoản, đặt lại mật khẩu và các thông báo cần thiết cho người dùng.</w:t>
            </w:r>
          </w:p>
        </w:tc>
      </w:tr>
      <w:tr w:rsidR="00686D89" w:rsidRPr="00C11D45" w14:paraId="0B5C658D" w14:textId="77777777" w:rsidTr="000353D8">
        <w:trPr>
          <w:jc w:val="center"/>
        </w:trPr>
        <w:tc>
          <w:tcPr>
            <w:tcW w:w="1194" w:type="pct"/>
            <w:tcBorders>
              <w:top w:val="single" w:sz="6" w:space="0" w:color="000000"/>
              <w:left w:val="single" w:sz="6" w:space="0" w:color="000000"/>
              <w:bottom w:val="single" w:sz="6" w:space="0" w:color="000000"/>
              <w:right w:val="single" w:sz="6" w:space="0" w:color="000000"/>
            </w:tcBorders>
          </w:tcPr>
          <w:p w14:paraId="3578FB33" w14:textId="77777777" w:rsidR="00686D89" w:rsidRPr="00050A89" w:rsidRDefault="003E5625" w:rsidP="000353D8">
            <w:pPr>
              <w:jc w:val="left"/>
              <w:rPr>
                <w:rFonts w:cs="Times New Roman"/>
                <w:color w:val="000000" w:themeColor="text1"/>
                <w:sz w:val="24"/>
                <w:szCs w:val="24"/>
              </w:rPr>
            </w:pPr>
            <w:r w:rsidRPr="00050A89">
              <w:rPr>
                <w:rFonts w:cs="Times New Roman"/>
                <w:color w:val="000000" w:themeColor="text1"/>
                <w:sz w:val="24"/>
                <w:szCs w:val="24"/>
              </w:rPr>
              <w:t>PayOS</w:t>
            </w:r>
          </w:p>
        </w:tc>
        <w:tc>
          <w:tcPr>
            <w:tcW w:w="3806" w:type="pct"/>
            <w:tcBorders>
              <w:top w:val="single" w:sz="6" w:space="0" w:color="000000"/>
              <w:left w:val="single" w:sz="6" w:space="0" w:color="000000"/>
              <w:bottom w:val="single" w:sz="6" w:space="0" w:color="000000"/>
              <w:right w:val="single" w:sz="6" w:space="0" w:color="000000"/>
            </w:tcBorders>
          </w:tcPr>
          <w:p w14:paraId="7D499815" w14:textId="77777777" w:rsidR="00686D89" w:rsidRPr="00050A89" w:rsidRDefault="00050A89" w:rsidP="000353D8">
            <w:pPr>
              <w:keepNext/>
              <w:jc w:val="left"/>
              <w:rPr>
                <w:rFonts w:cs="Times New Roman"/>
                <w:color w:val="000000" w:themeColor="text1"/>
                <w:sz w:val="24"/>
                <w:szCs w:val="24"/>
              </w:rPr>
            </w:pPr>
            <w:r w:rsidRPr="00050A89">
              <w:rPr>
                <w:rFonts w:cs="Times New Roman"/>
                <w:color w:val="000000" w:themeColor="text1"/>
                <w:sz w:val="24"/>
                <w:szCs w:val="24"/>
              </w:rPr>
              <w:t>Tạo link thanh toán, xử lý kết quả thanh toán và cập nhật trạng thái giao dịch.</w:t>
            </w:r>
          </w:p>
        </w:tc>
      </w:tr>
    </w:tbl>
    <w:p w14:paraId="7BE5D497" w14:textId="77777777" w:rsidR="00BF04F9" w:rsidRPr="00590A10" w:rsidRDefault="00B52B4A" w:rsidP="00590A10">
      <w:pPr>
        <w:pStyle w:val="Heading2"/>
        <w:rPr>
          <w:color w:val="000000" w:themeColor="text1"/>
          <w:szCs w:val="26"/>
        </w:rPr>
      </w:pPr>
      <w:bookmarkStart w:id="103" w:name="_Toc234524062"/>
      <w:r w:rsidRPr="00C11D45">
        <w:rPr>
          <w:color w:val="000000" w:themeColor="text1"/>
          <w:szCs w:val="26"/>
        </w:rPr>
        <w:lastRenderedPageBreak/>
        <w:t>3.2. USE CASE TỔNG QUÁT</w:t>
      </w:r>
      <w:bookmarkEnd w:id="100"/>
      <w:bookmarkEnd w:id="103"/>
    </w:p>
    <w:p w14:paraId="3B199194" w14:textId="77777777" w:rsidR="003933CD" w:rsidRPr="005800E1" w:rsidRDefault="005800E1" w:rsidP="005800E1">
      <w:pPr>
        <w:keepNext/>
        <w:jc w:val="center"/>
        <w:rPr>
          <w:lang w:val="vi-VN"/>
        </w:rPr>
      </w:pPr>
      <w:r w:rsidRPr="005800E1">
        <w:rPr>
          <w:noProof/>
        </w:rPr>
        <w:drawing>
          <wp:inline distT="0" distB="0" distL="0" distR="0" wp14:anchorId="1C3FFCA9" wp14:editId="302472CA">
            <wp:extent cx="5966460" cy="5975350"/>
            <wp:effectExtent l="0" t="0" r="0" b="6350"/>
            <wp:docPr id="1047415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6460" cy="5975350"/>
                    </a:xfrm>
                    <a:prstGeom prst="rect">
                      <a:avLst/>
                    </a:prstGeom>
                    <a:noFill/>
                    <a:ln>
                      <a:noFill/>
                    </a:ln>
                  </pic:spPr>
                </pic:pic>
              </a:graphicData>
            </a:graphic>
          </wp:inline>
        </w:drawing>
      </w:r>
    </w:p>
    <w:p w14:paraId="5EF2A3D2" w14:textId="77A4EAD4" w:rsidR="00985A66" w:rsidRPr="00130D5B" w:rsidRDefault="003933CD" w:rsidP="003933CD">
      <w:pPr>
        <w:pStyle w:val="Hnh"/>
      </w:pPr>
      <w:bookmarkStart w:id="104" w:name="_Toc233492722"/>
      <w:bookmarkStart w:id="105" w:name="_Toc234524254"/>
      <w:r>
        <w:t xml:space="preserve">Hình 3. </w:t>
      </w:r>
      <w:r>
        <w:fldChar w:fldCharType="begin"/>
      </w:r>
      <w:r>
        <w:instrText xml:space="preserve"> SEQ Hình_3. \* ARABIC </w:instrText>
      </w:r>
      <w:r>
        <w:fldChar w:fldCharType="separate"/>
      </w:r>
      <w:r w:rsidR="00AD1639">
        <w:rPr>
          <w:noProof/>
        </w:rPr>
        <w:t>1</w:t>
      </w:r>
      <w:r>
        <w:fldChar w:fldCharType="end"/>
      </w:r>
      <w:r w:rsidRPr="003933CD">
        <w:rPr>
          <w:rFonts w:cs="Times New Roman"/>
          <w:color w:val="000000" w:themeColor="text1"/>
          <w:szCs w:val="26"/>
        </w:rPr>
        <w:t xml:space="preserve"> </w:t>
      </w:r>
      <w:r>
        <w:rPr>
          <w:rFonts w:cs="Times New Roman"/>
          <w:color w:val="000000" w:themeColor="text1"/>
          <w:szCs w:val="26"/>
        </w:rPr>
        <w:t>Lược đồ Usecase</w:t>
      </w:r>
      <w:bookmarkEnd w:id="104"/>
      <w:bookmarkEnd w:id="105"/>
    </w:p>
    <w:p w14:paraId="1D838CF4" w14:textId="77777777" w:rsidR="00130D5B" w:rsidRPr="00B771FE" w:rsidRDefault="00130D5B" w:rsidP="00B771FE">
      <w:pPr>
        <w:spacing w:after="120"/>
        <w:rPr>
          <w:rFonts w:cs="Times New Roman"/>
          <w:color w:val="000000" w:themeColor="text1"/>
          <w:szCs w:val="26"/>
          <w:lang w:val="vi-VN"/>
        </w:rPr>
      </w:pPr>
    </w:p>
    <w:p w14:paraId="5AC32210" w14:textId="77777777" w:rsidR="002C6D49" w:rsidRPr="003933CD" w:rsidRDefault="00F316F5" w:rsidP="004A1649">
      <w:pPr>
        <w:spacing w:after="120"/>
        <w:ind w:firstLine="567"/>
        <w:rPr>
          <w:rFonts w:cs="Times New Roman"/>
          <w:color w:val="000000" w:themeColor="text1"/>
          <w:szCs w:val="26"/>
        </w:rPr>
      </w:pPr>
      <w:r w:rsidRPr="00050A89">
        <w:rPr>
          <w:rFonts w:cs="Times New Roman"/>
          <w:color w:val="000000" w:themeColor="text1"/>
          <w:szCs w:val="26"/>
        </w:rPr>
        <w:t>Người dùng sử dụng các use case mua sắm; Admin/Seller sử dụng các use case vận hành; AI Service xử lý các use case tracking, phân tích và gợi ý.</w:t>
      </w:r>
    </w:p>
    <w:p w14:paraId="0AFEAD36" w14:textId="77777777" w:rsidR="004A1649" w:rsidRDefault="004A1649" w:rsidP="007013D6">
      <w:pPr>
        <w:pStyle w:val="Bng"/>
      </w:pPr>
      <w:r>
        <w:br w:type="page"/>
      </w:r>
    </w:p>
    <w:p w14:paraId="6747AB95" w14:textId="426DCCC7" w:rsidR="00D42C54" w:rsidRPr="007013D6" w:rsidRDefault="00D42C54" w:rsidP="007013D6">
      <w:pPr>
        <w:pStyle w:val="Bng"/>
      </w:pPr>
      <w:bookmarkStart w:id="106" w:name="_Toc234524303"/>
      <w:r w:rsidRPr="007013D6">
        <w:lastRenderedPageBreak/>
        <w:t xml:space="preserve">Bảng 3. </w:t>
      </w:r>
      <w:r w:rsidRPr="007013D6">
        <w:fldChar w:fldCharType="begin"/>
      </w:r>
      <w:r w:rsidRPr="007013D6">
        <w:instrText xml:space="preserve"> SEQ Bảng_3. \* ARABIC </w:instrText>
      </w:r>
      <w:r w:rsidRPr="007013D6">
        <w:fldChar w:fldCharType="separate"/>
      </w:r>
      <w:r w:rsidR="00AD1639">
        <w:rPr>
          <w:noProof/>
        </w:rPr>
        <w:t>2</w:t>
      </w:r>
      <w:r w:rsidRPr="007013D6">
        <w:fldChar w:fldCharType="end"/>
      </w:r>
      <w:r w:rsidRPr="007013D6">
        <w:t xml:space="preserve"> Danh sách </w:t>
      </w:r>
      <w:r w:rsidR="00821079" w:rsidRPr="007013D6">
        <w:t>u</w:t>
      </w:r>
      <w:r w:rsidRPr="007013D6">
        <w:t>se case chính</w:t>
      </w:r>
      <w:bookmarkEnd w:id="106"/>
    </w:p>
    <w:tbl>
      <w:tblPr>
        <w:tblW w:w="5000" w:type="pct"/>
        <w:jc w:val="center"/>
        <w:tblLook w:val="04A0" w:firstRow="1" w:lastRow="0" w:firstColumn="1" w:lastColumn="0" w:noHBand="0" w:noVBand="1"/>
      </w:tblPr>
      <w:tblGrid>
        <w:gridCol w:w="1089"/>
        <w:gridCol w:w="2228"/>
        <w:gridCol w:w="1681"/>
        <w:gridCol w:w="4057"/>
      </w:tblGrid>
      <w:tr w:rsidR="00C33363" w:rsidRPr="00C11D45" w14:paraId="7F72A1F0"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438E7175" w14:textId="77777777" w:rsidR="00C33363" w:rsidRPr="009B1732" w:rsidRDefault="00C33363" w:rsidP="004070E5">
            <w:pPr>
              <w:jc w:val="center"/>
              <w:rPr>
                <w:rFonts w:cs="Times New Roman"/>
                <w:color w:val="000000" w:themeColor="text1"/>
                <w:sz w:val="24"/>
                <w:szCs w:val="24"/>
              </w:rPr>
            </w:pPr>
            <w:r w:rsidRPr="009B1732">
              <w:rPr>
                <w:rFonts w:cs="Times New Roman"/>
                <w:b/>
                <w:color w:val="000000" w:themeColor="text1"/>
                <w:sz w:val="24"/>
                <w:szCs w:val="24"/>
              </w:rPr>
              <w:t>Mã</w:t>
            </w:r>
          </w:p>
        </w:tc>
        <w:tc>
          <w:tcPr>
            <w:tcW w:w="123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4AA378C9" w14:textId="77777777" w:rsidR="00C33363" w:rsidRPr="009B1732" w:rsidRDefault="00C33363" w:rsidP="004070E5">
            <w:pPr>
              <w:jc w:val="center"/>
              <w:rPr>
                <w:rFonts w:cs="Times New Roman"/>
                <w:color w:val="000000" w:themeColor="text1"/>
                <w:sz w:val="24"/>
                <w:szCs w:val="24"/>
              </w:rPr>
            </w:pPr>
            <w:r w:rsidRPr="009B1732">
              <w:rPr>
                <w:rFonts w:cs="Times New Roman"/>
                <w:b/>
                <w:color w:val="000000" w:themeColor="text1"/>
                <w:sz w:val="24"/>
                <w:szCs w:val="24"/>
              </w:rPr>
              <w:t>Use case</w:t>
            </w:r>
          </w:p>
        </w:tc>
        <w:tc>
          <w:tcPr>
            <w:tcW w:w="928"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7C5D8458" w14:textId="77777777" w:rsidR="00C33363" w:rsidRPr="009B1732" w:rsidRDefault="00C33363" w:rsidP="004070E5">
            <w:pPr>
              <w:jc w:val="center"/>
              <w:rPr>
                <w:rFonts w:cs="Times New Roman"/>
                <w:color w:val="000000" w:themeColor="text1"/>
                <w:sz w:val="24"/>
                <w:szCs w:val="24"/>
              </w:rPr>
            </w:pPr>
            <w:r w:rsidRPr="009B1732">
              <w:rPr>
                <w:rFonts w:cs="Times New Roman"/>
                <w:b/>
                <w:color w:val="000000" w:themeColor="text1"/>
                <w:sz w:val="24"/>
                <w:szCs w:val="24"/>
              </w:rPr>
              <w:t>Tác nhân</w:t>
            </w:r>
          </w:p>
        </w:tc>
        <w:tc>
          <w:tcPr>
            <w:tcW w:w="2240" w:type="pct"/>
            <w:tcBorders>
              <w:top w:val="single" w:sz="6" w:space="0" w:color="000000"/>
              <w:left w:val="single" w:sz="6" w:space="0" w:color="000000"/>
              <w:bottom w:val="single" w:sz="6" w:space="0" w:color="000000"/>
              <w:right w:val="single" w:sz="6" w:space="0" w:color="000000"/>
            </w:tcBorders>
            <w:shd w:val="clear" w:color="auto" w:fill="83CAEB" w:themeFill="accent1" w:themeFillTint="66"/>
          </w:tcPr>
          <w:p w14:paraId="2AAB0F31" w14:textId="77777777" w:rsidR="00C33363" w:rsidRPr="009B1732" w:rsidRDefault="00C33363" w:rsidP="004070E5">
            <w:pPr>
              <w:jc w:val="center"/>
              <w:rPr>
                <w:rFonts w:cs="Times New Roman"/>
                <w:color w:val="000000" w:themeColor="text1"/>
                <w:sz w:val="24"/>
                <w:szCs w:val="24"/>
              </w:rPr>
            </w:pPr>
            <w:r w:rsidRPr="009B1732">
              <w:rPr>
                <w:rFonts w:cs="Times New Roman"/>
                <w:b/>
                <w:color w:val="000000" w:themeColor="text1"/>
                <w:sz w:val="24"/>
                <w:szCs w:val="24"/>
              </w:rPr>
              <w:t>Mô tả</w:t>
            </w:r>
          </w:p>
        </w:tc>
      </w:tr>
      <w:tr w:rsidR="00C33363" w:rsidRPr="00C11D45" w14:paraId="5D5C727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BBB7DE7"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UC-01</w:t>
            </w:r>
          </w:p>
        </w:tc>
        <w:tc>
          <w:tcPr>
            <w:tcW w:w="1230" w:type="pct"/>
            <w:tcBorders>
              <w:top w:val="single" w:sz="6" w:space="0" w:color="000000"/>
              <w:left w:val="single" w:sz="6" w:space="0" w:color="000000"/>
              <w:bottom w:val="single" w:sz="4" w:space="0" w:color="auto"/>
              <w:right w:val="single" w:sz="6" w:space="0" w:color="000000"/>
            </w:tcBorders>
          </w:tcPr>
          <w:p w14:paraId="12DA01BB" w14:textId="77777777" w:rsidR="009504F2" w:rsidRPr="009B1732" w:rsidRDefault="00AE79FE" w:rsidP="004070E5">
            <w:pPr>
              <w:jc w:val="left"/>
              <w:rPr>
                <w:rFonts w:cs="Times New Roman"/>
                <w:color w:val="000000" w:themeColor="text1"/>
                <w:sz w:val="24"/>
                <w:szCs w:val="24"/>
                <w:lang w:val="vi-VN"/>
              </w:rPr>
            </w:pPr>
            <w:r w:rsidRPr="009B1732">
              <w:rPr>
                <w:rFonts w:cs="Times New Roman"/>
                <w:color w:val="000000" w:themeColor="text1"/>
                <w:sz w:val="24"/>
                <w:szCs w:val="24"/>
                <w:lang w:val="vi-VN"/>
              </w:rPr>
              <w:t>Đăng nhập</w:t>
            </w:r>
          </w:p>
        </w:tc>
        <w:tc>
          <w:tcPr>
            <w:tcW w:w="928" w:type="pct"/>
            <w:tcBorders>
              <w:top w:val="single" w:sz="6" w:space="0" w:color="000000"/>
              <w:left w:val="single" w:sz="6" w:space="0" w:color="000000"/>
              <w:bottom w:val="single" w:sz="6" w:space="0" w:color="000000"/>
              <w:right w:val="single" w:sz="6" w:space="0" w:color="000000"/>
            </w:tcBorders>
          </w:tcPr>
          <w:p w14:paraId="50810B52" w14:textId="77777777" w:rsidR="00C33363" w:rsidRPr="009B1732" w:rsidRDefault="00B77885" w:rsidP="004070E5">
            <w:pPr>
              <w:jc w:val="left"/>
              <w:rPr>
                <w:rFonts w:cs="Times New Roman"/>
                <w:color w:val="000000" w:themeColor="text1"/>
                <w:sz w:val="24"/>
                <w:szCs w:val="24"/>
                <w:lang w:val="vi-VN"/>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w:t>
            </w:r>
            <w:r w:rsidR="00C33363" w:rsidRPr="009B1732">
              <w:rPr>
                <w:rFonts w:cs="Times New Roman"/>
                <w:color w:val="000000" w:themeColor="text1"/>
                <w:sz w:val="24"/>
                <w:szCs w:val="24"/>
              </w:rPr>
              <w:t xml:space="preserve"> Google</w:t>
            </w:r>
          </w:p>
        </w:tc>
        <w:tc>
          <w:tcPr>
            <w:tcW w:w="2240" w:type="pct"/>
            <w:tcBorders>
              <w:top w:val="single" w:sz="6" w:space="0" w:color="000000"/>
              <w:left w:val="single" w:sz="6" w:space="0" w:color="000000"/>
              <w:bottom w:val="single" w:sz="6" w:space="0" w:color="000000"/>
              <w:right w:val="single" w:sz="6" w:space="0" w:color="000000"/>
            </w:tcBorders>
          </w:tcPr>
          <w:p w14:paraId="019C1EF6" w14:textId="77777777" w:rsidR="00C33363" w:rsidRPr="009B1732" w:rsidRDefault="00A27024"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đăng nhập bằng email/mật khẩu hoặc tài khoản Google để sử dụng các chức năng cá nhân như giỏ hàng, đơn hàng, yêu thích và thanh toán.</w:t>
            </w:r>
          </w:p>
        </w:tc>
      </w:tr>
      <w:tr w:rsidR="00C33363" w:rsidRPr="00C11D45" w14:paraId="637D616C"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EA155A5"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UC-02</w:t>
            </w:r>
          </w:p>
        </w:tc>
        <w:tc>
          <w:tcPr>
            <w:tcW w:w="1230" w:type="pct"/>
            <w:tcBorders>
              <w:top w:val="single" w:sz="4" w:space="0" w:color="auto"/>
              <w:left w:val="single" w:sz="6" w:space="0" w:color="000000"/>
              <w:bottom w:val="single" w:sz="6" w:space="0" w:color="000000"/>
              <w:right w:val="single" w:sz="6" w:space="0" w:color="000000"/>
            </w:tcBorders>
          </w:tcPr>
          <w:p w14:paraId="4E5F6246"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Đăng ký tài khoản</w:t>
            </w:r>
          </w:p>
        </w:tc>
        <w:tc>
          <w:tcPr>
            <w:tcW w:w="928" w:type="pct"/>
            <w:tcBorders>
              <w:top w:val="single" w:sz="6" w:space="0" w:color="000000"/>
              <w:left w:val="single" w:sz="6" w:space="0" w:color="000000"/>
              <w:bottom w:val="single" w:sz="6" w:space="0" w:color="000000"/>
              <w:right w:val="single" w:sz="6" w:space="0" w:color="000000"/>
            </w:tcBorders>
          </w:tcPr>
          <w:p w14:paraId="3C49EE46" w14:textId="77777777"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Guest, Email Service</w:t>
            </w:r>
          </w:p>
        </w:tc>
        <w:tc>
          <w:tcPr>
            <w:tcW w:w="2240" w:type="pct"/>
            <w:tcBorders>
              <w:top w:val="single" w:sz="6" w:space="0" w:color="000000"/>
              <w:left w:val="single" w:sz="6" w:space="0" w:color="000000"/>
              <w:bottom w:val="single" w:sz="6" w:space="0" w:color="000000"/>
              <w:right w:val="single" w:sz="6" w:space="0" w:color="000000"/>
            </w:tcBorders>
          </w:tcPr>
          <w:p w14:paraId="7B46BAE8" w14:textId="77777777"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tạo tài khoản mới và xác minh email để bắt đầu mua sắm trên website.</w:t>
            </w:r>
          </w:p>
        </w:tc>
      </w:tr>
      <w:tr w:rsidR="00C33363" w:rsidRPr="00C11D45" w14:paraId="19231583" w14:textId="77777777" w:rsidTr="00C14FA5">
        <w:trPr>
          <w:trHeight w:val="637"/>
          <w:jc w:val="center"/>
        </w:trPr>
        <w:tc>
          <w:tcPr>
            <w:tcW w:w="602" w:type="pct"/>
            <w:tcBorders>
              <w:top w:val="single" w:sz="6" w:space="0" w:color="000000"/>
              <w:left w:val="single" w:sz="6" w:space="0" w:color="000000"/>
              <w:bottom w:val="single" w:sz="6" w:space="0" w:color="000000"/>
              <w:right w:val="single" w:sz="6" w:space="0" w:color="000000"/>
            </w:tcBorders>
          </w:tcPr>
          <w:p w14:paraId="5C0F51E9"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UC-03</w:t>
            </w:r>
          </w:p>
        </w:tc>
        <w:tc>
          <w:tcPr>
            <w:tcW w:w="1230" w:type="pct"/>
            <w:tcBorders>
              <w:top w:val="single" w:sz="6" w:space="0" w:color="000000"/>
              <w:left w:val="single" w:sz="6" w:space="0" w:color="000000"/>
              <w:bottom w:val="single" w:sz="6" w:space="0" w:color="000000"/>
              <w:right w:val="single" w:sz="6" w:space="0" w:color="000000"/>
            </w:tcBorders>
          </w:tcPr>
          <w:p w14:paraId="52C64424"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Quên mật khẩu</w:t>
            </w:r>
          </w:p>
        </w:tc>
        <w:tc>
          <w:tcPr>
            <w:tcW w:w="928" w:type="pct"/>
            <w:tcBorders>
              <w:top w:val="single" w:sz="6" w:space="0" w:color="000000"/>
              <w:left w:val="single" w:sz="6" w:space="0" w:color="000000"/>
              <w:bottom w:val="single" w:sz="6" w:space="0" w:color="000000"/>
              <w:right w:val="single" w:sz="6" w:space="0" w:color="000000"/>
            </w:tcBorders>
          </w:tcPr>
          <w:p w14:paraId="1B30F385" w14:textId="77777777" w:rsidR="00C33363" w:rsidRPr="009B1732" w:rsidRDefault="008C7DC7" w:rsidP="004070E5">
            <w:pPr>
              <w:jc w:val="left"/>
              <w:rPr>
                <w:rFonts w:cs="Times New Roman"/>
                <w:color w:val="000000" w:themeColor="text1"/>
                <w:sz w:val="24"/>
                <w:szCs w:val="24"/>
              </w:rPr>
            </w:pPr>
            <w:r w:rsidRPr="009B1732">
              <w:rPr>
                <w:rFonts w:cs="Times New Roman"/>
                <w:color w:val="000000" w:themeColor="text1"/>
                <w:sz w:val="24"/>
                <w:szCs w:val="24"/>
              </w:rPr>
              <w:t>User, Email Service</w:t>
            </w:r>
          </w:p>
        </w:tc>
        <w:tc>
          <w:tcPr>
            <w:tcW w:w="2240" w:type="pct"/>
            <w:tcBorders>
              <w:top w:val="single" w:sz="6" w:space="0" w:color="000000"/>
              <w:left w:val="single" w:sz="6" w:space="0" w:color="000000"/>
              <w:bottom w:val="single" w:sz="6" w:space="0" w:color="000000"/>
              <w:right w:val="single" w:sz="6" w:space="0" w:color="000000"/>
            </w:tcBorders>
          </w:tcPr>
          <w:p w14:paraId="3FFAF202"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yêu cầu đặt lại mật khẩu thông qua email đã đăng ký.</w:t>
            </w:r>
          </w:p>
        </w:tc>
      </w:tr>
      <w:tr w:rsidR="00C33363" w:rsidRPr="00C11D45" w14:paraId="0F2E70F6"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71FD13CF"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UC-04</w:t>
            </w:r>
          </w:p>
        </w:tc>
        <w:tc>
          <w:tcPr>
            <w:tcW w:w="1230" w:type="pct"/>
            <w:tcBorders>
              <w:top w:val="single" w:sz="6" w:space="0" w:color="000000"/>
              <w:left w:val="single" w:sz="6" w:space="0" w:color="000000"/>
              <w:bottom w:val="single" w:sz="6" w:space="0" w:color="000000"/>
              <w:right w:val="single" w:sz="6" w:space="0" w:color="000000"/>
            </w:tcBorders>
          </w:tcPr>
          <w:p w14:paraId="14EDE882" w14:textId="77777777"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Tìm kiếm</w:t>
            </w:r>
            <w:r w:rsidR="00E827B5" w:rsidRPr="009B1732">
              <w:rPr>
                <w:rFonts w:cs="Times New Roman"/>
                <w:color w:val="000000" w:themeColor="text1"/>
                <w:sz w:val="24"/>
                <w:szCs w:val="24"/>
                <w:lang w:val="vi-VN"/>
              </w:rPr>
              <w:t xml:space="preserve"> sản phẩm</w:t>
            </w:r>
          </w:p>
        </w:tc>
        <w:tc>
          <w:tcPr>
            <w:tcW w:w="928" w:type="pct"/>
            <w:tcBorders>
              <w:top w:val="single" w:sz="6" w:space="0" w:color="000000"/>
              <w:left w:val="single" w:sz="6" w:space="0" w:color="000000"/>
              <w:bottom w:val="single" w:sz="6" w:space="0" w:color="000000"/>
              <w:right w:val="single" w:sz="6" w:space="0" w:color="000000"/>
            </w:tcBorders>
          </w:tcPr>
          <w:p w14:paraId="05FD83E5"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Guest, User</w:t>
            </w:r>
          </w:p>
        </w:tc>
        <w:tc>
          <w:tcPr>
            <w:tcW w:w="2240" w:type="pct"/>
            <w:tcBorders>
              <w:top w:val="single" w:sz="6" w:space="0" w:color="000000"/>
              <w:left w:val="single" w:sz="6" w:space="0" w:color="000000"/>
              <w:bottom w:val="single" w:sz="6" w:space="0" w:color="000000"/>
              <w:right w:val="single" w:sz="6" w:space="0" w:color="000000"/>
            </w:tcBorders>
          </w:tcPr>
          <w:p w14:paraId="69B9924D"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tìm sản phẩm theo từ khóa, danh mục, màu sắc, kích cỡ, giá và các tiêu chí lọc khác.</w:t>
            </w:r>
          </w:p>
        </w:tc>
      </w:tr>
      <w:tr w:rsidR="00C33363" w:rsidRPr="00C11D45" w14:paraId="582358A3"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3B050CF"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UC-05</w:t>
            </w:r>
          </w:p>
        </w:tc>
        <w:tc>
          <w:tcPr>
            <w:tcW w:w="1230" w:type="pct"/>
            <w:tcBorders>
              <w:top w:val="single" w:sz="6" w:space="0" w:color="000000"/>
              <w:left w:val="single" w:sz="6" w:space="0" w:color="000000"/>
              <w:bottom w:val="single" w:sz="6" w:space="0" w:color="000000"/>
              <w:right w:val="single" w:sz="6" w:space="0" w:color="000000"/>
            </w:tcBorders>
          </w:tcPr>
          <w:p w14:paraId="1E18B499"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Thêm sản phẩm vào giỏ hàng</w:t>
            </w:r>
          </w:p>
        </w:tc>
        <w:tc>
          <w:tcPr>
            <w:tcW w:w="928" w:type="pct"/>
            <w:tcBorders>
              <w:top w:val="single" w:sz="6" w:space="0" w:color="000000"/>
              <w:left w:val="single" w:sz="6" w:space="0" w:color="000000"/>
              <w:bottom w:val="single" w:sz="6" w:space="0" w:color="000000"/>
              <w:right w:val="single" w:sz="6" w:space="0" w:color="000000"/>
            </w:tcBorders>
          </w:tcPr>
          <w:p w14:paraId="34D5092E" w14:textId="77777777" w:rsidR="00C33363" w:rsidRPr="009B1732" w:rsidRDefault="00033B65"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6BCDFB01"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chọn biến thể sản phẩm và thêm vào giỏ hàng với số lượng mong muốn.</w:t>
            </w:r>
          </w:p>
        </w:tc>
      </w:tr>
      <w:tr w:rsidR="00E827B5" w:rsidRPr="00C11D45" w14:paraId="7ADA3F46"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F0C480B" w14:textId="77777777" w:rsidR="00E827B5" w:rsidRPr="009B1732" w:rsidRDefault="00E827B5" w:rsidP="004070E5">
            <w:pPr>
              <w:jc w:val="left"/>
              <w:rPr>
                <w:rFonts w:cs="Times New Roman"/>
                <w:color w:val="000000" w:themeColor="text1"/>
                <w:sz w:val="24"/>
                <w:szCs w:val="24"/>
              </w:rPr>
            </w:pPr>
            <w:r w:rsidRPr="009B1732">
              <w:rPr>
                <w:rFonts w:cs="Times New Roman"/>
                <w:color w:val="000000" w:themeColor="text1"/>
                <w:sz w:val="24"/>
                <w:szCs w:val="24"/>
              </w:rPr>
              <w:t>UC-06</w:t>
            </w:r>
          </w:p>
        </w:tc>
        <w:tc>
          <w:tcPr>
            <w:tcW w:w="1230" w:type="pct"/>
            <w:tcBorders>
              <w:top w:val="single" w:sz="6" w:space="0" w:color="000000"/>
              <w:left w:val="single" w:sz="6" w:space="0" w:color="000000"/>
              <w:bottom w:val="single" w:sz="6" w:space="0" w:color="000000"/>
              <w:right w:val="single" w:sz="6" w:space="0" w:color="000000"/>
            </w:tcBorders>
          </w:tcPr>
          <w:p w14:paraId="7534BE3C" w14:textId="77777777" w:rsidR="00E827B5" w:rsidRPr="009B1732" w:rsidRDefault="00E827B5" w:rsidP="004070E5">
            <w:pPr>
              <w:jc w:val="left"/>
              <w:rPr>
                <w:rFonts w:cs="Times New Roman"/>
                <w:color w:val="000000" w:themeColor="text1"/>
                <w:sz w:val="24"/>
                <w:szCs w:val="24"/>
                <w:lang w:val="vi-VN"/>
              </w:rPr>
            </w:pPr>
            <w:r w:rsidRPr="009B1732">
              <w:rPr>
                <w:rFonts w:cs="Times New Roman"/>
                <w:color w:val="000000" w:themeColor="text1"/>
                <w:sz w:val="24"/>
                <w:szCs w:val="24"/>
              </w:rPr>
              <w:t>Xóa</w:t>
            </w:r>
            <w:r w:rsidRPr="009B1732">
              <w:rPr>
                <w:rFonts w:cs="Times New Roman"/>
                <w:color w:val="000000" w:themeColor="text1"/>
                <w:sz w:val="24"/>
                <w:szCs w:val="24"/>
                <w:lang w:val="vi-VN"/>
              </w:rPr>
              <w:t xml:space="preserve"> sản phẩm khỏi giỏ hàng</w:t>
            </w:r>
          </w:p>
        </w:tc>
        <w:tc>
          <w:tcPr>
            <w:tcW w:w="928" w:type="pct"/>
            <w:tcBorders>
              <w:top w:val="single" w:sz="6" w:space="0" w:color="000000"/>
              <w:left w:val="single" w:sz="6" w:space="0" w:color="000000"/>
              <w:bottom w:val="single" w:sz="6" w:space="0" w:color="000000"/>
              <w:right w:val="single" w:sz="6" w:space="0" w:color="000000"/>
            </w:tcBorders>
          </w:tcPr>
          <w:p w14:paraId="037307C0" w14:textId="77777777"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6EFCFF47" w14:textId="77777777" w:rsidR="00E827B5"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xóa sản phẩm không còn nhu cầu mua khỏi giỏ hàng.</w:t>
            </w:r>
          </w:p>
        </w:tc>
      </w:tr>
      <w:tr w:rsidR="00C33363" w:rsidRPr="00C11D45" w14:paraId="480C57E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21BA63A2" w14:textId="77777777"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E827B5" w:rsidRPr="009B1732">
              <w:rPr>
                <w:rFonts w:cs="Times New Roman"/>
                <w:color w:val="000000" w:themeColor="text1"/>
                <w:sz w:val="24"/>
                <w:szCs w:val="24"/>
              </w:rPr>
              <w:t>07</w:t>
            </w:r>
          </w:p>
        </w:tc>
        <w:tc>
          <w:tcPr>
            <w:tcW w:w="1230" w:type="pct"/>
            <w:tcBorders>
              <w:top w:val="single" w:sz="6" w:space="0" w:color="000000"/>
              <w:left w:val="single" w:sz="6" w:space="0" w:color="000000"/>
              <w:bottom w:val="single" w:sz="6" w:space="0" w:color="000000"/>
              <w:right w:val="single" w:sz="6" w:space="0" w:color="000000"/>
            </w:tcBorders>
          </w:tcPr>
          <w:p w14:paraId="068CF36E" w14:textId="77777777" w:rsidR="00C33363" w:rsidRPr="00012AF8"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Đặt hàng và thanh toán</w:t>
            </w:r>
            <w:r w:rsidR="00012AF8">
              <w:rPr>
                <w:rFonts w:cs="Times New Roman"/>
                <w:color w:val="000000" w:themeColor="text1"/>
                <w:sz w:val="24"/>
                <w:szCs w:val="24"/>
                <w:lang w:val="vi-VN"/>
              </w:rPr>
              <w:t xml:space="preserve"> đơn hàng</w:t>
            </w:r>
          </w:p>
        </w:tc>
        <w:tc>
          <w:tcPr>
            <w:tcW w:w="928" w:type="pct"/>
            <w:tcBorders>
              <w:top w:val="single" w:sz="6" w:space="0" w:color="000000"/>
              <w:left w:val="single" w:sz="6" w:space="0" w:color="000000"/>
              <w:bottom w:val="single" w:sz="6" w:space="0" w:color="000000"/>
              <w:right w:val="single" w:sz="6" w:space="0" w:color="000000"/>
            </w:tcBorders>
          </w:tcPr>
          <w:p w14:paraId="68637190" w14:textId="77777777" w:rsidR="00C33363" w:rsidRPr="009B1732" w:rsidRDefault="008A1267"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00C33363" w:rsidRPr="009B1732">
              <w:rPr>
                <w:rFonts w:cs="Times New Roman"/>
                <w:color w:val="000000" w:themeColor="text1"/>
                <w:sz w:val="24"/>
                <w:szCs w:val="24"/>
              </w:rPr>
              <w:t>PayOS.</w:t>
            </w:r>
          </w:p>
        </w:tc>
        <w:tc>
          <w:tcPr>
            <w:tcW w:w="2240" w:type="pct"/>
            <w:tcBorders>
              <w:top w:val="single" w:sz="6" w:space="0" w:color="000000"/>
              <w:left w:val="single" w:sz="6" w:space="0" w:color="000000"/>
              <w:bottom w:val="single" w:sz="6" w:space="0" w:color="000000"/>
              <w:right w:val="single" w:sz="6" w:space="0" w:color="000000"/>
            </w:tcBorders>
          </w:tcPr>
          <w:p w14:paraId="4A08A0C4" w14:textId="77777777" w:rsidR="00C33363" w:rsidRPr="009B1732" w:rsidRDefault="00E92097"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đặt mua sản phẩm, nhập thông tin giao hàng và thanh toán qua PayOS.</w:t>
            </w:r>
          </w:p>
        </w:tc>
      </w:tr>
      <w:tr w:rsidR="00C33363" w:rsidRPr="00C11D45" w14:paraId="34AA8C98"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C95AE9C" w14:textId="77777777"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E827B5" w:rsidRPr="009B1732">
              <w:rPr>
                <w:rFonts w:cs="Times New Roman"/>
                <w:color w:val="000000" w:themeColor="text1"/>
                <w:sz w:val="24"/>
                <w:szCs w:val="24"/>
              </w:rPr>
              <w:t>08</w:t>
            </w:r>
          </w:p>
        </w:tc>
        <w:tc>
          <w:tcPr>
            <w:tcW w:w="1230" w:type="pct"/>
            <w:tcBorders>
              <w:top w:val="single" w:sz="6" w:space="0" w:color="000000"/>
              <w:left w:val="single" w:sz="6" w:space="0" w:color="000000"/>
              <w:bottom w:val="single" w:sz="6" w:space="0" w:color="000000"/>
              <w:right w:val="single" w:sz="6" w:space="0" w:color="000000"/>
            </w:tcBorders>
          </w:tcPr>
          <w:p w14:paraId="35586127"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Áp</w:t>
            </w:r>
            <w:r w:rsidRPr="009B1732">
              <w:rPr>
                <w:rFonts w:cs="Times New Roman"/>
                <w:color w:val="000000" w:themeColor="text1"/>
                <w:sz w:val="24"/>
                <w:szCs w:val="24"/>
                <w:lang w:val="vi-VN"/>
              </w:rPr>
              <w:t xml:space="preserve"> dụng voucher</w:t>
            </w:r>
            <w:r w:rsidR="00012AF8">
              <w:rPr>
                <w:rFonts w:cs="Times New Roman"/>
                <w:color w:val="000000" w:themeColor="text1"/>
                <w:sz w:val="24"/>
                <w:szCs w:val="24"/>
                <w:lang w:val="vi-VN"/>
              </w:rPr>
              <w:t xml:space="preserve"> cho đơn hàng</w:t>
            </w:r>
          </w:p>
        </w:tc>
        <w:tc>
          <w:tcPr>
            <w:tcW w:w="928" w:type="pct"/>
            <w:tcBorders>
              <w:top w:val="single" w:sz="6" w:space="0" w:color="000000"/>
              <w:left w:val="single" w:sz="6" w:space="0" w:color="000000"/>
              <w:bottom w:val="single" w:sz="6" w:space="0" w:color="000000"/>
              <w:right w:val="single" w:sz="6" w:space="0" w:color="000000"/>
            </w:tcBorders>
          </w:tcPr>
          <w:p w14:paraId="1A93DDC7" w14:textId="77777777" w:rsidR="00C33363" w:rsidRPr="009B1732" w:rsidRDefault="00AD7D5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35AFCF25"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kiểm tra và áp dụng mã giảm giá vào giỏ hàng hoặc đơn thanh toán.</w:t>
            </w:r>
          </w:p>
        </w:tc>
      </w:tr>
      <w:tr w:rsidR="00C33363" w:rsidRPr="00C11D45" w14:paraId="11BF0A42"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DE06802" w14:textId="77777777"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E827B5" w:rsidRPr="009B1732">
              <w:rPr>
                <w:rFonts w:cs="Times New Roman"/>
                <w:color w:val="000000" w:themeColor="text1"/>
                <w:sz w:val="24"/>
                <w:szCs w:val="24"/>
              </w:rPr>
              <w:t>09</w:t>
            </w:r>
          </w:p>
        </w:tc>
        <w:tc>
          <w:tcPr>
            <w:tcW w:w="1230" w:type="pct"/>
            <w:tcBorders>
              <w:top w:val="single" w:sz="6" w:space="0" w:color="000000"/>
              <w:left w:val="single" w:sz="6" w:space="0" w:color="000000"/>
              <w:bottom w:val="single" w:sz="6" w:space="0" w:color="000000"/>
              <w:right w:val="single" w:sz="6" w:space="0" w:color="000000"/>
            </w:tcBorders>
          </w:tcPr>
          <w:p w14:paraId="7502BE75" w14:textId="77777777" w:rsidR="00C33363" w:rsidRPr="00012AF8" w:rsidRDefault="00012AF8" w:rsidP="004070E5">
            <w:pPr>
              <w:jc w:val="left"/>
              <w:rPr>
                <w:rFonts w:cs="Times New Roman"/>
                <w:color w:val="000000" w:themeColor="text1"/>
                <w:sz w:val="24"/>
                <w:szCs w:val="24"/>
                <w:lang w:val="vi-VN"/>
              </w:rPr>
            </w:pPr>
            <w:r>
              <w:rPr>
                <w:rFonts w:cs="Times New Roman"/>
                <w:color w:val="000000" w:themeColor="text1"/>
                <w:sz w:val="24"/>
                <w:szCs w:val="24"/>
              </w:rPr>
              <w:t>Tư</w:t>
            </w:r>
            <w:r>
              <w:rPr>
                <w:rFonts w:cs="Times New Roman"/>
                <w:color w:val="000000" w:themeColor="text1"/>
                <w:sz w:val="24"/>
                <w:szCs w:val="24"/>
                <w:lang w:val="vi-VN"/>
              </w:rPr>
              <w:t xml:space="preserve"> vấn qua chatbot</w:t>
            </w:r>
          </w:p>
        </w:tc>
        <w:tc>
          <w:tcPr>
            <w:tcW w:w="928" w:type="pct"/>
            <w:tcBorders>
              <w:top w:val="single" w:sz="6" w:space="0" w:color="000000"/>
              <w:left w:val="single" w:sz="6" w:space="0" w:color="000000"/>
              <w:bottom w:val="single" w:sz="6" w:space="0" w:color="000000"/>
              <w:right w:val="single" w:sz="6" w:space="0" w:color="000000"/>
            </w:tcBorders>
          </w:tcPr>
          <w:p w14:paraId="05519561"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Guest, User, AI Service</w:t>
            </w:r>
          </w:p>
        </w:tc>
        <w:tc>
          <w:tcPr>
            <w:tcW w:w="2240" w:type="pct"/>
            <w:tcBorders>
              <w:top w:val="single" w:sz="6" w:space="0" w:color="000000"/>
              <w:left w:val="single" w:sz="6" w:space="0" w:color="000000"/>
              <w:bottom w:val="single" w:sz="6" w:space="0" w:color="000000"/>
              <w:right w:val="single" w:sz="6" w:space="0" w:color="000000"/>
            </w:tcBorders>
          </w:tcPr>
          <w:p w14:paraId="25DC5BEB"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Cho phép người dùng trò chuyện với chatbot để hỏi thông tin và nhận tư vấn sản phẩm.</w:t>
            </w:r>
          </w:p>
        </w:tc>
      </w:tr>
      <w:tr w:rsidR="00C33363" w:rsidRPr="00C11D45" w14:paraId="649DDB68"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8F94F2E" w14:textId="77777777" w:rsidR="00C33363" w:rsidRPr="009B1732"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3A4565" w:rsidRPr="009B1732">
              <w:rPr>
                <w:rFonts w:cs="Times New Roman"/>
                <w:color w:val="000000" w:themeColor="text1"/>
                <w:sz w:val="24"/>
                <w:szCs w:val="24"/>
              </w:rPr>
              <w:t>10</w:t>
            </w:r>
          </w:p>
        </w:tc>
        <w:tc>
          <w:tcPr>
            <w:tcW w:w="1230" w:type="pct"/>
            <w:tcBorders>
              <w:top w:val="single" w:sz="6" w:space="0" w:color="000000"/>
              <w:left w:val="single" w:sz="6" w:space="0" w:color="000000"/>
              <w:bottom w:val="single" w:sz="6" w:space="0" w:color="000000"/>
              <w:right w:val="single" w:sz="6" w:space="0" w:color="000000"/>
            </w:tcBorders>
          </w:tcPr>
          <w:p w14:paraId="3F5F834F" w14:textId="77777777" w:rsidR="00C33363" w:rsidRPr="00012AF8" w:rsidRDefault="00221975" w:rsidP="004070E5">
            <w:pPr>
              <w:jc w:val="left"/>
              <w:rPr>
                <w:rFonts w:cs="Times New Roman"/>
                <w:color w:val="000000" w:themeColor="text1"/>
                <w:sz w:val="24"/>
                <w:szCs w:val="24"/>
                <w:lang w:val="vi-VN"/>
              </w:rPr>
            </w:pPr>
            <w:r>
              <w:rPr>
                <w:rFonts w:cs="Times New Roman"/>
                <w:color w:val="000000" w:themeColor="text1"/>
                <w:sz w:val="24"/>
                <w:szCs w:val="24"/>
                <w:lang w:val="vi-VN"/>
              </w:rPr>
              <w:t>G</w:t>
            </w:r>
            <w:r w:rsidR="00012AF8">
              <w:rPr>
                <w:rFonts w:cs="Times New Roman"/>
                <w:color w:val="000000" w:themeColor="text1"/>
                <w:sz w:val="24"/>
                <w:szCs w:val="24"/>
                <w:lang w:val="vi-VN"/>
              </w:rPr>
              <w:t xml:space="preserve">ợi ý sản phẩm </w:t>
            </w:r>
          </w:p>
        </w:tc>
        <w:tc>
          <w:tcPr>
            <w:tcW w:w="928" w:type="pct"/>
            <w:tcBorders>
              <w:top w:val="single" w:sz="6" w:space="0" w:color="000000"/>
              <w:left w:val="single" w:sz="6" w:space="0" w:color="000000"/>
              <w:bottom w:val="single" w:sz="6" w:space="0" w:color="000000"/>
              <w:right w:val="single" w:sz="6" w:space="0" w:color="000000"/>
            </w:tcBorders>
          </w:tcPr>
          <w:p w14:paraId="4E3D413E" w14:textId="77777777" w:rsidR="00C33363" w:rsidRPr="009B1732" w:rsidRDefault="00B35F9C" w:rsidP="004070E5">
            <w:pPr>
              <w:jc w:val="left"/>
              <w:rPr>
                <w:rFonts w:cs="Times New Roman"/>
                <w:color w:val="000000" w:themeColor="text1"/>
                <w:sz w:val="24"/>
                <w:szCs w:val="24"/>
              </w:rPr>
            </w:pPr>
            <w:r w:rsidRPr="009B1732">
              <w:rPr>
                <w:rFonts w:cs="Times New Roman"/>
                <w:color w:val="000000" w:themeColor="text1"/>
                <w:sz w:val="24"/>
                <w:szCs w:val="24"/>
              </w:rPr>
              <w:t>User, AI Service</w:t>
            </w:r>
          </w:p>
        </w:tc>
        <w:tc>
          <w:tcPr>
            <w:tcW w:w="2240" w:type="pct"/>
            <w:tcBorders>
              <w:top w:val="single" w:sz="6" w:space="0" w:color="000000"/>
              <w:left w:val="single" w:sz="6" w:space="0" w:color="000000"/>
              <w:bottom w:val="single" w:sz="6" w:space="0" w:color="000000"/>
              <w:right w:val="single" w:sz="6" w:space="0" w:color="000000"/>
            </w:tcBorders>
          </w:tcPr>
          <w:p w14:paraId="1EFCD5AC"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Đề xuất sản phẩm theo trang chủ, sản phẩm đang xem, giỏ hàng hoặc hành vi cá nhân của người dùng.</w:t>
            </w:r>
          </w:p>
        </w:tc>
      </w:tr>
      <w:tr w:rsidR="00B771FE" w:rsidRPr="00C11D45" w14:paraId="6BE5E42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6F72044" w14:textId="77777777" w:rsidR="00B771FE" w:rsidRPr="00B771FE" w:rsidRDefault="00B771FE" w:rsidP="004070E5">
            <w:pPr>
              <w:jc w:val="left"/>
              <w:rPr>
                <w:rFonts w:cs="Times New Roman"/>
                <w:color w:val="000000" w:themeColor="text1"/>
                <w:sz w:val="24"/>
                <w:szCs w:val="24"/>
                <w:lang w:val="vi-VN"/>
              </w:rPr>
            </w:pPr>
            <w:r>
              <w:rPr>
                <w:rFonts w:cs="Times New Roman"/>
                <w:color w:val="000000" w:themeColor="text1"/>
                <w:sz w:val="24"/>
                <w:szCs w:val="24"/>
              </w:rPr>
              <w:lastRenderedPageBreak/>
              <w:t>UC</w:t>
            </w:r>
            <w:r>
              <w:rPr>
                <w:rFonts w:cs="Times New Roman"/>
                <w:color w:val="000000" w:themeColor="text1"/>
                <w:sz w:val="24"/>
                <w:szCs w:val="24"/>
                <w:lang w:val="vi-VN"/>
              </w:rPr>
              <w:t>-11</w:t>
            </w:r>
          </w:p>
        </w:tc>
        <w:tc>
          <w:tcPr>
            <w:tcW w:w="1230" w:type="pct"/>
            <w:tcBorders>
              <w:top w:val="single" w:sz="6" w:space="0" w:color="000000"/>
              <w:left w:val="single" w:sz="6" w:space="0" w:color="000000"/>
              <w:bottom w:val="single" w:sz="6" w:space="0" w:color="000000"/>
              <w:right w:val="single" w:sz="6" w:space="0" w:color="000000"/>
            </w:tcBorders>
          </w:tcPr>
          <w:p w14:paraId="219D915E" w14:textId="77777777" w:rsidR="00B771FE" w:rsidRDefault="00B771FE" w:rsidP="004070E5">
            <w:pPr>
              <w:jc w:val="left"/>
              <w:rPr>
                <w:rFonts w:cs="Times New Roman"/>
                <w:color w:val="000000" w:themeColor="text1"/>
                <w:sz w:val="24"/>
                <w:szCs w:val="24"/>
                <w:lang w:val="vi-VN"/>
              </w:rPr>
            </w:pPr>
            <w:r>
              <w:rPr>
                <w:rFonts w:cs="Times New Roman"/>
                <w:color w:val="000000" w:themeColor="text1"/>
                <w:sz w:val="24"/>
                <w:szCs w:val="24"/>
                <w:lang w:val="vi-VN"/>
              </w:rPr>
              <w:t>Thử đồ bằng AI</w:t>
            </w:r>
          </w:p>
        </w:tc>
        <w:tc>
          <w:tcPr>
            <w:tcW w:w="928" w:type="pct"/>
            <w:tcBorders>
              <w:top w:val="single" w:sz="6" w:space="0" w:color="000000"/>
              <w:left w:val="single" w:sz="6" w:space="0" w:color="000000"/>
              <w:bottom w:val="single" w:sz="6" w:space="0" w:color="000000"/>
              <w:right w:val="single" w:sz="6" w:space="0" w:color="000000"/>
            </w:tcBorders>
          </w:tcPr>
          <w:p w14:paraId="34DE939F" w14:textId="77777777" w:rsidR="00B771FE" w:rsidRPr="009B1732" w:rsidRDefault="00B771FE" w:rsidP="004070E5">
            <w:pPr>
              <w:jc w:val="left"/>
              <w:rPr>
                <w:rFonts w:cs="Times New Roman"/>
                <w:color w:val="000000" w:themeColor="text1"/>
                <w:sz w:val="24"/>
                <w:szCs w:val="24"/>
              </w:rPr>
            </w:pPr>
            <w:r>
              <w:rPr>
                <w:sz w:val="24"/>
              </w:rPr>
              <w:t>User, AI Service.</w:t>
            </w:r>
          </w:p>
        </w:tc>
        <w:tc>
          <w:tcPr>
            <w:tcW w:w="2240" w:type="pct"/>
            <w:tcBorders>
              <w:top w:val="single" w:sz="6" w:space="0" w:color="000000"/>
              <w:left w:val="single" w:sz="6" w:space="0" w:color="000000"/>
              <w:bottom w:val="single" w:sz="6" w:space="0" w:color="000000"/>
              <w:right w:val="single" w:sz="6" w:space="0" w:color="000000"/>
            </w:tcBorders>
          </w:tcPr>
          <w:p w14:paraId="59D217BF" w14:textId="77777777" w:rsidR="00B771FE" w:rsidRPr="005851BD" w:rsidRDefault="005851BD" w:rsidP="004070E5">
            <w:pPr>
              <w:jc w:val="left"/>
              <w:rPr>
                <w:rFonts w:cs="Times New Roman"/>
                <w:color w:val="000000" w:themeColor="text1"/>
                <w:sz w:val="24"/>
                <w:szCs w:val="24"/>
                <w:lang w:val="vi-VN"/>
              </w:rPr>
            </w:pPr>
            <w:r>
              <w:rPr>
                <w:rFonts w:cs="Times New Roman"/>
                <w:color w:val="000000" w:themeColor="text1"/>
                <w:sz w:val="24"/>
                <w:szCs w:val="24"/>
              </w:rPr>
              <w:t>Giúp</w:t>
            </w:r>
            <w:r>
              <w:rPr>
                <w:rFonts w:cs="Times New Roman"/>
                <w:color w:val="000000" w:themeColor="text1"/>
                <w:sz w:val="24"/>
                <w:szCs w:val="24"/>
                <w:lang w:val="vi-VN"/>
              </w:rPr>
              <w:t xml:space="preserve"> người dùng hình dung được món đồ sau khi mặc lên người, để dễ dàng đưa ra quyết định mua hàng.</w:t>
            </w:r>
          </w:p>
        </w:tc>
      </w:tr>
      <w:tr w:rsidR="00C33363" w:rsidRPr="00C11D45" w14:paraId="31134BBD"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6D6FCB31" w14:textId="77777777" w:rsidR="00C33363" w:rsidRPr="005851BD"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12</w:t>
            </w:r>
          </w:p>
        </w:tc>
        <w:tc>
          <w:tcPr>
            <w:tcW w:w="1230" w:type="pct"/>
            <w:tcBorders>
              <w:top w:val="single" w:sz="6" w:space="0" w:color="000000"/>
              <w:left w:val="single" w:sz="6" w:space="0" w:color="000000"/>
              <w:bottom w:val="single" w:sz="6" w:space="0" w:color="000000"/>
              <w:right w:val="single" w:sz="6" w:space="0" w:color="000000"/>
            </w:tcBorders>
          </w:tcPr>
          <w:p w14:paraId="74D31B32" w14:textId="77777777" w:rsidR="00C33363"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Thêm</w:t>
            </w:r>
            <w:r>
              <w:rPr>
                <w:rFonts w:cs="Times New Roman"/>
                <w:color w:val="000000" w:themeColor="text1"/>
                <w:sz w:val="24"/>
                <w:szCs w:val="24"/>
                <w:lang w:val="vi-VN"/>
              </w:rPr>
              <w:t xml:space="preserve"> </w:t>
            </w:r>
            <w:r w:rsidR="00C33363" w:rsidRPr="009B1732">
              <w:rPr>
                <w:rFonts w:cs="Times New Roman"/>
                <w:color w:val="000000" w:themeColor="text1"/>
                <w:sz w:val="24"/>
                <w:szCs w:val="24"/>
              </w:rPr>
              <w:t>sản phẩm</w:t>
            </w:r>
            <w:r>
              <w:rPr>
                <w:rFonts w:cs="Times New Roman"/>
                <w:color w:val="000000" w:themeColor="text1"/>
                <w:sz w:val="24"/>
                <w:szCs w:val="24"/>
                <w:lang w:val="vi-VN"/>
              </w:rPr>
              <w:t xml:space="preserve"> vào danh sách yêu thích</w:t>
            </w:r>
          </w:p>
        </w:tc>
        <w:tc>
          <w:tcPr>
            <w:tcW w:w="928" w:type="pct"/>
            <w:tcBorders>
              <w:top w:val="single" w:sz="6" w:space="0" w:color="000000"/>
              <w:left w:val="single" w:sz="6" w:space="0" w:color="000000"/>
              <w:bottom w:val="single" w:sz="6" w:space="0" w:color="000000"/>
              <w:right w:val="single" w:sz="6" w:space="0" w:color="000000"/>
            </w:tcBorders>
          </w:tcPr>
          <w:p w14:paraId="61C74BDE" w14:textId="77777777" w:rsidR="00C33363" w:rsidRPr="009B1732" w:rsidRDefault="000366D6"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rPr>
              <w:t>.</w:t>
            </w:r>
          </w:p>
        </w:tc>
        <w:tc>
          <w:tcPr>
            <w:tcW w:w="2240" w:type="pct"/>
            <w:tcBorders>
              <w:top w:val="single" w:sz="6" w:space="0" w:color="000000"/>
              <w:left w:val="single" w:sz="6" w:space="0" w:color="000000"/>
              <w:bottom w:val="single" w:sz="6" w:space="0" w:color="000000"/>
              <w:right w:val="single" w:sz="6" w:space="0" w:color="000000"/>
            </w:tcBorders>
          </w:tcPr>
          <w:p w14:paraId="35B6637C"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thêm, bỏ yêu thích và xem danh sách sản phẩm đã lưu.</w:t>
            </w:r>
          </w:p>
        </w:tc>
      </w:tr>
      <w:tr w:rsidR="00641010" w:rsidRPr="00C11D45" w14:paraId="3B04C5CF"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C4D5445" w14:textId="77777777" w:rsidR="00641010" w:rsidRPr="005851BD" w:rsidRDefault="00641010"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13</w:t>
            </w:r>
          </w:p>
        </w:tc>
        <w:tc>
          <w:tcPr>
            <w:tcW w:w="1230" w:type="pct"/>
            <w:tcBorders>
              <w:top w:val="single" w:sz="6" w:space="0" w:color="000000"/>
              <w:left w:val="single" w:sz="6" w:space="0" w:color="000000"/>
              <w:bottom w:val="single" w:sz="6" w:space="0" w:color="000000"/>
              <w:right w:val="single" w:sz="6" w:space="0" w:color="000000"/>
            </w:tcBorders>
          </w:tcPr>
          <w:p w14:paraId="4DA6C743" w14:textId="77777777" w:rsidR="00641010" w:rsidRPr="00641010" w:rsidRDefault="00641010" w:rsidP="004070E5">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chi tiết đơn hàng</w:t>
            </w:r>
          </w:p>
        </w:tc>
        <w:tc>
          <w:tcPr>
            <w:tcW w:w="928" w:type="pct"/>
            <w:tcBorders>
              <w:top w:val="single" w:sz="6" w:space="0" w:color="000000"/>
              <w:left w:val="single" w:sz="6" w:space="0" w:color="000000"/>
              <w:bottom w:val="single" w:sz="6" w:space="0" w:color="000000"/>
              <w:right w:val="single" w:sz="6" w:space="0" w:color="000000"/>
            </w:tcBorders>
          </w:tcPr>
          <w:p w14:paraId="12373A45" w14:textId="77777777"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6BC3363D" w14:textId="77777777" w:rsidR="00641010"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người dùng xem thông tin chi tiết đơn hàng, sản phẩm, thanh toán, giao hàng và trạng thái xử lý đơn hàng.</w:t>
            </w:r>
          </w:p>
        </w:tc>
      </w:tr>
      <w:tr w:rsidR="00C33363" w:rsidRPr="00C11D45" w14:paraId="40B70E2B"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1257595" w14:textId="77777777" w:rsidR="00C33363" w:rsidRPr="005851BD"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14</w:t>
            </w:r>
          </w:p>
        </w:tc>
        <w:tc>
          <w:tcPr>
            <w:tcW w:w="1230" w:type="pct"/>
            <w:tcBorders>
              <w:top w:val="single" w:sz="6" w:space="0" w:color="000000"/>
              <w:left w:val="single" w:sz="6" w:space="0" w:color="000000"/>
              <w:bottom w:val="single" w:sz="6" w:space="0" w:color="000000"/>
              <w:right w:val="single" w:sz="6" w:space="0" w:color="000000"/>
            </w:tcBorders>
          </w:tcPr>
          <w:p w14:paraId="551CB7BC" w14:textId="77777777" w:rsidR="00C33363" w:rsidRPr="00056AD4" w:rsidRDefault="00B9070B" w:rsidP="004070E5">
            <w:pPr>
              <w:jc w:val="left"/>
              <w:rPr>
                <w:rFonts w:cs="Times New Roman"/>
                <w:color w:val="000000" w:themeColor="text1"/>
                <w:sz w:val="24"/>
                <w:szCs w:val="24"/>
                <w:lang w:val="vi-VN"/>
              </w:rPr>
            </w:pPr>
            <w:r w:rsidRPr="009B1732">
              <w:rPr>
                <w:rFonts w:cs="Times New Roman"/>
                <w:color w:val="000000" w:themeColor="text1"/>
                <w:sz w:val="24"/>
                <w:szCs w:val="24"/>
              </w:rPr>
              <w:t>Hủy đơn hàng</w:t>
            </w:r>
          </w:p>
        </w:tc>
        <w:tc>
          <w:tcPr>
            <w:tcW w:w="928" w:type="pct"/>
            <w:tcBorders>
              <w:top w:val="single" w:sz="6" w:space="0" w:color="000000"/>
              <w:left w:val="single" w:sz="6" w:space="0" w:color="000000"/>
              <w:bottom w:val="single" w:sz="6" w:space="0" w:color="000000"/>
              <w:right w:val="single" w:sz="6" w:space="0" w:color="000000"/>
            </w:tcBorders>
          </w:tcPr>
          <w:p w14:paraId="49C182A2" w14:textId="77777777" w:rsidR="00C33363" w:rsidRPr="009B1732" w:rsidRDefault="00404B1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w:t>
            </w:r>
            <w:r w:rsidRPr="009B1732">
              <w:rPr>
                <w:rFonts w:cs="Times New Roman"/>
                <w:color w:val="000000" w:themeColor="text1"/>
                <w:sz w:val="24"/>
                <w:szCs w:val="24"/>
              </w:rPr>
              <w:t xml:space="preserve"> Admin</w:t>
            </w:r>
          </w:p>
        </w:tc>
        <w:tc>
          <w:tcPr>
            <w:tcW w:w="2240" w:type="pct"/>
            <w:tcBorders>
              <w:top w:val="single" w:sz="6" w:space="0" w:color="000000"/>
              <w:left w:val="single" w:sz="6" w:space="0" w:color="000000"/>
              <w:bottom w:val="single" w:sz="6" w:space="0" w:color="000000"/>
              <w:right w:val="single" w:sz="6" w:space="0" w:color="000000"/>
            </w:tcBorders>
          </w:tcPr>
          <w:p w14:paraId="1FBD6ACD"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hủy đơn khi còn trong trạng thái được phép; với đơn đã thanh toán, hệ thống hỗ trợ gửi yêu cầu để admin xử lý.</w:t>
            </w:r>
          </w:p>
        </w:tc>
      </w:tr>
      <w:tr w:rsidR="00C33363" w:rsidRPr="00C11D45" w14:paraId="276314B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9A75D57" w14:textId="77777777" w:rsidR="00C33363" w:rsidRPr="005851BD"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15</w:t>
            </w:r>
          </w:p>
        </w:tc>
        <w:tc>
          <w:tcPr>
            <w:tcW w:w="1230" w:type="pct"/>
            <w:tcBorders>
              <w:top w:val="single" w:sz="6" w:space="0" w:color="000000"/>
              <w:left w:val="single" w:sz="6" w:space="0" w:color="000000"/>
              <w:bottom w:val="single" w:sz="6" w:space="0" w:color="000000"/>
              <w:right w:val="single" w:sz="6" w:space="0" w:color="000000"/>
            </w:tcBorders>
          </w:tcPr>
          <w:p w14:paraId="34B4A4A7" w14:textId="77777777" w:rsidR="00C33363" w:rsidRPr="009B1732" w:rsidRDefault="00C33363" w:rsidP="004070E5">
            <w:pPr>
              <w:jc w:val="left"/>
              <w:rPr>
                <w:rFonts w:cs="Times New Roman"/>
                <w:color w:val="000000" w:themeColor="text1"/>
                <w:sz w:val="24"/>
                <w:szCs w:val="24"/>
              </w:rPr>
            </w:pPr>
            <w:r w:rsidRPr="009B1732">
              <w:rPr>
                <w:rFonts w:cs="Times New Roman"/>
                <w:color w:val="000000" w:themeColor="text1"/>
                <w:sz w:val="24"/>
                <w:szCs w:val="24"/>
              </w:rPr>
              <w:t>Đánh giá sản phẩm</w:t>
            </w:r>
            <w:r w:rsidRPr="009B1732">
              <w:rPr>
                <w:rFonts w:cs="Times New Roman"/>
                <w:color w:val="000000" w:themeColor="text1"/>
                <w:sz w:val="24"/>
                <w:szCs w:val="24"/>
                <w:lang w:val="vi-VN"/>
              </w:rPr>
              <w:t>.</w:t>
            </w:r>
          </w:p>
        </w:tc>
        <w:tc>
          <w:tcPr>
            <w:tcW w:w="928" w:type="pct"/>
            <w:tcBorders>
              <w:top w:val="single" w:sz="6" w:space="0" w:color="000000"/>
              <w:left w:val="single" w:sz="6" w:space="0" w:color="000000"/>
              <w:bottom w:val="single" w:sz="6" w:space="0" w:color="000000"/>
              <w:right w:val="single" w:sz="6" w:space="0" w:color="000000"/>
            </w:tcBorders>
          </w:tcPr>
          <w:p w14:paraId="111D708A" w14:textId="77777777" w:rsidR="00C33363" w:rsidRPr="009B1732" w:rsidRDefault="00802B99" w:rsidP="004070E5">
            <w:pPr>
              <w:jc w:val="left"/>
              <w:rPr>
                <w:rFonts w:cs="Times New Roman"/>
                <w:color w:val="000000" w:themeColor="text1"/>
                <w:sz w:val="24"/>
                <w:szCs w:val="24"/>
              </w:rPr>
            </w:pPr>
            <w:r w:rsidRPr="009B1732">
              <w:rPr>
                <w:rFonts w:cs="Times New Roman"/>
                <w:color w:val="000000" w:themeColor="text1"/>
                <w:sz w:val="24"/>
                <w:szCs w:val="24"/>
              </w:rPr>
              <w:t>User</w:t>
            </w:r>
          </w:p>
        </w:tc>
        <w:tc>
          <w:tcPr>
            <w:tcW w:w="2240" w:type="pct"/>
            <w:tcBorders>
              <w:top w:val="single" w:sz="6" w:space="0" w:color="000000"/>
              <w:left w:val="single" w:sz="6" w:space="0" w:color="000000"/>
              <w:bottom w:val="single" w:sz="6" w:space="0" w:color="000000"/>
              <w:right w:val="single" w:sz="6" w:space="0" w:color="000000"/>
            </w:tcBorders>
          </w:tcPr>
          <w:p w14:paraId="317317C1" w14:textId="77777777" w:rsidR="00C33363" w:rsidRPr="009B1732" w:rsidRDefault="00B9070B" w:rsidP="004070E5">
            <w:pPr>
              <w:jc w:val="left"/>
              <w:rPr>
                <w:rFonts w:cs="Times New Roman"/>
                <w:color w:val="000000" w:themeColor="text1"/>
                <w:sz w:val="24"/>
                <w:szCs w:val="24"/>
              </w:rPr>
            </w:pPr>
            <w:r w:rsidRPr="009B1732">
              <w:rPr>
                <w:rFonts w:cs="Times New Roman"/>
                <w:color w:val="000000" w:themeColor="text1"/>
                <w:sz w:val="24"/>
                <w:szCs w:val="24"/>
              </w:rPr>
              <w:t>Cho phép người dùng đánh giá sản phẩm sau khi mua bằng điểm số, nhận xét và hình ảnh.</w:t>
            </w:r>
          </w:p>
        </w:tc>
      </w:tr>
      <w:tr w:rsidR="00C33363" w:rsidRPr="00C11D45" w14:paraId="61100D25"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1F1F7765" w14:textId="77777777" w:rsidR="00C33363" w:rsidRPr="005851BD"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16</w:t>
            </w:r>
          </w:p>
        </w:tc>
        <w:tc>
          <w:tcPr>
            <w:tcW w:w="1230" w:type="pct"/>
            <w:tcBorders>
              <w:top w:val="single" w:sz="6" w:space="0" w:color="000000"/>
              <w:left w:val="single" w:sz="6" w:space="0" w:color="000000"/>
              <w:bottom w:val="single" w:sz="6" w:space="0" w:color="000000"/>
              <w:right w:val="single" w:sz="6" w:space="0" w:color="000000"/>
            </w:tcBorders>
          </w:tcPr>
          <w:p w14:paraId="15342447" w14:textId="77777777" w:rsidR="00C33363" w:rsidRPr="00056AD4" w:rsidRDefault="00BE21A9" w:rsidP="004070E5">
            <w:pPr>
              <w:jc w:val="left"/>
              <w:rPr>
                <w:rFonts w:cs="Times New Roman"/>
                <w:color w:val="000000" w:themeColor="text1"/>
                <w:sz w:val="24"/>
                <w:szCs w:val="24"/>
                <w:lang w:val="vi-VN"/>
              </w:rPr>
            </w:pPr>
            <w:r>
              <w:rPr>
                <w:rFonts w:cs="Times New Roman"/>
                <w:color w:val="000000" w:themeColor="text1"/>
                <w:sz w:val="24"/>
                <w:szCs w:val="24"/>
              </w:rPr>
              <w:t>Gửi</w:t>
            </w:r>
            <w:r>
              <w:rPr>
                <w:rFonts w:cs="Times New Roman"/>
                <w:color w:val="000000" w:themeColor="text1"/>
                <w:sz w:val="24"/>
                <w:szCs w:val="24"/>
                <w:lang w:val="vi-VN"/>
              </w:rPr>
              <w:t xml:space="preserve"> </w:t>
            </w:r>
            <w:r>
              <w:rPr>
                <w:rFonts w:cs="Times New Roman"/>
                <w:color w:val="000000" w:themeColor="text1"/>
                <w:sz w:val="24"/>
                <w:szCs w:val="24"/>
              </w:rPr>
              <w:t>y</w:t>
            </w:r>
            <w:r w:rsidR="00C33363" w:rsidRPr="009B1732">
              <w:rPr>
                <w:rFonts w:cs="Times New Roman"/>
                <w:color w:val="000000" w:themeColor="text1"/>
                <w:sz w:val="24"/>
                <w:szCs w:val="24"/>
              </w:rPr>
              <w:t>êu cầu trả hàng/hoàn tiền</w:t>
            </w:r>
          </w:p>
        </w:tc>
        <w:tc>
          <w:tcPr>
            <w:tcW w:w="928" w:type="pct"/>
            <w:tcBorders>
              <w:top w:val="single" w:sz="6" w:space="0" w:color="000000"/>
              <w:left w:val="single" w:sz="6" w:space="0" w:color="000000"/>
              <w:bottom w:val="single" w:sz="6" w:space="0" w:color="000000"/>
              <w:right w:val="single" w:sz="6" w:space="0" w:color="000000"/>
            </w:tcBorders>
          </w:tcPr>
          <w:p w14:paraId="0C606F51" w14:textId="77777777" w:rsidR="00C33363" w:rsidRPr="009B1732" w:rsidRDefault="001A612A" w:rsidP="004070E5">
            <w:pPr>
              <w:jc w:val="left"/>
              <w:rPr>
                <w:rFonts w:cs="Times New Roman"/>
                <w:color w:val="000000" w:themeColor="text1"/>
                <w:sz w:val="24"/>
                <w:szCs w:val="24"/>
              </w:rPr>
            </w:pPr>
            <w:r w:rsidRPr="009B1732">
              <w:rPr>
                <w:rFonts w:cs="Times New Roman"/>
                <w:color w:val="000000" w:themeColor="text1"/>
                <w:sz w:val="24"/>
                <w:szCs w:val="24"/>
              </w:rPr>
              <w:t>User</w:t>
            </w:r>
            <w:r w:rsidR="00C33363" w:rsidRPr="009B1732">
              <w:rPr>
                <w:rFonts w:cs="Times New Roman"/>
                <w:color w:val="000000" w:themeColor="text1"/>
                <w:sz w:val="24"/>
                <w:szCs w:val="24"/>
                <w:lang w:val="vi-VN"/>
              </w:rPr>
              <w:t xml:space="preserve">, </w:t>
            </w: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6A9B40C1" w14:textId="77777777" w:rsidR="00C33363" w:rsidRPr="009B1732" w:rsidRDefault="004964D0" w:rsidP="004070E5">
            <w:pPr>
              <w:jc w:val="left"/>
              <w:rPr>
                <w:rFonts w:cs="Times New Roman"/>
                <w:color w:val="000000" w:themeColor="text1"/>
                <w:sz w:val="24"/>
                <w:szCs w:val="24"/>
              </w:rPr>
            </w:pPr>
            <w:r w:rsidRPr="009B1732">
              <w:rPr>
                <w:rFonts w:cs="Times New Roman"/>
                <w:color w:val="000000" w:themeColor="text1"/>
                <w:sz w:val="24"/>
                <w:szCs w:val="24"/>
              </w:rPr>
              <w:t>Cho phép người dùng gửi yêu cầu trả hàng/hoàn tiền và admin tiếp nhận, xử lý yêu cầu.</w:t>
            </w:r>
          </w:p>
        </w:tc>
      </w:tr>
      <w:tr w:rsidR="00C33363" w:rsidRPr="00C11D45" w14:paraId="23C1BEE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FD526E6" w14:textId="77777777" w:rsidR="00C33363" w:rsidRPr="005851BD"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17</w:t>
            </w:r>
          </w:p>
        </w:tc>
        <w:tc>
          <w:tcPr>
            <w:tcW w:w="1230" w:type="pct"/>
            <w:tcBorders>
              <w:top w:val="single" w:sz="6" w:space="0" w:color="000000"/>
              <w:left w:val="single" w:sz="6" w:space="0" w:color="000000"/>
              <w:bottom w:val="single" w:sz="6" w:space="0" w:color="000000"/>
              <w:right w:val="single" w:sz="6" w:space="0" w:color="000000"/>
            </w:tcBorders>
          </w:tcPr>
          <w:p w14:paraId="6F4212F4" w14:textId="77777777" w:rsidR="00C33363" w:rsidRPr="00BE21A9" w:rsidRDefault="00BE21A9"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sản phẩm</w:t>
            </w:r>
          </w:p>
        </w:tc>
        <w:tc>
          <w:tcPr>
            <w:tcW w:w="928" w:type="pct"/>
            <w:tcBorders>
              <w:top w:val="single" w:sz="6" w:space="0" w:color="000000"/>
              <w:left w:val="single" w:sz="6" w:space="0" w:color="000000"/>
              <w:bottom w:val="single" w:sz="6" w:space="0" w:color="000000"/>
              <w:right w:val="single" w:sz="6" w:space="0" w:color="000000"/>
            </w:tcBorders>
          </w:tcPr>
          <w:p w14:paraId="54DE0CD5" w14:textId="77777777" w:rsidR="00C33363" w:rsidRPr="009B1732" w:rsidRDefault="008B5A9E"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659F1A53" w14:textId="77777777"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xóa/tạm ngưng sản phẩm, quản lý biến thể, hình ảnh và tồn kho.</w:t>
            </w:r>
          </w:p>
        </w:tc>
      </w:tr>
      <w:tr w:rsidR="00C33363" w:rsidRPr="00C11D45" w14:paraId="0A009861"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AC5EBE6" w14:textId="77777777" w:rsidR="00C33363" w:rsidRPr="005851BD"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18</w:t>
            </w:r>
          </w:p>
        </w:tc>
        <w:tc>
          <w:tcPr>
            <w:tcW w:w="1230" w:type="pct"/>
            <w:tcBorders>
              <w:top w:val="single" w:sz="6" w:space="0" w:color="000000"/>
              <w:left w:val="single" w:sz="6" w:space="0" w:color="000000"/>
              <w:bottom w:val="single" w:sz="6" w:space="0" w:color="000000"/>
              <w:right w:val="single" w:sz="6" w:space="0" w:color="000000"/>
            </w:tcBorders>
          </w:tcPr>
          <w:p w14:paraId="75F7CF09" w14:textId="77777777" w:rsidR="00C33363" w:rsidRPr="009B1732"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w:t>
            </w:r>
            <w:r w:rsidR="00026515" w:rsidRPr="009B1732">
              <w:rPr>
                <w:rFonts w:cs="Times New Roman"/>
                <w:color w:val="000000" w:themeColor="text1"/>
                <w:sz w:val="24"/>
                <w:szCs w:val="24"/>
                <w:lang w:val="vi-VN"/>
              </w:rPr>
              <w:t>voucher</w:t>
            </w:r>
          </w:p>
        </w:tc>
        <w:tc>
          <w:tcPr>
            <w:tcW w:w="928" w:type="pct"/>
            <w:tcBorders>
              <w:top w:val="single" w:sz="6" w:space="0" w:color="000000"/>
              <w:left w:val="single" w:sz="6" w:space="0" w:color="000000"/>
              <w:bottom w:val="single" w:sz="6" w:space="0" w:color="000000"/>
              <w:right w:val="single" w:sz="6" w:space="0" w:color="000000"/>
            </w:tcBorders>
          </w:tcPr>
          <w:p w14:paraId="3ECE8F78" w14:textId="77777777" w:rsidR="00C33363" w:rsidRPr="009B1732" w:rsidRDefault="00B60A21"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1562CA89" w14:textId="77777777"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tạo mới, chỉnh sửa và bật/tắt voucher dùng cho chương trình khuyến mãi.</w:t>
            </w:r>
          </w:p>
        </w:tc>
      </w:tr>
      <w:tr w:rsidR="00C33363" w:rsidRPr="00C11D45" w14:paraId="1142CF6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3E273F7" w14:textId="77777777" w:rsidR="00C33363" w:rsidRPr="005851BD" w:rsidRDefault="00C33363" w:rsidP="004070E5">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19</w:t>
            </w:r>
          </w:p>
        </w:tc>
        <w:tc>
          <w:tcPr>
            <w:tcW w:w="1230" w:type="pct"/>
            <w:tcBorders>
              <w:top w:val="single" w:sz="6" w:space="0" w:color="000000"/>
              <w:left w:val="single" w:sz="6" w:space="0" w:color="000000"/>
              <w:bottom w:val="single" w:sz="6" w:space="0" w:color="000000"/>
              <w:right w:val="single" w:sz="6" w:space="0" w:color="000000"/>
            </w:tcBorders>
          </w:tcPr>
          <w:p w14:paraId="3187A372" w14:textId="77777777" w:rsidR="00C33363" w:rsidRPr="00AE446E" w:rsidRDefault="00AE446E" w:rsidP="004070E5">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người dùng</w:t>
            </w:r>
          </w:p>
        </w:tc>
        <w:tc>
          <w:tcPr>
            <w:tcW w:w="928" w:type="pct"/>
            <w:tcBorders>
              <w:top w:val="single" w:sz="6" w:space="0" w:color="000000"/>
              <w:left w:val="single" w:sz="6" w:space="0" w:color="000000"/>
              <w:bottom w:val="single" w:sz="6" w:space="0" w:color="000000"/>
              <w:right w:val="single" w:sz="6" w:space="0" w:color="000000"/>
            </w:tcBorders>
          </w:tcPr>
          <w:p w14:paraId="3B9628A7" w14:textId="77777777" w:rsidR="00C33363" w:rsidRPr="009B1732" w:rsidRDefault="003D1F59" w:rsidP="004070E5">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AA25926" w14:textId="77777777" w:rsidR="00C33363" w:rsidRPr="009B1732" w:rsidRDefault="00162763" w:rsidP="004070E5">
            <w:pPr>
              <w:jc w:val="left"/>
              <w:rPr>
                <w:rFonts w:cs="Times New Roman"/>
                <w:color w:val="000000" w:themeColor="text1"/>
                <w:sz w:val="24"/>
                <w:szCs w:val="24"/>
              </w:rPr>
            </w:pPr>
            <w:r w:rsidRPr="00162763">
              <w:rPr>
                <w:rFonts w:cs="Times New Roman"/>
                <w:color w:val="000000" w:themeColor="text1"/>
                <w:sz w:val="24"/>
                <w:szCs w:val="24"/>
              </w:rPr>
              <w:t>Cho phép admin xem danh sách, tra cứu thông tin, xuất dữ liệu và điều chỉnh trạng thái hoặc vai trò tài khoản người dùng.</w:t>
            </w:r>
          </w:p>
        </w:tc>
      </w:tr>
      <w:tr w:rsidR="00ED7CC8" w:rsidRPr="00C11D45" w14:paraId="7E84FD46"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B1BC95C" w14:textId="77777777" w:rsidR="00ED7CC8" w:rsidRPr="005851BD" w:rsidRDefault="00ED7CC8" w:rsidP="00ED7CC8">
            <w:pPr>
              <w:jc w:val="left"/>
              <w:rPr>
                <w:rFonts w:cs="Times New Roman"/>
                <w:color w:val="000000" w:themeColor="text1"/>
                <w:sz w:val="24"/>
                <w:szCs w:val="24"/>
                <w:lang w:val="vi-VN"/>
              </w:rPr>
            </w:pPr>
            <w:r w:rsidRPr="009B1732">
              <w:rPr>
                <w:rFonts w:cs="Times New Roman"/>
                <w:color w:val="000000" w:themeColor="text1"/>
                <w:sz w:val="24"/>
                <w:szCs w:val="24"/>
              </w:rPr>
              <w:lastRenderedPageBreak/>
              <w:t>UC-</w:t>
            </w:r>
            <w:r w:rsidR="005851BD">
              <w:rPr>
                <w:rFonts w:cs="Times New Roman"/>
                <w:color w:val="000000" w:themeColor="text1"/>
                <w:sz w:val="24"/>
                <w:szCs w:val="24"/>
              </w:rPr>
              <w:t>20</w:t>
            </w:r>
          </w:p>
        </w:tc>
        <w:tc>
          <w:tcPr>
            <w:tcW w:w="1230" w:type="pct"/>
            <w:tcBorders>
              <w:top w:val="single" w:sz="6" w:space="0" w:color="000000"/>
              <w:left w:val="single" w:sz="6" w:space="0" w:color="000000"/>
              <w:bottom w:val="single" w:sz="6" w:space="0" w:color="000000"/>
              <w:right w:val="single" w:sz="6" w:space="0" w:color="000000"/>
            </w:tcBorders>
          </w:tcPr>
          <w:p w14:paraId="04089C93"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Quản lý banner</w:t>
            </w:r>
          </w:p>
        </w:tc>
        <w:tc>
          <w:tcPr>
            <w:tcW w:w="928" w:type="pct"/>
            <w:tcBorders>
              <w:top w:val="single" w:sz="6" w:space="0" w:color="000000"/>
              <w:left w:val="single" w:sz="6" w:space="0" w:color="000000"/>
              <w:bottom w:val="single" w:sz="6" w:space="0" w:color="000000"/>
              <w:right w:val="single" w:sz="6" w:space="0" w:color="000000"/>
            </w:tcBorders>
          </w:tcPr>
          <w:p w14:paraId="596B782F"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0AEE998A" w14:textId="77777777"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thêm, chỉnh sửa, xem chi tiết và bật/tắt banner hiển thị trên website.</w:t>
            </w:r>
          </w:p>
        </w:tc>
      </w:tr>
      <w:tr w:rsidR="007844C7" w:rsidRPr="00C11D45" w14:paraId="0C70664E"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EF564D5"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UC</w:t>
            </w:r>
            <w:r>
              <w:rPr>
                <w:rFonts w:cs="Times New Roman"/>
                <w:color w:val="000000" w:themeColor="text1"/>
                <w:sz w:val="24"/>
                <w:szCs w:val="24"/>
                <w:lang w:val="vi-VN"/>
              </w:rPr>
              <w:t>-</w:t>
            </w:r>
            <w:r w:rsidR="005851BD">
              <w:rPr>
                <w:rFonts w:cs="Times New Roman"/>
                <w:color w:val="000000" w:themeColor="text1"/>
                <w:sz w:val="24"/>
                <w:szCs w:val="24"/>
                <w:lang w:val="vi-VN"/>
              </w:rPr>
              <w:t>21</w:t>
            </w:r>
          </w:p>
        </w:tc>
        <w:tc>
          <w:tcPr>
            <w:tcW w:w="1230" w:type="pct"/>
            <w:tcBorders>
              <w:top w:val="single" w:sz="6" w:space="0" w:color="000000"/>
              <w:left w:val="single" w:sz="6" w:space="0" w:color="000000"/>
              <w:bottom w:val="single" w:sz="6" w:space="0" w:color="000000"/>
              <w:right w:val="single" w:sz="6" w:space="0" w:color="000000"/>
            </w:tcBorders>
          </w:tcPr>
          <w:p w14:paraId="372A29B4"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đơn hàng</w:t>
            </w:r>
          </w:p>
        </w:tc>
        <w:tc>
          <w:tcPr>
            <w:tcW w:w="928" w:type="pct"/>
            <w:tcBorders>
              <w:top w:val="single" w:sz="6" w:space="0" w:color="000000"/>
              <w:left w:val="single" w:sz="6" w:space="0" w:color="000000"/>
              <w:bottom w:val="single" w:sz="6" w:space="0" w:color="000000"/>
              <w:right w:val="single" w:sz="6" w:space="0" w:color="000000"/>
            </w:tcBorders>
          </w:tcPr>
          <w:p w14:paraId="678EAE90" w14:textId="77777777"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67CBB1C9" w14:textId="77777777" w:rsidR="007844C7" w:rsidRPr="009B1732" w:rsidRDefault="00162763" w:rsidP="00ED7CC8">
            <w:pPr>
              <w:jc w:val="left"/>
              <w:rPr>
                <w:rFonts w:cs="Times New Roman"/>
                <w:color w:val="000000" w:themeColor="text1"/>
                <w:sz w:val="24"/>
                <w:szCs w:val="24"/>
              </w:rPr>
            </w:pPr>
            <w:r w:rsidRPr="00162763">
              <w:rPr>
                <w:rFonts w:cs="Times New Roman"/>
                <w:color w:val="000000" w:themeColor="text1"/>
                <w:sz w:val="24"/>
                <w:szCs w:val="24"/>
              </w:rPr>
              <w:t>Cho phép admin xem danh sách, tra cứu chi tiết, xác nhận, giao hàng, đánh dấu đã giao hoặc hủy đơn hàng.</w:t>
            </w:r>
          </w:p>
        </w:tc>
      </w:tr>
      <w:tr w:rsidR="007844C7" w:rsidRPr="00C11D45" w14:paraId="211C3C0A"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F118298"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UC</w:t>
            </w:r>
            <w:r>
              <w:rPr>
                <w:rFonts w:cs="Times New Roman"/>
                <w:color w:val="000000" w:themeColor="text1"/>
                <w:sz w:val="24"/>
                <w:szCs w:val="24"/>
                <w:lang w:val="vi-VN"/>
              </w:rPr>
              <w:t>-</w:t>
            </w:r>
            <w:r w:rsidR="005851BD">
              <w:rPr>
                <w:rFonts w:cs="Times New Roman"/>
                <w:color w:val="000000" w:themeColor="text1"/>
                <w:sz w:val="24"/>
                <w:szCs w:val="24"/>
                <w:lang w:val="vi-VN"/>
              </w:rPr>
              <w:t>22</w:t>
            </w:r>
          </w:p>
        </w:tc>
        <w:tc>
          <w:tcPr>
            <w:tcW w:w="1230" w:type="pct"/>
            <w:tcBorders>
              <w:top w:val="single" w:sz="6" w:space="0" w:color="000000"/>
              <w:left w:val="single" w:sz="6" w:space="0" w:color="000000"/>
              <w:bottom w:val="single" w:sz="6" w:space="0" w:color="000000"/>
              <w:right w:val="single" w:sz="6" w:space="0" w:color="000000"/>
            </w:tcBorders>
          </w:tcPr>
          <w:p w14:paraId="6DCBED43"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Quản</w:t>
            </w:r>
            <w:r>
              <w:rPr>
                <w:rFonts w:cs="Times New Roman"/>
                <w:color w:val="000000" w:themeColor="text1"/>
                <w:sz w:val="24"/>
                <w:szCs w:val="24"/>
                <w:lang w:val="vi-VN"/>
              </w:rPr>
              <w:t xml:space="preserve"> lý trả hàng và giao dịch hoàn tiền</w:t>
            </w:r>
          </w:p>
        </w:tc>
        <w:tc>
          <w:tcPr>
            <w:tcW w:w="928" w:type="pct"/>
            <w:tcBorders>
              <w:top w:val="single" w:sz="6" w:space="0" w:color="000000"/>
              <w:left w:val="single" w:sz="6" w:space="0" w:color="000000"/>
              <w:bottom w:val="single" w:sz="6" w:space="0" w:color="000000"/>
              <w:right w:val="single" w:sz="6" w:space="0" w:color="000000"/>
            </w:tcBorders>
          </w:tcPr>
          <w:p w14:paraId="435A20B2" w14:textId="77777777" w:rsidR="007844C7"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3A52228" w14:textId="77777777" w:rsidR="007844C7" w:rsidRPr="009B1732" w:rsidRDefault="00596514" w:rsidP="00ED7CC8">
            <w:pPr>
              <w:jc w:val="left"/>
              <w:rPr>
                <w:rFonts w:cs="Times New Roman"/>
                <w:color w:val="000000" w:themeColor="text1"/>
                <w:sz w:val="24"/>
                <w:szCs w:val="24"/>
              </w:rPr>
            </w:pPr>
            <w:r w:rsidRPr="00596514">
              <w:rPr>
                <w:rFonts w:cs="Times New Roman"/>
                <w:color w:val="000000" w:themeColor="text1"/>
                <w:sz w:val="24"/>
                <w:szCs w:val="24"/>
              </w:rPr>
              <w:t>Cho phép admin xử lý yêu cầu trả hàng trong chi tiết đơn hàng, theo dõi giao dịch hoàn tiền và thử lại giao dịch thất bại.</w:t>
            </w:r>
          </w:p>
        </w:tc>
      </w:tr>
      <w:tr w:rsidR="00ED7CC8" w:rsidRPr="00C11D45" w14:paraId="108E11E3"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53380780" w14:textId="77777777" w:rsidR="00ED7CC8" w:rsidRPr="005851BD" w:rsidRDefault="00ED7CC8" w:rsidP="00ED7CC8">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23</w:t>
            </w:r>
          </w:p>
        </w:tc>
        <w:tc>
          <w:tcPr>
            <w:tcW w:w="1230" w:type="pct"/>
            <w:tcBorders>
              <w:top w:val="single" w:sz="6" w:space="0" w:color="000000"/>
              <w:left w:val="single" w:sz="6" w:space="0" w:color="000000"/>
              <w:bottom w:val="single" w:sz="6" w:space="0" w:color="000000"/>
              <w:right w:val="single" w:sz="6" w:space="0" w:color="000000"/>
            </w:tcBorders>
          </w:tcPr>
          <w:p w14:paraId="2784985C"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Xuất danh sách sản phẩm ra file CSV</w:t>
            </w:r>
          </w:p>
        </w:tc>
        <w:tc>
          <w:tcPr>
            <w:tcW w:w="928" w:type="pct"/>
            <w:tcBorders>
              <w:top w:val="single" w:sz="6" w:space="0" w:color="000000"/>
              <w:left w:val="single" w:sz="6" w:space="0" w:color="000000"/>
              <w:bottom w:val="single" w:sz="6" w:space="0" w:color="000000"/>
              <w:right w:val="single" w:sz="6" w:space="0" w:color="000000"/>
            </w:tcBorders>
          </w:tcPr>
          <w:p w14:paraId="24D5D99D"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3B0A2DDC" w14:textId="77777777" w:rsidR="00ED7CC8" w:rsidRPr="009B1732" w:rsidRDefault="009B1732" w:rsidP="00ED7CC8">
            <w:pPr>
              <w:jc w:val="left"/>
              <w:rPr>
                <w:rFonts w:cs="Times New Roman"/>
                <w:color w:val="000000" w:themeColor="text1"/>
                <w:sz w:val="24"/>
                <w:szCs w:val="24"/>
              </w:rPr>
            </w:pPr>
            <w:r w:rsidRPr="009B1732">
              <w:rPr>
                <w:rFonts w:cs="Times New Roman"/>
                <w:color w:val="000000" w:themeColor="text1"/>
                <w:sz w:val="24"/>
                <w:szCs w:val="24"/>
              </w:rPr>
              <w:t>Cho phép admin xuất danh sách sản phẩm ra file CSV để lưu trữ hoặc xử lý bằng công cụ bảng tính.</w:t>
            </w:r>
          </w:p>
        </w:tc>
      </w:tr>
      <w:tr w:rsidR="00ED7CC8" w:rsidRPr="00C11D45" w14:paraId="474BFA98"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3550F773" w14:textId="77777777" w:rsidR="00ED7CC8" w:rsidRPr="005851BD" w:rsidRDefault="00ED7CC8" w:rsidP="00ED7CC8">
            <w:pPr>
              <w:jc w:val="left"/>
              <w:rPr>
                <w:rFonts w:cs="Times New Roman"/>
                <w:color w:val="000000" w:themeColor="text1"/>
                <w:sz w:val="24"/>
                <w:szCs w:val="24"/>
                <w:lang w:val="vi-VN"/>
              </w:rPr>
            </w:pPr>
            <w:r w:rsidRPr="009B1732">
              <w:rPr>
                <w:rFonts w:cs="Times New Roman"/>
                <w:color w:val="000000" w:themeColor="text1"/>
                <w:sz w:val="24"/>
                <w:szCs w:val="24"/>
              </w:rPr>
              <w:t>UC-</w:t>
            </w:r>
            <w:r w:rsidR="005851BD">
              <w:rPr>
                <w:rFonts w:cs="Times New Roman"/>
                <w:color w:val="000000" w:themeColor="text1"/>
                <w:sz w:val="24"/>
                <w:szCs w:val="24"/>
              </w:rPr>
              <w:t>24</w:t>
            </w:r>
          </w:p>
        </w:tc>
        <w:tc>
          <w:tcPr>
            <w:tcW w:w="1230" w:type="pct"/>
            <w:tcBorders>
              <w:top w:val="single" w:sz="6" w:space="0" w:color="000000"/>
              <w:left w:val="single" w:sz="6" w:space="0" w:color="000000"/>
              <w:bottom w:val="single" w:sz="6" w:space="0" w:color="000000"/>
              <w:right w:val="single" w:sz="6" w:space="0" w:color="000000"/>
            </w:tcBorders>
          </w:tcPr>
          <w:p w14:paraId="7E31C347" w14:textId="77777777" w:rsidR="00ED7CC8" w:rsidRPr="009B1732" w:rsidRDefault="00221975" w:rsidP="00ED7CC8">
            <w:pPr>
              <w:jc w:val="left"/>
              <w:rPr>
                <w:rFonts w:cs="Times New Roman"/>
                <w:color w:val="000000" w:themeColor="text1"/>
                <w:sz w:val="24"/>
                <w:szCs w:val="24"/>
              </w:rPr>
            </w:pPr>
            <w:r>
              <w:rPr>
                <w:rFonts w:cs="Times New Roman"/>
                <w:color w:val="000000" w:themeColor="text1"/>
                <w:sz w:val="24"/>
                <w:szCs w:val="24"/>
              </w:rPr>
              <w:t>Đ</w:t>
            </w:r>
            <w:r w:rsidR="00ED7CC8" w:rsidRPr="009B1732">
              <w:rPr>
                <w:rFonts w:cs="Times New Roman"/>
                <w:color w:val="000000" w:themeColor="text1"/>
                <w:sz w:val="24"/>
                <w:szCs w:val="24"/>
              </w:rPr>
              <w:t>ối soát PayOS</w:t>
            </w:r>
          </w:p>
        </w:tc>
        <w:tc>
          <w:tcPr>
            <w:tcW w:w="928" w:type="pct"/>
            <w:tcBorders>
              <w:top w:val="single" w:sz="6" w:space="0" w:color="000000"/>
              <w:left w:val="single" w:sz="6" w:space="0" w:color="000000"/>
              <w:bottom w:val="single" w:sz="6" w:space="0" w:color="000000"/>
              <w:right w:val="single" w:sz="6" w:space="0" w:color="000000"/>
            </w:tcBorders>
          </w:tcPr>
          <w:p w14:paraId="561D6617" w14:textId="77777777" w:rsidR="00ED7CC8" w:rsidRPr="009B1732" w:rsidRDefault="00ED7CC8" w:rsidP="00ED7CC8">
            <w:pPr>
              <w:jc w:val="left"/>
              <w:rPr>
                <w:rFonts w:cs="Times New Roman"/>
                <w:color w:val="000000" w:themeColor="text1"/>
                <w:sz w:val="24"/>
                <w:szCs w:val="24"/>
              </w:rPr>
            </w:pPr>
            <w:r w:rsidRPr="009B1732">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40E25E64" w14:textId="77777777" w:rsidR="00ED7CC8" w:rsidRPr="009B1732" w:rsidRDefault="009B1732" w:rsidP="009B1732">
            <w:pPr>
              <w:spacing w:line="240" w:lineRule="auto"/>
              <w:jc w:val="left"/>
              <w:rPr>
                <w:rFonts w:cs="Times New Roman"/>
                <w:sz w:val="24"/>
                <w:szCs w:val="24"/>
              </w:rPr>
            </w:pPr>
            <w:r w:rsidRPr="009B1732">
              <w:rPr>
                <w:rFonts w:cs="Times New Roman"/>
                <w:sz w:val="24"/>
                <w:szCs w:val="24"/>
              </w:rPr>
              <w:t>Hệ thống tự động kiểm tra các giao dịch PayOS đang chờ xử lý và cập nhật trạng thái thanh toán khi có kết quả cuối cùng.</w:t>
            </w:r>
          </w:p>
        </w:tc>
      </w:tr>
      <w:tr w:rsidR="007844C7" w:rsidRPr="00C11D45" w14:paraId="0BBA7FC8"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48D97202"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UC</w:t>
            </w:r>
            <w:r>
              <w:rPr>
                <w:rFonts w:cs="Times New Roman"/>
                <w:color w:val="000000" w:themeColor="text1"/>
                <w:sz w:val="24"/>
                <w:szCs w:val="24"/>
                <w:lang w:val="vi-VN"/>
              </w:rPr>
              <w:t>-</w:t>
            </w:r>
            <w:r w:rsidR="005851BD">
              <w:rPr>
                <w:rFonts w:cs="Times New Roman"/>
                <w:color w:val="000000" w:themeColor="text1"/>
                <w:sz w:val="24"/>
                <w:szCs w:val="24"/>
                <w:lang w:val="vi-VN"/>
              </w:rPr>
              <w:t>25</w:t>
            </w:r>
          </w:p>
        </w:tc>
        <w:tc>
          <w:tcPr>
            <w:tcW w:w="1230" w:type="pct"/>
            <w:tcBorders>
              <w:top w:val="single" w:sz="6" w:space="0" w:color="000000"/>
              <w:left w:val="single" w:sz="6" w:space="0" w:color="000000"/>
              <w:bottom w:val="single" w:sz="6" w:space="0" w:color="000000"/>
              <w:right w:val="single" w:sz="6" w:space="0" w:color="000000"/>
            </w:tcBorders>
          </w:tcPr>
          <w:p w14:paraId="58F799EE" w14:textId="77777777" w:rsidR="007844C7" w:rsidRPr="007844C7" w:rsidRDefault="007844C7"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dashboard/tổng quan</w:t>
            </w:r>
          </w:p>
        </w:tc>
        <w:tc>
          <w:tcPr>
            <w:tcW w:w="928" w:type="pct"/>
            <w:tcBorders>
              <w:top w:val="single" w:sz="6" w:space="0" w:color="000000"/>
              <w:left w:val="single" w:sz="6" w:space="0" w:color="000000"/>
              <w:bottom w:val="single" w:sz="6" w:space="0" w:color="000000"/>
              <w:right w:val="single" w:sz="6" w:space="0" w:color="000000"/>
            </w:tcBorders>
          </w:tcPr>
          <w:p w14:paraId="2DD92C2F" w14:textId="77777777" w:rsidR="007844C7" w:rsidRPr="009B1732" w:rsidRDefault="007844C7" w:rsidP="00ED7CC8">
            <w:pPr>
              <w:jc w:val="left"/>
              <w:rPr>
                <w:rFonts w:cs="Times New Roman"/>
                <w:color w:val="000000" w:themeColor="text1"/>
                <w:sz w:val="24"/>
                <w:szCs w:val="24"/>
              </w:rPr>
            </w:pPr>
            <w:r>
              <w:rPr>
                <w:rFonts w:cs="Times New Roman"/>
                <w:color w:val="000000" w:themeColor="text1"/>
                <w:sz w:val="24"/>
                <w:szCs w:val="24"/>
              </w:rPr>
              <w:t>Admin</w:t>
            </w:r>
          </w:p>
        </w:tc>
        <w:tc>
          <w:tcPr>
            <w:tcW w:w="2240" w:type="pct"/>
            <w:tcBorders>
              <w:top w:val="single" w:sz="6" w:space="0" w:color="000000"/>
              <w:left w:val="single" w:sz="6" w:space="0" w:color="000000"/>
              <w:bottom w:val="single" w:sz="6" w:space="0" w:color="000000"/>
              <w:right w:val="single" w:sz="6" w:space="0" w:color="000000"/>
            </w:tcBorders>
          </w:tcPr>
          <w:p w14:paraId="7F80D00D" w14:textId="77777777" w:rsidR="007844C7" w:rsidRPr="009B1732" w:rsidRDefault="00596514" w:rsidP="009B1732">
            <w:pPr>
              <w:spacing w:line="240" w:lineRule="auto"/>
              <w:jc w:val="left"/>
              <w:rPr>
                <w:rFonts w:cs="Times New Roman"/>
                <w:sz w:val="24"/>
                <w:szCs w:val="24"/>
              </w:rPr>
            </w:pPr>
            <w:r w:rsidRPr="00596514">
              <w:rPr>
                <w:rFonts w:cs="Times New Roman"/>
                <w:sz w:val="24"/>
                <w:szCs w:val="24"/>
              </w:rPr>
              <w:t>Cho phép admin xem các chỉ số tổng quan như doanh thu, đơn hàng, thanh toán, khách hàng, biểu đồ và đơn hàng gần đây.</w:t>
            </w:r>
          </w:p>
        </w:tc>
      </w:tr>
      <w:tr w:rsidR="005E1D16" w:rsidRPr="00C11D45" w14:paraId="011FF397" w14:textId="77777777" w:rsidTr="00C14FA5">
        <w:trPr>
          <w:jc w:val="center"/>
        </w:trPr>
        <w:tc>
          <w:tcPr>
            <w:tcW w:w="602" w:type="pct"/>
            <w:tcBorders>
              <w:top w:val="single" w:sz="6" w:space="0" w:color="000000"/>
              <w:left w:val="single" w:sz="6" w:space="0" w:color="000000"/>
              <w:bottom w:val="single" w:sz="6" w:space="0" w:color="000000"/>
              <w:right w:val="single" w:sz="6" w:space="0" w:color="000000"/>
            </w:tcBorders>
          </w:tcPr>
          <w:p w14:paraId="0CC4D548" w14:textId="77777777"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UC</w:t>
            </w:r>
            <w:r>
              <w:rPr>
                <w:rFonts w:cs="Times New Roman"/>
                <w:color w:val="000000" w:themeColor="text1"/>
                <w:sz w:val="24"/>
                <w:szCs w:val="24"/>
                <w:lang w:val="vi-VN"/>
              </w:rPr>
              <w:t>-</w:t>
            </w:r>
            <w:r w:rsidR="005851BD">
              <w:rPr>
                <w:rFonts w:cs="Times New Roman"/>
                <w:color w:val="000000" w:themeColor="text1"/>
                <w:sz w:val="24"/>
                <w:szCs w:val="24"/>
                <w:lang w:val="vi-VN"/>
              </w:rPr>
              <w:t>26</w:t>
            </w:r>
          </w:p>
        </w:tc>
        <w:tc>
          <w:tcPr>
            <w:tcW w:w="1230" w:type="pct"/>
            <w:tcBorders>
              <w:top w:val="single" w:sz="6" w:space="0" w:color="000000"/>
              <w:left w:val="single" w:sz="6" w:space="0" w:color="000000"/>
              <w:bottom w:val="single" w:sz="6" w:space="0" w:color="000000"/>
              <w:right w:val="single" w:sz="6" w:space="0" w:color="000000"/>
            </w:tcBorders>
          </w:tcPr>
          <w:p w14:paraId="7636D26A" w14:textId="77777777"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Xem</w:t>
            </w:r>
            <w:r>
              <w:rPr>
                <w:rFonts w:cs="Times New Roman"/>
                <w:color w:val="000000" w:themeColor="text1"/>
                <w:sz w:val="24"/>
                <w:szCs w:val="24"/>
                <w:lang w:val="vi-VN"/>
              </w:rPr>
              <w:t xml:space="preserve"> thông báo</w:t>
            </w:r>
          </w:p>
        </w:tc>
        <w:tc>
          <w:tcPr>
            <w:tcW w:w="928" w:type="pct"/>
            <w:tcBorders>
              <w:top w:val="single" w:sz="6" w:space="0" w:color="000000"/>
              <w:left w:val="single" w:sz="6" w:space="0" w:color="000000"/>
              <w:bottom w:val="single" w:sz="6" w:space="0" w:color="000000"/>
              <w:right w:val="single" w:sz="6" w:space="0" w:color="000000"/>
            </w:tcBorders>
          </w:tcPr>
          <w:p w14:paraId="3033339B" w14:textId="77777777" w:rsidR="005E1D16" w:rsidRPr="005E1D16" w:rsidRDefault="005E1D16" w:rsidP="00ED7CC8">
            <w:pPr>
              <w:jc w:val="left"/>
              <w:rPr>
                <w:rFonts w:cs="Times New Roman"/>
                <w:color w:val="000000" w:themeColor="text1"/>
                <w:sz w:val="24"/>
                <w:szCs w:val="24"/>
                <w:lang w:val="vi-VN"/>
              </w:rPr>
            </w:pPr>
            <w:r>
              <w:rPr>
                <w:rFonts w:cs="Times New Roman"/>
                <w:color w:val="000000" w:themeColor="text1"/>
                <w:sz w:val="24"/>
                <w:szCs w:val="24"/>
              </w:rPr>
              <w:t>Admin</w:t>
            </w:r>
            <w:r>
              <w:rPr>
                <w:rFonts w:cs="Times New Roman"/>
                <w:color w:val="000000" w:themeColor="text1"/>
                <w:sz w:val="24"/>
                <w:szCs w:val="24"/>
                <w:lang w:val="vi-VN"/>
              </w:rPr>
              <w:t>, User</w:t>
            </w:r>
          </w:p>
        </w:tc>
        <w:tc>
          <w:tcPr>
            <w:tcW w:w="2240" w:type="pct"/>
            <w:tcBorders>
              <w:top w:val="single" w:sz="6" w:space="0" w:color="000000"/>
              <w:left w:val="single" w:sz="6" w:space="0" w:color="000000"/>
              <w:bottom w:val="single" w:sz="6" w:space="0" w:color="000000"/>
              <w:right w:val="single" w:sz="6" w:space="0" w:color="000000"/>
            </w:tcBorders>
          </w:tcPr>
          <w:p w14:paraId="374F87F8" w14:textId="77777777" w:rsidR="005E1D16" w:rsidRPr="00596514" w:rsidRDefault="00596514" w:rsidP="009B1732">
            <w:pPr>
              <w:spacing w:line="240" w:lineRule="auto"/>
              <w:jc w:val="left"/>
              <w:rPr>
                <w:sz w:val="24"/>
                <w:szCs w:val="24"/>
                <w:lang w:val="vi-VN"/>
              </w:rPr>
            </w:pPr>
            <w:r>
              <w:t>Cho phép admin và người dùng xem danh sách thông báo, mở thông báo liên quan và đánh dấu đã đọc.</w:t>
            </w:r>
          </w:p>
        </w:tc>
      </w:tr>
    </w:tbl>
    <w:p w14:paraId="41D087B3" w14:textId="77777777" w:rsidR="00C33363" w:rsidRPr="00C11D45" w:rsidRDefault="00C33363" w:rsidP="00C33363">
      <w:pPr>
        <w:rPr>
          <w:rFonts w:cs="Times New Roman"/>
          <w:color w:val="000000" w:themeColor="text1"/>
          <w:szCs w:val="26"/>
        </w:rPr>
      </w:pPr>
    </w:p>
    <w:p w14:paraId="36A6EFB9" w14:textId="77777777" w:rsidR="008734F8" w:rsidRPr="00C11D45" w:rsidRDefault="00B52B4A" w:rsidP="002C569C">
      <w:pPr>
        <w:pStyle w:val="Heading2"/>
        <w:rPr>
          <w:color w:val="000000" w:themeColor="text1"/>
          <w:szCs w:val="26"/>
          <w:lang w:val="en-US"/>
        </w:rPr>
      </w:pPr>
      <w:bookmarkStart w:id="107" w:name="_Toc234524063"/>
      <w:r w:rsidRPr="00C11D45">
        <w:rPr>
          <w:color w:val="000000" w:themeColor="text1"/>
          <w:szCs w:val="26"/>
        </w:rPr>
        <w:t>3.3. ĐẶC TẢ USE CASE</w:t>
      </w:r>
      <w:bookmarkEnd w:id="107"/>
    </w:p>
    <w:p w14:paraId="3D476359" w14:textId="77777777" w:rsidR="00175B10" w:rsidRPr="00175B10" w:rsidRDefault="00175B10">
      <w:pPr>
        <w:pStyle w:val="ListParagraph"/>
        <w:keepNext/>
        <w:keepLines/>
        <w:numPr>
          <w:ilvl w:val="0"/>
          <w:numId w:val="80"/>
        </w:numPr>
        <w:spacing w:before="160" w:after="80"/>
        <w:contextualSpacing w:val="0"/>
        <w:jc w:val="left"/>
        <w:outlineLvl w:val="2"/>
        <w:rPr>
          <w:rFonts w:eastAsiaTheme="majorEastAsia" w:cs="Times New Roman"/>
          <w:b/>
          <w:vanish/>
          <w:color w:val="000000" w:themeColor="text1"/>
          <w:szCs w:val="26"/>
        </w:rPr>
      </w:pPr>
      <w:bookmarkStart w:id="108" w:name="_Toc233884017"/>
      <w:bookmarkStart w:id="109" w:name="_Toc233896582"/>
      <w:bookmarkStart w:id="110" w:name="_Toc234523878"/>
      <w:bookmarkStart w:id="111" w:name="_Toc234524064"/>
      <w:bookmarkStart w:id="112" w:name="_Toc234523952"/>
      <w:bookmarkStart w:id="113" w:name="_Toc234524070"/>
      <w:bookmarkEnd w:id="108"/>
      <w:bookmarkEnd w:id="109"/>
      <w:bookmarkEnd w:id="110"/>
      <w:bookmarkEnd w:id="111"/>
      <w:bookmarkEnd w:id="112"/>
      <w:bookmarkEnd w:id="113"/>
    </w:p>
    <w:p w14:paraId="76BB30AF" w14:textId="77777777" w:rsidR="00175B10" w:rsidRPr="00175B10" w:rsidRDefault="00175B10">
      <w:pPr>
        <w:pStyle w:val="ListParagraph"/>
        <w:keepNext/>
        <w:keepLines/>
        <w:numPr>
          <w:ilvl w:val="0"/>
          <w:numId w:val="80"/>
        </w:numPr>
        <w:spacing w:before="160" w:after="80"/>
        <w:contextualSpacing w:val="0"/>
        <w:jc w:val="left"/>
        <w:outlineLvl w:val="2"/>
        <w:rPr>
          <w:rFonts w:eastAsiaTheme="majorEastAsia" w:cs="Times New Roman"/>
          <w:b/>
          <w:vanish/>
          <w:color w:val="000000" w:themeColor="text1"/>
          <w:szCs w:val="26"/>
        </w:rPr>
      </w:pPr>
      <w:bookmarkStart w:id="114" w:name="_Toc233884018"/>
      <w:bookmarkStart w:id="115" w:name="_Toc233896583"/>
      <w:bookmarkStart w:id="116" w:name="_Toc234523879"/>
      <w:bookmarkStart w:id="117" w:name="_Toc234524065"/>
      <w:bookmarkStart w:id="118" w:name="_Toc234523953"/>
      <w:bookmarkStart w:id="119" w:name="_Toc234524071"/>
      <w:bookmarkEnd w:id="114"/>
      <w:bookmarkEnd w:id="115"/>
      <w:bookmarkEnd w:id="116"/>
      <w:bookmarkEnd w:id="117"/>
      <w:bookmarkEnd w:id="118"/>
      <w:bookmarkEnd w:id="119"/>
    </w:p>
    <w:p w14:paraId="0647A43C" w14:textId="77777777" w:rsidR="00175B10" w:rsidRPr="00175B10" w:rsidRDefault="00175B10">
      <w:pPr>
        <w:pStyle w:val="ListParagraph"/>
        <w:keepNext/>
        <w:keepLines/>
        <w:numPr>
          <w:ilvl w:val="0"/>
          <w:numId w:val="80"/>
        </w:numPr>
        <w:spacing w:before="160" w:after="80"/>
        <w:contextualSpacing w:val="0"/>
        <w:jc w:val="left"/>
        <w:outlineLvl w:val="2"/>
        <w:rPr>
          <w:rFonts w:eastAsiaTheme="majorEastAsia" w:cs="Times New Roman"/>
          <w:b/>
          <w:vanish/>
          <w:color w:val="000000" w:themeColor="text1"/>
          <w:szCs w:val="26"/>
        </w:rPr>
      </w:pPr>
      <w:bookmarkStart w:id="120" w:name="_Toc233884019"/>
      <w:bookmarkStart w:id="121" w:name="_Toc233896584"/>
      <w:bookmarkStart w:id="122" w:name="_Toc234523880"/>
      <w:bookmarkStart w:id="123" w:name="_Toc234524066"/>
      <w:bookmarkStart w:id="124" w:name="_Toc234523954"/>
      <w:bookmarkStart w:id="125" w:name="_Toc234524072"/>
      <w:bookmarkEnd w:id="120"/>
      <w:bookmarkEnd w:id="121"/>
      <w:bookmarkEnd w:id="122"/>
      <w:bookmarkEnd w:id="123"/>
      <w:bookmarkEnd w:id="124"/>
      <w:bookmarkEnd w:id="125"/>
    </w:p>
    <w:p w14:paraId="0574529D" w14:textId="77777777" w:rsidR="00175B10" w:rsidRPr="00175B10" w:rsidRDefault="00175B10">
      <w:pPr>
        <w:pStyle w:val="ListParagraph"/>
        <w:keepNext/>
        <w:keepLines/>
        <w:numPr>
          <w:ilvl w:val="1"/>
          <w:numId w:val="80"/>
        </w:numPr>
        <w:spacing w:before="160" w:after="80"/>
        <w:contextualSpacing w:val="0"/>
        <w:jc w:val="left"/>
        <w:outlineLvl w:val="2"/>
        <w:rPr>
          <w:rFonts w:eastAsiaTheme="majorEastAsia" w:cs="Times New Roman"/>
          <w:b/>
          <w:vanish/>
          <w:color w:val="000000" w:themeColor="text1"/>
          <w:szCs w:val="26"/>
        </w:rPr>
      </w:pPr>
      <w:bookmarkStart w:id="126" w:name="_Toc233884020"/>
      <w:bookmarkStart w:id="127" w:name="_Toc233896585"/>
      <w:bookmarkStart w:id="128" w:name="_Toc234523881"/>
      <w:bookmarkStart w:id="129" w:name="_Toc234524067"/>
      <w:bookmarkStart w:id="130" w:name="_Toc234523955"/>
      <w:bookmarkStart w:id="131" w:name="_Toc234524073"/>
      <w:bookmarkEnd w:id="126"/>
      <w:bookmarkEnd w:id="127"/>
      <w:bookmarkEnd w:id="128"/>
      <w:bookmarkEnd w:id="129"/>
      <w:bookmarkEnd w:id="130"/>
      <w:bookmarkEnd w:id="131"/>
    </w:p>
    <w:p w14:paraId="5A920915" w14:textId="77777777" w:rsidR="00175B10" w:rsidRPr="00175B10" w:rsidRDefault="00175B10">
      <w:pPr>
        <w:pStyle w:val="ListParagraph"/>
        <w:keepNext/>
        <w:keepLines/>
        <w:numPr>
          <w:ilvl w:val="1"/>
          <w:numId w:val="80"/>
        </w:numPr>
        <w:spacing w:before="160" w:after="80"/>
        <w:contextualSpacing w:val="0"/>
        <w:jc w:val="left"/>
        <w:outlineLvl w:val="2"/>
        <w:rPr>
          <w:rFonts w:eastAsiaTheme="majorEastAsia" w:cs="Times New Roman"/>
          <w:b/>
          <w:vanish/>
          <w:color w:val="000000" w:themeColor="text1"/>
          <w:szCs w:val="26"/>
        </w:rPr>
      </w:pPr>
      <w:bookmarkStart w:id="132" w:name="_Toc233884021"/>
      <w:bookmarkStart w:id="133" w:name="_Toc233896586"/>
      <w:bookmarkStart w:id="134" w:name="_Toc234523882"/>
      <w:bookmarkStart w:id="135" w:name="_Toc234524068"/>
      <w:bookmarkStart w:id="136" w:name="_Toc234523956"/>
      <w:bookmarkStart w:id="137" w:name="_Toc234524074"/>
      <w:bookmarkEnd w:id="132"/>
      <w:bookmarkEnd w:id="133"/>
      <w:bookmarkEnd w:id="134"/>
      <w:bookmarkEnd w:id="135"/>
      <w:bookmarkEnd w:id="136"/>
      <w:bookmarkEnd w:id="137"/>
    </w:p>
    <w:p w14:paraId="2F733F60" w14:textId="77777777" w:rsidR="00175B10" w:rsidRPr="00175B10" w:rsidRDefault="00175B10">
      <w:pPr>
        <w:pStyle w:val="ListParagraph"/>
        <w:keepNext/>
        <w:keepLines/>
        <w:numPr>
          <w:ilvl w:val="1"/>
          <w:numId w:val="80"/>
        </w:numPr>
        <w:spacing w:before="160" w:after="80"/>
        <w:contextualSpacing w:val="0"/>
        <w:jc w:val="left"/>
        <w:outlineLvl w:val="2"/>
        <w:rPr>
          <w:rFonts w:eastAsiaTheme="majorEastAsia" w:cs="Times New Roman"/>
          <w:b/>
          <w:vanish/>
          <w:color w:val="000000" w:themeColor="text1"/>
          <w:szCs w:val="26"/>
        </w:rPr>
      </w:pPr>
      <w:bookmarkStart w:id="138" w:name="_Toc233884022"/>
      <w:bookmarkStart w:id="139" w:name="_Toc233896587"/>
      <w:bookmarkStart w:id="140" w:name="_Toc234523883"/>
      <w:bookmarkStart w:id="141" w:name="_Toc234524069"/>
      <w:bookmarkStart w:id="142" w:name="_Toc234523957"/>
      <w:bookmarkStart w:id="143" w:name="_Toc234524075"/>
      <w:bookmarkEnd w:id="138"/>
      <w:bookmarkEnd w:id="139"/>
      <w:bookmarkEnd w:id="140"/>
      <w:bookmarkEnd w:id="141"/>
      <w:bookmarkEnd w:id="142"/>
      <w:bookmarkEnd w:id="143"/>
    </w:p>
    <w:p w14:paraId="73530A0F" w14:textId="77777777" w:rsidR="00646B7A" w:rsidRPr="00C11D45" w:rsidRDefault="00646B7A">
      <w:pPr>
        <w:pStyle w:val="Heading3"/>
        <w:numPr>
          <w:ilvl w:val="2"/>
          <w:numId w:val="80"/>
        </w:numPr>
        <w:rPr>
          <w:rFonts w:cs="Times New Roman"/>
          <w:color w:val="000000" w:themeColor="text1"/>
          <w:szCs w:val="26"/>
        </w:rPr>
      </w:pPr>
      <w:bookmarkStart w:id="144" w:name="_Toc234524076"/>
      <w:r w:rsidRPr="00C11D45">
        <w:rPr>
          <w:rFonts w:cs="Times New Roman"/>
          <w:color w:val="000000" w:themeColor="text1"/>
          <w:szCs w:val="26"/>
        </w:rPr>
        <w:t>3.3.1. Đăng nhập</w:t>
      </w:r>
      <w:bookmarkEnd w:id="144"/>
    </w:p>
    <w:p w14:paraId="53B5C687" w14:textId="177CB544" w:rsidR="004D2D59" w:rsidRPr="008F2F32" w:rsidRDefault="004D2D59" w:rsidP="0047079F">
      <w:pPr>
        <w:pStyle w:val="Bng"/>
      </w:pPr>
      <w:bookmarkStart w:id="145" w:name="_Toc234524304"/>
      <w:r w:rsidRPr="008F2F32">
        <w:t xml:space="preserve">Bảng 3. </w:t>
      </w:r>
      <w:r w:rsidRPr="008F2F32">
        <w:fldChar w:fldCharType="begin"/>
      </w:r>
      <w:r w:rsidRPr="008F2F32">
        <w:instrText xml:space="preserve"> SEQ Bảng_3. \* ARABIC </w:instrText>
      </w:r>
      <w:r w:rsidRPr="008F2F32">
        <w:fldChar w:fldCharType="separate"/>
      </w:r>
      <w:r w:rsidR="00AD1639">
        <w:rPr>
          <w:noProof/>
        </w:rPr>
        <w:t>3</w:t>
      </w:r>
      <w:r w:rsidRPr="008F2F32">
        <w:fldChar w:fldCharType="end"/>
      </w:r>
      <w:r w:rsidRPr="008F2F32">
        <w:t xml:space="preserve"> Đặc tả use case đăng nhập</w:t>
      </w:r>
      <w:bookmarkEnd w:id="145"/>
    </w:p>
    <w:tbl>
      <w:tblPr>
        <w:tblW w:w="5000" w:type="pct"/>
        <w:tblCellMar>
          <w:top w:w="15" w:type="dxa"/>
          <w:left w:w="15" w:type="dxa"/>
          <w:bottom w:w="15" w:type="dxa"/>
          <w:right w:w="15" w:type="dxa"/>
        </w:tblCellMar>
        <w:tblLook w:val="04A0" w:firstRow="1" w:lastRow="0" w:firstColumn="1" w:lastColumn="0" w:noHBand="0" w:noVBand="1"/>
      </w:tblPr>
      <w:tblGrid>
        <w:gridCol w:w="1816"/>
        <w:gridCol w:w="7235"/>
      </w:tblGrid>
      <w:tr w:rsidR="00646B7A" w:rsidRPr="00FC7693" w14:paraId="26071C5A" w14:textId="77777777" w:rsidTr="004B5318">
        <w:tc>
          <w:tcPr>
            <w:tcW w:w="1003"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7F8E043A"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 case</w:t>
            </w:r>
            <w:r w:rsidRPr="00A3001C">
              <w:rPr>
                <w:rFonts w:cs="Times New Roman"/>
                <w:b/>
                <w:bCs/>
                <w:color w:val="000000" w:themeColor="text1"/>
                <w:sz w:val="24"/>
                <w:szCs w:val="24"/>
                <w:lang w:val="vi-VN"/>
              </w:rPr>
              <w:t xml:space="preserve"> ID</w:t>
            </w:r>
          </w:p>
        </w:tc>
        <w:tc>
          <w:tcPr>
            <w:tcW w:w="3997"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06452773"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UC-01</w:t>
            </w:r>
          </w:p>
        </w:tc>
      </w:tr>
      <w:tr w:rsidR="00646B7A" w:rsidRPr="00FC7693" w14:paraId="2CBF4CA0"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77DA9"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Use case name</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CBBD9"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Đăng nhập</w:t>
            </w:r>
          </w:p>
        </w:tc>
      </w:tr>
      <w:tr w:rsidR="00646B7A" w:rsidRPr="00FC7693" w14:paraId="112FBD20"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B52F8" w14:textId="77777777" w:rsidR="00646B7A" w:rsidRPr="00A3001C" w:rsidRDefault="00646B7A" w:rsidP="00401E9D">
            <w:pPr>
              <w:jc w:val="left"/>
              <w:rPr>
                <w:rFonts w:cs="Times New Roman"/>
                <w:b/>
                <w:bCs/>
                <w:color w:val="000000" w:themeColor="text1"/>
                <w:sz w:val="24"/>
                <w:szCs w:val="24"/>
                <w:lang w:val="vi-VN"/>
              </w:rPr>
            </w:pPr>
            <w:r w:rsidRPr="00A3001C">
              <w:rPr>
                <w:rFonts w:cs="Times New Roman"/>
                <w:b/>
                <w:bCs/>
                <w:color w:val="000000" w:themeColor="text1"/>
                <w:sz w:val="24"/>
                <w:szCs w:val="24"/>
              </w:rPr>
              <w:t>Use</w:t>
            </w:r>
            <w:r w:rsidRPr="00A3001C">
              <w:rPr>
                <w:rFonts w:cs="Times New Roman"/>
                <w:b/>
                <w:bCs/>
                <w:color w:val="000000" w:themeColor="text1"/>
                <w:sz w:val="24"/>
                <w:szCs w:val="24"/>
                <w:lang w:val="vi-VN"/>
              </w:rPr>
              <w:t xml:space="preserve"> case d</w:t>
            </w:r>
            <w:r w:rsidRPr="00A3001C">
              <w:rPr>
                <w:rFonts w:cs="Times New Roman"/>
                <w:b/>
                <w:bCs/>
                <w:color w:val="000000" w:themeColor="text1"/>
                <w:sz w:val="24"/>
                <w:szCs w:val="24"/>
              </w:rPr>
              <w:t>escription</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ABA73" w14:textId="77777777" w:rsidR="00646B7A" w:rsidRPr="004B5318" w:rsidRDefault="00F42EE7"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Là khách hàng, tôi muốn đăng nhập vào hệ thống để sử dụng các chức năng dành cho tài khoản cá nhân </w:t>
            </w:r>
            <w:r w:rsidR="004B5318">
              <w:rPr>
                <w:rFonts w:cs="Times New Roman"/>
                <w:color w:val="000000" w:themeColor="text1"/>
                <w:sz w:val="24"/>
                <w:szCs w:val="24"/>
                <w:lang w:val="vi-VN"/>
              </w:rPr>
              <w:t>.</w:t>
            </w:r>
          </w:p>
        </w:tc>
      </w:tr>
      <w:tr w:rsidR="00646B7A" w:rsidRPr="00FC7693" w14:paraId="0563AFD1"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7251A"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lastRenderedPageBreak/>
              <w:t>Actor(s)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D7444A" w14:textId="77777777" w:rsidR="00CC58C3" w:rsidRPr="00A3001C" w:rsidRDefault="003D2842">
            <w:pPr>
              <w:rPr>
                <w:sz w:val="24"/>
                <w:szCs w:val="24"/>
              </w:rPr>
            </w:pPr>
            <w:r w:rsidRPr="00A3001C">
              <w:rPr>
                <w:sz w:val="24"/>
                <w:szCs w:val="24"/>
              </w:rPr>
              <w:t>User, Google</w:t>
            </w:r>
            <w:r w:rsidR="000901D7">
              <w:rPr>
                <w:sz w:val="24"/>
                <w:szCs w:val="24"/>
              </w:rPr>
              <w:t>.</w:t>
            </w:r>
          </w:p>
        </w:tc>
      </w:tr>
      <w:tr w:rsidR="00646B7A" w:rsidRPr="00FC7693" w14:paraId="2269593A" w14:textId="77777777" w:rsidTr="004B5318">
        <w:trPr>
          <w:trHeight w:val="330"/>
        </w:trPr>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5C8BBD"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Priority</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69AEF2"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High</w:t>
            </w:r>
          </w:p>
        </w:tc>
      </w:tr>
      <w:tr w:rsidR="00646B7A" w:rsidRPr="00FC7693" w14:paraId="5080852C"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0BB58"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Trigger</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6FFE6D" w14:textId="77777777" w:rsidR="00646B7A" w:rsidRPr="00A3001C" w:rsidRDefault="00484687" w:rsidP="00401E9D">
            <w:pPr>
              <w:jc w:val="left"/>
              <w:rPr>
                <w:rFonts w:cs="Times New Roman"/>
                <w:color w:val="000000" w:themeColor="text1"/>
                <w:sz w:val="24"/>
                <w:szCs w:val="24"/>
              </w:rPr>
            </w:pPr>
            <w:r w:rsidRPr="00A3001C">
              <w:rPr>
                <w:rFonts w:cs="Times New Roman"/>
                <w:color w:val="000000" w:themeColor="text1"/>
                <w:sz w:val="24"/>
                <w:szCs w:val="24"/>
              </w:rPr>
              <w:t>Người dùng mở màn hình đăng nhập và thực hiện đăng nhập bằng email/mật khẩu hoặc bằng tài khoản Google.</w:t>
            </w:r>
          </w:p>
        </w:tc>
      </w:tr>
      <w:tr w:rsidR="00646B7A" w:rsidRPr="00FC7693" w14:paraId="254B70D3"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1C033"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Pre-Condition(s)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74EDA" w14:textId="77777777" w:rsidR="00646B7A" w:rsidRPr="00A3001C" w:rsidRDefault="00646B7A">
            <w:pPr>
              <w:pStyle w:val="ListParagraph"/>
              <w:numPr>
                <w:ilvl w:val="0"/>
                <w:numId w:val="3"/>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Website đang hoạt động bình thường.</w:t>
            </w:r>
          </w:p>
          <w:p w14:paraId="0458D173" w14:textId="77777777" w:rsidR="00646B7A" w:rsidRPr="00A3001C" w:rsidRDefault="00646B7A">
            <w:pPr>
              <w:pStyle w:val="ListParagraph"/>
              <w:numPr>
                <w:ilvl w:val="0"/>
                <w:numId w:val="3"/>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Người dùng đang ở màn hình đăng nhập.</w:t>
            </w:r>
          </w:p>
          <w:p w14:paraId="5E67CA7E" w14:textId="77777777" w:rsidR="00646B7A" w:rsidRPr="00A3001C" w:rsidRDefault="00646B7A">
            <w:pPr>
              <w:pStyle w:val="ListParagraph"/>
              <w:numPr>
                <w:ilvl w:val="0"/>
                <w:numId w:val="3"/>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Với cách đăng nhập bằng email và mật khẩu, người dùng đã có tài khoản trên website.</w:t>
            </w:r>
          </w:p>
          <w:p w14:paraId="4ED039EF" w14:textId="77777777" w:rsidR="00484687" w:rsidRPr="00A3001C" w:rsidRDefault="00646B7A" w:rsidP="00C97122">
            <w:pPr>
              <w:pStyle w:val="ListParagraph"/>
              <w:numPr>
                <w:ilvl w:val="0"/>
                <w:numId w:val="3"/>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Với cách đăng nhập bằng Google, người dùng có tài khoản Google hợp lệ.</w:t>
            </w:r>
          </w:p>
        </w:tc>
      </w:tr>
      <w:tr w:rsidR="00646B7A" w:rsidRPr="00FC7693" w14:paraId="52CB6338"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3410D0"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Post-Condition(s)</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5E451" w14:textId="77777777" w:rsidR="00646B7A" w:rsidRPr="00A3001C" w:rsidRDefault="00C96544">
            <w:pPr>
              <w:numPr>
                <w:ilvl w:val="0"/>
                <w:numId w:val="2"/>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 xml:space="preserve">Người dùng </w:t>
            </w:r>
            <w:r w:rsidR="00646B7A" w:rsidRPr="00A3001C">
              <w:rPr>
                <w:rFonts w:cs="Times New Roman"/>
                <w:color w:val="000000" w:themeColor="text1"/>
                <w:kern w:val="0"/>
                <w:sz w:val="24"/>
                <w:szCs w:val="24"/>
                <w14:ligatures w14:val="none"/>
              </w:rPr>
              <w:t>đăng nhập thành công vào website.</w:t>
            </w:r>
          </w:p>
          <w:p w14:paraId="37C4A85B" w14:textId="77777777" w:rsidR="00646B7A" w:rsidRPr="00A3001C" w:rsidRDefault="00646B7A">
            <w:pPr>
              <w:numPr>
                <w:ilvl w:val="0"/>
                <w:numId w:val="2"/>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 xml:space="preserve">Hệ thống ghi nhận </w:t>
            </w:r>
            <w:r w:rsidR="00FD64FF" w:rsidRPr="00A3001C">
              <w:rPr>
                <w:rFonts w:cs="Times New Roman"/>
                <w:color w:val="000000" w:themeColor="text1"/>
                <w:kern w:val="0"/>
                <w:sz w:val="24"/>
                <w:szCs w:val="24"/>
                <w14:ligatures w14:val="none"/>
              </w:rPr>
              <w:t xml:space="preserve">người dùng </w:t>
            </w:r>
            <w:r w:rsidRPr="00A3001C">
              <w:rPr>
                <w:rFonts w:cs="Times New Roman"/>
                <w:color w:val="000000" w:themeColor="text1"/>
                <w:kern w:val="0"/>
                <w:sz w:val="24"/>
                <w:szCs w:val="24"/>
                <w14:ligatures w14:val="none"/>
              </w:rPr>
              <w:t>ở trạng thái đã đăng nhập.</w:t>
            </w:r>
          </w:p>
          <w:p w14:paraId="0E7B75FE" w14:textId="77777777" w:rsidR="00646B7A" w:rsidRPr="00A3001C" w:rsidRDefault="00FD64FF">
            <w:pPr>
              <w:numPr>
                <w:ilvl w:val="0"/>
                <w:numId w:val="2"/>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 xml:space="preserve">Người dùng </w:t>
            </w:r>
            <w:r w:rsidR="00646B7A" w:rsidRPr="00A3001C">
              <w:rPr>
                <w:rFonts w:cs="Times New Roman"/>
                <w:color w:val="000000" w:themeColor="text1"/>
                <w:kern w:val="0"/>
                <w:sz w:val="24"/>
                <w:szCs w:val="24"/>
                <w14:ligatures w14:val="none"/>
              </w:rPr>
              <w:t>được chuyển về trang phù hợp sau khi đăng nhập.</w:t>
            </w:r>
          </w:p>
          <w:p w14:paraId="316A36F7" w14:textId="77777777" w:rsidR="00646B7A" w:rsidRPr="00A3001C" w:rsidRDefault="00A90A1B">
            <w:pPr>
              <w:numPr>
                <w:ilvl w:val="0"/>
                <w:numId w:val="2"/>
              </w:numPr>
              <w:shd w:val="clear" w:color="auto" w:fill="FFFFFF"/>
              <w:spacing w:before="100" w:beforeAutospacing="1"/>
              <w:ind w:left="384"/>
              <w:jc w:val="left"/>
              <w:rPr>
                <w:rFonts w:cs="Times New Roman"/>
                <w:color w:val="000000" w:themeColor="text1"/>
                <w:kern w:val="0"/>
                <w:sz w:val="24"/>
                <w:szCs w:val="24"/>
                <w14:ligatures w14:val="none"/>
              </w:rPr>
            </w:pPr>
            <w:r w:rsidRPr="00A3001C">
              <w:rPr>
                <w:rFonts w:cs="Times New Roman"/>
                <w:color w:val="000000" w:themeColor="text1"/>
                <w:kern w:val="0"/>
                <w:sz w:val="24"/>
                <w:szCs w:val="24"/>
                <w14:ligatures w14:val="none"/>
              </w:rPr>
              <w:t xml:space="preserve">Người dùng </w:t>
            </w:r>
            <w:r w:rsidR="00646B7A" w:rsidRPr="00A3001C">
              <w:rPr>
                <w:rFonts w:cs="Times New Roman"/>
                <w:color w:val="000000" w:themeColor="text1"/>
                <w:kern w:val="0"/>
                <w:sz w:val="24"/>
                <w:szCs w:val="24"/>
                <w14:ligatures w14:val="none"/>
              </w:rPr>
              <w:t>có thể tiếp tục sử dụng các chức năng dành cho tài khoản cá nhân.</w:t>
            </w:r>
          </w:p>
        </w:tc>
      </w:tr>
      <w:tr w:rsidR="00646B7A" w:rsidRPr="00FC7693" w14:paraId="72D57331"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A2BBD" w14:textId="77777777" w:rsidR="00646B7A" w:rsidRPr="00A3001C" w:rsidRDefault="00646B7A" w:rsidP="00401E9D">
            <w:pPr>
              <w:jc w:val="left"/>
              <w:rPr>
                <w:rFonts w:cs="Times New Roman"/>
                <w:color w:val="000000" w:themeColor="text1"/>
                <w:sz w:val="24"/>
                <w:szCs w:val="24"/>
              </w:rPr>
            </w:pPr>
            <w:r w:rsidRPr="00A3001C">
              <w:rPr>
                <w:rStyle w:val="Strong"/>
                <w:rFonts w:cs="Times New Roman"/>
                <w:color w:val="000000" w:themeColor="text1"/>
                <w:sz w:val="24"/>
                <w:szCs w:val="24"/>
              </w:rPr>
              <w:t>Basic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5CEE0B" w14:textId="77777777" w:rsidR="00646B7A" w:rsidRPr="00A3001C" w:rsidRDefault="00E6402A">
            <w:pPr>
              <w:numPr>
                <w:ilvl w:val="0"/>
                <w:numId w:val="1"/>
              </w:numPr>
              <w:ind w:left="384"/>
              <w:jc w:val="left"/>
              <w:rPr>
                <w:rFonts w:cs="Times New Roman"/>
                <w:color w:val="000000" w:themeColor="text1"/>
                <w:sz w:val="24"/>
                <w:szCs w:val="24"/>
              </w:rPr>
            </w:pPr>
            <w:r w:rsidRPr="00A3001C">
              <w:rPr>
                <w:rFonts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bấm</w:t>
            </w:r>
            <w:r w:rsidR="00B00CDE" w:rsidRPr="00A3001C">
              <w:rPr>
                <w:rFonts w:cs="Times New Roman"/>
                <w:color w:val="000000" w:themeColor="text1"/>
                <w:sz w:val="24"/>
                <w:szCs w:val="24"/>
              </w:rPr>
              <w:t xml:space="preserve"> nút</w:t>
            </w:r>
            <w:r w:rsidR="00646B7A" w:rsidRPr="00A3001C">
              <w:rPr>
                <w:rFonts w:cs="Times New Roman"/>
                <w:color w:val="000000" w:themeColor="text1"/>
                <w:sz w:val="24"/>
                <w:szCs w:val="24"/>
                <w:lang w:val="vi-VN"/>
              </w:rPr>
              <w:t xml:space="preserve"> “Đ</w:t>
            </w:r>
            <w:r w:rsidR="00646B7A" w:rsidRPr="00A3001C">
              <w:rPr>
                <w:rFonts w:cs="Times New Roman"/>
                <w:color w:val="000000" w:themeColor="text1"/>
                <w:sz w:val="24"/>
                <w:szCs w:val="24"/>
              </w:rPr>
              <w:t>ăng nhập</w:t>
            </w:r>
            <w:r w:rsidR="00646B7A" w:rsidRPr="00A3001C">
              <w:rPr>
                <w:rFonts w:cs="Times New Roman"/>
                <w:color w:val="000000" w:themeColor="text1"/>
                <w:sz w:val="24"/>
                <w:szCs w:val="24"/>
                <w:lang w:val="vi-VN"/>
              </w:rPr>
              <w:t>” ở màn hình trang chủ.</w:t>
            </w:r>
          </w:p>
          <w:p w14:paraId="6E24E38D"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w:t>
            </w:r>
            <w:r w:rsidR="008526F6" w:rsidRPr="00A3001C">
              <w:rPr>
                <w:rFonts w:cs="Times New Roman"/>
                <w:color w:val="000000" w:themeColor="text1"/>
                <w:sz w:val="24"/>
                <w:szCs w:val="24"/>
              </w:rPr>
              <w:t xml:space="preserve">điều hướng </w:t>
            </w:r>
            <w:r w:rsidR="00C20ED1" w:rsidRPr="00A3001C">
              <w:rPr>
                <w:rFonts w:cs="Times New Roman"/>
                <w:color w:val="000000" w:themeColor="text1"/>
                <w:sz w:val="24"/>
                <w:szCs w:val="24"/>
              </w:rPr>
              <w:t>đ</w:t>
            </w:r>
            <w:r w:rsidR="008526F6" w:rsidRPr="00A3001C">
              <w:rPr>
                <w:rFonts w:cs="Times New Roman"/>
                <w:color w:val="000000" w:themeColor="text1"/>
                <w:sz w:val="24"/>
                <w:szCs w:val="24"/>
              </w:rPr>
              <w:t xml:space="preserve">ến </w:t>
            </w:r>
            <w:r w:rsidR="00DF72E8" w:rsidRPr="00A3001C">
              <w:rPr>
                <w:rFonts w:cs="Times New Roman"/>
                <w:color w:val="000000" w:themeColor="text1"/>
                <w:sz w:val="24"/>
                <w:szCs w:val="24"/>
              </w:rPr>
              <w:t xml:space="preserve">trang </w:t>
            </w:r>
            <w:r w:rsidRPr="00A3001C">
              <w:rPr>
                <w:rFonts w:cs="Times New Roman"/>
                <w:color w:val="000000" w:themeColor="text1"/>
                <w:sz w:val="24"/>
                <w:szCs w:val="24"/>
              </w:rPr>
              <w:t>đăng</w:t>
            </w:r>
            <w:r w:rsidR="00622FAC" w:rsidRPr="00A3001C">
              <w:rPr>
                <w:rFonts w:cs="Times New Roman"/>
                <w:color w:val="000000" w:themeColor="text1"/>
                <w:sz w:val="24"/>
                <w:szCs w:val="24"/>
              </w:rPr>
              <w:t xml:space="preserve"> nhập.</w:t>
            </w:r>
            <w:r w:rsidRPr="00A3001C">
              <w:rPr>
                <w:rFonts w:cs="Times New Roman"/>
                <w:color w:val="000000" w:themeColor="text1"/>
                <w:sz w:val="24"/>
                <w:szCs w:val="24"/>
              </w:rPr>
              <w:t xml:space="preserve"> </w:t>
            </w:r>
          </w:p>
          <w:p w14:paraId="183A83F9" w14:textId="77777777" w:rsidR="00646B7A" w:rsidRPr="00A3001C" w:rsidRDefault="00E6402A">
            <w:pPr>
              <w:numPr>
                <w:ilvl w:val="0"/>
                <w:numId w:val="1"/>
              </w:numPr>
              <w:ind w:left="384"/>
              <w:jc w:val="left"/>
              <w:rPr>
                <w:rFonts w:cs="Times New Roman"/>
                <w:color w:val="000000" w:themeColor="text1"/>
                <w:sz w:val="24"/>
                <w:szCs w:val="24"/>
              </w:rPr>
            </w:pPr>
            <w:r w:rsidRPr="00A3001C">
              <w:rPr>
                <w:rFonts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nhập email và mật khẩu.</w:t>
            </w:r>
          </w:p>
          <w:p w14:paraId="17E5A2BA" w14:textId="77777777" w:rsidR="00646B7A" w:rsidRPr="00A3001C" w:rsidRDefault="00E6402A">
            <w:pPr>
              <w:numPr>
                <w:ilvl w:val="0"/>
                <w:numId w:val="1"/>
              </w:numPr>
              <w:ind w:left="384"/>
              <w:jc w:val="left"/>
              <w:rPr>
                <w:rFonts w:cs="Times New Roman"/>
                <w:color w:val="000000" w:themeColor="text1"/>
                <w:sz w:val="24"/>
                <w:szCs w:val="24"/>
              </w:rPr>
            </w:pPr>
            <w:r w:rsidRPr="00A3001C">
              <w:rPr>
                <w:rFonts w:cs="Times New Roman"/>
                <w:color w:val="000000" w:themeColor="text1"/>
                <w:kern w:val="0"/>
                <w:sz w:val="24"/>
                <w:szCs w:val="24"/>
                <w14:ligatures w14:val="none"/>
              </w:rPr>
              <w:t xml:space="preserve">Người dùng </w:t>
            </w:r>
            <w:r w:rsidR="00646B7A" w:rsidRPr="00A3001C">
              <w:rPr>
                <w:rFonts w:cs="Times New Roman"/>
                <w:color w:val="000000" w:themeColor="text1"/>
                <w:sz w:val="24"/>
                <w:szCs w:val="24"/>
              </w:rPr>
              <w:t>bấm nút</w:t>
            </w:r>
            <w:r w:rsidR="00D62A8F" w:rsidRPr="00A3001C">
              <w:rPr>
                <w:rFonts w:cs="Times New Roman"/>
                <w:color w:val="000000" w:themeColor="text1"/>
                <w:sz w:val="24"/>
                <w:szCs w:val="24"/>
              </w:rPr>
              <w:t xml:space="preserve"> ”Đăng nhập”</w:t>
            </w:r>
            <w:r w:rsidR="00646B7A" w:rsidRPr="00A3001C">
              <w:rPr>
                <w:rFonts w:cs="Times New Roman"/>
                <w:color w:val="000000" w:themeColor="text1"/>
                <w:sz w:val="24"/>
                <w:szCs w:val="24"/>
              </w:rPr>
              <w:t>.</w:t>
            </w:r>
          </w:p>
          <w:p w14:paraId="5FA0870B"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kiểm tra thông tin đăng nhập </w:t>
            </w:r>
            <w:r w:rsidR="002F119D" w:rsidRPr="00A3001C">
              <w:rPr>
                <w:rFonts w:cs="Times New Roman"/>
                <w:color w:val="000000" w:themeColor="text1"/>
                <w:sz w:val="24"/>
                <w:szCs w:val="24"/>
              </w:rPr>
              <w:t>n</w:t>
            </w:r>
            <w:r w:rsidR="002F119D" w:rsidRPr="00A3001C">
              <w:rPr>
                <w:rFonts w:cs="Times New Roman"/>
                <w:color w:val="000000" w:themeColor="text1"/>
                <w:kern w:val="0"/>
                <w:sz w:val="24"/>
                <w:szCs w:val="24"/>
                <w14:ligatures w14:val="none"/>
              </w:rPr>
              <w:t>gười dùng</w:t>
            </w:r>
            <w:r w:rsidRPr="00A3001C">
              <w:rPr>
                <w:rFonts w:cs="Times New Roman"/>
                <w:color w:val="000000" w:themeColor="text1"/>
                <w:sz w:val="24"/>
                <w:szCs w:val="24"/>
              </w:rPr>
              <w:t>.</w:t>
            </w:r>
          </w:p>
          <w:p w14:paraId="2C69AA28" w14:textId="77777777" w:rsidR="00646B7A" w:rsidRPr="00A3001C" w:rsidRDefault="00A3001C">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Đăng</w:t>
            </w:r>
            <w:r w:rsidRPr="00A3001C">
              <w:rPr>
                <w:rFonts w:cs="Times New Roman"/>
                <w:color w:val="000000" w:themeColor="text1"/>
                <w:sz w:val="24"/>
                <w:szCs w:val="24"/>
                <w:lang w:val="vi-VN"/>
              </w:rPr>
              <w:t xml:space="preserve"> nhập thành công và</w:t>
            </w:r>
            <w:r w:rsidRPr="00A3001C">
              <w:rPr>
                <w:rFonts w:cs="Times New Roman"/>
                <w:color w:val="000000" w:themeColor="text1"/>
                <w:sz w:val="24"/>
                <w:szCs w:val="24"/>
              </w:rPr>
              <w:t xml:space="preserve"> h</w:t>
            </w:r>
            <w:r w:rsidR="00646B7A" w:rsidRPr="00A3001C">
              <w:rPr>
                <w:rFonts w:cs="Times New Roman"/>
                <w:color w:val="000000" w:themeColor="text1"/>
                <w:sz w:val="24"/>
                <w:szCs w:val="24"/>
              </w:rPr>
              <w:t>ệ thống hiển thị thông báo</w:t>
            </w:r>
            <w:r w:rsidR="00646B7A" w:rsidRPr="00A3001C">
              <w:rPr>
                <w:rFonts w:cs="Times New Roman"/>
                <w:color w:val="000000" w:themeColor="text1"/>
                <w:sz w:val="24"/>
                <w:szCs w:val="24"/>
                <w:lang w:val="vi-VN"/>
              </w:rPr>
              <w:t xml:space="preserve"> “Chào mừng trở lại!”</w:t>
            </w:r>
            <w:r w:rsidR="00646B7A" w:rsidRPr="00A3001C">
              <w:rPr>
                <w:rFonts w:cs="Times New Roman"/>
                <w:color w:val="000000" w:themeColor="text1"/>
                <w:sz w:val="24"/>
                <w:szCs w:val="24"/>
              </w:rPr>
              <w:t>.</w:t>
            </w:r>
          </w:p>
          <w:p w14:paraId="6CB18F5A" w14:textId="77777777" w:rsidR="00646B7A" w:rsidRPr="00A3001C" w:rsidRDefault="00646B7A">
            <w:pPr>
              <w:numPr>
                <w:ilvl w:val="0"/>
                <w:numId w:val="1"/>
              </w:numPr>
              <w:ind w:left="384"/>
              <w:jc w:val="left"/>
              <w:rPr>
                <w:rFonts w:cs="Times New Roman"/>
                <w:color w:val="000000" w:themeColor="text1"/>
                <w:sz w:val="24"/>
                <w:szCs w:val="24"/>
              </w:rPr>
            </w:pPr>
            <w:r w:rsidRPr="00A3001C">
              <w:rPr>
                <w:rFonts w:cs="Times New Roman"/>
                <w:color w:val="000000" w:themeColor="text1"/>
                <w:sz w:val="24"/>
                <w:szCs w:val="24"/>
              </w:rPr>
              <w:t xml:space="preserve">Hệ thống chuyển </w:t>
            </w:r>
            <w:r w:rsidR="00B25B03" w:rsidRPr="00A3001C">
              <w:rPr>
                <w:rFonts w:cs="Times New Roman"/>
                <w:color w:val="000000" w:themeColor="text1"/>
                <w:sz w:val="24"/>
                <w:szCs w:val="24"/>
              </w:rPr>
              <w:t>n</w:t>
            </w:r>
            <w:r w:rsidR="00B25B03" w:rsidRPr="00A3001C">
              <w:rPr>
                <w:rFonts w:cs="Times New Roman"/>
                <w:color w:val="000000" w:themeColor="text1"/>
                <w:kern w:val="0"/>
                <w:sz w:val="24"/>
                <w:szCs w:val="24"/>
                <w14:ligatures w14:val="none"/>
              </w:rPr>
              <w:t xml:space="preserve">gười dùng </w:t>
            </w:r>
            <w:r w:rsidRPr="00A3001C">
              <w:rPr>
                <w:rFonts w:cs="Times New Roman"/>
                <w:color w:val="000000" w:themeColor="text1"/>
                <w:sz w:val="24"/>
                <w:szCs w:val="24"/>
              </w:rPr>
              <w:t xml:space="preserve">về </w:t>
            </w:r>
            <w:r w:rsidR="00D063AB" w:rsidRPr="00A3001C">
              <w:rPr>
                <w:rFonts w:cs="Times New Roman"/>
                <w:color w:val="000000" w:themeColor="text1"/>
                <w:sz w:val="24"/>
                <w:szCs w:val="24"/>
              </w:rPr>
              <w:t>phù hợp</w:t>
            </w:r>
            <w:r w:rsidR="00FF6F71" w:rsidRPr="00A3001C">
              <w:rPr>
                <w:rFonts w:cs="Times New Roman"/>
                <w:color w:val="000000" w:themeColor="text1"/>
                <w:sz w:val="24"/>
                <w:szCs w:val="24"/>
              </w:rPr>
              <w:t>.</w:t>
            </w:r>
          </w:p>
        </w:tc>
      </w:tr>
      <w:tr w:rsidR="00646B7A" w:rsidRPr="00FC7693" w14:paraId="6639EF55"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1169E"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t>Alternative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D4999" w14:textId="77777777" w:rsidR="00646B7A" w:rsidRPr="00A3001C" w:rsidRDefault="00182503" w:rsidP="00401E9D">
            <w:pPr>
              <w:jc w:val="left"/>
              <w:rPr>
                <w:rFonts w:cs="Times New Roman"/>
                <w:color w:val="000000" w:themeColor="text1"/>
                <w:sz w:val="24"/>
                <w:szCs w:val="24"/>
                <w:lang w:val="vi-VN"/>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 </w:t>
            </w:r>
            <w:r w:rsidR="00BC6962"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chọn đăng nhập bằng Google</w:t>
            </w:r>
            <w:r w:rsidR="00646B7A" w:rsidRPr="00A3001C">
              <w:rPr>
                <w:rFonts w:cs="Times New Roman"/>
                <w:color w:val="000000" w:themeColor="text1"/>
                <w:sz w:val="24"/>
                <w:szCs w:val="24"/>
                <w:lang w:val="vi-VN"/>
              </w:rPr>
              <w:t>.</w:t>
            </w:r>
          </w:p>
          <w:p w14:paraId="55BD2DC7" w14:textId="77777777" w:rsidR="00182503"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a1. Hệ thống </w:t>
            </w:r>
            <w:r w:rsidR="00B01FDF" w:rsidRPr="00A3001C">
              <w:rPr>
                <w:rFonts w:cs="Times New Roman"/>
                <w:color w:val="000000" w:themeColor="text1"/>
                <w:sz w:val="24"/>
                <w:szCs w:val="24"/>
              </w:rPr>
              <w:t xml:space="preserve">điều hướng </w:t>
            </w:r>
            <w:r w:rsidR="007F1F3C" w:rsidRPr="00A3001C">
              <w:rPr>
                <w:rFonts w:cs="Times New Roman"/>
                <w:color w:val="000000" w:themeColor="text1"/>
                <w:sz w:val="24"/>
                <w:szCs w:val="24"/>
              </w:rPr>
              <w:t>n</w:t>
            </w:r>
            <w:r w:rsidR="007F1F3C" w:rsidRPr="00A3001C">
              <w:rPr>
                <w:rFonts w:cs="Times New Roman"/>
                <w:color w:val="000000" w:themeColor="text1"/>
                <w:kern w:val="0"/>
                <w:sz w:val="24"/>
                <w:szCs w:val="24"/>
                <w14:ligatures w14:val="none"/>
              </w:rPr>
              <w:t xml:space="preserve">gười dùng </w:t>
            </w:r>
            <w:r w:rsidR="00646B7A" w:rsidRPr="00A3001C">
              <w:rPr>
                <w:rFonts w:cs="Times New Roman"/>
                <w:color w:val="000000" w:themeColor="text1"/>
                <w:sz w:val="24"/>
                <w:szCs w:val="24"/>
              </w:rPr>
              <w:t xml:space="preserve">sang </w:t>
            </w:r>
            <w:r w:rsidR="007F1F3C" w:rsidRPr="00A3001C">
              <w:rPr>
                <w:rFonts w:cs="Times New Roman"/>
                <w:color w:val="000000" w:themeColor="text1"/>
                <w:sz w:val="24"/>
                <w:szCs w:val="24"/>
              </w:rPr>
              <w:t xml:space="preserve">trang tài khoản </w:t>
            </w:r>
            <w:r w:rsidR="00646B7A" w:rsidRPr="00A3001C">
              <w:rPr>
                <w:rFonts w:cs="Times New Roman"/>
                <w:color w:val="000000" w:themeColor="text1"/>
                <w:sz w:val="24"/>
                <w:szCs w:val="24"/>
              </w:rPr>
              <w:t>Google để chọn tài khoả</w:t>
            </w:r>
            <w:r w:rsidR="00EF1511" w:rsidRPr="00A3001C">
              <w:rPr>
                <w:rFonts w:cs="Times New Roman"/>
                <w:color w:val="000000" w:themeColor="text1"/>
                <w:sz w:val="24"/>
                <w:szCs w:val="24"/>
              </w:rPr>
              <w:t>n</w:t>
            </w:r>
            <w:r w:rsidR="00646B7A" w:rsidRPr="00A3001C">
              <w:rPr>
                <w:rFonts w:cs="Times New Roman"/>
                <w:color w:val="000000" w:themeColor="text1"/>
                <w:sz w:val="24"/>
                <w:szCs w:val="24"/>
              </w:rPr>
              <w:t>.</w:t>
            </w:r>
          </w:p>
          <w:p w14:paraId="559208CC"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a2. </w:t>
            </w:r>
            <w:r w:rsidR="00BC17AE" w:rsidRPr="00A3001C">
              <w:rPr>
                <w:rFonts w:cs="Times New Roman"/>
                <w:color w:val="000000" w:themeColor="text1"/>
                <w:sz w:val="24"/>
                <w:szCs w:val="24"/>
              </w:rPr>
              <w:t xml:space="preserve">Người dùng </w:t>
            </w:r>
            <w:r w:rsidR="00365B55" w:rsidRPr="00A3001C">
              <w:rPr>
                <w:rFonts w:cs="Times New Roman"/>
                <w:color w:val="000000" w:themeColor="text1"/>
                <w:sz w:val="24"/>
                <w:szCs w:val="24"/>
              </w:rPr>
              <w:t xml:space="preserve">chọn </w:t>
            </w:r>
            <w:r w:rsidR="00646B7A" w:rsidRPr="00A3001C">
              <w:rPr>
                <w:rFonts w:cs="Times New Roman"/>
                <w:color w:val="000000" w:themeColor="text1"/>
                <w:sz w:val="24"/>
                <w:szCs w:val="24"/>
              </w:rPr>
              <w:t>tài khoản Google.</w:t>
            </w:r>
          </w:p>
          <w:p w14:paraId="5E6866AE"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a3. Google xác nhận thông tin thành công và gửi kết quả về hệ thống.</w:t>
            </w:r>
          </w:p>
          <w:p w14:paraId="6638029E"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lastRenderedPageBreak/>
              <w:t>3</w:t>
            </w:r>
            <w:r w:rsidR="00646B7A" w:rsidRPr="00A3001C">
              <w:rPr>
                <w:rFonts w:cs="Times New Roman"/>
                <w:color w:val="000000" w:themeColor="text1"/>
                <w:sz w:val="24"/>
                <w:szCs w:val="24"/>
              </w:rPr>
              <w:t xml:space="preserve">a4. Hệ thống đăng nhập </w:t>
            </w:r>
            <w:r w:rsidR="006E535B" w:rsidRPr="00A3001C">
              <w:rPr>
                <w:rFonts w:cs="Times New Roman"/>
                <w:color w:val="000000" w:themeColor="text1"/>
                <w:sz w:val="24"/>
                <w:szCs w:val="24"/>
              </w:rPr>
              <w:t xml:space="preserve">người dùng </w:t>
            </w:r>
            <w:r w:rsidR="00646B7A" w:rsidRPr="00A3001C">
              <w:rPr>
                <w:rFonts w:cs="Times New Roman"/>
                <w:color w:val="000000" w:themeColor="text1"/>
                <w:sz w:val="24"/>
                <w:szCs w:val="24"/>
              </w:rPr>
              <w:t>vào website bằng tài khoản Google.</w:t>
            </w:r>
          </w:p>
          <w:p w14:paraId="0DC94656" w14:textId="77777777" w:rsidR="00646B7A" w:rsidRPr="00A3001C" w:rsidRDefault="00182503" w:rsidP="00401E9D">
            <w:pPr>
              <w:jc w:val="left"/>
              <w:rPr>
                <w:rFonts w:cs="Times New Roman"/>
                <w:color w:val="000000" w:themeColor="text1"/>
                <w:sz w:val="24"/>
                <w:szCs w:val="24"/>
              </w:rPr>
            </w:pPr>
            <w:r w:rsidRPr="00A3001C">
              <w:rPr>
                <w:rFonts w:cs="Times New Roman"/>
                <w:color w:val="000000" w:themeColor="text1"/>
                <w:sz w:val="24"/>
                <w:szCs w:val="24"/>
              </w:rPr>
              <w:t>3</w:t>
            </w:r>
            <w:r w:rsidR="00646B7A" w:rsidRPr="00A3001C">
              <w:rPr>
                <w:rFonts w:cs="Times New Roman"/>
                <w:color w:val="000000" w:themeColor="text1"/>
                <w:sz w:val="24"/>
                <w:szCs w:val="24"/>
              </w:rPr>
              <w:t xml:space="preserve">a5. Hệ thống hiển thị thông báo </w:t>
            </w:r>
            <w:r w:rsidR="00646B7A" w:rsidRPr="00A3001C">
              <w:rPr>
                <w:rFonts w:cs="Times New Roman"/>
                <w:color w:val="000000" w:themeColor="text1"/>
                <w:sz w:val="24"/>
                <w:szCs w:val="24"/>
                <w:lang w:val="vi-VN"/>
              </w:rPr>
              <w:t>“Đ</w:t>
            </w:r>
            <w:r w:rsidR="00646B7A" w:rsidRPr="00A3001C">
              <w:rPr>
                <w:rFonts w:cs="Times New Roman"/>
                <w:color w:val="000000" w:themeColor="text1"/>
                <w:sz w:val="24"/>
                <w:szCs w:val="24"/>
              </w:rPr>
              <w:t>ăng nhập Google thành công</w:t>
            </w:r>
            <w:r w:rsidR="00646B7A" w:rsidRPr="00A3001C">
              <w:rPr>
                <w:rFonts w:cs="Times New Roman"/>
                <w:color w:val="000000" w:themeColor="text1"/>
                <w:sz w:val="24"/>
                <w:szCs w:val="24"/>
                <w:lang w:val="vi-VN"/>
              </w:rPr>
              <w:t>”</w:t>
            </w:r>
            <w:r w:rsidR="00646B7A" w:rsidRPr="00A3001C">
              <w:rPr>
                <w:rFonts w:cs="Times New Roman"/>
                <w:color w:val="000000" w:themeColor="text1"/>
                <w:sz w:val="24"/>
                <w:szCs w:val="24"/>
              </w:rPr>
              <w:t>.</w:t>
            </w:r>
          </w:p>
          <w:p w14:paraId="7D9C0A09"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Use Case tiếp tục bước </w:t>
            </w:r>
            <w:r w:rsidR="00463762" w:rsidRPr="00A3001C">
              <w:rPr>
                <w:rFonts w:cs="Times New Roman"/>
                <w:color w:val="000000" w:themeColor="text1"/>
                <w:sz w:val="24"/>
                <w:szCs w:val="24"/>
              </w:rPr>
              <w:t>7</w:t>
            </w:r>
            <w:r w:rsidRPr="00A3001C">
              <w:rPr>
                <w:rFonts w:cs="Times New Roman"/>
                <w:color w:val="000000" w:themeColor="text1"/>
                <w:sz w:val="24"/>
                <w:szCs w:val="24"/>
                <w:lang w:val="vi-VN"/>
              </w:rPr>
              <w:t>.</w:t>
            </w:r>
          </w:p>
        </w:tc>
      </w:tr>
      <w:tr w:rsidR="00646B7A" w:rsidRPr="00FC7693" w14:paraId="66EDFA72" w14:textId="77777777" w:rsidTr="004B5318">
        <w:tc>
          <w:tcPr>
            <w:tcW w:w="1003"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9F77A7" w14:textId="77777777" w:rsidR="00646B7A" w:rsidRPr="00A3001C" w:rsidRDefault="00646B7A" w:rsidP="00401E9D">
            <w:pPr>
              <w:jc w:val="left"/>
              <w:rPr>
                <w:rFonts w:cs="Times New Roman"/>
                <w:b/>
                <w:bCs/>
                <w:color w:val="000000" w:themeColor="text1"/>
                <w:sz w:val="24"/>
                <w:szCs w:val="24"/>
              </w:rPr>
            </w:pPr>
            <w:r w:rsidRPr="00A3001C">
              <w:rPr>
                <w:rFonts w:cs="Times New Roman"/>
                <w:b/>
                <w:bCs/>
                <w:color w:val="000000" w:themeColor="text1"/>
                <w:sz w:val="24"/>
                <w:szCs w:val="24"/>
              </w:rPr>
              <w:lastRenderedPageBreak/>
              <w:t>Exception flow</w:t>
            </w:r>
          </w:p>
        </w:tc>
        <w:tc>
          <w:tcPr>
            <w:tcW w:w="399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E3177"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 xml:space="preserve">3b. </w:t>
            </w:r>
            <w:r w:rsidR="00B862C9" w:rsidRPr="00A3001C">
              <w:rPr>
                <w:rFonts w:cs="Times New Roman"/>
                <w:color w:val="000000" w:themeColor="text1"/>
                <w:sz w:val="24"/>
                <w:szCs w:val="24"/>
              </w:rPr>
              <w:t xml:space="preserve">Người dùng </w:t>
            </w:r>
            <w:r w:rsidRPr="00A3001C">
              <w:rPr>
                <w:rFonts w:cs="Times New Roman"/>
                <w:color w:val="000000" w:themeColor="text1"/>
                <w:sz w:val="24"/>
                <w:szCs w:val="24"/>
              </w:rPr>
              <w:t>bỏ trống thông tin tài khoản hoặc mật khẩu.</w:t>
            </w:r>
          </w:p>
          <w:p w14:paraId="6A7C5601"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3b1. Hệ thống hiển thị thông báo yêu cầu nhập đầy đủ thông tin bắt buộc.</w:t>
            </w:r>
          </w:p>
          <w:p w14:paraId="3EFC51E9"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70DF208C"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3c. Người dùng nhập mật khẩu dưới 6 ký tự.</w:t>
            </w:r>
          </w:p>
          <w:p w14:paraId="3AF090F2"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3c1. Hệ thống hiển thị thông báo</w:t>
            </w:r>
            <w:r w:rsidR="00C10F92" w:rsidRPr="00A3001C">
              <w:rPr>
                <w:rFonts w:cs="Times New Roman"/>
                <w:color w:val="000000" w:themeColor="text1"/>
                <w:sz w:val="24"/>
                <w:szCs w:val="24"/>
              </w:rPr>
              <w:t xml:space="preserve"> ”Mật khẩu phải có ít nhất 6 ký tự”</w:t>
            </w:r>
            <w:r w:rsidRPr="00A3001C">
              <w:rPr>
                <w:rFonts w:cs="Times New Roman"/>
                <w:color w:val="000000" w:themeColor="text1"/>
                <w:sz w:val="24"/>
                <w:szCs w:val="24"/>
              </w:rPr>
              <w:t>.</w:t>
            </w:r>
          </w:p>
          <w:p w14:paraId="39F577F2"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Use Case dừng lại.</w:t>
            </w:r>
          </w:p>
          <w:p w14:paraId="19074533" w14:textId="77777777" w:rsidR="00646B7A" w:rsidRPr="00A3001C" w:rsidRDefault="00646B7A" w:rsidP="00401E9D">
            <w:pPr>
              <w:jc w:val="left"/>
              <w:rPr>
                <w:rFonts w:cs="Times New Roman"/>
                <w:color w:val="000000" w:themeColor="text1"/>
                <w:sz w:val="24"/>
                <w:szCs w:val="24"/>
              </w:rPr>
            </w:pPr>
            <w:r w:rsidRPr="00A3001C">
              <w:rPr>
                <w:rFonts w:cs="Times New Roman"/>
                <w:color w:val="000000" w:themeColor="text1"/>
                <w:sz w:val="24"/>
                <w:szCs w:val="24"/>
              </w:rPr>
              <w:t>5d. Hệ thống kiểm tra thông tin đăng nhập không thành công.</w:t>
            </w:r>
          </w:p>
          <w:p w14:paraId="46F6778A"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 xml:space="preserve">5d1. Hệ thống hiển thị thông báo </w:t>
            </w:r>
            <w:r w:rsidRPr="00A3001C">
              <w:rPr>
                <w:rFonts w:cs="Times New Roman"/>
                <w:color w:val="000000" w:themeColor="text1"/>
                <w:sz w:val="24"/>
                <w:szCs w:val="24"/>
                <w:lang w:val="vi-VN"/>
              </w:rPr>
              <w:t>“Đ</w:t>
            </w:r>
            <w:r w:rsidRPr="00A3001C">
              <w:rPr>
                <w:rFonts w:cs="Times New Roman"/>
                <w:color w:val="000000" w:themeColor="text1"/>
                <w:sz w:val="24"/>
                <w:szCs w:val="24"/>
              </w:rPr>
              <w:t>ăng nhập thất bại</w:t>
            </w:r>
            <w:r w:rsidRPr="00A3001C">
              <w:rPr>
                <w:rFonts w:cs="Times New Roman"/>
                <w:color w:val="000000" w:themeColor="text1"/>
                <w:sz w:val="24"/>
                <w:szCs w:val="24"/>
                <w:lang w:val="vi-VN"/>
              </w:rPr>
              <w:t>”</w:t>
            </w:r>
            <w:r w:rsidRPr="00A3001C">
              <w:rPr>
                <w:rFonts w:cs="Times New Roman"/>
                <w:color w:val="000000" w:themeColor="text1"/>
                <w:sz w:val="24"/>
                <w:szCs w:val="24"/>
              </w:rPr>
              <w:t xml:space="preserve"> để người dùng kiểm tra và thử lại.</w:t>
            </w:r>
          </w:p>
          <w:p w14:paraId="7854C3F1" w14:textId="77777777" w:rsidR="00646B7A" w:rsidRPr="00A3001C" w:rsidRDefault="00646B7A" w:rsidP="00401E9D">
            <w:pPr>
              <w:jc w:val="left"/>
              <w:rPr>
                <w:rFonts w:cs="Times New Roman"/>
                <w:color w:val="000000" w:themeColor="text1"/>
                <w:sz w:val="24"/>
                <w:szCs w:val="24"/>
                <w:lang w:val="vi-VN"/>
              </w:rPr>
            </w:pPr>
            <w:r w:rsidRPr="00A3001C">
              <w:rPr>
                <w:rFonts w:cs="Times New Roman"/>
                <w:color w:val="000000" w:themeColor="text1"/>
                <w:sz w:val="24"/>
                <w:szCs w:val="24"/>
              </w:rPr>
              <w:t>Use Case dừng lại.</w:t>
            </w:r>
          </w:p>
        </w:tc>
      </w:tr>
    </w:tbl>
    <w:p w14:paraId="52ADD808" w14:textId="77777777" w:rsidR="008C28A6" w:rsidRDefault="00646B7A" w:rsidP="008C28A6">
      <w:r w:rsidRPr="00C11D45">
        <w:t xml:space="preserve"> </w:t>
      </w:r>
      <w:r w:rsidR="008C28A6">
        <w:br w:type="page"/>
      </w:r>
    </w:p>
    <w:p w14:paraId="724584F8" w14:textId="77777777" w:rsidR="00646B7A" w:rsidRPr="00C11D45" w:rsidRDefault="00646B7A">
      <w:pPr>
        <w:pStyle w:val="Heading3"/>
        <w:numPr>
          <w:ilvl w:val="2"/>
          <w:numId w:val="80"/>
        </w:numPr>
        <w:rPr>
          <w:rFonts w:cs="Times New Roman"/>
          <w:color w:val="000000" w:themeColor="text1"/>
          <w:szCs w:val="26"/>
          <w:lang w:val="vi-VN"/>
        </w:rPr>
      </w:pPr>
      <w:bookmarkStart w:id="146" w:name="_Toc234524077"/>
      <w:r w:rsidRPr="00C11D45">
        <w:rPr>
          <w:rFonts w:cs="Times New Roman"/>
          <w:color w:val="000000" w:themeColor="text1"/>
          <w:szCs w:val="26"/>
        </w:rPr>
        <w:lastRenderedPageBreak/>
        <w:t>3.3.2. Đăng ký tài khoản</w:t>
      </w:r>
      <w:bookmarkEnd w:id="146"/>
    </w:p>
    <w:p w14:paraId="700B04AB" w14:textId="28779A4D" w:rsidR="008F2F32" w:rsidRPr="008F2F32" w:rsidRDefault="008F2F32" w:rsidP="008C28A6">
      <w:pPr>
        <w:pStyle w:val="Bng"/>
      </w:pPr>
      <w:bookmarkStart w:id="147" w:name="_Toc234524305"/>
      <w:r>
        <w:t xml:space="preserve">Bảng 3. </w:t>
      </w:r>
      <w:r>
        <w:fldChar w:fldCharType="begin"/>
      </w:r>
      <w:r>
        <w:instrText xml:space="preserve"> SEQ Bảng_3. \* ARABIC </w:instrText>
      </w:r>
      <w:r>
        <w:fldChar w:fldCharType="separate"/>
      </w:r>
      <w:r w:rsidR="00AD1639">
        <w:rPr>
          <w:noProof/>
        </w:rPr>
        <w:t>4</w:t>
      </w:r>
      <w:r>
        <w:fldChar w:fldCharType="end"/>
      </w:r>
      <w:r>
        <w:t xml:space="preserve"> Đặc tả use case </w:t>
      </w:r>
      <w:r w:rsidRPr="00C11D45">
        <w:rPr>
          <w:rFonts w:cs="Times New Roman"/>
          <w:color w:val="000000" w:themeColor="text1"/>
          <w:szCs w:val="26"/>
        </w:rPr>
        <w:t>Đăng ký tài khoản</w:t>
      </w:r>
      <w:bookmarkEnd w:id="147"/>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450A5793" w14:textId="77777777" w:rsidTr="00184EC2">
        <w:tc>
          <w:tcPr>
            <w:tcW w:w="1126"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71BF0795"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83CAEB" w:themeFill="accent1" w:themeFillTint="66"/>
            <w:tcMar>
              <w:top w:w="100" w:type="dxa"/>
              <w:left w:w="100" w:type="dxa"/>
              <w:bottom w:w="100" w:type="dxa"/>
              <w:right w:w="100" w:type="dxa"/>
            </w:tcMar>
            <w:hideMark/>
          </w:tcPr>
          <w:p w14:paraId="4892DBE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UC-02</w:t>
            </w:r>
          </w:p>
        </w:tc>
      </w:tr>
      <w:tr w:rsidR="00646B7A" w:rsidRPr="00C11D45" w14:paraId="579D7352"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E8083"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500D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Đăng ký tài khoản</w:t>
            </w:r>
          </w:p>
        </w:tc>
      </w:tr>
      <w:tr w:rsidR="00646B7A" w:rsidRPr="00C11D45" w14:paraId="66AB6811"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DF45E"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4A35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đăng ký tài khoản, để có thể sử dụng website bằng tài khoản cá nhân của mình.</w:t>
            </w:r>
          </w:p>
        </w:tc>
      </w:tr>
      <w:tr w:rsidR="00646B7A" w:rsidRPr="00C11D45" w14:paraId="00F861E6"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C4531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5011B" w14:textId="77777777" w:rsidR="00CC58C3" w:rsidRPr="00FC7693" w:rsidRDefault="00F42EE7">
            <w:pPr>
              <w:rPr>
                <w:sz w:val="24"/>
                <w:szCs w:val="24"/>
              </w:rPr>
            </w:pPr>
            <w:r w:rsidRPr="00F42EE7">
              <w:rPr>
                <w:sz w:val="24"/>
                <w:szCs w:val="24"/>
              </w:rPr>
              <w:t>Guest, Email Service</w:t>
            </w:r>
            <w:r w:rsidR="000901D7">
              <w:rPr>
                <w:sz w:val="24"/>
                <w:szCs w:val="24"/>
              </w:rPr>
              <w:t>.</w:t>
            </w:r>
          </w:p>
        </w:tc>
      </w:tr>
      <w:tr w:rsidR="00646B7A" w:rsidRPr="00C11D45" w14:paraId="6538E8DC"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0560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1EB9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346C2DAC"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A1F7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595AE"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mở màn hình đăng ký và bấm nút tạo tài khoản.</w:t>
            </w:r>
          </w:p>
        </w:tc>
      </w:tr>
      <w:tr w:rsidR="00646B7A" w:rsidRPr="00C11D45" w14:paraId="22C0B8B3"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0E3D2"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0BBF1" w14:textId="77777777" w:rsidR="00646B7A" w:rsidRPr="00AE0CB4" w:rsidRDefault="00646B7A">
            <w:pPr>
              <w:pStyle w:val="ListParagraph"/>
              <w:numPr>
                <w:ilvl w:val="0"/>
                <w:numId w:val="4"/>
              </w:numPr>
              <w:shd w:val="clear" w:color="auto" w:fill="FFFFFF"/>
              <w:spacing w:before="100" w:beforeAutospacing="1"/>
              <w:ind w:left="384" w:hanging="384"/>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Website đang hoạt động bình thường.</w:t>
            </w:r>
          </w:p>
          <w:p w14:paraId="67C6DF6B" w14:textId="77777777" w:rsidR="00AE0CB4" w:rsidRPr="00AE0CB4" w:rsidRDefault="00AE0CB4" w:rsidP="00AE0CB4">
            <w:pPr>
              <w:pStyle w:val="ListParagraph"/>
              <w:numPr>
                <w:ilvl w:val="0"/>
                <w:numId w:val="4"/>
              </w:numPr>
              <w:shd w:val="clear" w:color="auto" w:fill="FFFFFF"/>
              <w:spacing w:before="100" w:beforeAutospacing="1"/>
              <w:ind w:left="384" w:hanging="384"/>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Người dùng chưa đăng nhập vào website.</w:t>
            </w:r>
          </w:p>
          <w:p w14:paraId="53760807" w14:textId="77777777" w:rsidR="00646B7A" w:rsidRPr="00FC7693" w:rsidRDefault="00646B7A">
            <w:pPr>
              <w:pStyle w:val="ListParagraph"/>
              <w:numPr>
                <w:ilvl w:val="0"/>
                <w:numId w:val="4"/>
              </w:numPr>
              <w:shd w:val="clear" w:color="auto" w:fill="FFFFFF"/>
              <w:spacing w:before="100" w:beforeAutospacing="1"/>
              <w:ind w:left="384" w:hanging="384"/>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Người dùng đang ở màn hình đăng ký.</w:t>
            </w:r>
          </w:p>
          <w:p w14:paraId="721ECD8E" w14:textId="77777777" w:rsidR="00646B7A" w:rsidRPr="00FC7693" w:rsidRDefault="00646B7A">
            <w:pPr>
              <w:pStyle w:val="ListParagraph"/>
              <w:numPr>
                <w:ilvl w:val="0"/>
                <w:numId w:val="4"/>
              </w:numPr>
              <w:shd w:val="clear" w:color="auto" w:fill="FFFFFF"/>
              <w:spacing w:before="100" w:beforeAutospacing="1"/>
              <w:ind w:left="384" w:hanging="384"/>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Người dùng có email hợp lệ để nhận thư xác nhận.</w:t>
            </w:r>
          </w:p>
        </w:tc>
      </w:tr>
      <w:tr w:rsidR="00646B7A" w:rsidRPr="00C11D45" w14:paraId="29E14534"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A6519"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54128" w14:textId="77777777" w:rsidR="00646B7A" w:rsidRPr="00FC7693" w:rsidRDefault="00646B7A">
            <w:pPr>
              <w:numPr>
                <w:ilvl w:val="0"/>
                <w:numId w:val="5"/>
              </w:numPr>
              <w:shd w:val="clear" w:color="auto" w:fill="FFFFFF"/>
              <w:spacing w:before="100" w:beforeAutospacing="1"/>
              <w:ind w:left="384" w:hanging="384"/>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Tài khoản của người dùng được tạo thành công.</w:t>
            </w:r>
          </w:p>
          <w:p w14:paraId="0321638B" w14:textId="77777777" w:rsidR="00646B7A" w:rsidRPr="00FC7693" w:rsidRDefault="00646B7A">
            <w:pPr>
              <w:numPr>
                <w:ilvl w:val="0"/>
                <w:numId w:val="5"/>
              </w:numPr>
              <w:shd w:val="clear" w:color="auto" w:fill="FFFFFF"/>
              <w:spacing w:before="100" w:beforeAutospacing="1"/>
              <w:ind w:left="384" w:hanging="384"/>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Hệ thống gửi email xác nhận đến địa chỉ email người dùng đã đăng ký.</w:t>
            </w:r>
          </w:p>
          <w:p w14:paraId="32F46DF7" w14:textId="77777777" w:rsidR="00646B7A" w:rsidRPr="00FC7693" w:rsidRDefault="00646B7A">
            <w:pPr>
              <w:numPr>
                <w:ilvl w:val="0"/>
                <w:numId w:val="5"/>
              </w:numPr>
              <w:shd w:val="clear" w:color="auto" w:fill="FFFFFF"/>
              <w:spacing w:before="100" w:beforeAutospacing="1"/>
              <w:ind w:left="384" w:hanging="384"/>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Sau khi người dùng xác nhận email thành công, tài khoản được ghi nhận là đã xác nhận email.</w:t>
            </w:r>
          </w:p>
          <w:p w14:paraId="662B657C" w14:textId="77777777" w:rsidR="00646B7A" w:rsidRPr="00FC7693" w:rsidRDefault="00646B7A">
            <w:pPr>
              <w:numPr>
                <w:ilvl w:val="0"/>
                <w:numId w:val="5"/>
              </w:numPr>
              <w:shd w:val="clear" w:color="auto" w:fill="FFFFFF"/>
              <w:spacing w:before="100" w:beforeAutospacing="1"/>
              <w:ind w:left="384" w:hanging="384"/>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Người dùng có thể chuyển sang đăng nhập hoặc về trang chủ từ màn hình xác nhận thành công.</w:t>
            </w:r>
          </w:p>
        </w:tc>
      </w:tr>
      <w:tr w:rsidR="00646B7A" w:rsidRPr="00C11D45" w14:paraId="60E4A0FE"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898B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782AA8"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w:t>
            </w:r>
            <w:r w:rsidRPr="00FC7693">
              <w:rPr>
                <w:rFonts w:cs="Times New Roman"/>
                <w:color w:val="000000" w:themeColor="text1"/>
                <w:sz w:val="24"/>
                <w:szCs w:val="24"/>
                <w:lang w:val="vi-VN"/>
              </w:rPr>
              <w:t xml:space="preserve"> “Đ</w:t>
            </w:r>
            <w:r w:rsidRPr="00FC7693">
              <w:rPr>
                <w:rFonts w:cs="Times New Roman"/>
                <w:color w:val="000000" w:themeColor="text1"/>
                <w:sz w:val="24"/>
                <w:szCs w:val="24"/>
              </w:rPr>
              <w:t>ăng nhập</w:t>
            </w:r>
            <w:r w:rsidRPr="00FC7693">
              <w:rPr>
                <w:rFonts w:cs="Times New Roman"/>
                <w:color w:val="000000" w:themeColor="text1"/>
                <w:sz w:val="24"/>
                <w:szCs w:val="24"/>
                <w:lang w:val="vi-VN"/>
              </w:rPr>
              <w:t>” ở màn hình trang chủ.</w:t>
            </w:r>
          </w:p>
          <w:p w14:paraId="5F093803"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w:t>
            </w:r>
            <w:r w:rsidRPr="00FC7693">
              <w:rPr>
                <w:rFonts w:cs="Times New Roman"/>
                <w:color w:val="000000" w:themeColor="text1"/>
                <w:sz w:val="24"/>
                <w:szCs w:val="24"/>
                <w:lang w:val="vi-VN"/>
              </w:rPr>
              <w:t xml:space="preserve"> chọn </w:t>
            </w:r>
            <w:r w:rsidRPr="00FC7693">
              <w:rPr>
                <w:rFonts w:cs="Times New Roman"/>
                <w:color w:val="000000" w:themeColor="text1"/>
                <w:sz w:val="24"/>
                <w:szCs w:val="24"/>
              </w:rPr>
              <w:t xml:space="preserve"> </w:t>
            </w:r>
            <w:r w:rsidRPr="00FC7693">
              <w:rPr>
                <w:rFonts w:cs="Times New Roman"/>
                <w:color w:val="000000" w:themeColor="text1"/>
                <w:sz w:val="24"/>
                <w:szCs w:val="24"/>
                <w:lang w:val="vi-VN"/>
              </w:rPr>
              <w:t>“Tạo tài khoản”</w:t>
            </w:r>
            <w:r w:rsidR="0088031A" w:rsidRPr="00FC7693">
              <w:rPr>
                <w:rFonts w:cs="Times New Roman"/>
                <w:color w:val="000000" w:themeColor="text1"/>
                <w:sz w:val="24"/>
                <w:szCs w:val="24"/>
              </w:rPr>
              <w:t xml:space="preserve"> ở màn hình đăng nhập</w:t>
            </w:r>
            <w:r w:rsidRPr="00FC7693">
              <w:rPr>
                <w:rFonts w:cs="Times New Roman"/>
                <w:color w:val="000000" w:themeColor="text1"/>
                <w:sz w:val="24"/>
                <w:szCs w:val="24"/>
                <w:lang w:val="vi-VN"/>
              </w:rPr>
              <w:t>.</w:t>
            </w:r>
          </w:p>
          <w:p w14:paraId="7FB6A1C7"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 xml:space="preserve">Hệ thống hiển thị </w:t>
            </w:r>
            <w:r w:rsidR="0088031A" w:rsidRPr="00FC7693">
              <w:rPr>
                <w:rFonts w:cs="Times New Roman"/>
                <w:color w:val="000000" w:themeColor="text1"/>
                <w:sz w:val="24"/>
                <w:szCs w:val="24"/>
              </w:rPr>
              <w:t xml:space="preserve">trang </w:t>
            </w:r>
            <w:r w:rsidRPr="00FC7693">
              <w:rPr>
                <w:rFonts w:cs="Times New Roman"/>
                <w:color w:val="000000" w:themeColor="text1"/>
                <w:sz w:val="24"/>
                <w:szCs w:val="24"/>
              </w:rPr>
              <w:t>đăng ký</w:t>
            </w:r>
            <w:r w:rsidR="0088031A" w:rsidRPr="00FC7693">
              <w:rPr>
                <w:rFonts w:cs="Times New Roman"/>
                <w:color w:val="000000" w:themeColor="text1"/>
                <w:sz w:val="24"/>
                <w:szCs w:val="24"/>
              </w:rPr>
              <w:t>.</w:t>
            </w:r>
          </w:p>
          <w:p w14:paraId="1C695591"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nhập email và mật khẩu.</w:t>
            </w:r>
          </w:p>
          <w:p w14:paraId="10046256"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bấm nút</w:t>
            </w:r>
            <w:r w:rsidR="0088031A" w:rsidRPr="00FC7693">
              <w:rPr>
                <w:rFonts w:cs="Times New Roman"/>
                <w:color w:val="000000" w:themeColor="text1"/>
                <w:sz w:val="24"/>
                <w:szCs w:val="24"/>
              </w:rPr>
              <w:t xml:space="preserve"> “Tạo tài khoản”</w:t>
            </w:r>
            <w:r w:rsidRPr="00FC7693">
              <w:rPr>
                <w:rFonts w:cs="Times New Roman"/>
                <w:color w:val="000000" w:themeColor="text1"/>
                <w:sz w:val="24"/>
                <w:szCs w:val="24"/>
              </w:rPr>
              <w:t>.</w:t>
            </w:r>
          </w:p>
          <w:p w14:paraId="133D3BBC"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kiểm tra thông tin đăng ký của người dùng.</w:t>
            </w:r>
          </w:p>
          <w:p w14:paraId="2F296182" w14:textId="77777777" w:rsidR="004B5F4C" w:rsidRPr="00FC7693" w:rsidRDefault="004B5F4C">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tạo tài khoản mới với trạng thái chưa xác nhận email.</w:t>
            </w:r>
          </w:p>
          <w:p w14:paraId="618E7345"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lastRenderedPageBreak/>
              <w:t>Hệ thống gửi email xác nhận và hiển thị thông báo yêu cầu người dùng kiểm tra hộp thư.</w:t>
            </w:r>
          </w:p>
          <w:p w14:paraId="30E8FD00"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mở email đang</w:t>
            </w:r>
            <w:r w:rsidRPr="00FC7693">
              <w:rPr>
                <w:rFonts w:cs="Times New Roman"/>
                <w:color w:val="000000" w:themeColor="text1"/>
                <w:sz w:val="24"/>
                <w:szCs w:val="24"/>
                <w:lang w:val="vi-VN"/>
              </w:rPr>
              <w:t xml:space="preserve"> đăng ký</w:t>
            </w:r>
            <w:r w:rsidRPr="00FC7693">
              <w:rPr>
                <w:rFonts w:cs="Times New Roman"/>
                <w:color w:val="000000" w:themeColor="text1"/>
                <w:sz w:val="24"/>
                <w:szCs w:val="24"/>
              </w:rPr>
              <w:t xml:space="preserve"> và bấm “Verify Email”.</w:t>
            </w:r>
          </w:p>
          <w:p w14:paraId="753EC828"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Hệ thống xác nhận email thành công và hiển thị màn hình xác nhận thành công.</w:t>
            </w:r>
          </w:p>
          <w:p w14:paraId="04919A99" w14:textId="77777777" w:rsidR="00646B7A" w:rsidRPr="00FC7693" w:rsidRDefault="00646B7A">
            <w:pPr>
              <w:numPr>
                <w:ilvl w:val="0"/>
                <w:numId w:val="6"/>
              </w:numPr>
              <w:ind w:left="384" w:hanging="384"/>
              <w:jc w:val="left"/>
              <w:rPr>
                <w:rFonts w:cs="Times New Roman"/>
                <w:color w:val="000000" w:themeColor="text1"/>
                <w:sz w:val="24"/>
                <w:szCs w:val="24"/>
              </w:rPr>
            </w:pPr>
            <w:r w:rsidRPr="00FC7693">
              <w:rPr>
                <w:rFonts w:cs="Times New Roman"/>
                <w:color w:val="000000" w:themeColor="text1"/>
                <w:sz w:val="24"/>
                <w:szCs w:val="24"/>
              </w:rPr>
              <w:t>Người dùng chọn đi đến màn hình đăng nhập hoặc về trang chủ.</w:t>
            </w:r>
          </w:p>
        </w:tc>
      </w:tr>
      <w:tr w:rsidR="00646B7A" w:rsidRPr="00C11D45" w14:paraId="1C57189C"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1201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38065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646B7A" w:rsidRPr="00C11D45" w14:paraId="61A6D687" w14:textId="77777777" w:rsidTr="00EF06A2">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57E19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5BA7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 Người dùng nhập thiếu hoặc nhập sai định dạng thông tin đăng ký.</w:t>
            </w:r>
          </w:p>
          <w:p w14:paraId="21803171"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w:t>
            </w:r>
            <w:r w:rsidR="00207B9F"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 lỗi tương</w:t>
            </w:r>
            <w:r w:rsidR="004B5F4C" w:rsidRPr="00FC7693">
              <w:rPr>
                <w:rFonts w:cs="Times New Roman"/>
                <w:color w:val="000000" w:themeColor="text1"/>
                <w:sz w:val="24"/>
                <w:szCs w:val="24"/>
              </w:rPr>
              <w:t xml:space="preserve"> ứng.</w:t>
            </w:r>
          </w:p>
          <w:p w14:paraId="4DF5825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p w14:paraId="5E95DF41"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 Email đã được sử dụng cho tài khoản khác.</w:t>
            </w:r>
          </w:p>
          <w:p w14:paraId="36A29B6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6b1. Hệ thống từ chối tạo tài khoản mới và hiển thị thông báo “Đăng ký thất bại”.</w:t>
            </w:r>
          </w:p>
          <w:p w14:paraId="1731842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5880F280" w14:textId="77777777" w:rsidR="00646B7A" w:rsidRPr="00C11D45" w:rsidRDefault="00646B7A" w:rsidP="00401E9D">
      <w:pPr>
        <w:rPr>
          <w:rFonts w:cs="Times New Roman"/>
          <w:color w:val="000000" w:themeColor="text1"/>
          <w:szCs w:val="26"/>
        </w:rPr>
      </w:pPr>
    </w:p>
    <w:p w14:paraId="65E40332" w14:textId="77777777" w:rsidR="00646B7A" w:rsidRPr="00C11D45" w:rsidRDefault="00646B7A">
      <w:pPr>
        <w:pStyle w:val="Heading3"/>
        <w:numPr>
          <w:ilvl w:val="2"/>
          <w:numId w:val="80"/>
        </w:numPr>
        <w:rPr>
          <w:rFonts w:cs="Times New Roman"/>
          <w:color w:val="000000" w:themeColor="text1"/>
          <w:szCs w:val="26"/>
        </w:rPr>
      </w:pPr>
      <w:bookmarkStart w:id="148" w:name="_Toc234524078"/>
      <w:r w:rsidRPr="00C11D45">
        <w:rPr>
          <w:rFonts w:cs="Times New Roman"/>
          <w:color w:val="000000" w:themeColor="text1"/>
          <w:szCs w:val="26"/>
        </w:rPr>
        <w:t>3.3.3. Quên mật khẩu</w:t>
      </w:r>
      <w:bookmarkEnd w:id="148"/>
    </w:p>
    <w:p w14:paraId="775B882D" w14:textId="2E5AC261" w:rsidR="008F2F32" w:rsidRPr="00340274" w:rsidRDefault="008F2F32" w:rsidP="00340274">
      <w:pPr>
        <w:pStyle w:val="Bng"/>
      </w:pPr>
      <w:bookmarkStart w:id="149" w:name="_Toc234524306"/>
      <w:r w:rsidRPr="00340274">
        <w:t xml:space="preserve">Bảng 3. </w:t>
      </w:r>
      <w:r w:rsidRPr="00340274">
        <w:fldChar w:fldCharType="begin"/>
      </w:r>
      <w:r w:rsidRPr="00340274">
        <w:instrText xml:space="preserve"> SEQ Bảng_3. \* ARABIC </w:instrText>
      </w:r>
      <w:r w:rsidRPr="00340274">
        <w:fldChar w:fldCharType="separate"/>
      </w:r>
      <w:r w:rsidR="00AD1639">
        <w:rPr>
          <w:noProof/>
        </w:rPr>
        <w:t>5</w:t>
      </w:r>
      <w:r w:rsidRPr="00340274">
        <w:fldChar w:fldCharType="end"/>
      </w:r>
      <w:r w:rsidR="00340274" w:rsidRPr="00340274">
        <w:t xml:space="preserve"> Đặc tả use case Quên mật khẩu</w:t>
      </w:r>
      <w:bookmarkEnd w:id="149"/>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77B1327D" w14:textId="77777777" w:rsidTr="006761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D841F96"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0BC6D1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UC-03</w:t>
            </w:r>
          </w:p>
        </w:tc>
      </w:tr>
      <w:tr w:rsidR="00646B7A" w:rsidRPr="00C11D45" w14:paraId="2DF771DA"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EAD54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04E5F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Quên mật khẩu</w:t>
            </w:r>
          </w:p>
        </w:tc>
      </w:tr>
      <w:tr w:rsidR="00646B7A" w:rsidRPr="00C11D45" w14:paraId="2BB3B11E"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D77D5C"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F0D8A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lấy lại mật khẩu qua email, để có thể truy cập lại tài khoản của mình khi quên mật khẩu hiện tại.</w:t>
            </w:r>
          </w:p>
        </w:tc>
      </w:tr>
      <w:tr w:rsidR="00646B7A" w:rsidRPr="00C11D45" w14:paraId="590AA128"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9EA5D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4BF535" w14:textId="77777777" w:rsidR="00CC58C3" w:rsidRPr="00FC7693" w:rsidRDefault="003D2842">
            <w:pPr>
              <w:rPr>
                <w:sz w:val="24"/>
                <w:szCs w:val="24"/>
              </w:rPr>
            </w:pPr>
            <w:r w:rsidRPr="00FC7693">
              <w:rPr>
                <w:sz w:val="24"/>
                <w:szCs w:val="24"/>
              </w:rPr>
              <w:t xml:space="preserve">User , </w:t>
            </w:r>
            <w:r w:rsidR="000901D7">
              <w:rPr>
                <w:sz w:val="24"/>
                <w:szCs w:val="24"/>
              </w:rPr>
              <w:t>E</w:t>
            </w:r>
            <w:r w:rsidRPr="00FC7693">
              <w:rPr>
                <w:sz w:val="24"/>
                <w:szCs w:val="24"/>
              </w:rPr>
              <w:t>mail service.</w:t>
            </w:r>
          </w:p>
        </w:tc>
      </w:tr>
      <w:tr w:rsidR="00646B7A" w:rsidRPr="00C11D45" w14:paraId="78CE73E1"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D5708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49805F"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4EC01DD4"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4087D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A8C5FB" w14:textId="77777777" w:rsidR="00646B7A" w:rsidRPr="00FC7693" w:rsidRDefault="00646B7A" w:rsidP="00401E9D">
            <w:pPr>
              <w:ind w:firstLine="17"/>
              <w:jc w:val="left"/>
              <w:rPr>
                <w:rFonts w:cs="Times New Roman"/>
                <w:color w:val="000000" w:themeColor="text1"/>
                <w:sz w:val="24"/>
                <w:szCs w:val="24"/>
                <w:lang w:val="vi-VN"/>
              </w:rPr>
            </w:pPr>
            <w:r w:rsidRPr="00FC7693">
              <w:rPr>
                <w:rFonts w:cs="Times New Roman"/>
                <w:color w:val="000000" w:themeColor="text1"/>
                <w:sz w:val="24"/>
                <w:szCs w:val="24"/>
              </w:rPr>
              <w:t>Người dùng bấm liên kết "Quên mật khẩu?" trên màn hình đăng nhập.</w:t>
            </w:r>
          </w:p>
        </w:tc>
      </w:tr>
      <w:tr w:rsidR="00646B7A" w:rsidRPr="00C11D45" w14:paraId="4F99A397"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451A5E"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16582" w14:textId="77777777" w:rsidR="00646B7A" w:rsidRPr="00D87920" w:rsidRDefault="00646B7A" w:rsidP="00D87920">
            <w:pPr>
              <w:pStyle w:val="cngdngUC"/>
              <w:ind w:left="390"/>
              <w:rPr>
                <w:sz w:val="24"/>
                <w:szCs w:val="24"/>
              </w:rPr>
            </w:pPr>
            <w:r w:rsidRPr="00D87920">
              <w:rPr>
                <w:sz w:val="24"/>
                <w:szCs w:val="24"/>
              </w:rPr>
              <w:t>Website đang hoạt động bình thường.</w:t>
            </w:r>
          </w:p>
          <w:p w14:paraId="67701280" w14:textId="77777777" w:rsidR="00646B7A" w:rsidRPr="00D87920" w:rsidRDefault="00646B7A" w:rsidP="00D87920">
            <w:pPr>
              <w:pStyle w:val="cngdngUC"/>
              <w:ind w:left="390"/>
              <w:rPr>
                <w:sz w:val="24"/>
                <w:szCs w:val="24"/>
              </w:rPr>
            </w:pPr>
            <w:r w:rsidRPr="00D87920">
              <w:rPr>
                <w:sz w:val="24"/>
                <w:szCs w:val="24"/>
              </w:rPr>
              <w:t>Người dùng đang ở màn hình đăng nhập.</w:t>
            </w:r>
          </w:p>
          <w:p w14:paraId="5182B661" w14:textId="77777777" w:rsidR="00646B7A" w:rsidRPr="00D87920" w:rsidRDefault="00646B7A" w:rsidP="00D87920">
            <w:pPr>
              <w:pStyle w:val="cngdngUC"/>
              <w:ind w:left="390"/>
              <w:rPr>
                <w:sz w:val="24"/>
                <w:szCs w:val="24"/>
              </w:rPr>
            </w:pPr>
            <w:r w:rsidRPr="00D87920">
              <w:rPr>
                <w:sz w:val="24"/>
                <w:szCs w:val="24"/>
              </w:rPr>
              <w:lastRenderedPageBreak/>
              <w:t>Người dùng có email đã dùng để đăng ký tài khoản trên website.</w:t>
            </w:r>
          </w:p>
          <w:p w14:paraId="1E9B8713" w14:textId="77777777" w:rsidR="00646B7A" w:rsidRPr="00D87920" w:rsidRDefault="00646B7A" w:rsidP="00D87920">
            <w:pPr>
              <w:pStyle w:val="cngdngUC"/>
              <w:ind w:left="390"/>
              <w:rPr>
                <w:sz w:val="24"/>
                <w:szCs w:val="24"/>
              </w:rPr>
            </w:pPr>
            <w:r w:rsidRPr="00D87920">
              <w:rPr>
                <w:sz w:val="24"/>
                <w:szCs w:val="24"/>
              </w:rPr>
              <w:t>Email của người dùng có thể nhận thư đặt lại mật khẩu.</w:t>
            </w:r>
          </w:p>
        </w:tc>
      </w:tr>
      <w:tr w:rsidR="00646B7A" w:rsidRPr="00C11D45" w14:paraId="77C2EF8D"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5C0D4"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lastRenderedPageBreak/>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37136" w14:textId="77777777" w:rsidR="00646B7A" w:rsidRPr="00D87920" w:rsidRDefault="00646B7A" w:rsidP="00D87920">
            <w:pPr>
              <w:pStyle w:val="cngdngUC"/>
              <w:ind w:left="390"/>
              <w:rPr>
                <w:sz w:val="24"/>
                <w:szCs w:val="24"/>
              </w:rPr>
            </w:pPr>
            <w:r w:rsidRPr="00D87920">
              <w:rPr>
                <w:sz w:val="24"/>
                <w:szCs w:val="24"/>
              </w:rPr>
              <w:t>Người dùng đặt lại mật khẩu thành công.</w:t>
            </w:r>
          </w:p>
          <w:p w14:paraId="4CFB098C" w14:textId="77777777" w:rsidR="00646B7A" w:rsidRPr="00D87920" w:rsidRDefault="00646B7A" w:rsidP="00D87920">
            <w:pPr>
              <w:pStyle w:val="cngdngUC"/>
              <w:ind w:left="390"/>
              <w:rPr>
                <w:sz w:val="24"/>
                <w:szCs w:val="24"/>
              </w:rPr>
            </w:pPr>
            <w:r w:rsidRPr="00D87920">
              <w:rPr>
                <w:sz w:val="24"/>
                <w:szCs w:val="24"/>
              </w:rPr>
              <w:t>Mật khẩu mới của người dùng được cập nhật.</w:t>
            </w:r>
          </w:p>
          <w:p w14:paraId="55AA0D09" w14:textId="77777777" w:rsidR="00646B7A" w:rsidRPr="00D87920" w:rsidRDefault="00646B7A" w:rsidP="00D87920">
            <w:pPr>
              <w:pStyle w:val="cngdngUC"/>
              <w:ind w:left="390"/>
              <w:rPr>
                <w:sz w:val="24"/>
                <w:szCs w:val="24"/>
              </w:rPr>
            </w:pPr>
            <w:r w:rsidRPr="00D87920">
              <w:rPr>
                <w:sz w:val="24"/>
                <w:szCs w:val="24"/>
              </w:rPr>
              <w:t>Người dùng có thể đăng nhập bằng mật khẩu mới.</w:t>
            </w:r>
          </w:p>
        </w:tc>
      </w:tr>
      <w:tr w:rsidR="00646B7A" w:rsidRPr="00C11D45" w14:paraId="17F89374"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CF9E6"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BBA1D4"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“Đăng nhập”</w:t>
            </w:r>
            <w:r w:rsidRPr="00FC7693">
              <w:rPr>
                <w:rFonts w:cs="Times New Roman"/>
                <w:color w:val="000000" w:themeColor="text1"/>
                <w:sz w:val="24"/>
                <w:szCs w:val="24"/>
                <w:lang w:val="vi-VN"/>
              </w:rPr>
              <w:t xml:space="preserve"> </w:t>
            </w:r>
            <w:r w:rsidRPr="00FC7693">
              <w:rPr>
                <w:rFonts w:cs="Times New Roman"/>
                <w:color w:val="000000" w:themeColor="text1"/>
                <w:sz w:val="24"/>
                <w:szCs w:val="24"/>
              </w:rPr>
              <w:t>màn hình trang chủ.</w:t>
            </w:r>
          </w:p>
          <w:p w14:paraId="783C2179"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đăng nhập.</w:t>
            </w:r>
          </w:p>
          <w:p w14:paraId="35DD0888"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liên kết “Quên mật khẩu?”.</w:t>
            </w:r>
          </w:p>
          <w:p w14:paraId="7B9D20B2"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quên mật khẩu.</w:t>
            </w:r>
          </w:p>
          <w:p w14:paraId="55FC3DF4"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email đã dùng để đăng ký tài khoản.</w:t>
            </w:r>
          </w:p>
          <w:p w14:paraId="48E1AC0E"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“Gửi link đặt lại mật khẩu”.</w:t>
            </w:r>
          </w:p>
          <w:p w14:paraId="14927CF1"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kiểm tra email và gửi link đặt lại mật khẩu</w:t>
            </w:r>
            <w:r w:rsidR="004400DB" w:rsidRPr="00FC7693">
              <w:rPr>
                <w:rFonts w:cs="Times New Roman"/>
                <w:color w:val="000000" w:themeColor="text1"/>
                <w:sz w:val="24"/>
                <w:szCs w:val="24"/>
              </w:rPr>
              <w:t>.</w:t>
            </w:r>
          </w:p>
          <w:p w14:paraId="52CFD396"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 xml:space="preserve">Hệ thống hiển thị thông báo </w:t>
            </w:r>
            <w:r w:rsidRPr="00FC7693">
              <w:rPr>
                <w:rFonts w:cs="Times New Roman"/>
                <w:color w:val="000000" w:themeColor="text1"/>
                <w:sz w:val="24"/>
                <w:szCs w:val="24"/>
                <w:lang w:val="vi-VN"/>
              </w:rPr>
              <w:t>“Kiểm tra email của bạn”</w:t>
            </w:r>
            <w:r w:rsidRPr="00FC7693">
              <w:rPr>
                <w:rFonts w:cs="Times New Roman"/>
                <w:color w:val="000000" w:themeColor="text1"/>
                <w:sz w:val="24"/>
                <w:szCs w:val="24"/>
              </w:rPr>
              <w:t>.</w:t>
            </w:r>
          </w:p>
          <w:p w14:paraId="09F4F783"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mở email và bấm nút “Reset Password”</w:t>
            </w:r>
            <w:r w:rsidR="004400DB" w:rsidRPr="00FC7693">
              <w:rPr>
                <w:rFonts w:cs="Times New Roman"/>
                <w:color w:val="000000" w:themeColor="text1"/>
                <w:sz w:val="24"/>
                <w:szCs w:val="24"/>
              </w:rPr>
              <w:t>.</w:t>
            </w:r>
          </w:p>
          <w:p w14:paraId="15C82426"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màn hình đặt lại mật khẩu.</w:t>
            </w:r>
          </w:p>
          <w:p w14:paraId="3A1F8B30"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nhập mật khẩu mới và nhập lại mật khẩu mới.</w:t>
            </w:r>
          </w:p>
          <w:p w14:paraId="672B91EB"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“Cập nhật mật khẩu”.</w:t>
            </w:r>
          </w:p>
          <w:p w14:paraId="0D89CA47"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cập nhật mật khẩu mới.</w:t>
            </w:r>
          </w:p>
          <w:p w14:paraId="7A21BA77"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thông báo “Đã cập nhật mật khẩu”.</w:t>
            </w:r>
          </w:p>
          <w:p w14:paraId="7AFB5BAA" w14:textId="77777777" w:rsidR="00646B7A" w:rsidRPr="00FC7693" w:rsidRDefault="00646B7A">
            <w:pPr>
              <w:pStyle w:val="ListParagraph"/>
              <w:numPr>
                <w:ilvl w:val="0"/>
                <w:numId w:val="8"/>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về màn hình đăng nhập.</w:t>
            </w:r>
          </w:p>
        </w:tc>
      </w:tr>
      <w:tr w:rsidR="00646B7A" w:rsidRPr="00C11D45" w14:paraId="1FCC5EAF"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D8502"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247C9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r w:rsidR="00646B7A" w:rsidRPr="00C11D45" w14:paraId="654879B8" w14:textId="77777777" w:rsidTr="006761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59317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CBB6E3"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 Người dùng bỏ trống email hoặc nhập email không đúng định dạng.</w:t>
            </w:r>
          </w:p>
          <w:p w14:paraId="28340AB1"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5</w:t>
            </w:r>
            <w:r w:rsidR="009E1E59" w:rsidRPr="00FC7693">
              <w:rPr>
                <w:rFonts w:cs="Times New Roman"/>
                <w:color w:val="000000" w:themeColor="text1"/>
                <w:sz w:val="24"/>
                <w:szCs w:val="24"/>
              </w:rPr>
              <w:t>a</w:t>
            </w:r>
            <w:r w:rsidRPr="00FC7693">
              <w:rPr>
                <w:rFonts w:cs="Times New Roman"/>
                <w:color w:val="000000" w:themeColor="text1"/>
                <w:sz w:val="24"/>
                <w:szCs w:val="24"/>
              </w:rPr>
              <w:t>1. Hệ thống hiển thị thông báo</w:t>
            </w:r>
            <w:r w:rsidRPr="00FC7693">
              <w:rPr>
                <w:rFonts w:cs="Times New Roman"/>
                <w:color w:val="000000" w:themeColor="text1"/>
                <w:sz w:val="24"/>
                <w:szCs w:val="24"/>
                <w:lang w:val="vi-VN"/>
              </w:rPr>
              <w:t xml:space="preserve"> “Email không hợp lệ”</w:t>
            </w:r>
            <w:r w:rsidRPr="00FC7693">
              <w:rPr>
                <w:rFonts w:cs="Times New Roman"/>
                <w:color w:val="000000" w:themeColor="text1"/>
                <w:sz w:val="24"/>
                <w:szCs w:val="24"/>
              </w:rPr>
              <w:t>.</w:t>
            </w:r>
          </w:p>
          <w:p w14:paraId="6F8AF52D"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dừng lại.</w:t>
            </w:r>
          </w:p>
          <w:p w14:paraId="40ECA720"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Pr="00FC7693">
              <w:rPr>
                <w:rFonts w:cs="Times New Roman"/>
                <w:color w:val="000000" w:themeColor="text1"/>
                <w:sz w:val="24"/>
                <w:szCs w:val="24"/>
              </w:rPr>
              <w:t>. Người dùng nhập mật khẩu mới không hợp lệ hoặc hai mật khẩu không trùng nhau.</w:t>
            </w:r>
          </w:p>
          <w:p w14:paraId="51D44021" w14:textId="77777777" w:rsidR="004400DB" w:rsidRPr="00FC7693" w:rsidRDefault="004400DB"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Pr="00FC7693">
              <w:rPr>
                <w:rFonts w:cs="Times New Roman"/>
                <w:color w:val="000000" w:themeColor="text1"/>
                <w:sz w:val="24"/>
                <w:szCs w:val="24"/>
              </w:rPr>
              <w:t xml:space="preserve">1. Người dùng bấm nút “Cập nhật mật khẩu” </w:t>
            </w:r>
          </w:p>
          <w:p w14:paraId="56AD1318"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11</w:t>
            </w:r>
            <w:r w:rsidR="009E1E59" w:rsidRPr="00FC7693">
              <w:rPr>
                <w:rFonts w:cs="Times New Roman"/>
                <w:color w:val="000000" w:themeColor="text1"/>
                <w:sz w:val="24"/>
                <w:szCs w:val="24"/>
              </w:rPr>
              <w:t>b</w:t>
            </w:r>
            <w:r w:rsidR="00E01251" w:rsidRPr="00FC7693">
              <w:rPr>
                <w:rFonts w:cs="Times New Roman"/>
                <w:color w:val="000000" w:themeColor="text1"/>
                <w:sz w:val="24"/>
                <w:szCs w:val="24"/>
              </w:rPr>
              <w:t>2</w:t>
            </w:r>
            <w:r w:rsidRPr="00FC7693">
              <w:rPr>
                <w:rFonts w:cs="Times New Roman"/>
                <w:color w:val="000000" w:themeColor="text1"/>
                <w:sz w:val="24"/>
                <w:szCs w:val="24"/>
              </w:rPr>
              <w:t>. Hệ thống hiển thị thông báo để người dùng kiểm tra và nhập lại.</w:t>
            </w:r>
          </w:p>
          <w:p w14:paraId="48C2692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Use Case dừng lại.</w:t>
            </w:r>
          </w:p>
        </w:tc>
      </w:tr>
    </w:tbl>
    <w:p w14:paraId="28727A69" w14:textId="77777777" w:rsidR="00646B7A" w:rsidRPr="00C11D45" w:rsidRDefault="00646B7A" w:rsidP="00401E9D">
      <w:pPr>
        <w:jc w:val="left"/>
        <w:rPr>
          <w:rFonts w:cs="Times New Roman"/>
          <w:color w:val="000000" w:themeColor="text1"/>
          <w:szCs w:val="26"/>
          <w:lang w:val="vi-VN"/>
        </w:rPr>
      </w:pPr>
    </w:p>
    <w:p w14:paraId="4ACEDD91" w14:textId="77777777" w:rsidR="00646B7A" w:rsidRPr="00C11D45" w:rsidRDefault="00646B7A">
      <w:pPr>
        <w:pStyle w:val="Heading3"/>
        <w:numPr>
          <w:ilvl w:val="2"/>
          <w:numId w:val="80"/>
        </w:numPr>
        <w:rPr>
          <w:rFonts w:cs="Times New Roman"/>
          <w:color w:val="000000" w:themeColor="text1"/>
          <w:szCs w:val="26"/>
          <w:lang w:val="vi-VN"/>
        </w:rPr>
      </w:pPr>
      <w:bookmarkStart w:id="150" w:name="_Toc234524079"/>
      <w:r w:rsidRPr="00C11D45">
        <w:rPr>
          <w:rFonts w:cs="Times New Roman"/>
          <w:color w:val="000000" w:themeColor="text1"/>
          <w:szCs w:val="26"/>
        </w:rPr>
        <w:t>3.3.4. Tìm kiếm sản phẩm</w:t>
      </w:r>
      <w:bookmarkEnd w:id="150"/>
    </w:p>
    <w:p w14:paraId="7D16F231" w14:textId="54B65D43" w:rsidR="00340274" w:rsidRPr="00340274" w:rsidRDefault="00340274" w:rsidP="00340274">
      <w:pPr>
        <w:pStyle w:val="Bng"/>
      </w:pPr>
      <w:bookmarkStart w:id="151" w:name="_Toc234524307"/>
      <w:r>
        <w:t xml:space="preserve">Bảng 3. </w:t>
      </w:r>
      <w:r>
        <w:fldChar w:fldCharType="begin"/>
      </w:r>
      <w:r>
        <w:instrText xml:space="preserve"> SEQ Bảng_3. \* ARABIC </w:instrText>
      </w:r>
      <w:r>
        <w:fldChar w:fldCharType="separate"/>
      </w:r>
      <w:r w:rsidR="00AD1639">
        <w:rPr>
          <w:noProof/>
        </w:rPr>
        <w:t>6</w:t>
      </w:r>
      <w:r>
        <w:fldChar w:fldCharType="end"/>
      </w:r>
      <w:r>
        <w:t xml:space="preserve"> </w:t>
      </w:r>
      <w:r w:rsidRPr="00340274">
        <w:t xml:space="preserve">Đặc tả use case </w:t>
      </w:r>
      <w:r w:rsidRPr="00C11D45">
        <w:rPr>
          <w:rFonts w:cs="Times New Roman"/>
          <w:color w:val="000000" w:themeColor="text1"/>
          <w:szCs w:val="26"/>
        </w:rPr>
        <w:t>Tìm kiếm sản phẩm</w:t>
      </w:r>
      <w:bookmarkEnd w:id="151"/>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76C6E6F4" w14:textId="77777777" w:rsidTr="00973B6F">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4563EEE"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BB9177D"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UC-04</w:t>
            </w:r>
          </w:p>
        </w:tc>
      </w:tr>
      <w:tr w:rsidR="00646B7A" w:rsidRPr="00C11D45" w14:paraId="7F90D372"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728F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B24D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Tìm kiếm</w:t>
            </w:r>
            <w:r w:rsidR="00483C0E" w:rsidRPr="00FC7693">
              <w:rPr>
                <w:rFonts w:cs="Times New Roman"/>
                <w:color w:val="000000" w:themeColor="text1"/>
                <w:sz w:val="24"/>
                <w:szCs w:val="24"/>
              </w:rPr>
              <w:t xml:space="preserve"> sản phẩm</w:t>
            </w:r>
          </w:p>
        </w:tc>
      </w:tr>
      <w:tr w:rsidR="00646B7A" w:rsidRPr="00C11D45" w14:paraId="28EBFA07"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0CB4F9"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87985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tìm kiếm sản phẩm, để nhanh chóng tìm được sản phẩm phù hợp với nhu cầu mua sắm.</w:t>
            </w:r>
          </w:p>
        </w:tc>
      </w:tr>
      <w:tr w:rsidR="00646B7A" w:rsidRPr="00C11D45" w14:paraId="3E838449"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3AFD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DA804" w14:textId="77777777" w:rsidR="00CC58C3" w:rsidRPr="00FC7693" w:rsidRDefault="003D2842">
            <w:pPr>
              <w:rPr>
                <w:sz w:val="24"/>
                <w:szCs w:val="24"/>
              </w:rPr>
            </w:pPr>
            <w:r w:rsidRPr="00FC7693">
              <w:rPr>
                <w:sz w:val="24"/>
                <w:szCs w:val="24"/>
              </w:rPr>
              <w:t xml:space="preserve">User, </w:t>
            </w:r>
            <w:r w:rsidR="000901D7">
              <w:rPr>
                <w:sz w:val="24"/>
                <w:szCs w:val="24"/>
              </w:rPr>
              <w:t>G</w:t>
            </w:r>
            <w:r w:rsidRPr="00FC7693">
              <w:rPr>
                <w:sz w:val="24"/>
                <w:szCs w:val="24"/>
              </w:rPr>
              <w:t>uest.</w:t>
            </w:r>
          </w:p>
        </w:tc>
      </w:tr>
      <w:tr w:rsidR="00646B7A" w:rsidRPr="00C11D45" w14:paraId="75A7D465"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76AE6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D5CA4"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1E8AF4FA"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C1835"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898A4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biểu tượng tìm kiếm trên thanh đầu </w:t>
            </w:r>
            <w:r w:rsidR="00FB4CD9" w:rsidRPr="00FC7693">
              <w:rPr>
                <w:rFonts w:cs="Times New Roman"/>
                <w:color w:val="000000" w:themeColor="text1"/>
                <w:sz w:val="24"/>
                <w:szCs w:val="24"/>
              </w:rPr>
              <w:t>để tìm kiếm sản phẩm</w:t>
            </w:r>
          </w:p>
        </w:tc>
      </w:tr>
      <w:tr w:rsidR="00646B7A" w:rsidRPr="00C11D45" w14:paraId="12A7C0B8"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E4E83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D9E8A" w14:textId="77777777" w:rsidR="00646B7A" w:rsidRPr="00FC7693" w:rsidRDefault="00646B7A" w:rsidP="00E35806">
            <w:pPr>
              <w:shd w:val="clear" w:color="auto" w:fill="FFFFFF"/>
              <w:spacing w:before="100" w:beforeAutospacing="1"/>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Website đang hoạt động bình thường.</w:t>
            </w:r>
          </w:p>
        </w:tc>
      </w:tr>
      <w:tr w:rsidR="00646B7A" w:rsidRPr="00C11D45" w14:paraId="1C8E451D"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9093E"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04646B" w14:textId="77777777" w:rsidR="00646B7A" w:rsidRPr="00FC7693" w:rsidRDefault="00646B7A">
            <w:pPr>
              <w:pStyle w:val="ListParagraph"/>
              <w:numPr>
                <w:ilvl w:val="0"/>
                <w:numId w:val="9"/>
              </w:numPr>
              <w:shd w:val="clear" w:color="auto" w:fill="FFFFFF"/>
              <w:spacing w:before="100" w:beforeAutospacing="1"/>
              <w:ind w:left="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 xml:space="preserve">Hệ thống hiển thị danh sách sản phẩm phù hợp với từ </w:t>
            </w:r>
            <w:r w:rsidR="003F419D" w:rsidRPr="00FC7693">
              <w:rPr>
                <w:rFonts w:cs="Times New Roman"/>
                <w:color w:val="000000" w:themeColor="text1"/>
                <w:kern w:val="0"/>
                <w:sz w:val="24"/>
                <w:szCs w:val="24"/>
                <w14:ligatures w14:val="none"/>
              </w:rPr>
              <w:t>khóa</w:t>
            </w:r>
          </w:p>
          <w:p w14:paraId="6D8D2EFD" w14:textId="77777777" w:rsidR="00646B7A" w:rsidRPr="00FC7693" w:rsidRDefault="00646B7A">
            <w:pPr>
              <w:pStyle w:val="ListParagraph"/>
              <w:numPr>
                <w:ilvl w:val="0"/>
                <w:numId w:val="9"/>
              </w:numPr>
              <w:shd w:val="clear" w:color="auto" w:fill="FFFFFF"/>
              <w:spacing w:before="100" w:beforeAutospacing="1"/>
              <w:ind w:left="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Người dùng nhìn thấy thông tin cơ bản của sản phẩm, gồm tên, hình ảnh</w:t>
            </w:r>
            <w:r w:rsidR="002C0996" w:rsidRPr="00FC7693">
              <w:rPr>
                <w:rFonts w:cs="Times New Roman"/>
                <w:color w:val="000000" w:themeColor="text1"/>
                <w:kern w:val="0"/>
                <w:sz w:val="24"/>
                <w:szCs w:val="24"/>
                <w14:ligatures w14:val="none"/>
              </w:rPr>
              <w:t>.</w:t>
            </w:r>
          </w:p>
          <w:p w14:paraId="5C50A31C" w14:textId="77777777" w:rsidR="00646B7A" w:rsidRPr="00FC7693" w:rsidRDefault="00646B7A">
            <w:pPr>
              <w:pStyle w:val="ListParagraph"/>
              <w:numPr>
                <w:ilvl w:val="0"/>
                <w:numId w:val="9"/>
              </w:numPr>
              <w:shd w:val="clear" w:color="auto" w:fill="FFFFFF"/>
              <w:spacing w:before="100" w:beforeAutospacing="1"/>
              <w:ind w:left="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Người dùng có thể tiếp tục xem danh sách kết quả hoặc chọn sản phẩm phù hợp.</w:t>
            </w:r>
          </w:p>
        </w:tc>
      </w:tr>
      <w:tr w:rsidR="00646B7A" w:rsidRPr="00C11D45" w14:paraId="4A808380"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E1825"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F0F62A"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 xml:space="preserve"> Người dùng bấm biểu tượng tìm kiếm trên thanh đầu trang.</w:t>
            </w:r>
          </w:p>
          <w:p w14:paraId="4520A856"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hiển thị ô tìm kiếm.</w:t>
            </w:r>
          </w:p>
          <w:p w14:paraId="10E6C77B"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Người dùng nhập từ khóa tìm kiếm.</w:t>
            </w:r>
          </w:p>
          <w:p w14:paraId="007F842B"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Hệ thống tự động gợi ý sản phẩm phù hợp trong lúc người dùng nhập từ khóa.</w:t>
            </w:r>
          </w:p>
          <w:p w14:paraId="36FE07DD" w14:textId="77777777" w:rsidR="00646B7A" w:rsidRPr="00FC7693" w:rsidRDefault="00646B7A">
            <w:pPr>
              <w:pStyle w:val="ListParagraph"/>
              <w:numPr>
                <w:ilvl w:val="0"/>
                <w:numId w:val="10"/>
              </w:numPr>
              <w:ind w:left="377"/>
              <w:jc w:val="left"/>
              <w:rPr>
                <w:rFonts w:cs="Times New Roman"/>
                <w:color w:val="000000" w:themeColor="text1"/>
                <w:sz w:val="24"/>
                <w:szCs w:val="24"/>
              </w:rPr>
            </w:pPr>
            <w:r w:rsidRPr="00FC7693">
              <w:rPr>
                <w:rFonts w:cs="Times New Roman"/>
                <w:color w:val="000000" w:themeColor="text1"/>
                <w:sz w:val="24"/>
                <w:szCs w:val="24"/>
              </w:rPr>
              <w:t>Người dùng xem danh sách sản phẩm được gợi ý.</w:t>
            </w:r>
          </w:p>
        </w:tc>
      </w:tr>
      <w:tr w:rsidR="00646B7A" w:rsidRPr="00C11D45" w14:paraId="3D13A583"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419F1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81FEAA" w14:textId="77777777" w:rsidR="00646B7A" w:rsidRPr="00FC7693" w:rsidRDefault="005D5F76" w:rsidP="00401E9D">
            <w:pPr>
              <w:jc w:val="left"/>
              <w:rPr>
                <w:rFonts w:cs="Times New Roman"/>
                <w:color w:val="000000" w:themeColor="text1"/>
                <w:sz w:val="24"/>
                <w:szCs w:val="24"/>
              </w:rPr>
            </w:pPr>
            <w:r w:rsidRPr="00FC7693">
              <w:rPr>
                <w:rFonts w:cs="Times New Roman"/>
                <w:color w:val="000000" w:themeColor="text1"/>
                <w:sz w:val="24"/>
                <w:szCs w:val="24"/>
              </w:rPr>
              <w:t>Không có</w:t>
            </w:r>
          </w:p>
        </w:tc>
      </w:tr>
      <w:tr w:rsidR="00646B7A" w:rsidRPr="00C11D45" w14:paraId="290F93D4" w14:textId="77777777" w:rsidTr="00973B6F">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15FB1"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DF9E" w14:textId="77777777" w:rsidR="00646B7A" w:rsidRPr="00FC7693" w:rsidRDefault="0074454C" w:rsidP="00401E9D">
            <w:pPr>
              <w:jc w:val="left"/>
              <w:rPr>
                <w:rFonts w:cs="Times New Roman"/>
                <w:color w:val="000000" w:themeColor="text1"/>
                <w:sz w:val="24"/>
                <w:szCs w:val="24"/>
                <w:lang w:val="vi-VN"/>
              </w:rPr>
            </w:pPr>
            <w:r w:rsidRPr="00FC7693">
              <w:rPr>
                <w:rFonts w:cs="Times New Roman"/>
                <w:color w:val="000000" w:themeColor="text1"/>
                <w:sz w:val="24"/>
                <w:szCs w:val="24"/>
              </w:rPr>
              <w:t>Không có</w:t>
            </w:r>
          </w:p>
        </w:tc>
      </w:tr>
    </w:tbl>
    <w:p w14:paraId="55A70747" w14:textId="77777777" w:rsidR="00646B7A" w:rsidRPr="00C11D45" w:rsidRDefault="00646B7A" w:rsidP="00401E9D">
      <w:pPr>
        <w:rPr>
          <w:rFonts w:cs="Times New Roman"/>
          <w:color w:val="000000" w:themeColor="text1"/>
          <w:szCs w:val="26"/>
          <w:lang w:val="vi-VN"/>
        </w:rPr>
      </w:pPr>
    </w:p>
    <w:p w14:paraId="03CF11C7" w14:textId="77777777" w:rsidR="00646B7A" w:rsidRPr="00C11D45" w:rsidRDefault="00646B7A">
      <w:pPr>
        <w:pStyle w:val="Heading3"/>
        <w:numPr>
          <w:ilvl w:val="2"/>
          <w:numId w:val="80"/>
        </w:numPr>
        <w:rPr>
          <w:rFonts w:cs="Times New Roman"/>
          <w:color w:val="000000" w:themeColor="text1"/>
          <w:szCs w:val="26"/>
          <w:lang w:val="vi-VN"/>
        </w:rPr>
      </w:pPr>
      <w:bookmarkStart w:id="152" w:name="_Toc234524080"/>
      <w:r w:rsidRPr="00C11D45">
        <w:rPr>
          <w:rFonts w:cs="Times New Roman"/>
          <w:color w:val="000000" w:themeColor="text1"/>
          <w:szCs w:val="26"/>
        </w:rPr>
        <w:lastRenderedPageBreak/>
        <w:t>3.3.5. Thêm sản phẩm vào giỏ hàng</w:t>
      </w:r>
      <w:bookmarkEnd w:id="152"/>
    </w:p>
    <w:p w14:paraId="39E9B0BF" w14:textId="6C737FA9" w:rsidR="00340274" w:rsidRPr="00340274" w:rsidRDefault="00340274" w:rsidP="00480B50">
      <w:pPr>
        <w:pStyle w:val="Bng"/>
      </w:pPr>
      <w:bookmarkStart w:id="153" w:name="_Toc234524308"/>
      <w:r>
        <w:t xml:space="preserve">Bảng 3. </w:t>
      </w:r>
      <w:r>
        <w:fldChar w:fldCharType="begin"/>
      </w:r>
      <w:r>
        <w:instrText xml:space="preserve"> SEQ Bảng_3. \* ARABIC </w:instrText>
      </w:r>
      <w:r>
        <w:fldChar w:fldCharType="separate"/>
      </w:r>
      <w:r w:rsidR="00AD1639">
        <w:rPr>
          <w:noProof/>
        </w:rPr>
        <w:t>7</w:t>
      </w:r>
      <w:r>
        <w:fldChar w:fldCharType="end"/>
      </w:r>
      <w:r>
        <w:t xml:space="preserve"> </w:t>
      </w:r>
      <w:r w:rsidR="00480B50" w:rsidRPr="00480B50">
        <w:t xml:space="preserve">Đặc tả use case </w:t>
      </w:r>
      <w:r w:rsidRPr="00C11D45">
        <w:rPr>
          <w:rFonts w:cs="Times New Roman"/>
          <w:color w:val="000000" w:themeColor="text1"/>
          <w:szCs w:val="26"/>
        </w:rPr>
        <w:t>Thêm sản phẩm vào giỏ hàng</w:t>
      </w:r>
      <w:bookmarkEnd w:id="153"/>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46BA2BF9" w14:textId="77777777" w:rsidTr="00AC372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52E64BB"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FDB2F8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UC-05</w:t>
            </w:r>
          </w:p>
        </w:tc>
      </w:tr>
      <w:tr w:rsidR="00646B7A" w:rsidRPr="00C11D45" w14:paraId="0454B335"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5CDA4"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1EF2C7"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Thêm sản phẩm vào giỏ hàng</w:t>
            </w:r>
          </w:p>
        </w:tc>
      </w:tr>
      <w:tr w:rsidR="00646B7A" w:rsidRPr="00C11D45" w14:paraId="4514B2D4"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BB5EC"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EE50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thêm sản phẩm vào giỏ hàng, để lưu lại sản phẩm muốn mua.</w:t>
            </w:r>
          </w:p>
        </w:tc>
      </w:tr>
      <w:tr w:rsidR="00646B7A" w:rsidRPr="00C11D45" w14:paraId="2BDB3A4B"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1D49E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A9096B" w14:textId="77777777" w:rsidR="00CC58C3" w:rsidRPr="00FC7693" w:rsidRDefault="003D2842">
            <w:pPr>
              <w:rPr>
                <w:sz w:val="24"/>
                <w:szCs w:val="24"/>
              </w:rPr>
            </w:pPr>
            <w:r w:rsidRPr="00FC7693">
              <w:rPr>
                <w:sz w:val="24"/>
                <w:szCs w:val="24"/>
              </w:rPr>
              <w:t>User</w:t>
            </w:r>
            <w:r w:rsidR="000901D7">
              <w:rPr>
                <w:sz w:val="24"/>
                <w:szCs w:val="24"/>
              </w:rPr>
              <w:t>.</w:t>
            </w:r>
          </w:p>
        </w:tc>
      </w:tr>
      <w:tr w:rsidR="00646B7A" w:rsidRPr="00C11D45" w14:paraId="4BB14E55"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822CB"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B8D88"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328C324F"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16E7F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F08AA"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chọn sản phẩm, chọn số lượng và bấm nút Thêm vào giỏ hàng.</w:t>
            </w:r>
          </w:p>
        </w:tc>
      </w:tr>
      <w:tr w:rsidR="00646B7A" w:rsidRPr="00C11D45" w14:paraId="50611709"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2BE4A"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B0290" w14:textId="77777777" w:rsidR="00646B7A" w:rsidRPr="00FC7693" w:rsidRDefault="00646B7A">
            <w:pPr>
              <w:pStyle w:val="ListParagraph"/>
              <w:numPr>
                <w:ilvl w:val="0"/>
                <w:numId w:val="11"/>
              </w:numPr>
              <w:shd w:val="clear" w:color="auto" w:fill="FFFFFF"/>
              <w:spacing w:before="100" w:beforeAutospacing="1"/>
              <w:ind w:left="287" w:hanging="270"/>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Website đang hoạt động bình thường.</w:t>
            </w:r>
          </w:p>
          <w:p w14:paraId="139E1473" w14:textId="77777777" w:rsidR="00646B7A" w:rsidRPr="00FC7693" w:rsidRDefault="00646B7A">
            <w:pPr>
              <w:pStyle w:val="ListParagraph"/>
              <w:numPr>
                <w:ilvl w:val="0"/>
                <w:numId w:val="11"/>
              </w:numPr>
              <w:shd w:val="clear" w:color="auto" w:fill="FFFFFF"/>
              <w:spacing w:before="100" w:beforeAutospacing="1"/>
              <w:ind w:left="287" w:hanging="270"/>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Người dùng đã đăng nhập.</w:t>
            </w:r>
          </w:p>
          <w:p w14:paraId="328333DB" w14:textId="77777777" w:rsidR="00646B7A" w:rsidRPr="00FC7693" w:rsidRDefault="00646B7A">
            <w:pPr>
              <w:pStyle w:val="ListParagraph"/>
              <w:numPr>
                <w:ilvl w:val="0"/>
                <w:numId w:val="11"/>
              </w:numPr>
              <w:shd w:val="clear" w:color="auto" w:fill="FFFFFF"/>
              <w:spacing w:before="100" w:beforeAutospacing="1"/>
              <w:ind w:left="287" w:hanging="270"/>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Người dùng đang ở trang có thể thêm sản phẩm vào giỏ hàng.</w:t>
            </w:r>
          </w:p>
          <w:p w14:paraId="6E69153F" w14:textId="77777777" w:rsidR="00646B7A" w:rsidRPr="00FC7693" w:rsidRDefault="00646B7A">
            <w:pPr>
              <w:pStyle w:val="ListParagraph"/>
              <w:numPr>
                <w:ilvl w:val="0"/>
                <w:numId w:val="11"/>
              </w:numPr>
              <w:shd w:val="clear" w:color="auto" w:fill="FFFFFF"/>
              <w:spacing w:before="100" w:beforeAutospacing="1"/>
              <w:ind w:left="287" w:hanging="270"/>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Sản phẩm có đủ</w:t>
            </w:r>
            <w:r w:rsidRPr="00FC7693">
              <w:rPr>
                <w:rFonts w:cs="Times New Roman"/>
                <w:color w:val="000000" w:themeColor="text1"/>
                <w:kern w:val="0"/>
                <w:sz w:val="24"/>
                <w:szCs w:val="24"/>
                <w:lang w:val="vi-VN"/>
                <w14:ligatures w14:val="none"/>
              </w:rPr>
              <w:t xml:space="preserve"> số lượng </w:t>
            </w:r>
            <w:r w:rsidRPr="00FC7693">
              <w:rPr>
                <w:rFonts w:cs="Times New Roman"/>
                <w:color w:val="000000" w:themeColor="text1"/>
                <w:kern w:val="0"/>
                <w:sz w:val="24"/>
                <w:szCs w:val="24"/>
                <w14:ligatures w14:val="none"/>
              </w:rPr>
              <w:t>hàng để người dùng chọn.</w:t>
            </w:r>
          </w:p>
        </w:tc>
      </w:tr>
      <w:tr w:rsidR="00646B7A" w:rsidRPr="00C11D45" w14:paraId="64258F5D"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D8591"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B9E895" w14:textId="77777777" w:rsidR="00646B7A" w:rsidRPr="00FC7693" w:rsidRDefault="00646B7A">
            <w:pPr>
              <w:pStyle w:val="ListParagraph"/>
              <w:numPr>
                <w:ilvl w:val="0"/>
                <w:numId w:val="12"/>
              </w:numPr>
              <w:shd w:val="clear" w:color="auto" w:fill="FFFFFF"/>
              <w:spacing w:before="100" w:beforeAutospacing="1"/>
              <w:ind w:left="287" w:hanging="270"/>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Sản phẩm được thêm vào giỏ hàng của người dùng.</w:t>
            </w:r>
          </w:p>
          <w:p w14:paraId="031CA554" w14:textId="77777777" w:rsidR="00646B7A" w:rsidRPr="00FC7693" w:rsidRDefault="00646B7A">
            <w:pPr>
              <w:pStyle w:val="ListParagraph"/>
              <w:numPr>
                <w:ilvl w:val="0"/>
                <w:numId w:val="12"/>
              </w:numPr>
              <w:shd w:val="clear" w:color="auto" w:fill="FFFFFF"/>
              <w:spacing w:before="100" w:beforeAutospacing="1"/>
              <w:ind w:left="287" w:hanging="270"/>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Nếu sản phẩm chưa có trong giỏ, hệ thống tạo dòng sản phẩm mới trong giỏ hàng.</w:t>
            </w:r>
          </w:p>
          <w:p w14:paraId="7CFF2B1A" w14:textId="77777777" w:rsidR="00646B7A" w:rsidRPr="00FC7693" w:rsidRDefault="00646B7A">
            <w:pPr>
              <w:pStyle w:val="ListParagraph"/>
              <w:numPr>
                <w:ilvl w:val="0"/>
                <w:numId w:val="12"/>
              </w:numPr>
              <w:shd w:val="clear" w:color="auto" w:fill="FFFFFF"/>
              <w:spacing w:before="100" w:beforeAutospacing="1"/>
              <w:ind w:left="287" w:hanging="270"/>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Giỏ hàng hiển thị lại tổng số lượng và tổng tiền sau khi cập nhật.</w:t>
            </w:r>
          </w:p>
        </w:tc>
      </w:tr>
      <w:tr w:rsidR="00646B7A" w:rsidRPr="00C11D45" w14:paraId="1D7BE088"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F9CA90"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CBFBD"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 xml:space="preserve"> Người dùng bấm “Chọn” hoặc icon con mắt trên sản phẩm muốn mua.</w:t>
            </w:r>
          </w:p>
          <w:p w14:paraId="3BB4B62A"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hiển thị thông tin chi tiết sản phẩm.</w:t>
            </w:r>
          </w:p>
          <w:p w14:paraId="1EBD3084"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phiên bản sản phẩm muốn mua</w:t>
            </w:r>
          </w:p>
          <w:p w14:paraId="5AFB07D3"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chọn số lượng muốn thêm vào giỏ hàng.</w:t>
            </w:r>
          </w:p>
          <w:p w14:paraId="6B681B9E"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Người dùng bấm nút “Thêm vào giỏ hàng”.</w:t>
            </w:r>
          </w:p>
          <w:p w14:paraId="13F860CE"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kiểm tra thông tin thêm vào giỏ hàng.</w:t>
            </w:r>
          </w:p>
          <w:p w14:paraId="3AA68199" w14:textId="77777777" w:rsidR="00646B7A" w:rsidRPr="00FC7693" w:rsidRDefault="008A41D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thêm sản phẩm vào giỏ hàng của người dùng.</w:t>
            </w:r>
          </w:p>
          <w:p w14:paraId="20C69E5B"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t>Hệ thống cập nhật thông tin giỏ hàng.</w:t>
            </w:r>
          </w:p>
          <w:p w14:paraId="7EB5BF61" w14:textId="77777777" w:rsidR="00646B7A" w:rsidRPr="00FC7693" w:rsidRDefault="00646B7A">
            <w:pPr>
              <w:pStyle w:val="ListParagraph"/>
              <w:numPr>
                <w:ilvl w:val="0"/>
                <w:numId w:val="13"/>
              </w:numPr>
              <w:ind w:left="287" w:hanging="270"/>
              <w:jc w:val="left"/>
              <w:rPr>
                <w:rFonts w:cs="Times New Roman"/>
                <w:color w:val="000000" w:themeColor="text1"/>
                <w:sz w:val="24"/>
                <w:szCs w:val="24"/>
                <w:lang w:val="vi-VN"/>
              </w:rPr>
            </w:pPr>
            <w:r w:rsidRPr="00FC7693">
              <w:rPr>
                <w:rFonts w:cs="Times New Roman"/>
                <w:color w:val="000000" w:themeColor="text1"/>
                <w:sz w:val="24"/>
                <w:szCs w:val="24"/>
              </w:rPr>
              <w:lastRenderedPageBreak/>
              <w:t>Hệ thống hiển thị thông báo “Đã thêm vào giỏ hàng”.</w:t>
            </w:r>
          </w:p>
        </w:tc>
      </w:tr>
      <w:tr w:rsidR="00646B7A" w:rsidRPr="00C11D45" w14:paraId="1903477F"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1714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43D9FC"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 Người dùng chưa đăng phiên đăng nhập</w:t>
            </w:r>
          </w:p>
          <w:p w14:paraId="5B0E5191" w14:textId="77777777" w:rsidR="00CE6A13" w:rsidRPr="00FC7693" w:rsidRDefault="00CE6A13" w:rsidP="00CE6A13">
            <w:pPr>
              <w:jc w:val="left"/>
              <w:rPr>
                <w:rFonts w:cs="Times New Roman"/>
                <w:color w:val="000000" w:themeColor="text1"/>
                <w:sz w:val="24"/>
                <w:szCs w:val="24"/>
              </w:rPr>
            </w:pPr>
            <w:r w:rsidRPr="00FC7693">
              <w:rPr>
                <w:rFonts w:cs="Times New Roman"/>
                <w:color w:val="000000" w:themeColor="text1"/>
                <w:sz w:val="24"/>
                <w:szCs w:val="24"/>
              </w:rPr>
              <w:t>5a1. Hệ thống thông báo “Bạn cần đăng nhập” và chuyển người dùng đến màn hình đăng nhập.</w:t>
            </w:r>
          </w:p>
          <w:p w14:paraId="4F5C0A48" w14:textId="77777777" w:rsidR="00646B7A" w:rsidRPr="00FC7693" w:rsidRDefault="00CE6A13" w:rsidP="00CE6A13">
            <w:pPr>
              <w:jc w:val="left"/>
              <w:rPr>
                <w:rFonts w:cs="Times New Roman"/>
                <w:color w:val="000000" w:themeColor="text1"/>
                <w:sz w:val="24"/>
                <w:szCs w:val="24"/>
                <w:lang w:val="vi-VN"/>
              </w:rPr>
            </w:pPr>
            <w:r w:rsidRPr="00FC7693">
              <w:rPr>
                <w:rFonts w:cs="Times New Roman"/>
                <w:color w:val="000000" w:themeColor="text1"/>
                <w:sz w:val="24"/>
                <w:szCs w:val="24"/>
              </w:rPr>
              <w:t>Use Case tiếp tục Use Case UC-01.</w:t>
            </w:r>
          </w:p>
        </w:tc>
      </w:tr>
      <w:tr w:rsidR="00646B7A" w:rsidRPr="00C11D45" w14:paraId="491015A3" w14:textId="77777777" w:rsidTr="00AC372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DA96B9"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D50AE7" w14:textId="77777777" w:rsidR="00646B7A" w:rsidRPr="00FC7693" w:rsidRDefault="00CE6A13" w:rsidP="00401E9D">
            <w:pPr>
              <w:jc w:val="left"/>
              <w:rPr>
                <w:rFonts w:cs="Times New Roman"/>
                <w:color w:val="000000" w:themeColor="text1"/>
                <w:sz w:val="24"/>
                <w:szCs w:val="24"/>
              </w:rPr>
            </w:pPr>
            <w:r w:rsidRPr="00FC7693">
              <w:rPr>
                <w:rFonts w:cs="Times New Roman"/>
                <w:color w:val="000000" w:themeColor="text1"/>
                <w:sz w:val="24"/>
                <w:szCs w:val="24"/>
              </w:rPr>
              <w:t>Không có</w:t>
            </w:r>
            <w:r w:rsidR="00301308" w:rsidRPr="00FC7693">
              <w:rPr>
                <w:rFonts w:cs="Times New Roman"/>
                <w:color w:val="000000" w:themeColor="text1"/>
                <w:sz w:val="24"/>
                <w:szCs w:val="24"/>
              </w:rPr>
              <w:t>.</w:t>
            </w:r>
          </w:p>
        </w:tc>
      </w:tr>
    </w:tbl>
    <w:p w14:paraId="091AE044" w14:textId="77777777" w:rsidR="00895647" w:rsidRPr="00F23BFE" w:rsidRDefault="00895647" w:rsidP="00401E9D">
      <w:pPr>
        <w:jc w:val="left"/>
        <w:rPr>
          <w:rFonts w:cs="Times New Roman"/>
          <w:color w:val="000000" w:themeColor="text1"/>
          <w:szCs w:val="26"/>
        </w:rPr>
      </w:pPr>
    </w:p>
    <w:p w14:paraId="671A4035" w14:textId="77777777" w:rsidR="00895647" w:rsidRPr="00895647" w:rsidRDefault="00895647">
      <w:pPr>
        <w:pStyle w:val="Heading3"/>
        <w:numPr>
          <w:ilvl w:val="2"/>
          <w:numId w:val="53"/>
        </w:numPr>
      </w:pPr>
      <w:bookmarkStart w:id="154" w:name="_Toc234524081"/>
      <w:r>
        <w:t>3.3.6. Xóa sản phẩm khỏi giỏ hàng</w:t>
      </w:r>
      <w:bookmarkEnd w:id="154"/>
    </w:p>
    <w:p w14:paraId="751E113C" w14:textId="238EAB1D" w:rsidR="00480B50" w:rsidRPr="00480B50" w:rsidRDefault="00480B50" w:rsidP="00480B50">
      <w:pPr>
        <w:pStyle w:val="Bng"/>
      </w:pPr>
      <w:bookmarkStart w:id="155" w:name="_Toc234524309"/>
      <w:r>
        <w:t xml:space="preserve">Bảng 3. </w:t>
      </w:r>
      <w:r>
        <w:fldChar w:fldCharType="begin"/>
      </w:r>
      <w:r>
        <w:instrText xml:space="preserve"> SEQ Bảng_3. \* ARABIC </w:instrText>
      </w:r>
      <w:r>
        <w:fldChar w:fldCharType="separate"/>
      </w:r>
      <w:r w:rsidR="00AD1639">
        <w:rPr>
          <w:noProof/>
        </w:rPr>
        <w:t>8</w:t>
      </w:r>
      <w:r>
        <w:fldChar w:fldCharType="end"/>
      </w:r>
      <w:r>
        <w:t xml:space="preserve"> </w:t>
      </w:r>
      <w:r w:rsidRPr="00480B50">
        <w:t>Đặc tả use case</w:t>
      </w:r>
      <w:r>
        <w:t xml:space="preserve"> Xóa sản phẩm khỏi giỏ hàng</w:t>
      </w:r>
      <w:bookmarkEnd w:id="155"/>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913233" w:rsidRPr="00C11D45" w14:paraId="6BA7E3B2" w14:textId="77777777" w:rsidTr="007625A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D881ECA"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A11E5C1"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UC-0</w:t>
            </w:r>
            <w:r w:rsidR="00504060" w:rsidRPr="00FC7693">
              <w:rPr>
                <w:rFonts w:cs="Times New Roman"/>
                <w:color w:val="000000" w:themeColor="text1"/>
                <w:sz w:val="24"/>
                <w:szCs w:val="24"/>
              </w:rPr>
              <w:t>6</w:t>
            </w:r>
          </w:p>
        </w:tc>
      </w:tr>
      <w:tr w:rsidR="00913233" w:rsidRPr="00C11D45" w14:paraId="54E60A20"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7018D"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348A1" w14:textId="77777777" w:rsidR="00913233" w:rsidRPr="00FC7693" w:rsidRDefault="00913233" w:rsidP="007625A8">
            <w:pPr>
              <w:jc w:val="left"/>
              <w:rPr>
                <w:rFonts w:cs="Times New Roman"/>
                <w:color w:val="000000" w:themeColor="text1"/>
                <w:sz w:val="24"/>
                <w:szCs w:val="24"/>
                <w:lang w:val="vi-VN"/>
              </w:rPr>
            </w:pPr>
            <w:r w:rsidRPr="00FC7693">
              <w:rPr>
                <w:rFonts w:cs="Times New Roman"/>
                <w:color w:val="000000" w:themeColor="text1"/>
                <w:sz w:val="24"/>
                <w:szCs w:val="24"/>
              </w:rPr>
              <w:t>Xóa sản phẩm khỏi giỏ hàng</w:t>
            </w:r>
          </w:p>
        </w:tc>
      </w:tr>
      <w:tr w:rsidR="00913233" w:rsidRPr="00C11D45" w14:paraId="5B7055BF"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F4BF6" w14:textId="77777777" w:rsidR="00913233" w:rsidRPr="00FC7693" w:rsidRDefault="00913233" w:rsidP="007625A8">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B1EA26" w14:textId="77777777" w:rsidR="00E14C15" w:rsidRPr="00FC7693" w:rsidRDefault="003D2842">
            <w:pPr>
              <w:rPr>
                <w:sz w:val="24"/>
                <w:szCs w:val="24"/>
              </w:rPr>
            </w:pPr>
            <w:r w:rsidRPr="00FC7693">
              <w:rPr>
                <w:sz w:val="24"/>
                <w:szCs w:val="24"/>
              </w:rPr>
              <w:t>Là người dùng, tôi muốn xóa sản phẩm khỏi giỏ hàng, để loại bỏ những sản phẩm không còn nhu cầu mua trước khi thanh toán.</w:t>
            </w:r>
          </w:p>
        </w:tc>
      </w:tr>
      <w:tr w:rsidR="00913233" w14:paraId="6CA630A2"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66516"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101FD" w14:textId="77777777" w:rsidR="00E14C15" w:rsidRPr="00FC7693" w:rsidRDefault="003D2842">
            <w:pPr>
              <w:rPr>
                <w:sz w:val="24"/>
                <w:szCs w:val="24"/>
              </w:rPr>
            </w:pPr>
            <w:r w:rsidRPr="00FC7693">
              <w:rPr>
                <w:sz w:val="24"/>
                <w:szCs w:val="24"/>
              </w:rPr>
              <w:t>User</w:t>
            </w:r>
            <w:r w:rsidR="000901D7">
              <w:rPr>
                <w:sz w:val="24"/>
                <w:szCs w:val="24"/>
              </w:rPr>
              <w:t>.</w:t>
            </w:r>
          </w:p>
        </w:tc>
      </w:tr>
      <w:tr w:rsidR="00913233" w:rsidRPr="00C11D45" w14:paraId="787A0A1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49C01"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01B498" w14:textId="77777777" w:rsidR="00E14C15" w:rsidRPr="00FC7693" w:rsidRDefault="003D2842">
            <w:pPr>
              <w:rPr>
                <w:sz w:val="24"/>
                <w:szCs w:val="24"/>
              </w:rPr>
            </w:pPr>
            <w:r w:rsidRPr="00FC7693">
              <w:rPr>
                <w:sz w:val="24"/>
                <w:szCs w:val="24"/>
              </w:rPr>
              <w:t>High</w:t>
            </w:r>
          </w:p>
        </w:tc>
      </w:tr>
      <w:tr w:rsidR="00913233" w:rsidRPr="00C11D45" w14:paraId="40DBEA6D"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17974"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FD4F66" w14:textId="77777777" w:rsidR="00E14C15" w:rsidRPr="00FC7693" w:rsidRDefault="003D2842">
            <w:pPr>
              <w:rPr>
                <w:sz w:val="24"/>
                <w:szCs w:val="24"/>
              </w:rPr>
            </w:pPr>
            <w:r w:rsidRPr="00FC7693">
              <w:rPr>
                <w:sz w:val="24"/>
                <w:szCs w:val="24"/>
              </w:rPr>
              <w:t>Người dùng mở trang Giỏ hàng và bấm nút xóa tại sản phẩm muốn loại khỏi giỏ hàng.</w:t>
            </w:r>
          </w:p>
        </w:tc>
      </w:tr>
      <w:tr w:rsidR="00913233" w:rsidRPr="00C11D45" w14:paraId="57469285"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D2081"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4C497" w14:textId="77777777" w:rsidR="00E14C15" w:rsidRPr="00FC7693" w:rsidRDefault="003D2842" w:rsidP="00EC4782">
            <w:pPr>
              <w:jc w:val="left"/>
              <w:rPr>
                <w:sz w:val="24"/>
                <w:szCs w:val="24"/>
              </w:rPr>
            </w:pPr>
            <w:r w:rsidRPr="00FC7693">
              <w:rPr>
                <w:sz w:val="24"/>
                <w:szCs w:val="24"/>
              </w:rPr>
              <w:t>Website đang hoạt động bình thường.</w:t>
            </w:r>
            <w:r w:rsidRPr="00FC7693">
              <w:rPr>
                <w:sz w:val="24"/>
                <w:szCs w:val="24"/>
              </w:rPr>
              <w:br/>
              <w:t>Người dùng đã đăng nhập.</w:t>
            </w:r>
            <w:r w:rsidRPr="00FC7693">
              <w:rPr>
                <w:sz w:val="24"/>
                <w:szCs w:val="24"/>
              </w:rPr>
              <w:br/>
              <w:t>Giỏ hàng của người dùng có ít nhất một sản phẩm.</w:t>
            </w:r>
            <w:r w:rsidRPr="00FC7693">
              <w:rPr>
                <w:sz w:val="24"/>
                <w:szCs w:val="24"/>
              </w:rPr>
              <w:br/>
              <w:t>Sản phẩm cần xóa đang tồn tại trong giỏ hàng của người dùng.</w:t>
            </w:r>
          </w:p>
        </w:tc>
      </w:tr>
      <w:tr w:rsidR="00913233" w:rsidRPr="00C11D45" w14:paraId="3FA9E8D6"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6FE4F6"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AF99BE" w14:textId="77777777" w:rsidR="00E14C15" w:rsidRPr="00FC7693" w:rsidRDefault="003D2842" w:rsidP="00EC4782">
            <w:pPr>
              <w:jc w:val="left"/>
              <w:rPr>
                <w:sz w:val="24"/>
                <w:szCs w:val="24"/>
              </w:rPr>
            </w:pPr>
            <w:r w:rsidRPr="00FC7693">
              <w:rPr>
                <w:sz w:val="24"/>
                <w:szCs w:val="24"/>
              </w:rPr>
              <w:t>Sản phẩm được xóa khỏi giỏ hàng của người dùng.</w:t>
            </w:r>
            <w:r w:rsidRPr="00FC7693">
              <w:rPr>
                <w:sz w:val="24"/>
                <w:szCs w:val="24"/>
              </w:rPr>
              <w:br/>
              <w:t>Hệ thống cập nhật lại danh sách sản phẩm trong giỏ hàng.</w:t>
            </w:r>
            <w:r w:rsidRPr="00FC7693">
              <w:rPr>
                <w:sz w:val="24"/>
                <w:szCs w:val="24"/>
              </w:rPr>
              <w:br/>
              <w:t>Tổng số lượng sản phẩm và tổng tiền trong giỏ hàng được tính lại.</w:t>
            </w:r>
          </w:p>
        </w:tc>
      </w:tr>
      <w:tr w:rsidR="00913233" w:rsidRPr="00C11D45" w14:paraId="0FDFA505"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563946" w14:textId="77777777" w:rsidR="00913233" w:rsidRPr="00FC7693" w:rsidRDefault="00913233" w:rsidP="007625A8">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E022F9" w14:textId="77777777" w:rsidR="00EC4782" w:rsidRPr="00FC7693" w:rsidRDefault="003D2842">
            <w:pPr>
              <w:pStyle w:val="ListParagraph"/>
              <w:numPr>
                <w:ilvl w:val="0"/>
                <w:numId w:val="52"/>
              </w:numPr>
              <w:ind w:left="384"/>
              <w:jc w:val="left"/>
              <w:rPr>
                <w:sz w:val="24"/>
                <w:szCs w:val="24"/>
              </w:rPr>
            </w:pPr>
            <w:r w:rsidRPr="00FC7693">
              <w:rPr>
                <w:sz w:val="24"/>
                <w:szCs w:val="24"/>
              </w:rPr>
              <w:t>Người dùng mở trang Giỏ hàng.</w:t>
            </w:r>
          </w:p>
          <w:p w14:paraId="73AA7DB3" w14:textId="77777777" w:rsidR="00EC4782" w:rsidRPr="00FC7693" w:rsidRDefault="003D2842">
            <w:pPr>
              <w:pStyle w:val="ListParagraph"/>
              <w:numPr>
                <w:ilvl w:val="0"/>
                <w:numId w:val="52"/>
              </w:numPr>
              <w:ind w:left="384"/>
              <w:jc w:val="left"/>
              <w:rPr>
                <w:sz w:val="24"/>
                <w:szCs w:val="24"/>
              </w:rPr>
            </w:pPr>
            <w:r w:rsidRPr="00FC7693">
              <w:rPr>
                <w:sz w:val="24"/>
                <w:szCs w:val="24"/>
              </w:rPr>
              <w:lastRenderedPageBreak/>
              <w:t>Hệ thống hiển thị danh sách sản phẩm hiện có trong giỏ hàng.</w:t>
            </w:r>
          </w:p>
          <w:p w14:paraId="6EA534A9" w14:textId="77777777" w:rsidR="00EC4782" w:rsidRPr="00FC7693" w:rsidRDefault="003D2842">
            <w:pPr>
              <w:pStyle w:val="ListParagraph"/>
              <w:numPr>
                <w:ilvl w:val="0"/>
                <w:numId w:val="52"/>
              </w:numPr>
              <w:ind w:left="384"/>
              <w:jc w:val="left"/>
              <w:rPr>
                <w:sz w:val="24"/>
                <w:szCs w:val="24"/>
              </w:rPr>
            </w:pPr>
            <w:r w:rsidRPr="00FC7693">
              <w:rPr>
                <w:sz w:val="24"/>
                <w:szCs w:val="24"/>
              </w:rPr>
              <w:t xml:space="preserve">Người dùng bấm nút </w:t>
            </w:r>
            <w:r w:rsidR="00EC4782" w:rsidRPr="00FC7693">
              <w:rPr>
                <w:sz w:val="24"/>
                <w:szCs w:val="24"/>
              </w:rPr>
              <w:t xml:space="preserve">“Gỡ khỏi giỏ hàng” </w:t>
            </w:r>
            <w:r w:rsidRPr="00FC7693">
              <w:rPr>
                <w:sz w:val="24"/>
                <w:szCs w:val="24"/>
              </w:rPr>
              <w:t>tại sản phẩm muốn loại khỏi giỏ hàng.</w:t>
            </w:r>
          </w:p>
          <w:p w14:paraId="52E22251" w14:textId="77777777" w:rsidR="00EC4782" w:rsidRPr="00FC7693" w:rsidRDefault="003D2842">
            <w:pPr>
              <w:pStyle w:val="ListParagraph"/>
              <w:numPr>
                <w:ilvl w:val="0"/>
                <w:numId w:val="52"/>
              </w:numPr>
              <w:ind w:left="384"/>
              <w:jc w:val="left"/>
              <w:rPr>
                <w:sz w:val="24"/>
                <w:szCs w:val="24"/>
              </w:rPr>
            </w:pPr>
            <w:r w:rsidRPr="00FC7693">
              <w:rPr>
                <w:sz w:val="24"/>
                <w:szCs w:val="24"/>
              </w:rPr>
              <w:t>Hệ thống kiểm tra sản phẩm có thuộc giỏ hàng của người dùng hay không.</w:t>
            </w:r>
          </w:p>
          <w:p w14:paraId="484B5F0F" w14:textId="77777777" w:rsidR="00EC4782" w:rsidRPr="00FC7693" w:rsidRDefault="003D2842">
            <w:pPr>
              <w:pStyle w:val="ListParagraph"/>
              <w:numPr>
                <w:ilvl w:val="0"/>
                <w:numId w:val="52"/>
              </w:numPr>
              <w:ind w:left="384"/>
              <w:jc w:val="left"/>
              <w:rPr>
                <w:sz w:val="24"/>
                <w:szCs w:val="24"/>
              </w:rPr>
            </w:pPr>
            <w:r w:rsidRPr="00FC7693">
              <w:rPr>
                <w:sz w:val="24"/>
                <w:szCs w:val="24"/>
              </w:rPr>
              <w:t>Hệ thống xóa sản phẩm khỏi giỏ hàng.</w:t>
            </w:r>
          </w:p>
          <w:p w14:paraId="0E8A8FEE" w14:textId="77777777" w:rsidR="00EC4782" w:rsidRPr="00FC7693" w:rsidRDefault="003D2842">
            <w:pPr>
              <w:pStyle w:val="ListParagraph"/>
              <w:numPr>
                <w:ilvl w:val="0"/>
                <w:numId w:val="52"/>
              </w:numPr>
              <w:ind w:left="384"/>
              <w:jc w:val="left"/>
              <w:rPr>
                <w:sz w:val="24"/>
                <w:szCs w:val="24"/>
              </w:rPr>
            </w:pPr>
            <w:r w:rsidRPr="00FC7693">
              <w:rPr>
                <w:sz w:val="24"/>
                <w:szCs w:val="24"/>
              </w:rPr>
              <w:t>Hệ thống cập nhật lại tổng số lượng và tổng tiền trong giỏ hàng.</w:t>
            </w:r>
          </w:p>
          <w:p w14:paraId="74C049E4" w14:textId="77777777" w:rsidR="00E14C15" w:rsidRPr="00FC7693" w:rsidRDefault="003D2842">
            <w:pPr>
              <w:pStyle w:val="ListParagraph"/>
              <w:numPr>
                <w:ilvl w:val="0"/>
                <w:numId w:val="52"/>
              </w:numPr>
              <w:ind w:left="384"/>
              <w:jc w:val="left"/>
              <w:rPr>
                <w:sz w:val="24"/>
                <w:szCs w:val="24"/>
              </w:rPr>
            </w:pPr>
            <w:r w:rsidRPr="00FC7693">
              <w:rPr>
                <w:sz w:val="24"/>
                <w:szCs w:val="24"/>
              </w:rPr>
              <w:t>Hệ thống hiển thị thông báo xóa sản phẩm thành công.</w:t>
            </w:r>
          </w:p>
        </w:tc>
      </w:tr>
      <w:tr w:rsidR="00913233" w:rsidRPr="00C11D45" w14:paraId="78D7DDF2"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CA6798"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F4DD3B" w14:textId="77777777" w:rsidR="00E14C15" w:rsidRPr="00FC7693" w:rsidRDefault="00A21FFC" w:rsidP="00EC4782">
            <w:pPr>
              <w:jc w:val="left"/>
              <w:rPr>
                <w:sz w:val="24"/>
                <w:szCs w:val="24"/>
              </w:rPr>
            </w:pPr>
            <w:r w:rsidRPr="00FC7693">
              <w:rPr>
                <w:sz w:val="24"/>
                <w:szCs w:val="24"/>
              </w:rPr>
              <w:t>Không có</w:t>
            </w:r>
          </w:p>
        </w:tc>
      </w:tr>
      <w:tr w:rsidR="00913233" w:rsidRPr="00C11D45" w14:paraId="1EEF6253" w14:textId="77777777" w:rsidTr="007625A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A91FD" w14:textId="77777777" w:rsidR="00913233" w:rsidRPr="00FC7693" w:rsidRDefault="00913233" w:rsidP="007625A8">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6F6129" w14:textId="77777777" w:rsidR="00E14C15" w:rsidRPr="00FC7693" w:rsidRDefault="00032525" w:rsidP="00EC4782">
            <w:pPr>
              <w:jc w:val="left"/>
              <w:rPr>
                <w:sz w:val="24"/>
                <w:szCs w:val="24"/>
              </w:rPr>
            </w:pPr>
            <w:r w:rsidRPr="00FC7693">
              <w:rPr>
                <w:sz w:val="24"/>
                <w:szCs w:val="24"/>
              </w:rPr>
              <w:t>Không có</w:t>
            </w:r>
          </w:p>
        </w:tc>
      </w:tr>
    </w:tbl>
    <w:p w14:paraId="609BCA84" w14:textId="77777777" w:rsidR="00913233" w:rsidRPr="00913233" w:rsidRDefault="00913233" w:rsidP="00401E9D">
      <w:pPr>
        <w:jc w:val="left"/>
        <w:rPr>
          <w:rFonts w:cs="Times New Roman"/>
          <w:color w:val="000000" w:themeColor="text1"/>
          <w:szCs w:val="26"/>
        </w:rPr>
      </w:pPr>
    </w:p>
    <w:p w14:paraId="53B504EA" w14:textId="77777777" w:rsidR="00646B7A" w:rsidRPr="00C11D45" w:rsidRDefault="00646B7A" w:rsidP="00401E9D">
      <w:pPr>
        <w:jc w:val="left"/>
        <w:rPr>
          <w:rFonts w:cs="Times New Roman"/>
          <w:color w:val="000000" w:themeColor="text1"/>
          <w:szCs w:val="26"/>
          <w:lang w:val="vi-VN"/>
        </w:rPr>
      </w:pPr>
    </w:p>
    <w:p w14:paraId="628A727A" w14:textId="77777777" w:rsidR="00646B7A" w:rsidRPr="00C11D45" w:rsidRDefault="00646B7A" w:rsidP="00175B10">
      <w:pPr>
        <w:pStyle w:val="Heading3"/>
        <w:numPr>
          <w:ilvl w:val="2"/>
          <w:numId w:val="53"/>
        </w:numPr>
        <w:rPr>
          <w:rFonts w:cs="Times New Roman"/>
          <w:color w:val="000000" w:themeColor="text1"/>
          <w:szCs w:val="26"/>
          <w:lang w:val="vi-VN"/>
        </w:rPr>
      </w:pPr>
      <w:bookmarkStart w:id="156" w:name="_Toc234524082"/>
      <w:r w:rsidRPr="00C11D45">
        <w:rPr>
          <w:rFonts w:cs="Times New Roman"/>
          <w:color w:val="000000" w:themeColor="text1"/>
          <w:szCs w:val="26"/>
        </w:rPr>
        <w:t>3.3.7. Đặt hàng và thanh toán đơn hàng</w:t>
      </w:r>
      <w:bookmarkEnd w:id="156"/>
    </w:p>
    <w:p w14:paraId="74569A9E" w14:textId="1484FEF1" w:rsidR="001D0CF4" w:rsidRPr="001D0CF4" w:rsidRDefault="001D0CF4" w:rsidP="001D0CF4">
      <w:pPr>
        <w:pStyle w:val="Bng"/>
      </w:pPr>
      <w:bookmarkStart w:id="157" w:name="_Toc234524310"/>
      <w:r w:rsidRPr="001D0CF4">
        <w:t xml:space="preserve">Bảng 3. </w:t>
      </w:r>
      <w:r w:rsidRPr="001D0CF4">
        <w:fldChar w:fldCharType="begin"/>
      </w:r>
      <w:r w:rsidRPr="001D0CF4">
        <w:instrText xml:space="preserve"> SEQ Bảng_3. \* ARABIC </w:instrText>
      </w:r>
      <w:r w:rsidRPr="001D0CF4">
        <w:fldChar w:fldCharType="separate"/>
      </w:r>
      <w:r w:rsidR="00AD1639">
        <w:rPr>
          <w:noProof/>
        </w:rPr>
        <w:t>9</w:t>
      </w:r>
      <w:r w:rsidRPr="001D0CF4">
        <w:fldChar w:fldCharType="end"/>
      </w:r>
      <w:r w:rsidRPr="001D0CF4">
        <w:t xml:space="preserve"> Đặc tả use case Đặt hàng và thanh toán</w:t>
      </w:r>
      <w:r w:rsidR="000B78D7">
        <w:t xml:space="preserve"> đơn hàng</w:t>
      </w:r>
      <w:bookmarkEnd w:id="157"/>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27B45768" w14:textId="77777777" w:rsidTr="0011463E">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976999B"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5EFB30B"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D63DCE" w:rsidRPr="00FC7693">
              <w:rPr>
                <w:rFonts w:cs="Times New Roman"/>
                <w:color w:val="000000" w:themeColor="text1"/>
                <w:sz w:val="24"/>
                <w:szCs w:val="24"/>
              </w:rPr>
              <w:t>7</w:t>
            </w:r>
          </w:p>
        </w:tc>
      </w:tr>
      <w:tr w:rsidR="00646B7A" w:rsidRPr="00C11D45" w14:paraId="28BABD6E"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8A0347"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AC941B" w14:textId="77777777" w:rsidR="00646B7A" w:rsidRPr="000B78D7"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Đặt hàng và thanh toán</w:t>
            </w:r>
            <w:r w:rsidR="000B78D7">
              <w:rPr>
                <w:rFonts w:cs="Times New Roman"/>
                <w:color w:val="000000" w:themeColor="text1"/>
                <w:sz w:val="24"/>
                <w:szCs w:val="24"/>
                <w:lang w:val="vi-VN"/>
              </w:rPr>
              <w:t xml:space="preserve"> đơn hàng</w:t>
            </w:r>
          </w:p>
        </w:tc>
      </w:tr>
      <w:tr w:rsidR="00646B7A" w:rsidRPr="00C11D45" w14:paraId="78E0F15F"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1F4D6"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A8159"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đặt hàng và thanh toán, để mua các sản phẩm đã chọn trong giỏ hàng</w:t>
            </w:r>
          </w:p>
        </w:tc>
      </w:tr>
      <w:tr w:rsidR="00646B7A" w:rsidRPr="00C11D45" w14:paraId="288B821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8B2A2"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09EB0F" w14:textId="77777777" w:rsidR="00CC58C3" w:rsidRPr="00FC7693" w:rsidRDefault="003D2842">
            <w:pPr>
              <w:rPr>
                <w:sz w:val="24"/>
                <w:szCs w:val="24"/>
              </w:rPr>
            </w:pPr>
            <w:r w:rsidRPr="00FC7693">
              <w:rPr>
                <w:sz w:val="24"/>
                <w:szCs w:val="24"/>
              </w:rPr>
              <w:t>User, PayOS.</w:t>
            </w:r>
          </w:p>
        </w:tc>
      </w:tr>
      <w:tr w:rsidR="00646B7A" w:rsidRPr="00C11D45" w14:paraId="63EB6F9B"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0B0F9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2D0A7"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High</w:t>
            </w:r>
          </w:p>
        </w:tc>
      </w:tr>
      <w:tr w:rsidR="00646B7A" w:rsidRPr="00C11D45" w14:paraId="653E3BB4"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57E73"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70E64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bấm nút </w:t>
            </w:r>
            <w:r w:rsidR="00301308" w:rsidRPr="00FC7693">
              <w:rPr>
                <w:rFonts w:cs="Times New Roman"/>
                <w:color w:val="000000" w:themeColor="text1"/>
                <w:sz w:val="24"/>
                <w:szCs w:val="24"/>
              </w:rPr>
              <w:t xml:space="preserve">“Thanh toán” </w:t>
            </w:r>
            <w:r w:rsidRPr="00FC7693">
              <w:rPr>
                <w:rFonts w:cs="Times New Roman"/>
                <w:color w:val="000000" w:themeColor="text1"/>
                <w:sz w:val="24"/>
                <w:szCs w:val="24"/>
              </w:rPr>
              <w:t>từ trang Giỏ hàng.</w:t>
            </w:r>
          </w:p>
        </w:tc>
      </w:tr>
      <w:tr w:rsidR="00646B7A" w:rsidRPr="00C11D45" w14:paraId="3DA9DE73"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55E6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83727A" w14:textId="77777777" w:rsidR="00646B7A" w:rsidRPr="00FC7693" w:rsidRDefault="00646B7A">
            <w:pPr>
              <w:pStyle w:val="ListParagraph"/>
              <w:numPr>
                <w:ilvl w:val="0"/>
                <w:numId w:val="15"/>
              </w:numPr>
              <w:shd w:val="clear" w:color="auto" w:fill="FFFFFF"/>
              <w:spacing w:before="100" w:beforeAutospacing="1"/>
              <w:ind w:left="377"/>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Người dùng đã đăng nhập.</w:t>
            </w:r>
          </w:p>
          <w:p w14:paraId="7FCBA315" w14:textId="77777777" w:rsidR="00646B7A" w:rsidRPr="00FC7693" w:rsidRDefault="00646B7A">
            <w:pPr>
              <w:pStyle w:val="ListParagraph"/>
              <w:numPr>
                <w:ilvl w:val="0"/>
                <w:numId w:val="15"/>
              </w:numPr>
              <w:shd w:val="clear" w:color="auto" w:fill="FFFFFF"/>
              <w:spacing w:before="100" w:beforeAutospacing="1"/>
              <w:ind w:left="377"/>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Giỏ hàng có ít nhất một sản phẩm để thanh toán.</w:t>
            </w:r>
          </w:p>
          <w:p w14:paraId="423C6AFE" w14:textId="77777777" w:rsidR="00646B7A" w:rsidRPr="00FC7693" w:rsidRDefault="00646B7A">
            <w:pPr>
              <w:pStyle w:val="ListParagraph"/>
              <w:numPr>
                <w:ilvl w:val="0"/>
                <w:numId w:val="15"/>
              </w:numPr>
              <w:shd w:val="clear" w:color="auto" w:fill="FFFFFF"/>
              <w:spacing w:before="100" w:beforeAutospacing="1"/>
              <w:ind w:left="377"/>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Website hoạt động bình thường.</w:t>
            </w:r>
          </w:p>
          <w:p w14:paraId="22E1709C" w14:textId="77777777" w:rsidR="00646B7A" w:rsidRPr="00FC7693" w:rsidRDefault="00646B7A">
            <w:pPr>
              <w:pStyle w:val="ListParagraph"/>
              <w:numPr>
                <w:ilvl w:val="0"/>
                <w:numId w:val="15"/>
              </w:numPr>
              <w:shd w:val="clear" w:color="auto" w:fill="FFFFFF"/>
              <w:spacing w:before="100" w:beforeAutospacing="1"/>
              <w:ind w:left="377"/>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PayOS có thể tiếp nhận thanh toán.</w:t>
            </w:r>
          </w:p>
        </w:tc>
      </w:tr>
      <w:tr w:rsidR="00646B7A" w:rsidRPr="00C11D45" w14:paraId="11F7862D"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C7AA15"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4CC55" w14:textId="77777777" w:rsidR="00646B7A" w:rsidRPr="00FC7693" w:rsidRDefault="00646B7A">
            <w:pPr>
              <w:pStyle w:val="ListParagraph"/>
              <w:numPr>
                <w:ilvl w:val="0"/>
                <w:numId w:val="14"/>
              </w:numPr>
              <w:shd w:val="clear" w:color="auto" w:fill="FFFFFF"/>
              <w:spacing w:before="100" w:beforeAutospacing="1"/>
              <w:ind w:left="377"/>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Đơn hàng của người dùng được tạo thành công.</w:t>
            </w:r>
          </w:p>
          <w:p w14:paraId="24AFB784" w14:textId="77777777" w:rsidR="00646B7A" w:rsidRPr="00FC7693" w:rsidRDefault="00646B7A">
            <w:pPr>
              <w:pStyle w:val="ListParagraph"/>
              <w:numPr>
                <w:ilvl w:val="0"/>
                <w:numId w:val="14"/>
              </w:numPr>
              <w:shd w:val="clear" w:color="auto" w:fill="FFFFFF"/>
              <w:spacing w:before="100" w:beforeAutospacing="1"/>
              <w:ind w:left="377"/>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lastRenderedPageBreak/>
              <w:t>Thanh toán của đơn hàng được ghi nhận thành công.</w:t>
            </w:r>
          </w:p>
          <w:p w14:paraId="0420063E" w14:textId="77777777" w:rsidR="00646B7A" w:rsidRPr="00FC7693" w:rsidRDefault="00646B7A">
            <w:pPr>
              <w:pStyle w:val="ListParagraph"/>
              <w:numPr>
                <w:ilvl w:val="0"/>
                <w:numId w:val="14"/>
              </w:numPr>
              <w:shd w:val="clear" w:color="auto" w:fill="FFFFFF"/>
              <w:spacing w:before="100" w:beforeAutospacing="1"/>
              <w:ind w:left="377"/>
              <w:jc w:val="left"/>
              <w:rPr>
                <w:rFonts w:cs="Times New Roman"/>
                <w:color w:val="000000" w:themeColor="text1"/>
                <w:kern w:val="0"/>
                <w:sz w:val="24"/>
                <w:szCs w:val="24"/>
                <w14:ligatures w14:val="none"/>
              </w:rPr>
            </w:pPr>
            <w:r w:rsidRPr="00FC7693">
              <w:rPr>
                <w:rFonts w:cs="Times New Roman"/>
                <w:color w:val="000000" w:themeColor="text1"/>
                <w:kern w:val="0"/>
                <w:sz w:val="24"/>
                <w:szCs w:val="24"/>
                <w14:ligatures w14:val="none"/>
              </w:rPr>
              <w:t>Các sản phẩm đã thanh toán được bỏ khỏi giỏ hàng.</w:t>
            </w:r>
          </w:p>
          <w:p w14:paraId="5B9C3058" w14:textId="77777777" w:rsidR="00646B7A" w:rsidRPr="00FC7693" w:rsidRDefault="00646B7A">
            <w:pPr>
              <w:pStyle w:val="ListParagraph"/>
              <w:numPr>
                <w:ilvl w:val="0"/>
                <w:numId w:val="14"/>
              </w:numPr>
              <w:shd w:val="clear" w:color="auto" w:fill="FFFFFF"/>
              <w:spacing w:before="100" w:beforeAutospacing="1"/>
              <w:ind w:left="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Nếu người dùng dùng voucher hợp lệ, hệ thống ghi nhận voucher đã được sử dụng cho đơn hàng đã thanh toán.</w:t>
            </w:r>
          </w:p>
        </w:tc>
      </w:tr>
      <w:tr w:rsidR="00646B7A" w:rsidRPr="00C11D45" w14:paraId="33C41BC1"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31688"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4435D"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mở trang Giỏ hàng, chọn sản phẩm muốn mua và bấm “Thanh toán”.</w:t>
            </w:r>
          </w:p>
          <w:p w14:paraId="40F9061A"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mở trang Thanh toán và hiển thị tóm tắt đơn hàng.</w:t>
            </w:r>
          </w:p>
          <w:p w14:paraId="2C6BD994"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nhập thông tin giao hàng và chọn phương thức thanh toán PayOS.</w:t>
            </w:r>
          </w:p>
          <w:p w14:paraId="4086DD34"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bấm nút “Hoàn tất”.</w:t>
            </w:r>
          </w:p>
          <w:p w14:paraId="10E0F6F3"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kiểm tra thông tin đơn hàng và chuyển người dùng sang PayOS.</w:t>
            </w:r>
          </w:p>
          <w:p w14:paraId="216E80B3"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Người dùng hoàn tất thanh toán trên PayOS.</w:t>
            </w:r>
          </w:p>
          <w:p w14:paraId="274C2440" w14:textId="77777777" w:rsidR="005444E3"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ghi nhận thanh toán thành công và tạo đơn hàng.</w:t>
            </w:r>
          </w:p>
          <w:p w14:paraId="2F178132" w14:textId="77777777" w:rsidR="00646B7A" w:rsidRPr="00FC7693" w:rsidRDefault="00646B7A">
            <w:pPr>
              <w:pStyle w:val="ListParagraph"/>
              <w:numPr>
                <w:ilvl w:val="0"/>
                <w:numId w:val="16"/>
              </w:numPr>
              <w:ind w:left="377"/>
              <w:jc w:val="left"/>
              <w:rPr>
                <w:rFonts w:cs="Times New Roman"/>
                <w:color w:val="000000" w:themeColor="text1"/>
                <w:sz w:val="24"/>
                <w:szCs w:val="24"/>
              </w:rPr>
            </w:pPr>
            <w:r w:rsidRPr="00FC7693">
              <w:rPr>
                <w:rFonts w:cs="Times New Roman"/>
                <w:color w:val="000000" w:themeColor="text1"/>
                <w:sz w:val="24"/>
                <w:szCs w:val="24"/>
              </w:rPr>
              <w:t>Hệ thống chuyển người dùng đến trang xem thông tin đơn hàng.</w:t>
            </w:r>
          </w:p>
        </w:tc>
      </w:tr>
      <w:tr w:rsidR="00646B7A" w:rsidRPr="00C11D45" w14:paraId="59FDAF75"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9849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118282"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 Người dùng dùng thông tin giao hàng đã lưu.</w:t>
            </w:r>
          </w:p>
          <w:p w14:paraId="06C8784B"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3a1. Hệ thống hiển thị thông tin giao hàng đã lưu để người dùng kiểm tra hoặc chỉnh sửa.</w:t>
            </w:r>
          </w:p>
          <w:p w14:paraId="53BB7829" w14:textId="77777777" w:rsidR="00646B7A"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Use Case tiếp tục bước 4.</w:t>
            </w:r>
          </w:p>
        </w:tc>
      </w:tr>
      <w:tr w:rsidR="00646B7A" w:rsidRPr="00C11D45" w14:paraId="03377044" w14:textId="77777777" w:rsidTr="0011463E">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1114A"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1326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w:t>
            </w:r>
            <w:r w:rsidR="005444E3" w:rsidRPr="00FC7693">
              <w:rPr>
                <w:rFonts w:cs="Times New Roman"/>
                <w:color w:val="000000" w:themeColor="text1"/>
                <w:sz w:val="24"/>
                <w:szCs w:val="24"/>
              </w:rPr>
              <w:t>b</w:t>
            </w:r>
            <w:r w:rsidRPr="00FC7693">
              <w:rPr>
                <w:rFonts w:cs="Times New Roman"/>
                <w:color w:val="000000" w:themeColor="text1"/>
                <w:sz w:val="24"/>
                <w:szCs w:val="24"/>
              </w:rPr>
              <w:t>. Người dùng chưa nhập đầy đủ thông tin giao hàng.</w:t>
            </w:r>
            <w:r w:rsidRPr="00FC7693">
              <w:rPr>
                <w:rFonts w:cs="Times New Roman"/>
                <w:color w:val="000000" w:themeColor="text1"/>
                <w:sz w:val="24"/>
                <w:szCs w:val="24"/>
              </w:rPr>
              <w:br/>
              <w:t>3</w:t>
            </w:r>
            <w:r w:rsidR="005444E3" w:rsidRPr="00FC7693">
              <w:rPr>
                <w:rFonts w:cs="Times New Roman"/>
                <w:color w:val="000000" w:themeColor="text1"/>
                <w:sz w:val="24"/>
                <w:szCs w:val="24"/>
              </w:rPr>
              <w:t>b</w:t>
            </w:r>
            <w:r w:rsidRPr="00FC7693">
              <w:rPr>
                <w:rFonts w:cs="Times New Roman"/>
                <w:color w:val="000000" w:themeColor="text1"/>
                <w:sz w:val="24"/>
                <w:szCs w:val="24"/>
              </w:rPr>
              <w:t>1. Hệ thống yêu cầu người dùng nhập đầy đủ thông tin bắt buộc.</w:t>
            </w:r>
            <w:r w:rsidRPr="00FC7693">
              <w:rPr>
                <w:rFonts w:cs="Times New Roman"/>
                <w:color w:val="000000" w:themeColor="text1"/>
                <w:sz w:val="24"/>
                <w:szCs w:val="24"/>
              </w:rPr>
              <w:br/>
              <w:t>Use Case dừng lại.</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 Số điện thoại giao hàng không hợp lệ.</w:t>
            </w:r>
            <w:r w:rsidRPr="00FC7693">
              <w:rPr>
                <w:rFonts w:cs="Times New Roman"/>
                <w:color w:val="000000" w:themeColor="text1"/>
                <w:sz w:val="24"/>
                <w:szCs w:val="24"/>
              </w:rPr>
              <w:br/>
              <w:t>3</w:t>
            </w:r>
            <w:r w:rsidR="005444E3" w:rsidRPr="00FC7693">
              <w:rPr>
                <w:rFonts w:cs="Times New Roman"/>
                <w:color w:val="000000" w:themeColor="text1"/>
                <w:sz w:val="24"/>
                <w:szCs w:val="24"/>
              </w:rPr>
              <w:t>c</w:t>
            </w:r>
            <w:r w:rsidRPr="00FC7693">
              <w:rPr>
                <w:rFonts w:cs="Times New Roman"/>
                <w:color w:val="000000" w:themeColor="text1"/>
                <w:sz w:val="24"/>
                <w:szCs w:val="24"/>
              </w:rPr>
              <w:t>1. Hệ thống hiển thị thông báo “Số điện thoại không hợp lệ”.</w:t>
            </w:r>
            <w:r w:rsidRPr="00FC7693">
              <w:rPr>
                <w:rFonts w:cs="Times New Roman"/>
                <w:color w:val="000000" w:themeColor="text1"/>
                <w:sz w:val="24"/>
                <w:szCs w:val="24"/>
              </w:rPr>
              <w:br/>
              <w:t>Use Case dừng lại.</w:t>
            </w:r>
          </w:p>
        </w:tc>
      </w:tr>
    </w:tbl>
    <w:p w14:paraId="00DA81E7" w14:textId="77777777" w:rsidR="00646B7A" w:rsidRPr="00C11D45" w:rsidRDefault="00646B7A" w:rsidP="00401E9D">
      <w:pPr>
        <w:rPr>
          <w:rFonts w:cs="Times New Roman"/>
          <w:color w:val="000000" w:themeColor="text1"/>
          <w:szCs w:val="26"/>
          <w:lang w:val="vi-VN"/>
        </w:rPr>
      </w:pPr>
    </w:p>
    <w:p w14:paraId="59B619F0" w14:textId="77777777" w:rsidR="00646B7A" w:rsidRPr="00C11D45" w:rsidRDefault="00646B7A" w:rsidP="00175B10">
      <w:pPr>
        <w:pStyle w:val="Heading3"/>
        <w:numPr>
          <w:ilvl w:val="2"/>
          <w:numId w:val="53"/>
        </w:numPr>
        <w:rPr>
          <w:rFonts w:cs="Times New Roman"/>
          <w:color w:val="000000" w:themeColor="text1"/>
          <w:szCs w:val="26"/>
          <w:lang w:val="vi-VN"/>
        </w:rPr>
      </w:pPr>
      <w:bookmarkStart w:id="158" w:name="_Toc234524083"/>
      <w:r w:rsidRPr="00C11D45">
        <w:rPr>
          <w:rFonts w:cs="Times New Roman"/>
          <w:color w:val="000000" w:themeColor="text1"/>
          <w:szCs w:val="26"/>
        </w:rPr>
        <w:t>3.3.8. Áp dụng voucher cho đơn hàng</w:t>
      </w:r>
      <w:bookmarkEnd w:id="158"/>
    </w:p>
    <w:p w14:paraId="3A0E04AB" w14:textId="5D1B1372" w:rsidR="00B262FD" w:rsidRDefault="00B262FD" w:rsidP="00B262FD">
      <w:pPr>
        <w:pStyle w:val="Bng"/>
      </w:pPr>
      <w:bookmarkStart w:id="159" w:name="_Toc234524311"/>
      <w:r>
        <w:t xml:space="preserve">Bảng 3. </w:t>
      </w:r>
      <w:r>
        <w:fldChar w:fldCharType="begin"/>
      </w:r>
      <w:r>
        <w:instrText xml:space="preserve"> SEQ Bảng_3. \* ARABIC </w:instrText>
      </w:r>
      <w:r>
        <w:fldChar w:fldCharType="separate"/>
      </w:r>
      <w:r w:rsidR="00AD1639">
        <w:rPr>
          <w:noProof/>
        </w:rPr>
        <w:t>10</w:t>
      </w:r>
      <w:r>
        <w:fldChar w:fldCharType="end"/>
      </w:r>
      <w:r>
        <w:t xml:space="preserve"> </w:t>
      </w:r>
      <w:r w:rsidRPr="00EB5350">
        <w:t xml:space="preserve">Đặc tả use case </w:t>
      </w:r>
      <w:r>
        <w:t>Áp dụng voucher</w:t>
      </w:r>
      <w:r w:rsidR="000B78D7">
        <w:t xml:space="preserve"> cho đơn hàng</w:t>
      </w:r>
      <w:bookmarkEnd w:id="159"/>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1FE21288" w14:textId="77777777" w:rsidTr="00E6585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6D5DDDA"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5ACC3D9"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6B15B4" w:rsidRPr="00FC7693">
              <w:rPr>
                <w:rFonts w:cs="Times New Roman"/>
                <w:color w:val="000000" w:themeColor="text1"/>
                <w:sz w:val="24"/>
                <w:szCs w:val="24"/>
              </w:rPr>
              <w:t>8</w:t>
            </w:r>
          </w:p>
        </w:tc>
      </w:tr>
      <w:tr w:rsidR="00646B7A" w:rsidRPr="00C11D45" w14:paraId="717BB8DC"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DB5CF"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64AE3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Áp</w:t>
            </w:r>
            <w:r w:rsidRPr="00FC7693">
              <w:rPr>
                <w:rFonts w:cs="Times New Roman"/>
                <w:color w:val="000000" w:themeColor="text1"/>
                <w:sz w:val="24"/>
                <w:szCs w:val="24"/>
                <w:lang w:val="vi-VN"/>
              </w:rPr>
              <w:t xml:space="preserve"> dụng voucher </w:t>
            </w:r>
            <w:r w:rsidR="000B78D7">
              <w:rPr>
                <w:rFonts w:cs="Times New Roman"/>
                <w:color w:val="000000" w:themeColor="text1"/>
                <w:sz w:val="24"/>
                <w:szCs w:val="24"/>
                <w:lang w:val="vi-VN"/>
              </w:rPr>
              <w:t>cho đơn hàng</w:t>
            </w:r>
          </w:p>
        </w:tc>
      </w:tr>
      <w:tr w:rsidR="00646B7A" w:rsidRPr="00C11D45" w14:paraId="09E3BD59"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6FC410"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C16246"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Là Người dùng, tôi muốn áp dụng voucher cho</w:t>
            </w:r>
            <w:r w:rsidR="00CB6A8C" w:rsidRPr="00FC7693">
              <w:rPr>
                <w:rFonts w:cs="Times New Roman"/>
                <w:color w:val="000000" w:themeColor="text1"/>
                <w:sz w:val="24"/>
                <w:szCs w:val="24"/>
              </w:rPr>
              <w:t xml:space="preserve"> đơn hàng</w:t>
            </w:r>
            <w:r w:rsidR="00D13527" w:rsidRPr="00FC7693">
              <w:rPr>
                <w:rFonts w:cs="Times New Roman"/>
                <w:color w:val="000000" w:themeColor="text1"/>
                <w:sz w:val="24"/>
                <w:szCs w:val="24"/>
              </w:rPr>
              <w:t xml:space="preserve"> để được giảm gi</w:t>
            </w:r>
            <w:r w:rsidR="0069401A" w:rsidRPr="00FC7693">
              <w:rPr>
                <w:rFonts w:cs="Times New Roman"/>
                <w:color w:val="000000" w:themeColor="text1"/>
                <w:sz w:val="24"/>
                <w:szCs w:val="24"/>
              </w:rPr>
              <w:t>á</w:t>
            </w:r>
            <w:r w:rsidRPr="00FC7693">
              <w:rPr>
                <w:rFonts w:cs="Times New Roman"/>
                <w:color w:val="000000" w:themeColor="text1"/>
                <w:sz w:val="24"/>
                <w:szCs w:val="24"/>
              </w:rPr>
              <w:t>.</w:t>
            </w:r>
          </w:p>
        </w:tc>
      </w:tr>
      <w:tr w:rsidR="00646B7A" w:rsidRPr="00C11D45" w14:paraId="4668BD6F"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3AF5E"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B46D2" w14:textId="77777777" w:rsidR="00CC58C3" w:rsidRPr="00FC7693" w:rsidRDefault="003D2842">
            <w:pPr>
              <w:rPr>
                <w:sz w:val="24"/>
                <w:szCs w:val="24"/>
              </w:rPr>
            </w:pPr>
            <w:r w:rsidRPr="00FC7693">
              <w:rPr>
                <w:sz w:val="24"/>
                <w:szCs w:val="24"/>
              </w:rPr>
              <w:t>User.</w:t>
            </w:r>
          </w:p>
        </w:tc>
      </w:tr>
      <w:tr w:rsidR="00646B7A" w:rsidRPr="00C11D45" w14:paraId="64DFC637"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3813C8"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BABEE"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29C6FC7C"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41673"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9E3E40"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tại trang Giỏ hàng và bấm “Áp dụng”, hoặc bấm “Lấy mã ngay” để chọn voucher.</w:t>
            </w:r>
          </w:p>
        </w:tc>
      </w:tr>
      <w:tr w:rsidR="00646B7A" w:rsidRPr="00C11D45" w14:paraId="4D686A90"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D0F5B7"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F510F" w14:textId="77777777" w:rsidR="00646B7A" w:rsidRPr="00FC7693" w:rsidRDefault="00646B7A">
            <w:pPr>
              <w:pStyle w:val="ListParagraph"/>
              <w:numPr>
                <w:ilvl w:val="0"/>
                <w:numId w:val="17"/>
              </w:numPr>
              <w:shd w:val="clear" w:color="auto" w:fill="FFFFFF"/>
              <w:spacing w:before="100" w:beforeAutospacing="1"/>
              <w:ind w:left="377" w:hanging="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Website đang hoạt động bình thường.</w:t>
            </w:r>
          </w:p>
          <w:p w14:paraId="418595A6" w14:textId="77777777" w:rsidR="00646B7A" w:rsidRPr="00FC7693" w:rsidRDefault="00646B7A">
            <w:pPr>
              <w:pStyle w:val="ListParagraph"/>
              <w:numPr>
                <w:ilvl w:val="0"/>
                <w:numId w:val="17"/>
              </w:numPr>
              <w:shd w:val="clear" w:color="auto" w:fill="FFFFFF"/>
              <w:spacing w:before="100" w:beforeAutospacing="1"/>
              <w:ind w:left="377" w:hanging="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Người dùng đã đăng nhập.</w:t>
            </w:r>
          </w:p>
          <w:p w14:paraId="3CCADC0B" w14:textId="77777777" w:rsidR="00646B7A" w:rsidRPr="00FC7693" w:rsidRDefault="00646B7A">
            <w:pPr>
              <w:pStyle w:val="ListParagraph"/>
              <w:numPr>
                <w:ilvl w:val="0"/>
                <w:numId w:val="17"/>
              </w:numPr>
              <w:shd w:val="clear" w:color="auto" w:fill="FFFFFF"/>
              <w:spacing w:before="100" w:beforeAutospacing="1"/>
              <w:ind w:left="377" w:hanging="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Giỏ hàng có ít nhất một sản phẩm.</w:t>
            </w:r>
          </w:p>
        </w:tc>
      </w:tr>
      <w:tr w:rsidR="00646B7A" w:rsidRPr="00C11D45" w14:paraId="7470AD84"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CCE49D"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B2DC3" w14:textId="77777777" w:rsidR="00646B7A" w:rsidRPr="00FC7693" w:rsidRDefault="00646B7A">
            <w:pPr>
              <w:pStyle w:val="ListParagraph"/>
              <w:numPr>
                <w:ilvl w:val="0"/>
                <w:numId w:val="18"/>
              </w:numPr>
              <w:shd w:val="clear" w:color="auto" w:fill="FFFFFF"/>
              <w:spacing w:before="100" w:beforeAutospacing="1"/>
              <w:ind w:left="377" w:hanging="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Voucher hợp lệ được áp dụng cho giỏ hàng.</w:t>
            </w:r>
          </w:p>
          <w:p w14:paraId="1EC73356" w14:textId="77777777" w:rsidR="00646B7A" w:rsidRPr="00FC7693" w:rsidRDefault="00646B7A">
            <w:pPr>
              <w:pStyle w:val="ListParagraph"/>
              <w:numPr>
                <w:ilvl w:val="0"/>
                <w:numId w:val="18"/>
              </w:numPr>
              <w:shd w:val="clear" w:color="auto" w:fill="FFFFFF"/>
              <w:spacing w:before="100" w:beforeAutospacing="1"/>
              <w:ind w:left="377" w:hanging="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Hệ thống hiển thị số tiền được giảm nếu voucher được áp dụng thành công.</w:t>
            </w:r>
          </w:p>
          <w:p w14:paraId="5B092522" w14:textId="77777777" w:rsidR="00646B7A" w:rsidRPr="00FC7693" w:rsidRDefault="00646B7A">
            <w:pPr>
              <w:pStyle w:val="ListParagraph"/>
              <w:numPr>
                <w:ilvl w:val="0"/>
                <w:numId w:val="18"/>
              </w:numPr>
              <w:shd w:val="clear" w:color="auto" w:fill="FFFFFF"/>
              <w:spacing w:before="100" w:beforeAutospacing="1"/>
              <w:ind w:left="377" w:hanging="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Hệ thống cập nhật tổng tiền sau khi áp dụng voucher.</w:t>
            </w:r>
          </w:p>
          <w:p w14:paraId="08E280B7" w14:textId="77777777" w:rsidR="00646B7A" w:rsidRPr="00FC7693" w:rsidRDefault="00646B7A">
            <w:pPr>
              <w:pStyle w:val="ListParagraph"/>
              <w:numPr>
                <w:ilvl w:val="0"/>
                <w:numId w:val="18"/>
              </w:numPr>
              <w:shd w:val="clear" w:color="auto" w:fill="FFFFFF"/>
              <w:spacing w:before="100" w:beforeAutospacing="1"/>
              <w:ind w:left="377" w:hanging="377"/>
              <w:jc w:val="left"/>
              <w:rPr>
                <w:rFonts w:cs="Times New Roman"/>
                <w:color w:val="000000" w:themeColor="text1"/>
                <w:kern w:val="0"/>
                <w:sz w:val="24"/>
                <w:szCs w:val="24"/>
                <w:lang w:val="vi-VN"/>
                <w14:ligatures w14:val="none"/>
              </w:rPr>
            </w:pPr>
            <w:r w:rsidRPr="00FC7693">
              <w:rPr>
                <w:rFonts w:cs="Times New Roman"/>
                <w:color w:val="000000" w:themeColor="text1"/>
                <w:kern w:val="0"/>
                <w:sz w:val="24"/>
                <w:szCs w:val="24"/>
                <w14:ligatures w14:val="none"/>
              </w:rPr>
              <w:t>Người dùng có thể tiếp tục thanh toán với tổng tiền đã được cập nhật.</w:t>
            </w:r>
          </w:p>
        </w:tc>
      </w:tr>
      <w:tr w:rsidR="00646B7A" w:rsidRPr="00C11D45" w14:paraId="5B011AD1"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BD9445"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DE387"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mở trang Giỏ hàng.</w:t>
            </w:r>
          </w:p>
          <w:p w14:paraId="413E57F5"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hiển thị danh sách sản phẩm trong giỏ hàng, tổng tiền</w:t>
            </w:r>
            <w:r w:rsidRPr="00FC7693">
              <w:rPr>
                <w:rFonts w:cs="Times New Roman"/>
                <w:color w:val="000000" w:themeColor="text1"/>
                <w:sz w:val="24"/>
                <w:szCs w:val="24"/>
                <w:lang w:val="vi-VN"/>
              </w:rPr>
              <w:t xml:space="preserve"> của các sản phẩm muốn thanh toán</w:t>
            </w:r>
            <w:r w:rsidRPr="00FC7693">
              <w:rPr>
                <w:rFonts w:cs="Times New Roman"/>
                <w:color w:val="000000" w:themeColor="text1"/>
                <w:sz w:val="24"/>
                <w:szCs w:val="24"/>
              </w:rPr>
              <w:t>.</w:t>
            </w:r>
          </w:p>
          <w:p w14:paraId="0FC12867"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nhập mã ưu đãi vào ô “Nhập mã ưu đãi”.</w:t>
            </w:r>
          </w:p>
          <w:p w14:paraId="0037A08F"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Người dùng bấm nút “Áp dụng”.</w:t>
            </w:r>
          </w:p>
          <w:p w14:paraId="711736B5"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kiểm tra mã ưu đãi theo giỏ hàng hiện tại.</w:t>
            </w:r>
          </w:p>
          <w:p w14:paraId="229AB6C4" w14:textId="77777777" w:rsidR="00646B7A" w:rsidRPr="00FC7693" w:rsidRDefault="00FF02BC">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w:t>
            </w:r>
            <w:r w:rsidR="00646B7A" w:rsidRPr="00FC7693">
              <w:rPr>
                <w:rFonts w:cs="Times New Roman"/>
                <w:color w:val="000000" w:themeColor="text1"/>
                <w:sz w:val="24"/>
                <w:szCs w:val="24"/>
              </w:rPr>
              <w:t>ệ thống áp dụng voucher cho giỏ hàng.</w:t>
            </w:r>
          </w:p>
          <w:p w14:paraId="24624C8E"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Hệ thống cập nhật số tiền giảm và tổng tiền sau giảm.</w:t>
            </w:r>
          </w:p>
          <w:p w14:paraId="6A1FA4C5" w14:textId="77777777" w:rsidR="00646B7A" w:rsidRPr="00FC7693" w:rsidRDefault="00646B7A">
            <w:pPr>
              <w:pStyle w:val="ListParagraph"/>
              <w:numPr>
                <w:ilvl w:val="0"/>
                <w:numId w:val="19"/>
              </w:numPr>
              <w:ind w:left="377" w:hanging="377"/>
              <w:jc w:val="left"/>
              <w:rPr>
                <w:rFonts w:cs="Times New Roman"/>
                <w:color w:val="000000" w:themeColor="text1"/>
                <w:sz w:val="24"/>
                <w:szCs w:val="24"/>
                <w:lang w:val="vi-VN"/>
              </w:rPr>
            </w:pPr>
            <w:r w:rsidRPr="00FC7693">
              <w:rPr>
                <w:rFonts w:cs="Times New Roman"/>
                <w:color w:val="000000" w:themeColor="text1"/>
                <w:sz w:val="24"/>
                <w:szCs w:val="24"/>
              </w:rPr>
              <w:t xml:space="preserve">Người dùng xem kết quả áp dụng voucher </w:t>
            </w:r>
          </w:p>
        </w:tc>
      </w:tr>
      <w:tr w:rsidR="00646B7A" w:rsidRPr="00C11D45" w14:paraId="20E0074A"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6EAA6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8D040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3a. Người dùng bấm “Lấy mã ngay” thay vì tự nhập mã ưu đãi.</w:t>
            </w:r>
            <w:r w:rsidRPr="00FC7693">
              <w:rPr>
                <w:rFonts w:cs="Times New Roman"/>
                <w:color w:val="000000" w:themeColor="text1"/>
                <w:sz w:val="24"/>
                <w:szCs w:val="24"/>
              </w:rPr>
              <w:br/>
              <w:t>3a1. Hệ thống mở popup “</w:t>
            </w:r>
            <w:r w:rsidR="005C1BE6" w:rsidRPr="00FC7693">
              <w:rPr>
                <w:rFonts w:cs="Times New Roman"/>
                <w:color w:val="000000" w:themeColor="text1"/>
                <w:sz w:val="24"/>
                <w:szCs w:val="24"/>
              </w:rPr>
              <w:t>Mã giảm giá</w:t>
            </w:r>
            <w:r w:rsidRPr="00FC7693">
              <w:rPr>
                <w:rFonts w:cs="Times New Roman"/>
                <w:color w:val="000000" w:themeColor="text1"/>
                <w:sz w:val="24"/>
                <w:szCs w:val="24"/>
              </w:rPr>
              <w:t>”.</w:t>
            </w:r>
            <w:r w:rsidRPr="00FC7693">
              <w:rPr>
                <w:rFonts w:cs="Times New Roman"/>
                <w:color w:val="000000" w:themeColor="text1"/>
                <w:sz w:val="24"/>
                <w:szCs w:val="24"/>
              </w:rPr>
              <w:br/>
              <w:t>3a2. Hệ thống hiển thị danh sách voucher phù hợp.</w:t>
            </w:r>
            <w:r w:rsidRPr="00FC7693">
              <w:rPr>
                <w:rFonts w:cs="Times New Roman"/>
                <w:color w:val="000000" w:themeColor="text1"/>
                <w:sz w:val="24"/>
                <w:szCs w:val="24"/>
              </w:rPr>
              <w:br/>
            </w:r>
            <w:r w:rsidRPr="00FC7693">
              <w:rPr>
                <w:rFonts w:cs="Times New Roman"/>
                <w:color w:val="000000" w:themeColor="text1"/>
                <w:sz w:val="24"/>
                <w:szCs w:val="24"/>
              </w:rPr>
              <w:lastRenderedPageBreak/>
              <w:t>3a3. Người dùng chọn voucher muốn sử dụng.</w:t>
            </w:r>
            <w:r w:rsidRPr="00FC7693">
              <w:rPr>
                <w:rFonts w:cs="Times New Roman"/>
                <w:color w:val="000000" w:themeColor="text1"/>
                <w:sz w:val="24"/>
                <w:szCs w:val="24"/>
              </w:rPr>
              <w:br/>
              <w:t xml:space="preserve">Use Case tiếp tục bước </w:t>
            </w:r>
            <w:r w:rsidR="00F5484F" w:rsidRPr="00FC7693">
              <w:rPr>
                <w:rFonts w:cs="Times New Roman"/>
                <w:color w:val="000000" w:themeColor="text1"/>
                <w:sz w:val="24"/>
                <w:szCs w:val="24"/>
              </w:rPr>
              <w:t>5</w:t>
            </w:r>
            <w:r w:rsidRPr="00FC7693">
              <w:rPr>
                <w:rFonts w:cs="Times New Roman"/>
                <w:color w:val="000000" w:themeColor="text1"/>
                <w:sz w:val="24"/>
                <w:szCs w:val="24"/>
              </w:rPr>
              <w:t>.</w:t>
            </w:r>
            <w:r w:rsidRPr="00FC7693">
              <w:rPr>
                <w:rFonts w:cs="Times New Roman"/>
                <w:color w:val="000000" w:themeColor="text1"/>
                <w:sz w:val="24"/>
                <w:szCs w:val="24"/>
              </w:rPr>
              <w:br/>
              <w:t>3b. Người dùng bấm “Thanh toán” để chuyển sang trang Thanh toán.</w:t>
            </w:r>
            <w:r w:rsidRPr="00FC7693">
              <w:rPr>
                <w:rFonts w:cs="Times New Roman"/>
                <w:color w:val="000000" w:themeColor="text1"/>
                <w:sz w:val="24"/>
                <w:szCs w:val="24"/>
              </w:rPr>
              <w:br/>
              <w:t>3b1. Hệ thống hiển thị ô nhập mã khuyến mãi tại trang Thanh toán.</w:t>
            </w:r>
            <w:r w:rsidRPr="00FC7693">
              <w:rPr>
                <w:rFonts w:cs="Times New Roman"/>
                <w:color w:val="000000" w:themeColor="text1"/>
                <w:sz w:val="24"/>
                <w:szCs w:val="24"/>
              </w:rPr>
              <w:br/>
              <w:t>3b2. Người dùng nhập mã khuyến mãi và bấm “Áp dụng”.</w:t>
            </w:r>
            <w:r w:rsidRPr="00FC7693">
              <w:rPr>
                <w:rFonts w:cs="Times New Roman"/>
                <w:color w:val="000000" w:themeColor="text1"/>
                <w:sz w:val="24"/>
                <w:szCs w:val="24"/>
              </w:rPr>
              <w:br/>
              <w:t xml:space="preserve">Use Case tiếp tục </w:t>
            </w:r>
            <w:r w:rsidR="00D97238" w:rsidRPr="00FC7693">
              <w:rPr>
                <w:rFonts w:cs="Times New Roman"/>
                <w:color w:val="000000" w:themeColor="text1"/>
                <w:sz w:val="24"/>
                <w:szCs w:val="24"/>
              </w:rPr>
              <w:t>bước 5</w:t>
            </w:r>
          </w:p>
        </w:tc>
      </w:tr>
      <w:tr w:rsidR="00646B7A" w:rsidRPr="00C11D45" w14:paraId="0E5A1EA6" w14:textId="77777777" w:rsidTr="00E6585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8462B2"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B2512"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5c. Mã ưu đãi không hợp lệ hoặc không thể áp dụng cho giỏ hàng hiện tại.</w:t>
            </w:r>
            <w:r w:rsidRPr="00FC7693">
              <w:rPr>
                <w:rFonts w:cs="Times New Roman"/>
                <w:color w:val="000000" w:themeColor="text1"/>
                <w:sz w:val="24"/>
                <w:szCs w:val="24"/>
              </w:rPr>
              <w:br/>
              <w:t>5c1. Hệ thống hiển thị thông báo “Không thể áp dụng voucher”.</w:t>
            </w:r>
            <w:r w:rsidRPr="00FC7693">
              <w:rPr>
                <w:rFonts w:cs="Times New Roman"/>
                <w:color w:val="000000" w:themeColor="text1"/>
                <w:sz w:val="24"/>
                <w:szCs w:val="24"/>
              </w:rPr>
              <w:br/>
              <w:t>Use Case dừng lại.</w:t>
            </w:r>
          </w:p>
        </w:tc>
      </w:tr>
    </w:tbl>
    <w:p w14:paraId="32568A91" w14:textId="77777777" w:rsidR="00646B7A" w:rsidRPr="00C11D45" w:rsidRDefault="00646B7A" w:rsidP="00401E9D">
      <w:pPr>
        <w:jc w:val="left"/>
        <w:rPr>
          <w:rFonts w:cs="Times New Roman"/>
          <w:color w:val="000000" w:themeColor="text1"/>
          <w:szCs w:val="26"/>
          <w:lang w:val="vi-VN"/>
        </w:rPr>
      </w:pPr>
    </w:p>
    <w:p w14:paraId="3D0EA25C" w14:textId="77777777" w:rsidR="00646B7A" w:rsidRPr="00C11D45" w:rsidRDefault="00646B7A" w:rsidP="00175B10">
      <w:pPr>
        <w:pStyle w:val="Heading3"/>
        <w:numPr>
          <w:ilvl w:val="2"/>
          <w:numId w:val="53"/>
        </w:numPr>
        <w:rPr>
          <w:rFonts w:cs="Times New Roman"/>
          <w:color w:val="000000" w:themeColor="text1"/>
          <w:szCs w:val="26"/>
          <w:lang w:val="vi-VN"/>
        </w:rPr>
      </w:pPr>
      <w:bookmarkStart w:id="160" w:name="_Toc234524084"/>
      <w:r w:rsidRPr="00C11D45">
        <w:rPr>
          <w:rFonts w:cs="Times New Roman"/>
          <w:color w:val="000000" w:themeColor="text1"/>
          <w:szCs w:val="26"/>
        </w:rPr>
        <w:t>3.3.9. Tư vấn qua chatbot</w:t>
      </w:r>
      <w:bookmarkEnd w:id="160"/>
    </w:p>
    <w:p w14:paraId="75777A69" w14:textId="2B0D4D30" w:rsidR="00B262FD" w:rsidRDefault="00B262FD" w:rsidP="00B262FD">
      <w:pPr>
        <w:pStyle w:val="Bng"/>
      </w:pPr>
      <w:bookmarkStart w:id="161" w:name="_Toc234524312"/>
      <w:r>
        <w:t xml:space="preserve">Bảng 3. </w:t>
      </w:r>
      <w:r>
        <w:fldChar w:fldCharType="begin"/>
      </w:r>
      <w:r>
        <w:instrText xml:space="preserve"> SEQ Bảng_3. \* ARABIC </w:instrText>
      </w:r>
      <w:r>
        <w:fldChar w:fldCharType="separate"/>
      </w:r>
      <w:r w:rsidR="00AD1639">
        <w:rPr>
          <w:noProof/>
        </w:rPr>
        <w:t>11</w:t>
      </w:r>
      <w:r>
        <w:fldChar w:fldCharType="end"/>
      </w:r>
      <w:r>
        <w:t xml:space="preserve"> </w:t>
      </w:r>
      <w:r w:rsidRPr="007C4154">
        <w:t xml:space="preserve">Đặc tả use case </w:t>
      </w:r>
      <w:r w:rsidR="006674E1" w:rsidRPr="006674E1">
        <w:rPr>
          <w:bCs/>
          <w:lang w:val="en-US"/>
        </w:rPr>
        <w:t>Tư vấn qua chatbot</w:t>
      </w:r>
      <w:bookmarkEnd w:id="161"/>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60441E34" w14:textId="77777777" w:rsidTr="005958F1">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3A009EE"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 case</w:t>
            </w:r>
            <w:r w:rsidRPr="00FC7693">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DA9A5A3"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UC-0</w:t>
            </w:r>
            <w:r w:rsidR="008E2631" w:rsidRPr="00FC7693">
              <w:rPr>
                <w:rFonts w:cs="Times New Roman"/>
                <w:color w:val="000000" w:themeColor="text1"/>
                <w:sz w:val="24"/>
                <w:szCs w:val="24"/>
              </w:rPr>
              <w:t>9</w:t>
            </w:r>
          </w:p>
        </w:tc>
      </w:tr>
      <w:tr w:rsidR="00646B7A" w:rsidRPr="00C11D45" w14:paraId="6CFF2DEB"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78F6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543196" w14:textId="77777777" w:rsidR="00646B7A" w:rsidRPr="006674E1" w:rsidRDefault="006674E1" w:rsidP="00401E9D">
            <w:pPr>
              <w:jc w:val="left"/>
              <w:rPr>
                <w:rFonts w:cs="Times New Roman"/>
                <w:color w:val="000000" w:themeColor="text1"/>
                <w:sz w:val="24"/>
                <w:szCs w:val="24"/>
                <w:lang w:val="vi-VN"/>
              </w:rPr>
            </w:pPr>
            <w:r w:rsidRPr="006674E1">
              <w:rPr>
                <w:rFonts w:cs="Times New Roman"/>
                <w:color w:val="000000" w:themeColor="text1"/>
                <w:sz w:val="24"/>
                <w:szCs w:val="24"/>
              </w:rPr>
              <w:t>Tư vấn qua chatbot</w:t>
            </w:r>
          </w:p>
        </w:tc>
      </w:tr>
      <w:tr w:rsidR="00646B7A" w:rsidRPr="00C11D45" w14:paraId="685CAC10"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175D4" w14:textId="77777777" w:rsidR="00646B7A" w:rsidRPr="00FC7693" w:rsidRDefault="00646B7A" w:rsidP="00401E9D">
            <w:pPr>
              <w:jc w:val="left"/>
              <w:rPr>
                <w:rFonts w:cs="Times New Roman"/>
                <w:b/>
                <w:bCs/>
                <w:color w:val="000000" w:themeColor="text1"/>
                <w:sz w:val="24"/>
                <w:szCs w:val="24"/>
                <w:lang w:val="vi-VN"/>
              </w:rPr>
            </w:pPr>
            <w:r w:rsidRPr="00FC7693">
              <w:rPr>
                <w:rFonts w:cs="Times New Roman"/>
                <w:b/>
                <w:bCs/>
                <w:color w:val="000000" w:themeColor="text1"/>
                <w:sz w:val="24"/>
                <w:szCs w:val="24"/>
              </w:rPr>
              <w:t>Use</w:t>
            </w:r>
            <w:r w:rsidRPr="00FC7693">
              <w:rPr>
                <w:rFonts w:cs="Times New Roman"/>
                <w:b/>
                <w:bCs/>
                <w:color w:val="000000" w:themeColor="text1"/>
                <w:sz w:val="24"/>
                <w:szCs w:val="24"/>
                <w:lang w:val="vi-VN"/>
              </w:rPr>
              <w:t xml:space="preserve"> case d</w:t>
            </w:r>
            <w:r w:rsidRPr="00FC7693">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1F765"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Là người dùng, tôi muốn sử dụng chatbot tư vấn </w:t>
            </w:r>
            <w:r w:rsidR="009E180A">
              <w:rPr>
                <w:rFonts w:cs="Times New Roman"/>
                <w:color w:val="000000" w:themeColor="text1"/>
                <w:sz w:val="24"/>
                <w:szCs w:val="24"/>
                <w:lang w:val="vi-VN"/>
              </w:rPr>
              <w:t>trực tuyến</w:t>
            </w:r>
            <w:r w:rsidRPr="00FC7693">
              <w:rPr>
                <w:rFonts w:cs="Times New Roman"/>
                <w:color w:val="000000" w:themeColor="text1"/>
                <w:sz w:val="24"/>
                <w:szCs w:val="24"/>
              </w:rPr>
              <w:t>, để nhận gợi ý sản phẩm phù hợp với nhu cầu mặc, ngân sách, màu sắc hoặc size mong muốn.</w:t>
            </w:r>
          </w:p>
        </w:tc>
      </w:tr>
      <w:tr w:rsidR="00646B7A" w:rsidRPr="00C11D45" w14:paraId="7BDB223B"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41E1D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2C562" w14:textId="77777777" w:rsidR="00CC58C3" w:rsidRPr="00FC7693" w:rsidRDefault="00685051">
            <w:pPr>
              <w:rPr>
                <w:sz w:val="24"/>
                <w:szCs w:val="24"/>
              </w:rPr>
            </w:pPr>
            <w:r w:rsidRPr="00FC7693">
              <w:rPr>
                <w:sz w:val="24"/>
                <w:szCs w:val="24"/>
              </w:rPr>
              <w:t xml:space="preserve">User, </w:t>
            </w:r>
            <w:r>
              <w:rPr>
                <w:sz w:val="24"/>
                <w:szCs w:val="24"/>
              </w:rPr>
              <w:t>G</w:t>
            </w:r>
            <w:r w:rsidRPr="00FC7693">
              <w:rPr>
                <w:sz w:val="24"/>
                <w:szCs w:val="24"/>
              </w:rPr>
              <w:t>uest, AI service</w:t>
            </w:r>
            <w:r w:rsidR="000956D4">
              <w:rPr>
                <w:sz w:val="24"/>
                <w:szCs w:val="24"/>
              </w:rPr>
              <w:t>.</w:t>
            </w:r>
          </w:p>
        </w:tc>
      </w:tr>
      <w:tr w:rsidR="00646B7A" w:rsidRPr="00C11D45" w14:paraId="5C465CA3"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D2546"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BC161"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High</w:t>
            </w:r>
          </w:p>
        </w:tc>
      </w:tr>
      <w:tr w:rsidR="00646B7A" w:rsidRPr="00C11D45" w14:paraId="20192C16"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CAE1D"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03A4C"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Người dùng bấm nút mở chatbot tư vấn</w:t>
            </w:r>
            <w:r w:rsidRPr="00FC7693">
              <w:rPr>
                <w:rFonts w:cs="Times New Roman"/>
                <w:color w:val="000000" w:themeColor="text1"/>
                <w:sz w:val="24"/>
                <w:szCs w:val="24"/>
                <w:lang w:val="vi-VN"/>
              </w:rPr>
              <w:t xml:space="preserve"> ở góc phải bên dưới</w:t>
            </w:r>
            <w:r w:rsidRPr="00FC7693">
              <w:rPr>
                <w:rFonts w:cs="Times New Roman"/>
                <w:color w:val="000000" w:themeColor="text1"/>
                <w:sz w:val="24"/>
                <w:szCs w:val="24"/>
              </w:rPr>
              <w:t xml:space="preserve"> trên website.</w:t>
            </w:r>
          </w:p>
        </w:tc>
      </w:tr>
      <w:tr w:rsidR="00646B7A" w:rsidRPr="00C11D45" w14:paraId="637C46B6"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CFD7F"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598C5" w14:textId="77777777" w:rsidR="005958F1" w:rsidRPr="00D87920" w:rsidRDefault="00646B7A">
            <w:pPr>
              <w:pStyle w:val="cngdngUC"/>
              <w:numPr>
                <w:ilvl w:val="0"/>
                <w:numId w:val="27"/>
              </w:numPr>
              <w:ind w:left="390"/>
              <w:rPr>
                <w:sz w:val="24"/>
                <w:szCs w:val="24"/>
                <w:lang w:val="vi-VN"/>
              </w:rPr>
            </w:pPr>
            <w:r w:rsidRPr="00D87920">
              <w:rPr>
                <w:sz w:val="24"/>
                <w:szCs w:val="24"/>
              </w:rPr>
              <w:t>Người dùng đang truy cập website AURA.</w:t>
            </w:r>
          </w:p>
          <w:p w14:paraId="07D2C125" w14:textId="77777777" w:rsidR="005958F1" w:rsidRPr="00D87920" w:rsidRDefault="00646B7A" w:rsidP="00D87920">
            <w:pPr>
              <w:pStyle w:val="cngdngUC"/>
              <w:ind w:left="390"/>
              <w:rPr>
                <w:sz w:val="24"/>
                <w:szCs w:val="24"/>
                <w:lang w:val="vi-VN"/>
              </w:rPr>
            </w:pPr>
            <w:r w:rsidRPr="00D87920">
              <w:rPr>
                <w:sz w:val="24"/>
                <w:szCs w:val="24"/>
              </w:rPr>
              <w:t>Website có hiển thị nút mở chatbot tư vấn.</w:t>
            </w:r>
          </w:p>
          <w:p w14:paraId="3B4865F5" w14:textId="77777777" w:rsidR="00646B7A" w:rsidRPr="00D87920" w:rsidRDefault="00646B7A" w:rsidP="00D87920">
            <w:pPr>
              <w:pStyle w:val="cngdngUC"/>
              <w:ind w:left="390"/>
              <w:rPr>
                <w:sz w:val="24"/>
                <w:szCs w:val="24"/>
                <w:lang w:val="vi-VN"/>
              </w:rPr>
            </w:pPr>
            <w:r w:rsidRPr="00D87920">
              <w:rPr>
                <w:sz w:val="24"/>
                <w:szCs w:val="24"/>
              </w:rPr>
              <w:t>Hệ thống có thể hiển thị khung chatbot tư vấn cho người dùng</w:t>
            </w:r>
            <w:r w:rsidRPr="00D87920">
              <w:rPr>
                <w:sz w:val="24"/>
                <w:szCs w:val="24"/>
                <w:lang w:val="vi-VN"/>
              </w:rPr>
              <w:t>.</w:t>
            </w:r>
          </w:p>
        </w:tc>
      </w:tr>
      <w:tr w:rsidR="00646B7A" w:rsidRPr="00C11D45" w14:paraId="6D1AA706"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1A4BC"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099A5D" w14:textId="77777777" w:rsidR="005958F1" w:rsidRPr="00D87920" w:rsidRDefault="00646B7A">
            <w:pPr>
              <w:pStyle w:val="cngdngUC"/>
              <w:numPr>
                <w:ilvl w:val="0"/>
                <w:numId w:val="28"/>
              </w:numPr>
              <w:ind w:left="390"/>
              <w:rPr>
                <w:sz w:val="24"/>
                <w:szCs w:val="24"/>
                <w:lang w:val="vi-VN"/>
              </w:rPr>
            </w:pPr>
            <w:r w:rsidRPr="00D87920">
              <w:rPr>
                <w:sz w:val="24"/>
                <w:szCs w:val="24"/>
              </w:rPr>
              <w:t>Người dùng nhận được phản hồi tư vấn từ chatbot.</w:t>
            </w:r>
          </w:p>
          <w:p w14:paraId="1673A200" w14:textId="77777777" w:rsidR="00646B7A" w:rsidRPr="00D87920" w:rsidRDefault="00CE57A0" w:rsidP="00D87920">
            <w:pPr>
              <w:pStyle w:val="cngdngUC"/>
              <w:ind w:left="390"/>
              <w:rPr>
                <w:sz w:val="24"/>
                <w:szCs w:val="24"/>
                <w:lang w:val="vi-VN"/>
              </w:rPr>
            </w:pPr>
            <w:r w:rsidRPr="00D87920">
              <w:rPr>
                <w:sz w:val="24"/>
                <w:szCs w:val="24"/>
              </w:rPr>
              <w:lastRenderedPageBreak/>
              <w:t>C</w:t>
            </w:r>
            <w:r w:rsidR="00646B7A" w:rsidRPr="00D87920">
              <w:rPr>
                <w:sz w:val="24"/>
                <w:szCs w:val="24"/>
              </w:rPr>
              <w:t>hatbot hiển thị nội dung gợi ý sản phẩm cho người dùng.</w:t>
            </w:r>
          </w:p>
        </w:tc>
      </w:tr>
      <w:tr w:rsidR="00646B7A" w:rsidRPr="00C11D45" w14:paraId="65547491"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8686E5" w14:textId="77777777" w:rsidR="00646B7A" w:rsidRPr="00FC7693" w:rsidRDefault="00646B7A" w:rsidP="00401E9D">
            <w:pPr>
              <w:jc w:val="left"/>
              <w:rPr>
                <w:rFonts w:cs="Times New Roman"/>
                <w:color w:val="000000" w:themeColor="text1"/>
                <w:sz w:val="24"/>
                <w:szCs w:val="24"/>
              </w:rPr>
            </w:pPr>
            <w:r w:rsidRPr="00FC7693">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1C074" w14:textId="77777777" w:rsidR="002A3E93" w:rsidRPr="00D87920" w:rsidRDefault="00646B7A">
            <w:pPr>
              <w:pStyle w:val="cngdngUC"/>
              <w:numPr>
                <w:ilvl w:val="0"/>
                <w:numId w:val="29"/>
              </w:numPr>
              <w:ind w:left="390"/>
              <w:rPr>
                <w:sz w:val="24"/>
                <w:szCs w:val="24"/>
                <w:lang w:val="vi-VN"/>
              </w:rPr>
            </w:pPr>
            <w:r w:rsidRPr="00D87920">
              <w:rPr>
                <w:sz w:val="24"/>
                <w:szCs w:val="24"/>
              </w:rPr>
              <w:t>Người dùng bấm nút mở chatbot tư vấn trên website.</w:t>
            </w:r>
          </w:p>
          <w:p w14:paraId="6E7103FF" w14:textId="77777777" w:rsidR="002A3E93" w:rsidRPr="00D87920" w:rsidRDefault="00646B7A" w:rsidP="00D87920">
            <w:pPr>
              <w:pStyle w:val="cngdngUC"/>
              <w:ind w:left="390"/>
              <w:rPr>
                <w:sz w:val="24"/>
                <w:szCs w:val="24"/>
                <w:lang w:val="vi-VN"/>
              </w:rPr>
            </w:pPr>
            <w:r w:rsidRPr="00D87920">
              <w:rPr>
                <w:sz w:val="24"/>
                <w:szCs w:val="24"/>
              </w:rPr>
              <w:t>Hệ thống mở khung chatbot “AURA Sales AI”.</w:t>
            </w:r>
          </w:p>
          <w:p w14:paraId="00B3302C" w14:textId="77777777" w:rsidR="002A3E93" w:rsidRPr="00D87920" w:rsidRDefault="00646B7A" w:rsidP="00D87920">
            <w:pPr>
              <w:pStyle w:val="cngdngUC"/>
              <w:ind w:left="390"/>
              <w:rPr>
                <w:sz w:val="24"/>
                <w:szCs w:val="24"/>
                <w:lang w:val="vi-VN"/>
              </w:rPr>
            </w:pPr>
            <w:r w:rsidRPr="00D87920">
              <w:rPr>
                <w:sz w:val="24"/>
                <w:szCs w:val="24"/>
              </w:rPr>
              <w:t>Hệ thống hiển thị lời chào và các gợi ý nhanh</w:t>
            </w:r>
            <w:r w:rsidRPr="00D87920">
              <w:rPr>
                <w:sz w:val="24"/>
                <w:szCs w:val="24"/>
                <w:lang w:val="vi-VN"/>
              </w:rPr>
              <w:t>.</w:t>
            </w:r>
          </w:p>
          <w:p w14:paraId="754BB610" w14:textId="77777777" w:rsidR="002A3E93" w:rsidRPr="00D87920" w:rsidRDefault="00646B7A" w:rsidP="00D87920">
            <w:pPr>
              <w:pStyle w:val="cngdngUC"/>
              <w:ind w:left="390"/>
              <w:rPr>
                <w:sz w:val="24"/>
                <w:szCs w:val="24"/>
                <w:lang w:val="vi-VN"/>
              </w:rPr>
            </w:pPr>
            <w:r w:rsidRPr="00D87920">
              <w:rPr>
                <w:sz w:val="24"/>
                <w:szCs w:val="24"/>
              </w:rPr>
              <w:t>Người dùng nhập nhu cầu tư vấn vào ô chat.</w:t>
            </w:r>
          </w:p>
          <w:p w14:paraId="749478D9" w14:textId="77777777" w:rsidR="002A3E93" w:rsidRPr="00D87920" w:rsidRDefault="00646B7A" w:rsidP="00D87920">
            <w:pPr>
              <w:pStyle w:val="cngdngUC"/>
              <w:ind w:left="390"/>
              <w:rPr>
                <w:sz w:val="24"/>
                <w:szCs w:val="24"/>
                <w:lang w:val="vi-VN"/>
              </w:rPr>
            </w:pPr>
            <w:r w:rsidRPr="00D87920">
              <w:rPr>
                <w:sz w:val="24"/>
                <w:szCs w:val="24"/>
              </w:rPr>
              <w:t>Người dùng bấm nút gửi tin nhắn.</w:t>
            </w:r>
          </w:p>
          <w:p w14:paraId="7EED1DEE" w14:textId="77777777" w:rsidR="002A3E93" w:rsidRPr="00D87920" w:rsidRDefault="00646B7A" w:rsidP="00D87920">
            <w:pPr>
              <w:pStyle w:val="cngdngUC"/>
              <w:ind w:left="390"/>
              <w:rPr>
                <w:sz w:val="24"/>
                <w:szCs w:val="24"/>
                <w:lang w:val="vi-VN"/>
              </w:rPr>
            </w:pPr>
            <w:r w:rsidRPr="00D87920">
              <w:rPr>
                <w:sz w:val="24"/>
                <w:szCs w:val="24"/>
              </w:rPr>
              <w:t>Hệ thống ghi nhận nội dung người dùng nhập.</w:t>
            </w:r>
          </w:p>
          <w:p w14:paraId="69A23276" w14:textId="77777777" w:rsidR="002A3E93" w:rsidRPr="00D87920" w:rsidRDefault="00646B7A" w:rsidP="00D87920">
            <w:pPr>
              <w:pStyle w:val="cngdngUC"/>
              <w:ind w:left="390"/>
              <w:rPr>
                <w:sz w:val="24"/>
                <w:szCs w:val="24"/>
                <w:lang w:val="vi-VN"/>
              </w:rPr>
            </w:pPr>
            <w:r w:rsidRPr="00D87920">
              <w:rPr>
                <w:sz w:val="24"/>
                <w:szCs w:val="24"/>
              </w:rPr>
              <w:t>Hệ thống phân tích nhu cầu và tìm sản phẩm phù hợp trong shop.</w:t>
            </w:r>
          </w:p>
          <w:p w14:paraId="0E76D494" w14:textId="77777777" w:rsidR="002A3E93" w:rsidRPr="00D87920" w:rsidRDefault="00646B7A" w:rsidP="00D87920">
            <w:pPr>
              <w:pStyle w:val="cngdngUC"/>
              <w:ind w:left="390"/>
              <w:rPr>
                <w:sz w:val="24"/>
                <w:szCs w:val="24"/>
                <w:lang w:val="vi-VN"/>
              </w:rPr>
            </w:pPr>
            <w:r w:rsidRPr="00D87920">
              <w:rPr>
                <w:sz w:val="24"/>
                <w:szCs w:val="24"/>
              </w:rPr>
              <w:t>Hệ thống hiển thị câu trả lời tư vấn cho người dùng.</w:t>
            </w:r>
          </w:p>
          <w:p w14:paraId="7FC5E0F8" w14:textId="77777777" w:rsidR="00646B7A" w:rsidRPr="00D87920" w:rsidRDefault="00646B7A" w:rsidP="00D87920">
            <w:pPr>
              <w:pStyle w:val="cngdngUC"/>
              <w:ind w:left="390"/>
              <w:rPr>
                <w:sz w:val="24"/>
                <w:szCs w:val="24"/>
                <w:lang w:val="vi-VN"/>
              </w:rPr>
            </w:pPr>
            <w:r w:rsidRPr="00D87920">
              <w:rPr>
                <w:sz w:val="24"/>
                <w:szCs w:val="24"/>
              </w:rPr>
              <w:t>Nếu có sản phẩm phù hợp, hệ thống hiển thị tên sản phẩm và giá để người dùng tham khảo.</w:t>
            </w:r>
          </w:p>
        </w:tc>
      </w:tr>
      <w:tr w:rsidR="00646B7A" w:rsidRPr="00C11D45" w14:paraId="1B56DE2D"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8BCDC"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22A21" w14:textId="77777777" w:rsidR="0002097D" w:rsidRPr="00FC7693" w:rsidRDefault="00646B7A" w:rsidP="00401E9D">
            <w:pPr>
              <w:jc w:val="left"/>
              <w:rPr>
                <w:rFonts w:cs="Times New Roman"/>
                <w:color w:val="000000" w:themeColor="text1"/>
                <w:sz w:val="24"/>
                <w:szCs w:val="24"/>
              </w:rPr>
            </w:pPr>
            <w:r w:rsidRPr="00FC7693">
              <w:rPr>
                <w:rFonts w:cs="Times New Roman"/>
                <w:color w:val="000000" w:themeColor="text1"/>
                <w:sz w:val="24"/>
                <w:szCs w:val="24"/>
              </w:rPr>
              <w:t>4a. Người dùng chọn một gợi ý nhanh thay vì tự nhập tin nhắn.</w:t>
            </w:r>
            <w:r w:rsidRPr="00FC7693">
              <w:rPr>
                <w:rFonts w:cs="Times New Roman"/>
                <w:color w:val="000000" w:themeColor="text1"/>
                <w:sz w:val="24"/>
                <w:szCs w:val="24"/>
              </w:rPr>
              <w:br/>
              <w:t>4a1. Hệ thống dùng nội dung gợi ý nhanh làm nhu cầu tư vấn của người dùng.</w:t>
            </w:r>
            <w:r w:rsidRPr="00FC7693">
              <w:rPr>
                <w:rFonts w:cs="Times New Roman"/>
                <w:color w:val="000000" w:themeColor="text1"/>
                <w:sz w:val="24"/>
                <w:szCs w:val="24"/>
              </w:rPr>
              <w:br/>
              <w:t>Use Case tiếp tục bước 6.</w:t>
            </w:r>
          </w:p>
        </w:tc>
      </w:tr>
      <w:tr w:rsidR="00646B7A" w:rsidRPr="00C11D45" w14:paraId="05D2DFDC" w14:textId="77777777" w:rsidTr="005958F1">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621F0" w14:textId="77777777" w:rsidR="00646B7A" w:rsidRPr="00FC7693" w:rsidRDefault="00646B7A" w:rsidP="00401E9D">
            <w:pPr>
              <w:jc w:val="left"/>
              <w:rPr>
                <w:rFonts w:cs="Times New Roman"/>
                <w:b/>
                <w:bCs/>
                <w:color w:val="000000" w:themeColor="text1"/>
                <w:sz w:val="24"/>
                <w:szCs w:val="24"/>
              </w:rPr>
            </w:pPr>
            <w:r w:rsidRPr="00FC7693">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0D9DE" w14:textId="77777777" w:rsidR="00646B7A" w:rsidRPr="00FC7693" w:rsidRDefault="00646B7A" w:rsidP="00401E9D">
            <w:pPr>
              <w:jc w:val="left"/>
              <w:rPr>
                <w:rFonts w:cs="Times New Roman"/>
                <w:color w:val="000000" w:themeColor="text1"/>
                <w:sz w:val="24"/>
                <w:szCs w:val="24"/>
                <w:lang w:val="vi-VN"/>
              </w:rPr>
            </w:pPr>
            <w:r w:rsidRPr="00FC7693">
              <w:rPr>
                <w:rFonts w:cs="Times New Roman"/>
                <w:color w:val="000000" w:themeColor="text1"/>
                <w:sz w:val="24"/>
                <w:szCs w:val="24"/>
              </w:rPr>
              <w:t xml:space="preserve"> </w:t>
            </w:r>
            <w:r w:rsidR="007342C2" w:rsidRPr="00FC7693">
              <w:rPr>
                <w:rFonts w:cs="Times New Roman"/>
                <w:color w:val="000000" w:themeColor="text1"/>
                <w:sz w:val="24"/>
                <w:szCs w:val="24"/>
              </w:rPr>
              <w:t xml:space="preserve">Không </w:t>
            </w:r>
            <w:r w:rsidR="00786415" w:rsidRPr="00FC7693">
              <w:rPr>
                <w:rFonts w:cs="Times New Roman"/>
                <w:color w:val="000000" w:themeColor="text1"/>
                <w:sz w:val="24"/>
                <w:szCs w:val="24"/>
              </w:rPr>
              <w:t>có</w:t>
            </w:r>
            <w:r w:rsidR="00786415" w:rsidRPr="00FC7693">
              <w:rPr>
                <w:rFonts w:cs="Times New Roman"/>
                <w:color w:val="000000" w:themeColor="text1"/>
                <w:sz w:val="24"/>
                <w:szCs w:val="24"/>
                <w:lang w:val="vi-VN"/>
              </w:rPr>
              <w:t>.</w:t>
            </w:r>
          </w:p>
        </w:tc>
      </w:tr>
    </w:tbl>
    <w:p w14:paraId="05E2B5F8" w14:textId="77777777" w:rsidR="00646B7A" w:rsidRPr="00C11D45" w:rsidRDefault="00646B7A" w:rsidP="00401E9D">
      <w:pPr>
        <w:jc w:val="left"/>
        <w:rPr>
          <w:rFonts w:cs="Times New Roman"/>
          <w:color w:val="000000" w:themeColor="text1"/>
          <w:szCs w:val="26"/>
          <w:lang w:val="vi-VN"/>
        </w:rPr>
      </w:pPr>
    </w:p>
    <w:p w14:paraId="656BA3AA" w14:textId="77777777" w:rsidR="00646B7A" w:rsidRPr="000C0ABA" w:rsidRDefault="00646B7A" w:rsidP="00175B10">
      <w:pPr>
        <w:pStyle w:val="Heading3"/>
        <w:numPr>
          <w:ilvl w:val="2"/>
          <w:numId w:val="53"/>
        </w:numPr>
        <w:rPr>
          <w:rFonts w:cs="Times New Roman"/>
          <w:color w:val="000000" w:themeColor="text1"/>
          <w:szCs w:val="26"/>
          <w:lang w:val="vi-VN"/>
        </w:rPr>
      </w:pPr>
      <w:bookmarkStart w:id="162" w:name="_Toc234524085"/>
      <w:r w:rsidRPr="00C11D45">
        <w:rPr>
          <w:rFonts w:cs="Times New Roman"/>
          <w:color w:val="000000" w:themeColor="text1"/>
          <w:szCs w:val="26"/>
          <w:lang w:val="vi-VN"/>
        </w:rPr>
        <w:t>3.3.10. Gợi ý sản phẩm</w:t>
      </w:r>
      <w:bookmarkEnd w:id="162"/>
    </w:p>
    <w:p w14:paraId="6D728FEA" w14:textId="5E1DCA44" w:rsidR="008243B9" w:rsidRDefault="008243B9" w:rsidP="008243B9">
      <w:pPr>
        <w:pStyle w:val="Bng"/>
      </w:pPr>
      <w:bookmarkStart w:id="163" w:name="_Toc234524313"/>
      <w:r>
        <w:t xml:space="preserve">Bảng 3. </w:t>
      </w:r>
      <w:r>
        <w:fldChar w:fldCharType="begin"/>
      </w:r>
      <w:r>
        <w:instrText xml:space="preserve"> SEQ Bảng_3. \* ARABIC </w:instrText>
      </w:r>
      <w:r>
        <w:fldChar w:fldCharType="separate"/>
      </w:r>
      <w:r w:rsidR="00AD1639">
        <w:rPr>
          <w:noProof/>
        </w:rPr>
        <w:t>12</w:t>
      </w:r>
      <w:r>
        <w:fldChar w:fldCharType="end"/>
      </w:r>
      <w:r>
        <w:t xml:space="preserve"> </w:t>
      </w:r>
      <w:r w:rsidRPr="008D4309">
        <w:t xml:space="preserve">Đặc tả use case </w:t>
      </w:r>
      <w:r w:rsidR="000C0ABA">
        <w:rPr>
          <w:rFonts w:cs="Times New Roman"/>
          <w:bCs/>
          <w:color w:val="000000" w:themeColor="text1"/>
          <w:szCs w:val="26"/>
        </w:rPr>
        <w:t>Gợi ý sản phẩm</w:t>
      </w:r>
      <w:bookmarkEnd w:id="16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7"/>
        <w:gridCol w:w="7018"/>
      </w:tblGrid>
      <w:tr w:rsidR="00B14CE9" w:rsidRPr="00C11D45" w14:paraId="47F996DB" w14:textId="77777777" w:rsidTr="00D87920">
        <w:trPr>
          <w:jc w:val="center"/>
        </w:trPr>
        <w:tc>
          <w:tcPr>
            <w:tcW w:w="1125" w:type="pct"/>
            <w:shd w:val="clear" w:color="auto" w:fill="CFE2F3"/>
          </w:tcPr>
          <w:p w14:paraId="5F07F812"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ID</w:t>
            </w:r>
          </w:p>
        </w:tc>
        <w:tc>
          <w:tcPr>
            <w:tcW w:w="3875" w:type="pct"/>
            <w:shd w:val="clear" w:color="auto" w:fill="CFE2F3"/>
          </w:tcPr>
          <w:p w14:paraId="4FC4B250"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UC-</w:t>
            </w:r>
            <w:r w:rsidR="008E2631" w:rsidRPr="00FC7693">
              <w:rPr>
                <w:rFonts w:cs="Times New Roman"/>
                <w:color w:val="000000" w:themeColor="text1"/>
                <w:sz w:val="24"/>
                <w:szCs w:val="24"/>
              </w:rPr>
              <w:t>10</w:t>
            </w:r>
          </w:p>
        </w:tc>
      </w:tr>
      <w:tr w:rsidR="00B14CE9" w:rsidRPr="00C11D45" w14:paraId="037E0387" w14:textId="77777777" w:rsidTr="00D87920">
        <w:trPr>
          <w:jc w:val="center"/>
        </w:trPr>
        <w:tc>
          <w:tcPr>
            <w:tcW w:w="1125" w:type="pct"/>
          </w:tcPr>
          <w:p w14:paraId="4D1D29B2"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name</w:t>
            </w:r>
          </w:p>
        </w:tc>
        <w:tc>
          <w:tcPr>
            <w:tcW w:w="3875" w:type="pct"/>
          </w:tcPr>
          <w:p w14:paraId="72D57F35" w14:textId="77777777" w:rsidR="00B14CE9" w:rsidRPr="002D36A9" w:rsidRDefault="000C0ABA" w:rsidP="00D87920">
            <w:pPr>
              <w:jc w:val="left"/>
              <w:rPr>
                <w:rFonts w:cs="Times New Roman"/>
                <w:color w:val="000000" w:themeColor="text1"/>
                <w:sz w:val="24"/>
                <w:szCs w:val="24"/>
              </w:rPr>
            </w:pPr>
            <w:r w:rsidRPr="000C0ABA">
              <w:rPr>
                <w:rFonts w:cs="Times New Roman"/>
                <w:bCs/>
                <w:color w:val="000000" w:themeColor="text1"/>
                <w:sz w:val="24"/>
                <w:szCs w:val="24"/>
              </w:rPr>
              <w:t>Gợi</w:t>
            </w:r>
            <w:r w:rsidRPr="000C0ABA">
              <w:rPr>
                <w:rFonts w:cs="Times New Roman"/>
                <w:bCs/>
                <w:color w:val="000000" w:themeColor="text1"/>
                <w:sz w:val="24"/>
                <w:szCs w:val="24"/>
                <w:lang w:val="vi-VN"/>
              </w:rPr>
              <w:t xml:space="preserve"> ý sản phẩm</w:t>
            </w:r>
          </w:p>
        </w:tc>
      </w:tr>
      <w:tr w:rsidR="00B14CE9" w:rsidRPr="00C11D45" w14:paraId="44F5A5F3" w14:textId="77777777" w:rsidTr="00D87920">
        <w:trPr>
          <w:jc w:val="center"/>
        </w:trPr>
        <w:tc>
          <w:tcPr>
            <w:tcW w:w="1125" w:type="pct"/>
          </w:tcPr>
          <w:p w14:paraId="1459FB7B"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Use case description</w:t>
            </w:r>
          </w:p>
        </w:tc>
        <w:tc>
          <w:tcPr>
            <w:tcW w:w="3875" w:type="pct"/>
          </w:tcPr>
          <w:p w14:paraId="5B116251"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Là người dùng, tôi muốn hệ thống gợi ý những sản phẩm phù hợp với sản phẩm đang xem, giỏ hàng hoặc hành vi mua sắm của tôi để dễ tìm được sản phẩm có khả năng phù hợp với nhu cầu.</w:t>
            </w:r>
          </w:p>
        </w:tc>
      </w:tr>
      <w:tr w:rsidR="00B14CE9" w:rsidRPr="00C11D45" w14:paraId="709FB7AB" w14:textId="77777777" w:rsidTr="00D87920">
        <w:trPr>
          <w:jc w:val="center"/>
        </w:trPr>
        <w:tc>
          <w:tcPr>
            <w:tcW w:w="1125" w:type="pct"/>
          </w:tcPr>
          <w:p w14:paraId="1EEC4408"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Actor(s)</w:t>
            </w:r>
          </w:p>
        </w:tc>
        <w:tc>
          <w:tcPr>
            <w:tcW w:w="3875" w:type="pct"/>
          </w:tcPr>
          <w:p w14:paraId="68FA97D5" w14:textId="77777777" w:rsidR="00CC58C3" w:rsidRPr="00FC7693" w:rsidRDefault="0059691E" w:rsidP="00D87920">
            <w:pPr>
              <w:jc w:val="left"/>
              <w:rPr>
                <w:sz w:val="24"/>
                <w:szCs w:val="24"/>
              </w:rPr>
            </w:pPr>
            <w:r w:rsidRPr="0059691E">
              <w:rPr>
                <w:sz w:val="24"/>
                <w:szCs w:val="24"/>
              </w:rPr>
              <w:t>User</w:t>
            </w:r>
            <w:r>
              <w:rPr>
                <w:sz w:val="24"/>
                <w:szCs w:val="24"/>
              </w:rPr>
              <w:t xml:space="preserve">, </w:t>
            </w:r>
            <w:r w:rsidRPr="00FC7693">
              <w:rPr>
                <w:sz w:val="24"/>
                <w:szCs w:val="24"/>
              </w:rPr>
              <w:t>AI service</w:t>
            </w:r>
            <w:r w:rsidR="000956D4">
              <w:rPr>
                <w:sz w:val="24"/>
                <w:szCs w:val="24"/>
              </w:rPr>
              <w:t>.</w:t>
            </w:r>
          </w:p>
        </w:tc>
      </w:tr>
      <w:tr w:rsidR="00B14CE9" w:rsidRPr="00C11D45" w14:paraId="74F00C07" w14:textId="77777777" w:rsidTr="00D87920">
        <w:trPr>
          <w:jc w:val="center"/>
        </w:trPr>
        <w:tc>
          <w:tcPr>
            <w:tcW w:w="1125" w:type="pct"/>
          </w:tcPr>
          <w:p w14:paraId="3A560D8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Priority</w:t>
            </w:r>
          </w:p>
        </w:tc>
        <w:tc>
          <w:tcPr>
            <w:tcW w:w="3875" w:type="pct"/>
          </w:tcPr>
          <w:p w14:paraId="125228B3"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High</w:t>
            </w:r>
          </w:p>
        </w:tc>
      </w:tr>
      <w:tr w:rsidR="00B14CE9" w:rsidRPr="00C11D45" w14:paraId="3DB1D54D" w14:textId="77777777" w:rsidTr="00D87920">
        <w:trPr>
          <w:jc w:val="center"/>
        </w:trPr>
        <w:tc>
          <w:tcPr>
            <w:tcW w:w="1125" w:type="pct"/>
          </w:tcPr>
          <w:p w14:paraId="380A60CE"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Trigger</w:t>
            </w:r>
          </w:p>
        </w:tc>
        <w:tc>
          <w:tcPr>
            <w:tcW w:w="3875" w:type="pct"/>
          </w:tcPr>
          <w:p w14:paraId="013086D9"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Người dùng truy cập trang chủ, xem chi tiết sản phẩm, xem giỏ hàng hoặc mở khu vực gợi ý cá nhân hóa.</w:t>
            </w:r>
          </w:p>
        </w:tc>
      </w:tr>
      <w:tr w:rsidR="00B14CE9" w:rsidRPr="00C11D45" w14:paraId="2B180A5B" w14:textId="77777777" w:rsidTr="00D87920">
        <w:trPr>
          <w:jc w:val="center"/>
        </w:trPr>
        <w:tc>
          <w:tcPr>
            <w:tcW w:w="1125" w:type="pct"/>
          </w:tcPr>
          <w:p w14:paraId="6A50B3B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Pre-Condition(s)</w:t>
            </w:r>
          </w:p>
        </w:tc>
        <w:tc>
          <w:tcPr>
            <w:tcW w:w="3875" w:type="pct"/>
          </w:tcPr>
          <w:p w14:paraId="350BDA30"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Website có dữ liệu sản phẩm đang được bán trong hệ thống.</w:t>
            </w:r>
          </w:p>
          <w:p w14:paraId="22BE2155"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lastRenderedPageBreak/>
              <w:t>Hệ thống có mã phiên truy cập để ghi nhận và phân biệt hành vi của người dùng hoặc khách vãng lai.</w:t>
            </w:r>
          </w:p>
          <w:p w14:paraId="73116EB3"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Với gợi ý theo giỏ hàng và gợi ý cá nhân hóa, người dùng đã đăng nhập.</w:t>
            </w:r>
          </w:p>
          <w:p w14:paraId="7ED0CB66" w14:textId="77777777" w:rsidR="00B14CE9" w:rsidRPr="00FC7693" w:rsidRDefault="00B14CE9">
            <w:pPr>
              <w:pStyle w:val="ListParagraph"/>
              <w:numPr>
                <w:ilvl w:val="0"/>
                <w:numId w:val="48"/>
              </w:numPr>
              <w:ind w:left="378" w:hanging="378"/>
              <w:jc w:val="left"/>
              <w:rPr>
                <w:rFonts w:cs="Times New Roman"/>
                <w:color w:val="000000" w:themeColor="text1"/>
                <w:sz w:val="24"/>
                <w:szCs w:val="24"/>
              </w:rPr>
            </w:pPr>
            <w:r w:rsidRPr="00FC7693">
              <w:rPr>
                <w:rFonts w:cs="Times New Roman"/>
                <w:color w:val="000000" w:themeColor="text1"/>
                <w:sz w:val="24"/>
                <w:szCs w:val="24"/>
              </w:rPr>
              <w:t>Các hành vi như xem sản phẩm, thêm vào giỏ hàng, mua hàng, tìm kiếm hoặc yêu thích sản phẩm được hệ thống ghi nhận khi phát sinh.</w:t>
            </w:r>
          </w:p>
        </w:tc>
      </w:tr>
      <w:tr w:rsidR="00B14CE9" w:rsidRPr="00C11D45" w14:paraId="10697932" w14:textId="77777777" w:rsidTr="00D87920">
        <w:trPr>
          <w:jc w:val="center"/>
        </w:trPr>
        <w:tc>
          <w:tcPr>
            <w:tcW w:w="1125" w:type="pct"/>
          </w:tcPr>
          <w:p w14:paraId="54521A1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lastRenderedPageBreak/>
              <w:t>Post-Condition(s)</w:t>
            </w:r>
          </w:p>
        </w:tc>
        <w:tc>
          <w:tcPr>
            <w:tcW w:w="3875" w:type="pct"/>
          </w:tcPr>
          <w:p w14:paraId="6CC03780"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Người dùng nhìn thấy danh sách sản phẩm được gợi ý phù hợp với ngữ cảnh hiện tại.</w:t>
            </w:r>
          </w:p>
          <w:p w14:paraId="251E2476" w14:textId="77777777" w:rsidR="00B14CE9" w:rsidRPr="00FC7693" w:rsidRDefault="00B14CE9">
            <w:pPr>
              <w:pStyle w:val="ListParagraph"/>
              <w:numPr>
                <w:ilvl w:val="0"/>
                <w:numId w:val="49"/>
              </w:numPr>
              <w:ind w:left="378"/>
              <w:jc w:val="left"/>
              <w:rPr>
                <w:rFonts w:cs="Times New Roman"/>
                <w:color w:val="000000" w:themeColor="text1"/>
                <w:sz w:val="24"/>
                <w:szCs w:val="24"/>
              </w:rPr>
            </w:pPr>
            <w:r w:rsidRPr="00FC7693">
              <w:rPr>
                <w:rFonts w:cs="Times New Roman"/>
                <w:color w:val="000000" w:themeColor="text1"/>
                <w:sz w:val="24"/>
                <w:szCs w:val="24"/>
              </w:rPr>
              <w:t>Mỗi sản phẩm gợi ý có thông tin cơ bản để người dùng có thể xem tiếp hoặc chọn mua.</w:t>
            </w:r>
          </w:p>
        </w:tc>
      </w:tr>
      <w:tr w:rsidR="00B14CE9" w:rsidRPr="00C11D45" w14:paraId="534EE1F9" w14:textId="77777777" w:rsidTr="00D87920">
        <w:trPr>
          <w:jc w:val="center"/>
        </w:trPr>
        <w:tc>
          <w:tcPr>
            <w:tcW w:w="1125" w:type="pct"/>
          </w:tcPr>
          <w:p w14:paraId="395B1ABA"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Basic Flow</w:t>
            </w:r>
          </w:p>
        </w:tc>
        <w:tc>
          <w:tcPr>
            <w:tcW w:w="3875" w:type="pct"/>
          </w:tcPr>
          <w:p w14:paraId="771D27CF"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Người dùng mở trang có khu vực</w:t>
            </w:r>
            <w:r w:rsidR="00C4028F" w:rsidRPr="00FC7693">
              <w:rPr>
                <w:rFonts w:cs="Times New Roman"/>
                <w:color w:val="000000" w:themeColor="text1"/>
                <w:sz w:val="24"/>
                <w:szCs w:val="24"/>
              </w:rPr>
              <w:t xml:space="preserve"> ”Gợi ý cho bạn”</w:t>
            </w:r>
            <w:r w:rsidRPr="00FC7693">
              <w:rPr>
                <w:rFonts w:cs="Times New Roman"/>
                <w:color w:val="000000" w:themeColor="text1"/>
                <w:sz w:val="24"/>
                <w:szCs w:val="24"/>
              </w:rPr>
              <w:t>.</w:t>
            </w:r>
          </w:p>
          <w:p w14:paraId="348D3306"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xác định ngữ cảnh cần gợi ý.</w:t>
            </w:r>
          </w:p>
          <w:p w14:paraId="27EB4CB7"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kiểm tra mã phiên truy cập và thông tin đăng nhập</w:t>
            </w:r>
            <w:r w:rsidR="00F326E7" w:rsidRPr="00FC7693">
              <w:rPr>
                <w:rFonts w:cs="Times New Roman"/>
                <w:color w:val="000000" w:themeColor="text1"/>
                <w:sz w:val="24"/>
                <w:szCs w:val="24"/>
              </w:rPr>
              <w:t>.</w:t>
            </w:r>
          </w:p>
          <w:p w14:paraId="08EAD2AA"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lấy các tín hiệu liên quan như hành vi trong phiên, lịch sử tương tác gần đây, sản phẩm trong giỏ hàng, sản phẩm cùng danh mục hoặc dữ liệu tương đồng sản phẩm.</w:t>
            </w:r>
          </w:p>
          <w:p w14:paraId="33A0707E"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kết hợp kết quả từ dữ liệu hành vi, dữ liệu sản phẩm tương đồng và AI Service khi có đủ dữ liệu ngữ cảnh.</w:t>
            </w:r>
          </w:p>
          <w:p w14:paraId="2D08561C"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loại bỏ sản phẩm trùng lặp hoặc sản phẩm không nên gợi ý trong ngữ cảnh hiện tại, ví dụ sản phẩm đang xem hoặc sản phẩm đã có trong giỏ hàng.</w:t>
            </w:r>
          </w:p>
          <w:p w14:paraId="33DC3CD3"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sắp xếp sản phẩm theo điểm phù hợp và giới hạn số lượng hiển thị.</w:t>
            </w:r>
          </w:p>
          <w:p w14:paraId="23163D86"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Hệ thống trả về danh sách gợi ý gồm tên sản phẩm, hình ảnh, giá thấp nhất, trạng thái sale.</w:t>
            </w:r>
          </w:p>
          <w:p w14:paraId="27431379" w14:textId="77777777" w:rsidR="00B14CE9" w:rsidRPr="00FC7693" w:rsidRDefault="00B14CE9">
            <w:pPr>
              <w:pStyle w:val="ListParagraph"/>
              <w:numPr>
                <w:ilvl w:val="0"/>
                <w:numId w:val="50"/>
              </w:numPr>
              <w:ind w:left="378"/>
              <w:jc w:val="left"/>
              <w:rPr>
                <w:rFonts w:cs="Times New Roman"/>
                <w:color w:val="000000" w:themeColor="text1"/>
                <w:sz w:val="24"/>
                <w:szCs w:val="24"/>
              </w:rPr>
            </w:pPr>
            <w:r w:rsidRPr="00FC7693">
              <w:rPr>
                <w:rFonts w:cs="Times New Roman"/>
                <w:color w:val="000000" w:themeColor="text1"/>
                <w:sz w:val="24"/>
                <w:szCs w:val="24"/>
              </w:rPr>
              <w:t>Người dùng xem danh sách gợi ý và có thể bấm vào sản phẩm để xem chi tiết hoặc tiếp tục mua sắm.</w:t>
            </w:r>
          </w:p>
        </w:tc>
      </w:tr>
      <w:tr w:rsidR="00B14CE9" w:rsidRPr="00C11D45" w14:paraId="71C3975A" w14:textId="77777777" w:rsidTr="00D87920">
        <w:trPr>
          <w:jc w:val="center"/>
        </w:trPr>
        <w:tc>
          <w:tcPr>
            <w:tcW w:w="1125" w:type="pct"/>
          </w:tcPr>
          <w:p w14:paraId="143FDF35" w14:textId="77777777" w:rsidR="00B14CE9" w:rsidRPr="00FC7693" w:rsidRDefault="00B14CE9" w:rsidP="00D87920">
            <w:pPr>
              <w:jc w:val="left"/>
              <w:rPr>
                <w:rFonts w:cs="Times New Roman"/>
                <w:color w:val="000000" w:themeColor="text1"/>
                <w:sz w:val="24"/>
                <w:szCs w:val="24"/>
              </w:rPr>
            </w:pPr>
            <w:r w:rsidRPr="00FC7693">
              <w:rPr>
                <w:rFonts w:cs="Times New Roman"/>
                <w:b/>
                <w:color w:val="000000" w:themeColor="text1"/>
                <w:sz w:val="24"/>
                <w:szCs w:val="24"/>
              </w:rPr>
              <w:t>Alternative flow</w:t>
            </w:r>
          </w:p>
        </w:tc>
        <w:tc>
          <w:tcPr>
            <w:tcW w:w="3875" w:type="pct"/>
          </w:tcPr>
          <w:p w14:paraId="7162AE3F" w14:textId="77777777" w:rsidR="00B14CE9" w:rsidRPr="00FC7693" w:rsidRDefault="00B14CE9" w:rsidP="00D87920">
            <w:pPr>
              <w:jc w:val="left"/>
              <w:rPr>
                <w:rFonts w:cs="Times New Roman"/>
                <w:color w:val="000000" w:themeColor="text1"/>
                <w:sz w:val="24"/>
                <w:szCs w:val="24"/>
                <w:lang w:val="vi-VN"/>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r w:rsidR="00B14CE9" w:rsidRPr="00C11D45" w14:paraId="6F2DF64D" w14:textId="77777777" w:rsidTr="00D87920">
        <w:trPr>
          <w:jc w:val="center"/>
        </w:trPr>
        <w:tc>
          <w:tcPr>
            <w:tcW w:w="1125" w:type="pct"/>
          </w:tcPr>
          <w:p w14:paraId="77924A42" w14:textId="77777777" w:rsidR="00B14CE9" w:rsidRPr="00FC7693" w:rsidRDefault="00B14CE9" w:rsidP="00D87920">
            <w:pPr>
              <w:jc w:val="left"/>
              <w:rPr>
                <w:rFonts w:cs="Times New Roman"/>
                <w:b/>
                <w:color w:val="000000" w:themeColor="text1"/>
                <w:sz w:val="24"/>
                <w:szCs w:val="24"/>
              </w:rPr>
            </w:pPr>
            <w:r w:rsidRPr="00FC7693">
              <w:rPr>
                <w:rFonts w:cs="Times New Roman"/>
                <w:b/>
                <w:bCs/>
                <w:color w:val="000000" w:themeColor="text1"/>
                <w:sz w:val="24"/>
                <w:szCs w:val="24"/>
              </w:rPr>
              <w:t>Exception flow</w:t>
            </w:r>
          </w:p>
        </w:tc>
        <w:tc>
          <w:tcPr>
            <w:tcW w:w="3875" w:type="pct"/>
          </w:tcPr>
          <w:p w14:paraId="4237BBD7" w14:textId="77777777" w:rsidR="00B14CE9" w:rsidRPr="00FC7693" w:rsidRDefault="00B14CE9" w:rsidP="00D87920">
            <w:pPr>
              <w:jc w:val="left"/>
              <w:rPr>
                <w:rFonts w:cs="Times New Roman"/>
                <w:color w:val="000000" w:themeColor="text1"/>
                <w:sz w:val="24"/>
                <w:szCs w:val="24"/>
              </w:rPr>
            </w:pPr>
            <w:r w:rsidRPr="00FC7693">
              <w:rPr>
                <w:rFonts w:cs="Times New Roman"/>
                <w:color w:val="000000" w:themeColor="text1"/>
                <w:sz w:val="24"/>
                <w:szCs w:val="24"/>
              </w:rPr>
              <w:t>Không</w:t>
            </w:r>
            <w:r w:rsidRPr="00FC7693">
              <w:rPr>
                <w:rFonts w:cs="Times New Roman"/>
                <w:color w:val="000000" w:themeColor="text1"/>
                <w:sz w:val="24"/>
                <w:szCs w:val="24"/>
                <w:lang w:val="vi-VN"/>
              </w:rPr>
              <w:t xml:space="preserve"> có.</w:t>
            </w:r>
          </w:p>
        </w:tc>
      </w:tr>
    </w:tbl>
    <w:p w14:paraId="514EE7F3" w14:textId="77777777" w:rsidR="00CA71C7" w:rsidRDefault="00CA71C7" w:rsidP="00175B10">
      <w:pPr>
        <w:pStyle w:val="Heading3"/>
        <w:numPr>
          <w:ilvl w:val="2"/>
          <w:numId w:val="53"/>
        </w:numPr>
        <w:rPr>
          <w:rFonts w:cs="Times New Roman"/>
          <w:color w:val="000000" w:themeColor="text1"/>
          <w:szCs w:val="26"/>
          <w:lang w:val="vi-VN"/>
        </w:rPr>
      </w:pPr>
      <w:bookmarkStart w:id="164" w:name="_Toc234524086"/>
      <w:r>
        <w:rPr>
          <w:rFonts w:cs="Times New Roman"/>
          <w:color w:val="000000" w:themeColor="text1"/>
          <w:szCs w:val="26"/>
          <w:lang w:val="vi-VN"/>
        </w:rPr>
        <w:lastRenderedPageBreak/>
        <w:t>3.3.11. Thử đồ bằng AI</w:t>
      </w:r>
      <w:bookmarkEnd w:id="164"/>
    </w:p>
    <w:p w14:paraId="5B253868" w14:textId="6E8EBA2A" w:rsidR="00F375BA" w:rsidRPr="00F375BA" w:rsidRDefault="00F375BA" w:rsidP="00F375BA">
      <w:pPr>
        <w:pStyle w:val="Bng"/>
      </w:pPr>
      <w:bookmarkStart w:id="165" w:name="_Toc234524314"/>
      <w:r>
        <w:t xml:space="preserve">Bảng 3. </w:t>
      </w:r>
      <w:r>
        <w:fldChar w:fldCharType="begin"/>
      </w:r>
      <w:r>
        <w:instrText xml:space="preserve"> SEQ Bảng_3. \* ARABIC </w:instrText>
      </w:r>
      <w:r>
        <w:fldChar w:fldCharType="separate"/>
      </w:r>
      <w:r w:rsidR="00AD1639">
        <w:rPr>
          <w:noProof/>
        </w:rPr>
        <w:t>13</w:t>
      </w:r>
      <w:r>
        <w:fldChar w:fldCharType="end"/>
      </w:r>
      <w:r>
        <w:t xml:space="preserve"> Thử đồ bằng AI</w:t>
      </w:r>
      <w:bookmarkEnd w:id="165"/>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F375BA" w:rsidRPr="00BA0A30" w14:paraId="01677055" w14:textId="77777777" w:rsidTr="00B64A0C">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DF1D389" w14:textId="77777777" w:rsidR="00F375BA" w:rsidRPr="00BA0A30" w:rsidRDefault="00F375BA" w:rsidP="00B64A0C">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14CFBE0" w14:textId="77777777" w:rsidR="00F375BA" w:rsidRPr="00BA0A30" w:rsidRDefault="00F375BA" w:rsidP="00B64A0C">
            <w:pPr>
              <w:rPr>
                <w:sz w:val="24"/>
                <w:szCs w:val="20"/>
              </w:rPr>
            </w:pPr>
            <w:r w:rsidRPr="00BA0A30">
              <w:rPr>
                <w:sz w:val="24"/>
                <w:szCs w:val="20"/>
              </w:rPr>
              <w:t>UC-11</w:t>
            </w:r>
          </w:p>
        </w:tc>
      </w:tr>
      <w:tr w:rsidR="00F375BA" w:rsidRPr="00BA0A30" w14:paraId="4B193A96"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D29F2"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4F0FAD" w14:textId="77777777" w:rsidR="00F375BA" w:rsidRPr="00F375BA" w:rsidRDefault="00F375BA" w:rsidP="00B64A0C">
            <w:pPr>
              <w:tabs>
                <w:tab w:val="left" w:pos="300"/>
              </w:tabs>
              <w:jc w:val="left"/>
              <w:rPr>
                <w:rFonts w:cs="Times New Roman"/>
                <w:color w:val="000000" w:themeColor="text1"/>
                <w:sz w:val="24"/>
                <w:szCs w:val="24"/>
                <w:lang w:val="vi-VN"/>
              </w:rPr>
            </w:pPr>
            <w:r>
              <w:rPr>
                <w:rFonts w:cs="Times New Roman"/>
                <w:bCs/>
                <w:color w:val="000000" w:themeColor="text1"/>
                <w:sz w:val="24"/>
                <w:szCs w:val="24"/>
              </w:rPr>
              <w:t>Thử</w:t>
            </w:r>
            <w:r>
              <w:rPr>
                <w:rFonts w:cs="Times New Roman"/>
                <w:bCs/>
                <w:color w:val="000000" w:themeColor="text1"/>
                <w:sz w:val="24"/>
                <w:szCs w:val="24"/>
                <w:lang w:val="vi-VN"/>
              </w:rPr>
              <w:t xml:space="preserve"> đồ bằng AI</w:t>
            </w:r>
          </w:p>
        </w:tc>
      </w:tr>
      <w:tr w:rsidR="00F375BA" w:rsidRPr="00BA0A30" w14:paraId="76609E78"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9650F" w14:textId="77777777" w:rsidR="00F375BA" w:rsidRPr="00BA0A30" w:rsidRDefault="00F375BA" w:rsidP="00B64A0C">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D6BEC1" w14:textId="77777777" w:rsidR="00F375BA" w:rsidRPr="00230F83" w:rsidRDefault="00230F83" w:rsidP="00B64A0C">
            <w:pPr>
              <w:jc w:val="left"/>
              <w:rPr>
                <w:rFonts w:cs="Times New Roman"/>
                <w:color w:val="000000" w:themeColor="text1"/>
                <w:sz w:val="24"/>
                <w:szCs w:val="24"/>
                <w:lang w:val="vi-VN"/>
              </w:rPr>
            </w:pPr>
            <w:r>
              <w:rPr>
                <w:sz w:val="24"/>
              </w:rPr>
              <w:t>Là người dùng, tôi muốn thử sản phẩm thời trang bằng ảnh của mình, để xem trước sản phẩm khi mặc lên người</w:t>
            </w:r>
            <w:r>
              <w:rPr>
                <w:sz w:val="24"/>
                <w:lang w:val="vi-VN"/>
              </w:rPr>
              <w:t>.</w:t>
            </w:r>
          </w:p>
        </w:tc>
      </w:tr>
      <w:tr w:rsidR="00F375BA" w:rsidRPr="00BA0A30" w14:paraId="7D948C3B"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AC4FCF"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EBFE5" w14:textId="77777777" w:rsidR="00F375BA" w:rsidRPr="00BA0A30" w:rsidRDefault="00230F83" w:rsidP="00B64A0C">
            <w:pPr>
              <w:rPr>
                <w:sz w:val="24"/>
                <w:szCs w:val="20"/>
              </w:rPr>
            </w:pPr>
            <w:r>
              <w:rPr>
                <w:sz w:val="24"/>
              </w:rPr>
              <w:t>User, AI Service.</w:t>
            </w:r>
          </w:p>
        </w:tc>
      </w:tr>
      <w:tr w:rsidR="00F375BA" w:rsidRPr="00BA0A30" w14:paraId="7A807CA1"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49DAF"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20BED" w14:textId="77777777" w:rsidR="00F375BA" w:rsidRPr="00BA0A30" w:rsidRDefault="00F375BA" w:rsidP="00B64A0C">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F375BA" w:rsidRPr="00BA0A30" w14:paraId="5035F1EE"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A1E28"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A3AD24" w14:textId="77777777" w:rsidR="00F375BA" w:rsidRPr="00BA0A30" w:rsidRDefault="00230F83" w:rsidP="00B64A0C">
            <w:pPr>
              <w:jc w:val="left"/>
              <w:rPr>
                <w:rFonts w:cs="Times New Roman"/>
                <w:color w:val="000000" w:themeColor="text1"/>
                <w:sz w:val="24"/>
                <w:szCs w:val="24"/>
                <w:lang w:val="vi-VN"/>
              </w:rPr>
            </w:pPr>
            <w:r>
              <w:rPr>
                <w:sz w:val="24"/>
              </w:rPr>
              <w:t>Người dùng bấm nút “Thử đồ bằng AI” trên trang chi tiết sản phẩm.</w:t>
            </w:r>
          </w:p>
        </w:tc>
      </w:tr>
      <w:tr w:rsidR="00F375BA" w:rsidRPr="00D87920" w14:paraId="5C797463"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8F059D" w14:textId="77777777" w:rsidR="00F375BA" w:rsidRPr="00BA0A30" w:rsidRDefault="00F375BA" w:rsidP="00B64A0C">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71CD2" w14:textId="77777777" w:rsidR="00F375BA" w:rsidRPr="00230F83" w:rsidRDefault="00F375BA" w:rsidP="00230F83">
            <w:pPr>
              <w:pStyle w:val="cngdngUC"/>
              <w:numPr>
                <w:ilvl w:val="0"/>
                <w:numId w:val="0"/>
              </w:numPr>
              <w:rPr>
                <w:sz w:val="24"/>
                <w:szCs w:val="24"/>
              </w:rPr>
            </w:pPr>
            <w:r w:rsidRPr="00D87920">
              <w:rPr>
                <w:sz w:val="24"/>
                <w:szCs w:val="24"/>
              </w:rPr>
              <w:t xml:space="preserve">Người dùng </w:t>
            </w:r>
            <w:r w:rsidR="00230F83">
              <w:rPr>
                <w:sz w:val="24"/>
                <w:szCs w:val="24"/>
              </w:rPr>
              <w:t>đã</w:t>
            </w:r>
            <w:r w:rsidR="00230F83">
              <w:rPr>
                <w:sz w:val="24"/>
                <w:szCs w:val="24"/>
                <w:lang w:val="vi-VN"/>
              </w:rPr>
              <w:t xml:space="preserve"> đăng nhập vào hệ thống.</w:t>
            </w:r>
          </w:p>
        </w:tc>
      </w:tr>
      <w:tr w:rsidR="00F375BA" w:rsidRPr="00D87920" w14:paraId="6388BFE2"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72DA79" w14:textId="77777777" w:rsidR="00F375BA" w:rsidRPr="00BA0A30" w:rsidRDefault="00F375BA" w:rsidP="00B64A0C">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42BFF" w14:textId="77777777" w:rsidR="00F375BA" w:rsidRPr="00D87920" w:rsidRDefault="00230F83" w:rsidP="00230F83">
            <w:pPr>
              <w:pStyle w:val="cngdngUC"/>
              <w:numPr>
                <w:ilvl w:val="0"/>
                <w:numId w:val="0"/>
              </w:numPr>
              <w:rPr>
                <w:sz w:val="24"/>
                <w:szCs w:val="24"/>
              </w:rPr>
            </w:pPr>
            <w:r>
              <w:rPr>
                <w:sz w:val="24"/>
              </w:rPr>
              <w:t>Yêu cầu thử đồ AI được tạo và lưu theo tài khoản người dùng.</w:t>
            </w:r>
          </w:p>
        </w:tc>
      </w:tr>
      <w:tr w:rsidR="00F375BA" w:rsidRPr="00D87920" w14:paraId="5C7772F3"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3630AC" w14:textId="77777777" w:rsidR="00F375BA" w:rsidRPr="00BA0A30" w:rsidRDefault="00F375BA" w:rsidP="00B64A0C">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F5FBB9" w14:textId="77777777" w:rsidR="00230F83" w:rsidRPr="00230F83" w:rsidRDefault="00230F83">
            <w:pPr>
              <w:pStyle w:val="cngdngUC"/>
              <w:numPr>
                <w:ilvl w:val="0"/>
                <w:numId w:val="81"/>
              </w:numPr>
              <w:ind w:left="390"/>
              <w:rPr>
                <w:sz w:val="24"/>
                <w:szCs w:val="24"/>
              </w:rPr>
            </w:pPr>
            <w:r w:rsidRPr="00230F83">
              <w:rPr>
                <w:sz w:val="24"/>
                <w:szCs w:val="24"/>
              </w:rPr>
              <w:t>Người dùng mở trang chi tiết sản phẩm muốn thử.</w:t>
            </w:r>
          </w:p>
          <w:p w14:paraId="3CC69564" w14:textId="77777777" w:rsidR="00230F83" w:rsidRPr="00230F83" w:rsidRDefault="00230F83" w:rsidP="00230F83">
            <w:pPr>
              <w:pStyle w:val="cngdngUC"/>
              <w:ind w:left="390"/>
              <w:rPr>
                <w:sz w:val="24"/>
                <w:szCs w:val="24"/>
              </w:rPr>
            </w:pPr>
            <w:r w:rsidRPr="00230F83">
              <w:rPr>
                <w:sz w:val="24"/>
                <w:szCs w:val="24"/>
              </w:rPr>
              <w:t>Hệ thống hiển thị thông tin sản phẩm và nút “Thử ngay”.</w:t>
            </w:r>
          </w:p>
          <w:p w14:paraId="295DE51C" w14:textId="77777777" w:rsidR="00230F83" w:rsidRPr="00230F83" w:rsidRDefault="00230F83" w:rsidP="00230F83">
            <w:pPr>
              <w:pStyle w:val="cngdngUC"/>
              <w:ind w:left="390"/>
              <w:rPr>
                <w:sz w:val="24"/>
                <w:szCs w:val="24"/>
              </w:rPr>
            </w:pPr>
            <w:r w:rsidRPr="00230F83">
              <w:rPr>
                <w:sz w:val="24"/>
                <w:szCs w:val="24"/>
              </w:rPr>
              <w:t>Người dùng bấm nút “Thử ngay”.</w:t>
            </w:r>
          </w:p>
          <w:p w14:paraId="122B3D77" w14:textId="77777777" w:rsidR="00230F83" w:rsidRPr="00230F83" w:rsidRDefault="00230F83" w:rsidP="00230F83">
            <w:pPr>
              <w:pStyle w:val="cngdngUC"/>
              <w:ind w:left="390"/>
              <w:rPr>
                <w:sz w:val="24"/>
                <w:szCs w:val="24"/>
              </w:rPr>
            </w:pPr>
            <w:r w:rsidRPr="00230F83">
              <w:rPr>
                <w:sz w:val="24"/>
                <w:szCs w:val="24"/>
              </w:rPr>
              <w:t>Hệ thống hiển thị màn hình thử đồ.</w:t>
            </w:r>
          </w:p>
          <w:p w14:paraId="1FE1ACFD" w14:textId="77777777" w:rsidR="00230F83" w:rsidRPr="00230F83" w:rsidRDefault="00230F83" w:rsidP="00230F83">
            <w:pPr>
              <w:pStyle w:val="cngdngUC"/>
              <w:ind w:left="390"/>
              <w:rPr>
                <w:sz w:val="24"/>
                <w:szCs w:val="24"/>
              </w:rPr>
            </w:pPr>
            <w:r w:rsidRPr="00230F83">
              <w:rPr>
                <w:sz w:val="24"/>
                <w:szCs w:val="24"/>
              </w:rPr>
              <w:t>Người dùng tải lên ảnh cá nhân và xác nhận tạo yêu cầu thử đồ.</w:t>
            </w:r>
          </w:p>
          <w:p w14:paraId="2FB62693" w14:textId="77777777" w:rsidR="00230F83" w:rsidRPr="00230F83" w:rsidRDefault="00230F83" w:rsidP="00230F83">
            <w:pPr>
              <w:pStyle w:val="cngdngUC"/>
              <w:ind w:left="390"/>
              <w:rPr>
                <w:sz w:val="24"/>
                <w:szCs w:val="24"/>
              </w:rPr>
            </w:pPr>
            <w:r w:rsidRPr="00230F83">
              <w:rPr>
                <w:sz w:val="24"/>
                <w:szCs w:val="24"/>
              </w:rPr>
              <w:t>Hệ thống kiểm tra trạng thái đăng nhập, ảnh sản phẩm, giới hạn lượt sử dụng và dữ liệu đầu vào.</w:t>
            </w:r>
          </w:p>
          <w:p w14:paraId="79F2A5DF" w14:textId="77777777" w:rsidR="00230F83" w:rsidRPr="00230F83" w:rsidRDefault="00230F83" w:rsidP="00230F83">
            <w:pPr>
              <w:pStyle w:val="cngdngUC"/>
              <w:ind w:left="390"/>
              <w:rPr>
                <w:sz w:val="24"/>
                <w:szCs w:val="24"/>
              </w:rPr>
            </w:pPr>
            <w:r w:rsidRPr="00230F83">
              <w:rPr>
                <w:sz w:val="24"/>
                <w:szCs w:val="24"/>
              </w:rPr>
              <w:t>Hệ thống tạo mô tả trang phục từ thông tin sản.</w:t>
            </w:r>
          </w:p>
          <w:p w14:paraId="6CD25F5C" w14:textId="77777777" w:rsidR="00230F83" w:rsidRPr="00230F83" w:rsidRDefault="00230F83" w:rsidP="00230F83">
            <w:pPr>
              <w:pStyle w:val="cngdngUC"/>
              <w:ind w:left="390"/>
              <w:rPr>
                <w:sz w:val="24"/>
                <w:szCs w:val="24"/>
              </w:rPr>
            </w:pPr>
            <w:r w:rsidRPr="00230F83">
              <w:rPr>
                <w:sz w:val="24"/>
                <w:szCs w:val="24"/>
              </w:rPr>
              <w:t>Hệ thống gửi ảnh người dùng, ảnh sản phẩm và mô tả trang phục sang AI Service để xử lý.</w:t>
            </w:r>
          </w:p>
          <w:p w14:paraId="5DA1364B" w14:textId="77777777" w:rsidR="00230F83" w:rsidRPr="00230F83" w:rsidRDefault="00230F83" w:rsidP="00230F83">
            <w:pPr>
              <w:pStyle w:val="cngdngUC"/>
              <w:ind w:left="390"/>
              <w:rPr>
                <w:sz w:val="24"/>
                <w:szCs w:val="24"/>
              </w:rPr>
            </w:pPr>
            <w:r w:rsidRPr="00230F83">
              <w:rPr>
                <w:sz w:val="24"/>
                <w:szCs w:val="24"/>
              </w:rPr>
              <w:t>Hệ thống hiển thị trạng thái đang xử lý cho người dùng.</w:t>
            </w:r>
          </w:p>
          <w:p w14:paraId="0CACCE6A" w14:textId="77777777" w:rsidR="00F375BA" w:rsidRPr="00D87920" w:rsidRDefault="00230F83" w:rsidP="00230F83">
            <w:pPr>
              <w:pStyle w:val="cngdngUC"/>
              <w:ind w:left="390"/>
              <w:rPr>
                <w:szCs w:val="24"/>
                <w:lang w:val="vi-VN"/>
              </w:rPr>
            </w:pPr>
            <w:r w:rsidRPr="00230F83">
              <w:rPr>
                <w:sz w:val="24"/>
                <w:szCs w:val="24"/>
              </w:rPr>
              <w:t>Khi AI xử lý thành công, hệ thống lưu ảnh kết quả và hiển thị cho người dùng.</w:t>
            </w:r>
          </w:p>
        </w:tc>
      </w:tr>
      <w:tr w:rsidR="00F375BA" w:rsidRPr="00BA0A30" w14:paraId="744C5A87"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1C830"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9D991" w14:textId="77777777" w:rsidR="00F375BA" w:rsidRPr="00230F83" w:rsidRDefault="00230F83" w:rsidP="00B64A0C">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F375BA" w:rsidRPr="00BA0A30" w14:paraId="5802EF53" w14:textId="77777777" w:rsidTr="00B64A0C">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9D87E" w14:textId="77777777" w:rsidR="00F375BA" w:rsidRPr="00BA0A30" w:rsidRDefault="00F375BA" w:rsidP="00B64A0C">
            <w:pPr>
              <w:jc w:val="left"/>
              <w:rPr>
                <w:rFonts w:cs="Times New Roman"/>
                <w:b/>
                <w:bCs/>
                <w:color w:val="000000" w:themeColor="text1"/>
                <w:sz w:val="24"/>
                <w:szCs w:val="24"/>
              </w:rPr>
            </w:pPr>
            <w:r w:rsidRPr="00BA0A30">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31F88" w14:textId="77777777" w:rsidR="0045186F" w:rsidRDefault="00230F83" w:rsidP="00B64A0C">
            <w:pPr>
              <w:jc w:val="left"/>
              <w:rPr>
                <w:sz w:val="24"/>
                <w:lang w:val="vi-VN"/>
              </w:rPr>
            </w:pPr>
            <w:r>
              <w:rPr>
                <w:sz w:val="24"/>
              </w:rPr>
              <w:t>6a. Người dùng chưa đăng nhập.</w:t>
            </w:r>
            <w:r>
              <w:rPr>
                <w:sz w:val="24"/>
              </w:rPr>
              <w:br/>
              <w:t>6a1. Hệ thống yêu cầu người dùng đăng nhập trước khi sử dụng thử đồ AI.</w:t>
            </w:r>
          </w:p>
          <w:p w14:paraId="624D825D" w14:textId="77777777" w:rsidR="00F375BA" w:rsidRDefault="0045186F" w:rsidP="00B64A0C">
            <w:pPr>
              <w:jc w:val="left"/>
              <w:rPr>
                <w:sz w:val="24"/>
                <w:lang w:val="vi-VN"/>
              </w:rPr>
            </w:pPr>
            <w:r>
              <w:rPr>
                <w:sz w:val="24"/>
                <w:lang w:val="vi-VN"/>
              </w:rPr>
              <w:t>Use case dừng lại.</w:t>
            </w:r>
            <w:r w:rsidR="00230F83">
              <w:rPr>
                <w:sz w:val="24"/>
              </w:rPr>
              <w:br/>
              <w:t>6b. Sản phẩm chưa có ảnh để thử đồ.</w:t>
            </w:r>
            <w:r w:rsidR="00230F83">
              <w:rPr>
                <w:sz w:val="24"/>
              </w:rPr>
              <w:br/>
              <w:t>6b1. Hệ thống hiển thị thông báo sản phẩm chưa có ảnh phù hợp.</w:t>
            </w:r>
            <w:r w:rsidR="00230F83">
              <w:rPr>
                <w:sz w:val="24"/>
              </w:rPr>
              <w:br/>
            </w:r>
            <w:r>
              <w:rPr>
                <w:sz w:val="24"/>
                <w:lang w:val="vi-VN"/>
              </w:rPr>
              <w:t>Use case dừng lại.</w:t>
            </w:r>
            <w:r w:rsidR="00230F83">
              <w:rPr>
                <w:sz w:val="24"/>
              </w:rPr>
              <w:br/>
              <w:t>6c. Người dùng vượt quá số lượt thử đồ cho phép trong một giờ.</w:t>
            </w:r>
            <w:r w:rsidR="00230F83">
              <w:rPr>
                <w:sz w:val="24"/>
              </w:rPr>
              <w:br/>
              <w:t>6c1. Hệ thống thông báo người dùng thử lại sau.</w:t>
            </w:r>
          </w:p>
          <w:p w14:paraId="528F2172" w14:textId="77777777" w:rsidR="0045186F" w:rsidRPr="0045186F" w:rsidRDefault="0045186F" w:rsidP="00B64A0C">
            <w:pPr>
              <w:jc w:val="left"/>
              <w:rPr>
                <w:rFonts w:cs="Times New Roman"/>
                <w:color w:val="000000" w:themeColor="text1"/>
                <w:sz w:val="24"/>
                <w:szCs w:val="24"/>
                <w:lang w:val="vi-VN"/>
              </w:rPr>
            </w:pPr>
            <w:r>
              <w:rPr>
                <w:sz w:val="24"/>
                <w:lang w:val="vi-VN"/>
              </w:rPr>
              <w:t>Use case dừng lại.</w:t>
            </w:r>
          </w:p>
        </w:tc>
      </w:tr>
    </w:tbl>
    <w:p w14:paraId="03A425FD" w14:textId="77777777" w:rsidR="00F375BA" w:rsidRPr="00F375BA" w:rsidRDefault="00F375BA" w:rsidP="00F375BA">
      <w:pPr>
        <w:rPr>
          <w:lang w:val="vi-VN"/>
        </w:rPr>
      </w:pPr>
    </w:p>
    <w:p w14:paraId="4B51FE6D" w14:textId="77777777" w:rsidR="00646B7A" w:rsidRPr="00C11D45" w:rsidRDefault="00C7183D" w:rsidP="00175B10">
      <w:pPr>
        <w:pStyle w:val="Heading3"/>
        <w:numPr>
          <w:ilvl w:val="2"/>
          <w:numId w:val="53"/>
        </w:numPr>
        <w:rPr>
          <w:rFonts w:cs="Times New Roman"/>
          <w:color w:val="000000" w:themeColor="text1"/>
          <w:szCs w:val="26"/>
          <w:lang w:val="vi-VN"/>
        </w:rPr>
      </w:pPr>
      <w:bookmarkStart w:id="166" w:name="_Toc234524087"/>
      <w:r w:rsidRPr="00C7183D">
        <w:rPr>
          <w:rFonts w:cs="Times New Roman"/>
          <w:bCs/>
          <w:color w:val="000000" w:themeColor="text1"/>
          <w:szCs w:val="26"/>
        </w:rPr>
        <w:t>3.3.12. Thêm sản phẩm vào danh sách yêu thích</w:t>
      </w:r>
      <w:bookmarkEnd w:id="166"/>
    </w:p>
    <w:p w14:paraId="239A792F" w14:textId="5E15BC23" w:rsidR="00D87920" w:rsidRDefault="00D87920" w:rsidP="00D87920">
      <w:pPr>
        <w:pStyle w:val="Bng"/>
      </w:pPr>
      <w:bookmarkStart w:id="167" w:name="_Toc234524315"/>
      <w:r>
        <w:t xml:space="preserve">Bảng 3. </w:t>
      </w:r>
      <w:r>
        <w:fldChar w:fldCharType="begin"/>
      </w:r>
      <w:r>
        <w:instrText xml:space="preserve"> SEQ Bảng_3. \* ARABIC </w:instrText>
      </w:r>
      <w:r>
        <w:fldChar w:fldCharType="separate"/>
      </w:r>
      <w:r w:rsidR="00AD1639">
        <w:rPr>
          <w:noProof/>
        </w:rPr>
        <w:t>14</w:t>
      </w:r>
      <w:r>
        <w:fldChar w:fldCharType="end"/>
      </w:r>
      <w:r>
        <w:t xml:space="preserve"> </w:t>
      </w:r>
      <w:r w:rsidRPr="00F048D1">
        <w:t xml:space="preserve">Đặc tả use case </w:t>
      </w:r>
      <w:r w:rsidR="00C7183D" w:rsidRPr="00C7183D">
        <w:rPr>
          <w:rFonts w:cs="Times New Roman"/>
          <w:bCs/>
          <w:color w:val="000000" w:themeColor="text1"/>
          <w:szCs w:val="26"/>
        </w:rPr>
        <w:t>Thêm sản phẩm vào danh sách yêu thích</w:t>
      </w:r>
      <w:bookmarkEnd w:id="167"/>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BA0A30" w14:paraId="6428B100" w14:textId="77777777" w:rsidTr="002A3E9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827D4E4"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B1F2059" w14:textId="77777777" w:rsidR="00CC58C3" w:rsidRPr="008A3E85" w:rsidRDefault="003D2842">
            <w:pPr>
              <w:rPr>
                <w:sz w:val="24"/>
                <w:szCs w:val="20"/>
                <w:lang w:val="vi-VN"/>
              </w:rPr>
            </w:pPr>
            <w:r w:rsidRPr="00BA0A30">
              <w:rPr>
                <w:sz w:val="24"/>
                <w:szCs w:val="20"/>
              </w:rPr>
              <w:t>UC-</w:t>
            </w:r>
            <w:r w:rsidR="008A3E85">
              <w:rPr>
                <w:sz w:val="24"/>
                <w:szCs w:val="20"/>
              </w:rPr>
              <w:t>12</w:t>
            </w:r>
          </w:p>
        </w:tc>
      </w:tr>
      <w:tr w:rsidR="00646B7A" w:rsidRPr="00BA0A30" w14:paraId="75DD581B"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B2F76"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F868E8" w14:textId="77777777" w:rsidR="00646B7A" w:rsidRPr="00BA0A30" w:rsidRDefault="00C7183D" w:rsidP="00F87DB1">
            <w:pPr>
              <w:tabs>
                <w:tab w:val="left" w:pos="300"/>
              </w:tabs>
              <w:jc w:val="left"/>
              <w:rPr>
                <w:rFonts w:cs="Times New Roman"/>
                <w:color w:val="000000" w:themeColor="text1"/>
                <w:sz w:val="24"/>
                <w:szCs w:val="24"/>
                <w:lang w:val="vi-VN"/>
              </w:rPr>
            </w:pPr>
            <w:r w:rsidRPr="00077AD8">
              <w:rPr>
                <w:rFonts w:cs="Times New Roman"/>
                <w:bCs/>
                <w:color w:val="000000" w:themeColor="text1"/>
                <w:sz w:val="24"/>
                <w:szCs w:val="24"/>
              </w:rPr>
              <w:t>Thêm sản phẩm vào danh sách yêu thích</w:t>
            </w:r>
          </w:p>
        </w:tc>
      </w:tr>
      <w:tr w:rsidR="00646B7A" w:rsidRPr="00BA0A30" w14:paraId="5219BC28"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89FD1E"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044B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yêu thích sản phẩm, để lưu lại các sản phẩm quan tâm và dễ xem lại sau.</w:t>
            </w:r>
          </w:p>
        </w:tc>
      </w:tr>
      <w:tr w:rsidR="00646B7A" w:rsidRPr="00BA0A30" w14:paraId="71FEABC1"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543EE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DB466" w14:textId="77777777" w:rsidR="00CC58C3" w:rsidRPr="00BA0A30" w:rsidRDefault="003D2842">
            <w:pPr>
              <w:rPr>
                <w:sz w:val="24"/>
                <w:szCs w:val="20"/>
              </w:rPr>
            </w:pPr>
            <w:r w:rsidRPr="00BA0A30">
              <w:rPr>
                <w:sz w:val="24"/>
                <w:szCs w:val="20"/>
              </w:rPr>
              <w:t>User.</w:t>
            </w:r>
          </w:p>
        </w:tc>
      </w:tr>
      <w:tr w:rsidR="00646B7A" w:rsidRPr="00BA0A30" w14:paraId="193B3399"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0114F"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4E9D3"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BA0A30" w14:paraId="0729AAE2"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37364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AC08C"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chọn biểu tượng trái tim trên thẻ sản phẩm hoặc trên trang chi tiết sản phẩm.</w:t>
            </w:r>
          </w:p>
        </w:tc>
      </w:tr>
      <w:tr w:rsidR="00646B7A" w:rsidRPr="00BA0A30" w14:paraId="42F56F07"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8D426B"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9E40E" w14:textId="77777777" w:rsidR="004D43E4" w:rsidRPr="00D87920" w:rsidRDefault="00646B7A">
            <w:pPr>
              <w:pStyle w:val="cngdngUC"/>
              <w:numPr>
                <w:ilvl w:val="0"/>
                <w:numId w:val="30"/>
              </w:numPr>
              <w:ind w:left="300"/>
              <w:rPr>
                <w:sz w:val="24"/>
                <w:szCs w:val="24"/>
              </w:rPr>
            </w:pPr>
            <w:r w:rsidRPr="00D87920">
              <w:rPr>
                <w:sz w:val="24"/>
                <w:szCs w:val="24"/>
              </w:rPr>
              <w:t>Người dùng đang truy cập website.</w:t>
            </w:r>
          </w:p>
          <w:p w14:paraId="39EEB71E" w14:textId="77777777" w:rsidR="004D43E4" w:rsidRPr="00D87920" w:rsidRDefault="00646B7A" w:rsidP="00D87920">
            <w:pPr>
              <w:pStyle w:val="cngdngUC"/>
              <w:ind w:left="300"/>
              <w:rPr>
                <w:sz w:val="24"/>
                <w:szCs w:val="24"/>
              </w:rPr>
            </w:pPr>
            <w:r w:rsidRPr="00D87920">
              <w:rPr>
                <w:sz w:val="24"/>
                <w:szCs w:val="24"/>
              </w:rPr>
              <w:t>Sản phẩm được hiển thị trên danh sách sản phẩm hoặc trang chi tiết sản phẩm.</w:t>
            </w:r>
          </w:p>
          <w:p w14:paraId="15F3BF0F" w14:textId="77777777" w:rsidR="00646B7A" w:rsidRPr="00D87920" w:rsidRDefault="00646B7A" w:rsidP="00D87920">
            <w:pPr>
              <w:pStyle w:val="cngdngUC"/>
              <w:ind w:left="300"/>
              <w:rPr>
                <w:sz w:val="24"/>
                <w:szCs w:val="24"/>
                <w:lang w:val="vi-VN"/>
              </w:rPr>
            </w:pPr>
            <w:r w:rsidRPr="00D87920">
              <w:rPr>
                <w:sz w:val="24"/>
                <w:szCs w:val="24"/>
              </w:rPr>
              <w:t>Người dùng cần đăng nhập để dùng danh sách yêu thích.</w:t>
            </w:r>
          </w:p>
        </w:tc>
      </w:tr>
      <w:tr w:rsidR="00646B7A" w:rsidRPr="00BA0A30" w14:paraId="577E1B12"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12B72"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DC8E55" w14:textId="77777777" w:rsidR="004D43E4" w:rsidRPr="00D87920" w:rsidRDefault="00646B7A">
            <w:pPr>
              <w:pStyle w:val="cngdngUC"/>
              <w:numPr>
                <w:ilvl w:val="0"/>
                <w:numId w:val="31"/>
              </w:numPr>
              <w:ind w:left="300"/>
              <w:rPr>
                <w:sz w:val="24"/>
                <w:szCs w:val="24"/>
              </w:rPr>
            </w:pPr>
            <w:r w:rsidRPr="00D87920">
              <w:rPr>
                <w:sz w:val="24"/>
                <w:szCs w:val="24"/>
              </w:rPr>
              <w:t>Sản phẩm được thêm vào danh sách yêu thích của người dùng.</w:t>
            </w:r>
          </w:p>
          <w:p w14:paraId="0F4D0529" w14:textId="77777777" w:rsidR="004D43E4" w:rsidRPr="00D87920" w:rsidRDefault="00646B7A" w:rsidP="00D87920">
            <w:pPr>
              <w:pStyle w:val="cngdngUC"/>
              <w:ind w:left="300"/>
              <w:rPr>
                <w:sz w:val="24"/>
                <w:szCs w:val="24"/>
              </w:rPr>
            </w:pPr>
            <w:r w:rsidRPr="00D87920">
              <w:rPr>
                <w:sz w:val="24"/>
                <w:szCs w:val="24"/>
              </w:rPr>
              <w:t>Hệ thống hiển thị trạng thái sản phẩm đã được yêu thích.</w:t>
            </w:r>
          </w:p>
          <w:p w14:paraId="18CBA4CD" w14:textId="77777777" w:rsidR="00646B7A" w:rsidRPr="00D87920" w:rsidRDefault="00646B7A" w:rsidP="00D87920">
            <w:pPr>
              <w:pStyle w:val="cngdngUC"/>
              <w:ind w:left="300"/>
              <w:rPr>
                <w:sz w:val="24"/>
                <w:szCs w:val="24"/>
              </w:rPr>
            </w:pPr>
            <w:r w:rsidRPr="00D87920">
              <w:rPr>
                <w:sz w:val="24"/>
                <w:szCs w:val="24"/>
              </w:rPr>
              <w:lastRenderedPageBreak/>
              <w:t>Người dùng có thể xem lại sản phẩm trong trang sản phẩm yêu thích.</w:t>
            </w:r>
          </w:p>
        </w:tc>
      </w:tr>
      <w:tr w:rsidR="00646B7A" w:rsidRPr="00BA0A30" w14:paraId="02BD91CD"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E17023"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97A617" w14:textId="77777777" w:rsidR="004D43E4" w:rsidRPr="00D87920" w:rsidRDefault="00646B7A">
            <w:pPr>
              <w:pStyle w:val="cngdngUC"/>
              <w:numPr>
                <w:ilvl w:val="0"/>
                <w:numId w:val="32"/>
              </w:numPr>
              <w:ind w:left="300"/>
              <w:rPr>
                <w:sz w:val="24"/>
                <w:szCs w:val="24"/>
                <w:lang w:val="vi-VN"/>
              </w:rPr>
            </w:pPr>
            <w:r w:rsidRPr="00D87920">
              <w:rPr>
                <w:sz w:val="24"/>
                <w:szCs w:val="24"/>
              </w:rPr>
              <w:t>Người dùng xem danh sách sản phẩm trên website.</w:t>
            </w:r>
          </w:p>
          <w:p w14:paraId="7ECB7CBF" w14:textId="77777777" w:rsidR="004D43E4" w:rsidRPr="00D87920" w:rsidRDefault="00646B7A" w:rsidP="00D87920">
            <w:pPr>
              <w:pStyle w:val="cngdngUC"/>
              <w:ind w:left="300"/>
              <w:rPr>
                <w:sz w:val="24"/>
                <w:szCs w:val="24"/>
                <w:lang w:val="vi-VN"/>
              </w:rPr>
            </w:pPr>
            <w:r w:rsidRPr="00D87920">
              <w:rPr>
                <w:sz w:val="24"/>
                <w:szCs w:val="24"/>
              </w:rPr>
              <w:t>Hệ thống hiển thị thẻ sản phẩm.</w:t>
            </w:r>
          </w:p>
          <w:p w14:paraId="5F7D94A9" w14:textId="77777777" w:rsidR="004D43E4" w:rsidRPr="00D87920" w:rsidRDefault="00646B7A" w:rsidP="00D87920">
            <w:pPr>
              <w:pStyle w:val="cngdngUC"/>
              <w:ind w:left="300"/>
              <w:rPr>
                <w:sz w:val="24"/>
                <w:szCs w:val="24"/>
                <w:lang w:val="vi-VN"/>
              </w:rPr>
            </w:pPr>
            <w:r w:rsidRPr="00D87920">
              <w:rPr>
                <w:sz w:val="24"/>
                <w:szCs w:val="24"/>
              </w:rPr>
              <w:t>Người dùng bấm biểu tượng trái tim trên sản phẩm muốn lưu.</w:t>
            </w:r>
          </w:p>
          <w:p w14:paraId="6FBCF92C" w14:textId="77777777" w:rsidR="004D43E4" w:rsidRPr="00D87920" w:rsidRDefault="00646B7A" w:rsidP="00D87920">
            <w:pPr>
              <w:pStyle w:val="cngdngUC"/>
              <w:ind w:left="300"/>
              <w:rPr>
                <w:sz w:val="24"/>
                <w:szCs w:val="24"/>
                <w:lang w:val="vi-VN"/>
              </w:rPr>
            </w:pPr>
            <w:r w:rsidRPr="00D87920">
              <w:rPr>
                <w:sz w:val="24"/>
                <w:szCs w:val="24"/>
              </w:rPr>
              <w:t>Hệ thống kiểm tra người dùng đã đăng nhập và sản phẩm còn hợp lệ.</w:t>
            </w:r>
          </w:p>
          <w:p w14:paraId="3FB00EC3" w14:textId="77777777" w:rsidR="004D43E4" w:rsidRPr="00D87920" w:rsidRDefault="00646B7A" w:rsidP="00D87920">
            <w:pPr>
              <w:pStyle w:val="cngdngUC"/>
              <w:ind w:left="300"/>
              <w:rPr>
                <w:sz w:val="24"/>
                <w:szCs w:val="24"/>
                <w:lang w:val="vi-VN"/>
              </w:rPr>
            </w:pPr>
            <w:r w:rsidRPr="00D87920">
              <w:rPr>
                <w:sz w:val="24"/>
                <w:szCs w:val="24"/>
              </w:rPr>
              <w:t>Hệ thống thêm sản phẩm vào danh sách yêu thích của người dùng.</w:t>
            </w:r>
          </w:p>
          <w:p w14:paraId="60331964" w14:textId="77777777" w:rsidR="004D43E4" w:rsidRPr="00D87920" w:rsidRDefault="00646B7A" w:rsidP="00D87920">
            <w:pPr>
              <w:pStyle w:val="cngdngUC"/>
              <w:ind w:left="300"/>
              <w:rPr>
                <w:sz w:val="24"/>
                <w:szCs w:val="24"/>
                <w:lang w:val="vi-VN"/>
              </w:rPr>
            </w:pPr>
            <w:r w:rsidRPr="00D87920">
              <w:rPr>
                <w:sz w:val="24"/>
                <w:szCs w:val="24"/>
              </w:rPr>
              <w:t>Hệ thống cập nhật biểu tượng trái tim sang trạng thái đã yêu thích.</w:t>
            </w:r>
          </w:p>
          <w:p w14:paraId="23620744" w14:textId="77777777" w:rsidR="00646B7A" w:rsidRPr="00D87920" w:rsidRDefault="00646B7A" w:rsidP="00D87920">
            <w:pPr>
              <w:pStyle w:val="cngdngUC"/>
              <w:ind w:left="300"/>
              <w:rPr>
                <w:sz w:val="24"/>
                <w:szCs w:val="24"/>
                <w:lang w:val="vi-VN"/>
              </w:rPr>
            </w:pPr>
            <w:r w:rsidRPr="00D87920">
              <w:rPr>
                <w:sz w:val="24"/>
                <w:szCs w:val="24"/>
              </w:rPr>
              <w:t xml:space="preserve">Hệ thống hiển thị thông báo </w:t>
            </w:r>
            <w:r w:rsidRPr="00D87920">
              <w:rPr>
                <w:sz w:val="24"/>
                <w:szCs w:val="24"/>
                <w:lang w:val="vi-VN"/>
              </w:rPr>
              <w:t>“Đ</w:t>
            </w:r>
            <w:r w:rsidRPr="00D87920">
              <w:rPr>
                <w:sz w:val="24"/>
                <w:szCs w:val="24"/>
              </w:rPr>
              <w:t>ã thêm vào danh sách yêu thích</w:t>
            </w:r>
            <w:r w:rsidRPr="00D87920">
              <w:rPr>
                <w:sz w:val="24"/>
                <w:szCs w:val="24"/>
                <w:lang w:val="vi-VN"/>
              </w:rPr>
              <w:t>”</w:t>
            </w:r>
            <w:r w:rsidRPr="00D87920">
              <w:rPr>
                <w:sz w:val="24"/>
                <w:szCs w:val="24"/>
              </w:rPr>
              <w:t>.</w:t>
            </w:r>
          </w:p>
        </w:tc>
      </w:tr>
      <w:tr w:rsidR="00646B7A" w:rsidRPr="00BA0A30" w14:paraId="215F2C2F"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F0DA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0AE77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1a. Người dùng đang ở trang chi tiết sản phẩm.</w:t>
            </w:r>
            <w:r w:rsidRPr="00BA0A30">
              <w:rPr>
                <w:rFonts w:cs="Times New Roman"/>
                <w:color w:val="000000" w:themeColor="text1"/>
                <w:sz w:val="24"/>
                <w:szCs w:val="24"/>
              </w:rPr>
              <w:br/>
              <w:t>1a1. Hệ thống hiển thị thông tin chi tiết sản phẩm và biểu tượng trái tim trong khu vực thao tác sản phẩm.</w:t>
            </w:r>
            <w:r w:rsidRPr="00BA0A30">
              <w:rPr>
                <w:rFonts w:cs="Times New Roman"/>
                <w:color w:val="000000" w:themeColor="text1"/>
                <w:sz w:val="24"/>
                <w:szCs w:val="24"/>
              </w:rPr>
              <w:br/>
            </w:r>
            <w:r w:rsidR="004B1FE6" w:rsidRPr="00BA0A30">
              <w:rPr>
                <w:rFonts w:cs="Times New Roman"/>
                <w:color w:val="000000" w:themeColor="text1"/>
                <w:sz w:val="24"/>
                <w:szCs w:val="24"/>
              </w:rPr>
              <w:t>1</w:t>
            </w:r>
            <w:r w:rsidRPr="00BA0A30">
              <w:rPr>
                <w:rFonts w:cs="Times New Roman"/>
                <w:color w:val="000000" w:themeColor="text1"/>
                <w:sz w:val="24"/>
                <w:szCs w:val="24"/>
              </w:rPr>
              <w:t>a</w:t>
            </w:r>
            <w:r w:rsidR="004B1FE6" w:rsidRPr="00BA0A30">
              <w:rPr>
                <w:rFonts w:cs="Times New Roman"/>
                <w:color w:val="000000" w:themeColor="text1"/>
                <w:sz w:val="24"/>
                <w:szCs w:val="24"/>
              </w:rPr>
              <w:t>2</w:t>
            </w:r>
            <w:r w:rsidRPr="00BA0A30">
              <w:rPr>
                <w:rFonts w:cs="Times New Roman"/>
                <w:color w:val="000000" w:themeColor="text1"/>
                <w:sz w:val="24"/>
                <w:szCs w:val="24"/>
              </w:rPr>
              <w:t>. Người dùng bấm biểu tượng trái tim trên trang chi tiết sản phẩm.</w:t>
            </w:r>
            <w:r w:rsidRPr="00BA0A30">
              <w:rPr>
                <w:rFonts w:cs="Times New Roman"/>
                <w:color w:val="000000" w:themeColor="text1"/>
                <w:sz w:val="24"/>
                <w:szCs w:val="24"/>
              </w:rPr>
              <w:br/>
              <w:t>Use Case tiếp tục bước 4.</w:t>
            </w:r>
          </w:p>
        </w:tc>
      </w:tr>
      <w:tr w:rsidR="00646B7A" w:rsidRPr="00BA0A30" w14:paraId="0043733B" w14:textId="77777777" w:rsidTr="002A3E9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EBA06"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365CD"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 Người dùng chưa đăng nhập</w:t>
            </w:r>
          </w:p>
          <w:p w14:paraId="59853958"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4</w:t>
            </w:r>
            <w:r w:rsidR="004B1FE6" w:rsidRPr="00BA0A30">
              <w:rPr>
                <w:rFonts w:cs="Times New Roman"/>
                <w:color w:val="000000" w:themeColor="text1"/>
                <w:sz w:val="24"/>
                <w:szCs w:val="24"/>
              </w:rPr>
              <w:t>b</w:t>
            </w:r>
            <w:r w:rsidRPr="00BA0A30">
              <w:rPr>
                <w:rFonts w:cs="Times New Roman"/>
                <w:color w:val="000000" w:themeColor="text1"/>
                <w:sz w:val="24"/>
                <w:szCs w:val="24"/>
              </w:rPr>
              <w:t>1. Hệ thống chuyển người dùng sang trang đăng nhập, và hiển thị thông báo “Bạn cần đăng nhập”.</w:t>
            </w:r>
          </w:p>
          <w:p w14:paraId="66F5D6EF" w14:textId="77777777" w:rsidR="00646B7A" w:rsidRPr="00BF04F9"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Use Case </w:t>
            </w:r>
            <w:r w:rsidR="0045186F">
              <w:rPr>
                <w:rFonts w:cs="Times New Roman"/>
                <w:color w:val="000000" w:themeColor="text1"/>
                <w:sz w:val="24"/>
                <w:szCs w:val="24"/>
              </w:rPr>
              <w:t>dừng</w:t>
            </w:r>
            <w:r w:rsidR="0045186F">
              <w:rPr>
                <w:rFonts w:cs="Times New Roman"/>
                <w:color w:val="000000" w:themeColor="text1"/>
                <w:sz w:val="24"/>
                <w:szCs w:val="24"/>
                <w:lang w:val="vi-VN"/>
              </w:rPr>
              <w:t xml:space="preserve"> lại</w:t>
            </w:r>
          </w:p>
        </w:tc>
      </w:tr>
    </w:tbl>
    <w:p w14:paraId="36A86132" w14:textId="77777777" w:rsidR="008A3E85" w:rsidRDefault="008A3E85" w:rsidP="008A3E85">
      <w:r>
        <w:br w:type="page"/>
      </w:r>
    </w:p>
    <w:p w14:paraId="74A58EEF" w14:textId="77777777" w:rsidR="001A4929" w:rsidRPr="00C11D45" w:rsidRDefault="001A4929" w:rsidP="00175B10">
      <w:pPr>
        <w:pStyle w:val="Heading3"/>
        <w:numPr>
          <w:ilvl w:val="2"/>
          <w:numId w:val="53"/>
        </w:numPr>
        <w:rPr>
          <w:rFonts w:cs="Times New Roman"/>
          <w:color w:val="000000" w:themeColor="text1"/>
          <w:szCs w:val="26"/>
          <w:lang w:val="vi-VN"/>
        </w:rPr>
      </w:pPr>
      <w:bookmarkStart w:id="168" w:name="_Toc234524088"/>
      <w:r w:rsidRPr="001A4929">
        <w:rPr>
          <w:rFonts w:cs="Times New Roman"/>
          <w:color w:val="000000" w:themeColor="text1"/>
          <w:szCs w:val="26"/>
        </w:rPr>
        <w:lastRenderedPageBreak/>
        <w:t>3.3.13. Xem chi tiết đơn hàng</w:t>
      </w:r>
      <w:bookmarkEnd w:id="168"/>
    </w:p>
    <w:p w14:paraId="0E6951E6" w14:textId="4B90F2D4" w:rsidR="001A4929" w:rsidRDefault="001A4929" w:rsidP="001A4929">
      <w:pPr>
        <w:pStyle w:val="Bng"/>
      </w:pPr>
      <w:bookmarkStart w:id="169" w:name="_Toc234524316"/>
      <w:r>
        <w:t xml:space="preserve">Bảng 3. </w:t>
      </w:r>
      <w:r>
        <w:fldChar w:fldCharType="begin"/>
      </w:r>
      <w:r>
        <w:instrText xml:space="preserve"> SEQ Bảng_3. \* ARABIC </w:instrText>
      </w:r>
      <w:r>
        <w:fldChar w:fldCharType="separate"/>
      </w:r>
      <w:r w:rsidR="00AD1639">
        <w:rPr>
          <w:noProof/>
        </w:rPr>
        <w:t>15</w:t>
      </w:r>
      <w:r>
        <w:fldChar w:fldCharType="end"/>
      </w:r>
      <w:r>
        <w:t xml:space="preserve"> </w:t>
      </w:r>
      <w:r w:rsidRPr="00753C3B">
        <w:t xml:space="preserve">Đặc tả use case </w:t>
      </w:r>
      <w:r w:rsidRPr="001A4929">
        <w:rPr>
          <w:lang w:val="en-US"/>
        </w:rPr>
        <w:t>Xem chi tiết đơn hàng</w:t>
      </w:r>
      <w:bookmarkEnd w:id="169"/>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1A4929" w:rsidRPr="00C11D45" w14:paraId="01B4C774"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977ADC2"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F51D712" w14:textId="77777777" w:rsidR="001A4929" w:rsidRPr="008A3E85"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UC-</w:t>
            </w:r>
            <w:r w:rsidR="008A3E85">
              <w:rPr>
                <w:rFonts w:cs="Times New Roman"/>
                <w:color w:val="000000" w:themeColor="text1"/>
                <w:sz w:val="24"/>
                <w:szCs w:val="24"/>
              </w:rPr>
              <w:t>13</w:t>
            </w:r>
          </w:p>
        </w:tc>
      </w:tr>
      <w:tr w:rsidR="001A4929" w:rsidRPr="00C11D45" w14:paraId="7447E02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44EA3"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97E1D" w14:textId="77777777" w:rsidR="001A4929" w:rsidRPr="00BA0A30" w:rsidRDefault="001A4929" w:rsidP="003A7138">
            <w:pPr>
              <w:jc w:val="left"/>
              <w:rPr>
                <w:rFonts w:cs="Times New Roman"/>
                <w:color w:val="000000" w:themeColor="text1"/>
                <w:sz w:val="24"/>
                <w:szCs w:val="24"/>
                <w:lang w:val="vi-VN"/>
              </w:rPr>
            </w:pPr>
            <w:r w:rsidRPr="001A4929">
              <w:rPr>
                <w:rFonts w:cs="Times New Roman"/>
                <w:color w:val="000000" w:themeColor="text1"/>
                <w:sz w:val="24"/>
                <w:szCs w:val="24"/>
              </w:rPr>
              <w:t>Xem chi tiết đơn hàng</w:t>
            </w:r>
          </w:p>
        </w:tc>
      </w:tr>
      <w:tr w:rsidR="001A4929" w:rsidRPr="00C11D45" w14:paraId="6379C3D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6FD653" w14:textId="77777777" w:rsidR="001A4929" w:rsidRPr="00BA0A30" w:rsidRDefault="001A4929" w:rsidP="003A7138">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7DD5A4" w14:textId="77777777"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Là người dùng, tôi muốn xem chi tiết đơn hàng để theo dõi thông tin sản phẩm, thanh toán, giao hàng và trạng thái xử lý của đơn hàng.</w:t>
            </w:r>
          </w:p>
        </w:tc>
      </w:tr>
      <w:tr w:rsidR="001A4929" w:rsidRPr="00C11D45" w14:paraId="45FAAF1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5B62C7"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E94B4E" w14:textId="77777777" w:rsidR="001A4929" w:rsidRPr="00BA0A30" w:rsidRDefault="001A4929" w:rsidP="003A7138">
            <w:pPr>
              <w:rPr>
                <w:sz w:val="24"/>
                <w:szCs w:val="24"/>
              </w:rPr>
            </w:pPr>
            <w:r w:rsidRPr="00BA0A30">
              <w:rPr>
                <w:sz w:val="24"/>
                <w:szCs w:val="24"/>
              </w:rPr>
              <w:t>User</w:t>
            </w:r>
            <w:r>
              <w:rPr>
                <w:sz w:val="24"/>
                <w:szCs w:val="24"/>
              </w:rPr>
              <w:t>.</w:t>
            </w:r>
          </w:p>
        </w:tc>
      </w:tr>
      <w:tr w:rsidR="001A4929" w:rsidRPr="00C11D45" w14:paraId="11984AE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C4207"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1DC842" w14:textId="77777777" w:rsidR="001A4929" w:rsidRPr="00BA0A30"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1A4929" w:rsidRPr="00C11D45" w14:paraId="5718371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EE308"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85A98" w14:textId="77777777" w:rsidR="001A4929" w:rsidRPr="00BA0A30" w:rsidRDefault="00F779BE" w:rsidP="003A7138">
            <w:pPr>
              <w:jc w:val="left"/>
              <w:rPr>
                <w:rFonts w:cs="Times New Roman"/>
                <w:color w:val="000000" w:themeColor="text1"/>
                <w:sz w:val="24"/>
                <w:szCs w:val="24"/>
                <w:lang w:val="vi-VN"/>
              </w:rPr>
            </w:pPr>
            <w:r w:rsidRPr="00F779BE">
              <w:rPr>
                <w:rFonts w:cs="Times New Roman"/>
                <w:color w:val="000000" w:themeColor="text1"/>
                <w:sz w:val="24"/>
                <w:szCs w:val="24"/>
              </w:rPr>
              <w:t>Người dùng mở danh sách đơn hàng và chọn một đơn hàng cần xem chi tiết.</w:t>
            </w:r>
          </w:p>
        </w:tc>
      </w:tr>
      <w:tr w:rsidR="001A4929" w:rsidRPr="00C11D45" w14:paraId="70CBE51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065064"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6F2FB" w14:textId="77777777" w:rsidR="00AE1368" w:rsidRPr="00AE1368" w:rsidRDefault="00AE1368">
            <w:pPr>
              <w:pStyle w:val="ListParagraph"/>
              <w:numPr>
                <w:ilvl w:val="0"/>
                <w:numId w:val="73"/>
              </w:numPr>
              <w:ind w:left="390" w:hanging="390"/>
              <w:rPr>
                <w:rFonts w:cs="Times New Roman"/>
                <w:kern w:val="0"/>
                <w:sz w:val="24"/>
                <w:szCs w:val="24"/>
                <w14:ligatures w14:val="none"/>
              </w:rPr>
            </w:pPr>
            <w:r w:rsidRPr="00AE1368">
              <w:rPr>
                <w:rFonts w:cs="Times New Roman"/>
                <w:kern w:val="0"/>
                <w:sz w:val="24"/>
                <w:szCs w:val="24"/>
                <w14:ligatures w14:val="none"/>
              </w:rPr>
              <w:t>Người dùng đã đăng nhập vào website.</w:t>
            </w:r>
          </w:p>
          <w:p w14:paraId="44E45B2E" w14:textId="77777777" w:rsidR="00AE1368" w:rsidRPr="00AE1368" w:rsidRDefault="00AE1368">
            <w:pPr>
              <w:pStyle w:val="ListParagraph"/>
              <w:numPr>
                <w:ilvl w:val="0"/>
                <w:numId w:val="73"/>
              </w:numPr>
              <w:ind w:left="390" w:hanging="390"/>
              <w:rPr>
                <w:rFonts w:cs="Times New Roman"/>
                <w:kern w:val="0"/>
                <w:sz w:val="24"/>
                <w:szCs w:val="24"/>
                <w14:ligatures w14:val="none"/>
              </w:rPr>
            </w:pPr>
            <w:r w:rsidRPr="00AE1368">
              <w:rPr>
                <w:rFonts w:cs="Times New Roman"/>
                <w:kern w:val="0"/>
                <w:sz w:val="24"/>
                <w:szCs w:val="24"/>
                <w14:ligatures w14:val="none"/>
              </w:rPr>
              <w:t>Đơn hàng cần xem thuộc về tài khoản của người dùng.</w:t>
            </w:r>
          </w:p>
          <w:p w14:paraId="078ABEF1" w14:textId="77777777" w:rsidR="001A4929" w:rsidRPr="00AE1368" w:rsidRDefault="00AE1368">
            <w:pPr>
              <w:pStyle w:val="ListParagraph"/>
              <w:numPr>
                <w:ilvl w:val="0"/>
                <w:numId w:val="73"/>
              </w:numPr>
              <w:ind w:left="390" w:hanging="390"/>
              <w:rPr>
                <w:rFonts w:cs="Times New Roman"/>
                <w:kern w:val="0"/>
                <w:sz w:val="24"/>
                <w:szCs w:val="24"/>
                <w14:ligatures w14:val="none"/>
              </w:rPr>
            </w:pPr>
            <w:r w:rsidRPr="00AE1368">
              <w:rPr>
                <w:rFonts w:cs="Times New Roman"/>
                <w:kern w:val="0"/>
                <w:sz w:val="24"/>
                <w:szCs w:val="24"/>
                <w14:ligatures w14:val="none"/>
              </w:rPr>
              <w:t>Đơn hàng đang tồn tại trong hệ thống.</w:t>
            </w:r>
          </w:p>
        </w:tc>
      </w:tr>
      <w:tr w:rsidR="001A4929" w:rsidRPr="00C11D45" w14:paraId="1B74AD0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2160E6"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8F4FF6" w14:textId="77777777" w:rsidR="00275003" w:rsidRPr="00275003" w:rsidRDefault="001A4929">
            <w:pPr>
              <w:pStyle w:val="cngdngUC"/>
              <w:numPr>
                <w:ilvl w:val="0"/>
                <w:numId w:val="34"/>
              </w:numPr>
              <w:ind w:left="300" w:hanging="270"/>
              <w:rPr>
                <w:sz w:val="24"/>
                <w:szCs w:val="24"/>
              </w:rPr>
            </w:pPr>
            <w:r w:rsidRPr="00D87920">
              <w:rPr>
                <w:sz w:val="24"/>
                <w:szCs w:val="24"/>
              </w:rPr>
              <w:t xml:space="preserve"> </w:t>
            </w:r>
            <w:r w:rsidR="00275003" w:rsidRPr="00275003">
              <w:rPr>
                <w:sz w:val="24"/>
                <w:szCs w:val="24"/>
              </w:rPr>
              <w:t>Người dùng xem được thông tin chi tiết của đơn hàng.</w:t>
            </w:r>
          </w:p>
          <w:p w14:paraId="44FB8C99" w14:textId="77777777" w:rsidR="00275003" w:rsidRPr="00275003" w:rsidRDefault="00275003">
            <w:pPr>
              <w:pStyle w:val="cngdngUC"/>
              <w:numPr>
                <w:ilvl w:val="0"/>
                <w:numId w:val="34"/>
              </w:numPr>
              <w:ind w:left="300" w:hanging="270"/>
              <w:rPr>
                <w:sz w:val="24"/>
                <w:szCs w:val="24"/>
              </w:rPr>
            </w:pPr>
            <w:r w:rsidRPr="00275003">
              <w:rPr>
                <w:sz w:val="24"/>
                <w:szCs w:val="24"/>
              </w:rPr>
              <w:t>Người dùng biết được trạng thái hiện tại của đơn hàng, thanh toán và giao hàng.</w:t>
            </w:r>
          </w:p>
          <w:p w14:paraId="014DA9B8" w14:textId="77777777" w:rsidR="001A4929" w:rsidRPr="00275003" w:rsidRDefault="00DB0DA8">
            <w:pPr>
              <w:pStyle w:val="cngdngUC"/>
              <w:numPr>
                <w:ilvl w:val="0"/>
                <w:numId w:val="34"/>
              </w:numPr>
              <w:ind w:left="300" w:hanging="270"/>
              <w:rPr>
                <w:sz w:val="24"/>
                <w:szCs w:val="24"/>
              </w:rPr>
            </w:pPr>
            <w:r w:rsidRPr="00DB0DA8">
              <w:rPr>
                <w:sz w:val="24"/>
                <w:szCs w:val="24"/>
              </w:rPr>
              <w:t>Hệ thống hiển thị các thao tác phù hợp với trạng thái đơn hàng nếu có.</w:t>
            </w:r>
          </w:p>
        </w:tc>
      </w:tr>
      <w:tr w:rsidR="001A4929" w:rsidRPr="00C11D45" w14:paraId="79906E9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F577C" w14:textId="77777777" w:rsidR="001A4929" w:rsidRPr="00BA0A30" w:rsidRDefault="001A4929" w:rsidP="003A7138">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C293E" w14:textId="77777777" w:rsidR="001A4929" w:rsidRPr="00D87920" w:rsidRDefault="001A4929">
            <w:pPr>
              <w:pStyle w:val="cngdngUC"/>
              <w:numPr>
                <w:ilvl w:val="0"/>
                <w:numId w:val="33"/>
              </w:numPr>
              <w:ind w:left="300" w:hanging="270"/>
              <w:rPr>
                <w:sz w:val="24"/>
                <w:szCs w:val="24"/>
              </w:rPr>
            </w:pPr>
            <w:r w:rsidRPr="00D87920">
              <w:rPr>
                <w:sz w:val="24"/>
                <w:szCs w:val="24"/>
              </w:rPr>
              <w:t>Người dùng mở menu tài khoản và chọn “Đơn mua”.</w:t>
            </w:r>
          </w:p>
          <w:p w14:paraId="5F7714FA" w14:textId="77777777" w:rsidR="00AE1368" w:rsidRPr="00AE1368" w:rsidRDefault="00AE1368">
            <w:pPr>
              <w:pStyle w:val="cngdngUC"/>
              <w:ind w:left="300" w:hanging="270"/>
              <w:rPr>
                <w:sz w:val="24"/>
                <w:szCs w:val="24"/>
              </w:rPr>
            </w:pPr>
            <w:r w:rsidRPr="00AE1368">
              <w:rPr>
                <w:sz w:val="24"/>
                <w:szCs w:val="24"/>
              </w:rPr>
              <w:t>Hệ thống hiển thị danh sách đơn hàng của người dùng.</w:t>
            </w:r>
          </w:p>
          <w:p w14:paraId="766C9269" w14:textId="77777777" w:rsidR="00AE1368" w:rsidRPr="00AE1368" w:rsidRDefault="00AE1368">
            <w:pPr>
              <w:pStyle w:val="cngdngUC"/>
              <w:ind w:left="300" w:hanging="270"/>
              <w:rPr>
                <w:sz w:val="24"/>
                <w:szCs w:val="24"/>
              </w:rPr>
            </w:pPr>
            <w:r w:rsidRPr="00AE1368">
              <w:rPr>
                <w:sz w:val="24"/>
                <w:szCs w:val="24"/>
              </w:rPr>
              <w:t>Người dùng chọn một đơn hàng cần xem.</w:t>
            </w:r>
          </w:p>
          <w:p w14:paraId="3E39ACF2" w14:textId="77777777" w:rsidR="00AE1368" w:rsidRPr="00AE1368" w:rsidRDefault="00AE1368">
            <w:pPr>
              <w:pStyle w:val="cngdngUC"/>
              <w:ind w:left="300" w:hanging="270"/>
              <w:rPr>
                <w:sz w:val="24"/>
                <w:szCs w:val="24"/>
              </w:rPr>
            </w:pPr>
            <w:r w:rsidRPr="00AE1368">
              <w:rPr>
                <w:sz w:val="24"/>
                <w:szCs w:val="24"/>
              </w:rPr>
              <w:t>Hệ thống hiển thị chi tiết đơn hàng gồm mã đơn, sản phẩm, số lượng, giá tiền, tổng tiền, thanh toán và trạng thái đơn hàng.</w:t>
            </w:r>
          </w:p>
          <w:p w14:paraId="45ACA1D8" w14:textId="77777777" w:rsidR="00AE1368" w:rsidRPr="00AE1368" w:rsidRDefault="00AE1368">
            <w:pPr>
              <w:pStyle w:val="cngdngUC"/>
              <w:ind w:left="300" w:hanging="270"/>
              <w:rPr>
                <w:sz w:val="24"/>
                <w:szCs w:val="24"/>
              </w:rPr>
            </w:pPr>
            <w:r w:rsidRPr="00AE1368">
              <w:rPr>
                <w:sz w:val="24"/>
                <w:szCs w:val="24"/>
              </w:rPr>
              <w:t>Hệ thống hiển thị các thao tác phù hợp với trạng thái hiện tại của đơn hàng.</w:t>
            </w:r>
          </w:p>
          <w:p w14:paraId="0AC9C4D2" w14:textId="77777777" w:rsidR="001A4929" w:rsidRPr="00F6443B" w:rsidRDefault="00AE1368">
            <w:pPr>
              <w:pStyle w:val="cngdngUC"/>
              <w:ind w:left="300" w:hanging="270"/>
              <w:rPr>
                <w:sz w:val="24"/>
                <w:szCs w:val="24"/>
              </w:rPr>
            </w:pPr>
            <w:r w:rsidRPr="00AE1368">
              <w:rPr>
                <w:sz w:val="24"/>
                <w:szCs w:val="24"/>
              </w:rPr>
              <w:t>Người dùng xem thông tin chi tiết đơn hàng.</w:t>
            </w:r>
          </w:p>
        </w:tc>
      </w:tr>
      <w:tr w:rsidR="001A4929" w:rsidRPr="00C11D45" w14:paraId="2C624294"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FDA45"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5581D" w14:textId="77777777" w:rsidR="001A4929" w:rsidRPr="00F6443B" w:rsidRDefault="00F6443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1A4929" w:rsidRPr="00C11D45" w14:paraId="582914C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0ECEC" w14:textId="77777777" w:rsidR="001A4929" w:rsidRPr="00BA0A30" w:rsidRDefault="001A4929" w:rsidP="003A7138">
            <w:pPr>
              <w:jc w:val="left"/>
              <w:rPr>
                <w:rFonts w:cs="Times New Roman"/>
                <w:b/>
                <w:bCs/>
                <w:color w:val="000000" w:themeColor="text1"/>
                <w:sz w:val="24"/>
                <w:szCs w:val="24"/>
              </w:rPr>
            </w:pPr>
            <w:r w:rsidRPr="00BA0A30">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E0CAD" w14:textId="77777777" w:rsidR="001A4929" w:rsidRPr="00F6443B" w:rsidRDefault="001A4929" w:rsidP="003A7138">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F6443B">
              <w:rPr>
                <w:rFonts w:cs="Times New Roman"/>
                <w:color w:val="000000" w:themeColor="text1"/>
                <w:sz w:val="24"/>
                <w:szCs w:val="24"/>
              </w:rPr>
              <w:t>có</w:t>
            </w:r>
            <w:r w:rsidR="00F6443B">
              <w:rPr>
                <w:rFonts w:cs="Times New Roman"/>
                <w:color w:val="000000" w:themeColor="text1"/>
                <w:sz w:val="24"/>
                <w:szCs w:val="24"/>
                <w:lang w:val="vi-VN"/>
              </w:rPr>
              <w:t>.</w:t>
            </w:r>
          </w:p>
        </w:tc>
      </w:tr>
    </w:tbl>
    <w:p w14:paraId="3B0DE3AA" w14:textId="77777777" w:rsidR="00646B7A" w:rsidRPr="00BA0A30" w:rsidRDefault="00646B7A" w:rsidP="00401E9D">
      <w:pPr>
        <w:rPr>
          <w:rFonts w:cs="Times New Roman"/>
          <w:color w:val="000000" w:themeColor="text1"/>
          <w:sz w:val="24"/>
          <w:szCs w:val="24"/>
          <w:lang w:val="vi-VN"/>
        </w:rPr>
      </w:pPr>
    </w:p>
    <w:p w14:paraId="1EE3C966" w14:textId="77777777" w:rsidR="00646B7A" w:rsidRPr="00C11D45" w:rsidRDefault="00646B7A" w:rsidP="00420A15">
      <w:pPr>
        <w:pStyle w:val="Heading3"/>
        <w:numPr>
          <w:ilvl w:val="2"/>
          <w:numId w:val="73"/>
        </w:numPr>
        <w:rPr>
          <w:rFonts w:cs="Times New Roman"/>
          <w:color w:val="000000" w:themeColor="text1"/>
          <w:szCs w:val="26"/>
          <w:lang w:val="vi-VN"/>
        </w:rPr>
      </w:pPr>
      <w:bookmarkStart w:id="170" w:name="_Toc234524094"/>
      <w:r w:rsidRPr="00C11D45">
        <w:rPr>
          <w:rFonts w:cs="Times New Roman"/>
          <w:color w:val="000000" w:themeColor="text1"/>
          <w:szCs w:val="26"/>
          <w:lang w:val="vi-VN"/>
        </w:rPr>
        <w:t>3.3.14. Hủy đơn hàng</w:t>
      </w:r>
      <w:bookmarkEnd w:id="170"/>
    </w:p>
    <w:p w14:paraId="23B22353" w14:textId="0B35F66F" w:rsidR="00D87920" w:rsidRDefault="00D87920" w:rsidP="00D87920">
      <w:pPr>
        <w:pStyle w:val="Bng"/>
      </w:pPr>
      <w:bookmarkStart w:id="171" w:name="_Toc234524317"/>
      <w:r>
        <w:t xml:space="preserve">Bảng 3. </w:t>
      </w:r>
      <w:r>
        <w:fldChar w:fldCharType="begin"/>
      </w:r>
      <w:r>
        <w:instrText xml:space="preserve"> SEQ Bảng_3. \* ARABIC </w:instrText>
      </w:r>
      <w:r>
        <w:fldChar w:fldCharType="separate"/>
      </w:r>
      <w:r w:rsidR="00AD1639">
        <w:rPr>
          <w:noProof/>
        </w:rPr>
        <w:t>16</w:t>
      </w:r>
      <w:r>
        <w:fldChar w:fldCharType="end"/>
      </w:r>
      <w:r>
        <w:t xml:space="preserve"> </w:t>
      </w:r>
      <w:r w:rsidRPr="00753C3B">
        <w:t xml:space="preserve">Đặc tả use case </w:t>
      </w:r>
      <w:r>
        <w:t>Hủy đơn hàng</w:t>
      </w:r>
      <w:bookmarkEnd w:id="171"/>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0C62CEB5" w14:textId="77777777" w:rsidTr="00194EF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401F5C2"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A3DB558" w14:textId="77777777"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14</w:t>
            </w:r>
          </w:p>
        </w:tc>
      </w:tr>
      <w:tr w:rsidR="00646B7A" w:rsidRPr="00C11D45" w14:paraId="4AAA3430"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0B22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F1EB7"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Hủy</w:t>
            </w:r>
            <w:r w:rsidRPr="00BA0A30">
              <w:rPr>
                <w:rFonts w:cs="Times New Roman"/>
                <w:color w:val="000000" w:themeColor="text1"/>
                <w:sz w:val="24"/>
                <w:szCs w:val="24"/>
                <w:lang w:val="vi-VN"/>
              </w:rPr>
              <w:t xml:space="preserve"> đơn hàng</w:t>
            </w:r>
            <w:r w:rsidR="00E01AD0" w:rsidRPr="00BA0A30">
              <w:rPr>
                <w:rFonts w:cs="Times New Roman"/>
                <w:color w:val="000000" w:themeColor="text1"/>
                <w:sz w:val="24"/>
                <w:szCs w:val="24"/>
              </w:rPr>
              <w:t xml:space="preserve"> </w:t>
            </w:r>
          </w:p>
        </w:tc>
      </w:tr>
      <w:tr w:rsidR="00646B7A" w:rsidRPr="00C11D45" w14:paraId="78030EA4"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0E9E1"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951C6"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hủy đơn hàng, để dừng đơn hàng khi không còn nhu cầu mua và nhận hoàn tiền.</w:t>
            </w:r>
          </w:p>
        </w:tc>
      </w:tr>
      <w:tr w:rsidR="00646B7A" w:rsidRPr="00C11D45" w14:paraId="0972B6A4"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55913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059D2" w14:textId="77777777" w:rsidR="00CC58C3" w:rsidRPr="00BA0A30" w:rsidRDefault="003D2842">
            <w:pPr>
              <w:rPr>
                <w:sz w:val="24"/>
                <w:szCs w:val="24"/>
              </w:rPr>
            </w:pPr>
            <w:r w:rsidRPr="00BA0A30">
              <w:rPr>
                <w:sz w:val="24"/>
                <w:szCs w:val="24"/>
              </w:rPr>
              <w:t>User, Admin</w:t>
            </w:r>
            <w:r w:rsidR="000956D4">
              <w:rPr>
                <w:sz w:val="24"/>
                <w:szCs w:val="24"/>
              </w:rPr>
              <w:t>.</w:t>
            </w:r>
          </w:p>
        </w:tc>
      </w:tr>
      <w:tr w:rsidR="00646B7A" w:rsidRPr="00C11D45" w14:paraId="6B70F4FF"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D5740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181E4"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76891040"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3CD6D"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CB2ED"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Người dùng mở trang </w:t>
            </w:r>
            <w:r w:rsidR="000071C8" w:rsidRPr="00BA0A30">
              <w:rPr>
                <w:rFonts w:cs="Times New Roman"/>
                <w:color w:val="000000" w:themeColor="text1"/>
                <w:sz w:val="24"/>
                <w:szCs w:val="24"/>
              </w:rPr>
              <w:t xml:space="preserve">đơn </w:t>
            </w:r>
            <w:r w:rsidRPr="00BA0A30">
              <w:rPr>
                <w:rFonts w:cs="Times New Roman"/>
                <w:color w:val="000000" w:themeColor="text1"/>
                <w:sz w:val="24"/>
                <w:szCs w:val="24"/>
              </w:rPr>
              <w:t>mua, chọn đơn hàng và bấm “Yêu cầu hủy”</w:t>
            </w:r>
            <w:r w:rsidRPr="00BA0A30">
              <w:rPr>
                <w:rFonts w:cs="Times New Roman"/>
                <w:color w:val="000000" w:themeColor="text1"/>
                <w:sz w:val="24"/>
                <w:szCs w:val="24"/>
                <w:lang w:val="vi-VN"/>
              </w:rPr>
              <w:t>.</w:t>
            </w:r>
          </w:p>
        </w:tc>
      </w:tr>
      <w:tr w:rsidR="00646B7A" w:rsidRPr="00C11D45" w14:paraId="7C453940"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416582"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DFE23F" w14:textId="77777777" w:rsidR="00194EF8" w:rsidRPr="00D87920" w:rsidRDefault="00646B7A">
            <w:pPr>
              <w:pStyle w:val="cngdngUC"/>
              <w:numPr>
                <w:ilvl w:val="0"/>
                <w:numId w:val="35"/>
              </w:numPr>
              <w:ind w:left="300" w:hanging="270"/>
              <w:rPr>
                <w:sz w:val="24"/>
                <w:szCs w:val="24"/>
                <w:lang w:val="vi-VN"/>
              </w:rPr>
            </w:pPr>
            <w:r w:rsidRPr="00D87920">
              <w:rPr>
                <w:sz w:val="24"/>
                <w:szCs w:val="24"/>
              </w:rPr>
              <w:t>Người dùng đã đăng nhập và có đơn hàng</w:t>
            </w:r>
            <w:r w:rsidRPr="00D87920">
              <w:rPr>
                <w:sz w:val="24"/>
                <w:szCs w:val="24"/>
                <w:lang w:val="vi-VN"/>
              </w:rPr>
              <w:t xml:space="preserve"> đã thanh toán</w:t>
            </w:r>
            <w:r w:rsidRPr="00D87920">
              <w:rPr>
                <w:sz w:val="24"/>
                <w:szCs w:val="24"/>
              </w:rPr>
              <w:t xml:space="preserve"> thuộc tài khoản của mình.</w:t>
            </w:r>
          </w:p>
          <w:p w14:paraId="6DF789AA" w14:textId="77777777" w:rsidR="00194EF8" w:rsidRPr="00D87920" w:rsidRDefault="00646B7A" w:rsidP="00D87920">
            <w:pPr>
              <w:pStyle w:val="cngdngUC"/>
              <w:ind w:left="300" w:hanging="270"/>
              <w:rPr>
                <w:sz w:val="24"/>
                <w:szCs w:val="24"/>
                <w:lang w:val="vi-VN"/>
              </w:rPr>
            </w:pPr>
            <w:r w:rsidRPr="00D87920">
              <w:rPr>
                <w:sz w:val="24"/>
                <w:szCs w:val="24"/>
              </w:rPr>
              <w:t>Đơn hàng đang ở trạng thái cho phép gửi yêu cầu hủy.</w:t>
            </w:r>
          </w:p>
          <w:p w14:paraId="4C693C90" w14:textId="77777777" w:rsidR="00646B7A" w:rsidRPr="00D87920" w:rsidRDefault="00646B7A" w:rsidP="00D87920">
            <w:pPr>
              <w:pStyle w:val="cngdngUC"/>
              <w:ind w:left="300" w:hanging="270"/>
              <w:rPr>
                <w:sz w:val="24"/>
                <w:szCs w:val="24"/>
                <w:lang w:val="vi-VN"/>
              </w:rPr>
            </w:pPr>
            <w:r w:rsidRPr="00D87920">
              <w:rPr>
                <w:sz w:val="24"/>
                <w:szCs w:val="24"/>
              </w:rPr>
              <w:t>Người dùng cung cấp thông tin nhận hoàn tiền khi gửi yêu cầu hủy.</w:t>
            </w:r>
          </w:p>
        </w:tc>
      </w:tr>
      <w:tr w:rsidR="00646B7A" w:rsidRPr="00C11D45" w14:paraId="7CA1350A"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23D65"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A09F4" w14:textId="77777777" w:rsidR="00194EF8" w:rsidRPr="00D87920" w:rsidRDefault="00646B7A">
            <w:pPr>
              <w:pStyle w:val="cngdngUC"/>
              <w:numPr>
                <w:ilvl w:val="0"/>
                <w:numId w:val="34"/>
              </w:numPr>
              <w:ind w:left="300" w:hanging="270"/>
              <w:rPr>
                <w:sz w:val="24"/>
                <w:szCs w:val="24"/>
                <w:lang w:val="vi-VN"/>
              </w:rPr>
            </w:pPr>
            <w:r w:rsidRPr="00D87920">
              <w:rPr>
                <w:sz w:val="24"/>
                <w:szCs w:val="24"/>
              </w:rPr>
              <w:t xml:space="preserve"> Yêu cầu hủy đơn của người dùng được ghi nhận.</w:t>
            </w:r>
          </w:p>
          <w:p w14:paraId="738CD3AB" w14:textId="77777777" w:rsidR="00646B7A" w:rsidRPr="00D87920" w:rsidRDefault="00646B7A" w:rsidP="00D87920">
            <w:pPr>
              <w:pStyle w:val="cngdngUC"/>
              <w:ind w:left="300" w:hanging="270"/>
              <w:rPr>
                <w:sz w:val="24"/>
                <w:szCs w:val="24"/>
                <w:lang w:val="vi-VN"/>
              </w:rPr>
            </w:pPr>
            <w:r w:rsidRPr="00D87920">
              <w:rPr>
                <w:sz w:val="24"/>
                <w:szCs w:val="24"/>
              </w:rPr>
              <w:t>Người dùng có thể xem trạng thái hủy đơn và hoàn tiền trong lịch sử đơn hàng.</w:t>
            </w:r>
          </w:p>
        </w:tc>
      </w:tr>
      <w:tr w:rsidR="00646B7A" w:rsidRPr="00C11D45" w14:paraId="3D06CA6C"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7CAC74"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F0C6AA" w14:textId="77777777" w:rsidR="00A46049" w:rsidRPr="00A46049" w:rsidRDefault="00A46049">
            <w:pPr>
              <w:pStyle w:val="cngdngUC"/>
              <w:numPr>
                <w:ilvl w:val="0"/>
                <w:numId w:val="77"/>
              </w:numPr>
              <w:ind w:left="390"/>
              <w:rPr>
                <w:sz w:val="24"/>
                <w:szCs w:val="24"/>
              </w:rPr>
            </w:pPr>
            <w:r w:rsidRPr="00A46049">
              <w:rPr>
                <w:sz w:val="24"/>
                <w:szCs w:val="24"/>
              </w:rPr>
              <w:t>Người dùng mở menu tài khoản và chọn “Đơn mua”.</w:t>
            </w:r>
          </w:p>
          <w:p w14:paraId="3C025082" w14:textId="77777777" w:rsidR="00A46049" w:rsidRPr="00A46049" w:rsidRDefault="00A46049" w:rsidP="00A46049">
            <w:pPr>
              <w:pStyle w:val="cngdngUC"/>
              <w:ind w:left="390"/>
              <w:rPr>
                <w:sz w:val="24"/>
                <w:szCs w:val="24"/>
              </w:rPr>
            </w:pPr>
            <w:r w:rsidRPr="00A46049">
              <w:rPr>
                <w:sz w:val="24"/>
                <w:szCs w:val="24"/>
              </w:rPr>
              <w:t>Hệ thống hiển thị lịch sử đơn hàng theo các trạng thái.</w:t>
            </w:r>
          </w:p>
          <w:p w14:paraId="3FD762AB" w14:textId="77777777" w:rsidR="00A46049" w:rsidRPr="00A46049" w:rsidRDefault="00A46049" w:rsidP="00A46049">
            <w:pPr>
              <w:pStyle w:val="cngdngUC"/>
              <w:ind w:left="390"/>
              <w:rPr>
                <w:sz w:val="24"/>
                <w:szCs w:val="24"/>
              </w:rPr>
            </w:pPr>
            <w:r w:rsidRPr="00A46049">
              <w:rPr>
                <w:sz w:val="24"/>
                <w:szCs w:val="24"/>
              </w:rPr>
              <w:t>Người dùng chọn đơn hàng và bấm “Yêu cầu hủy”.</w:t>
            </w:r>
          </w:p>
          <w:p w14:paraId="44F112FC" w14:textId="77777777" w:rsidR="00A46049" w:rsidRPr="00A46049" w:rsidRDefault="00A46049" w:rsidP="00A46049">
            <w:pPr>
              <w:pStyle w:val="cngdngUC"/>
              <w:ind w:left="390"/>
              <w:rPr>
                <w:sz w:val="24"/>
                <w:szCs w:val="24"/>
              </w:rPr>
            </w:pPr>
            <w:r w:rsidRPr="00A46049">
              <w:rPr>
                <w:sz w:val="24"/>
                <w:szCs w:val="24"/>
              </w:rPr>
              <w:t>Hệ thống hiển thị màn hình yêu cầu hủy đơn đã thanh toán.</w:t>
            </w:r>
          </w:p>
          <w:p w14:paraId="6F7237B8" w14:textId="77777777" w:rsidR="00A46049" w:rsidRPr="00A46049" w:rsidRDefault="00A46049" w:rsidP="00A46049">
            <w:pPr>
              <w:pStyle w:val="cngdngUC"/>
              <w:ind w:left="390"/>
              <w:rPr>
                <w:sz w:val="24"/>
                <w:szCs w:val="24"/>
              </w:rPr>
            </w:pPr>
            <w:r w:rsidRPr="00A46049">
              <w:rPr>
                <w:sz w:val="24"/>
                <w:szCs w:val="24"/>
              </w:rPr>
              <w:t>Người dùng chọn lý do hủy và nhập thông tin nhận hoàn tiền.</w:t>
            </w:r>
          </w:p>
          <w:p w14:paraId="0BD07672" w14:textId="77777777" w:rsidR="00A46049" w:rsidRPr="00A46049" w:rsidRDefault="00A46049" w:rsidP="00A46049">
            <w:pPr>
              <w:pStyle w:val="cngdngUC"/>
              <w:ind w:left="390"/>
              <w:rPr>
                <w:sz w:val="24"/>
                <w:szCs w:val="24"/>
              </w:rPr>
            </w:pPr>
            <w:r w:rsidRPr="00A46049">
              <w:rPr>
                <w:sz w:val="24"/>
                <w:szCs w:val="24"/>
              </w:rPr>
              <w:t>Người dùng bấm “Tiếp tục”.</w:t>
            </w:r>
          </w:p>
          <w:p w14:paraId="575CBCC5" w14:textId="77777777" w:rsidR="00A46049" w:rsidRPr="00A46049" w:rsidRDefault="00A46049" w:rsidP="00A46049">
            <w:pPr>
              <w:pStyle w:val="cngdngUC"/>
              <w:ind w:left="390"/>
              <w:rPr>
                <w:sz w:val="24"/>
                <w:szCs w:val="24"/>
              </w:rPr>
            </w:pPr>
            <w:r w:rsidRPr="00A46049">
              <w:rPr>
                <w:sz w:val="24"/>
                <w:szCs w:val="24"/>
              </w:rPr>
              <w:lastRenderedPageBreak/>
              <w:t>Hệ thống hiển thị lại thông tin hủy đơn và thông tin nhận hoàn tiền để người dùng kiểm tra.</w:t>
            </w:r>
          </w:p>
          <w:p w14:paraId="1BC2A4BD" w14:textId="77777777" w:rsidR="00A46049" w:rsidRPr="00A46049" w:rsidRDefault="00A46049" w:rsidP="00A46049">
            <w:pPr>
              <w:pStyle w:val="cngdngUC"/>
              <w:ind w:left="390"/>
              <w:rPr>
                <w:sz w:val="24"/>
                <w:szCs w:val="24"/>
              </w:rPr>
            </w:pPr>
            <w:r w:rsidRPr="00A46049">
              <w:rPr>
                <w:sz w:val="24"/>
                <w:szCs w:val="24"/>
              </w:rPr>
              <w:t>Người dùng bấm “Xác nhận gửi yêu cầu”.</w:t>
            </w:r>
          </w:p>
          <w:p w14:paraId="1536B1F7" w14:textId="77777777" w:rsidR="00A46049" w:rsidRPr="00A46049" w:rsidRDefault="00A46049" w:rsidP="00A46049">
            <w:pPr>
              <w:pStyle w:val="cngdngUC"/>
              <w:ind w:left="390"/>
              <w:rPr>
                <w:sz w:val="24"/>
                <w:szCs w:val="24"/>
              </w:rPr>
            </w:pPr>
            <w:r w:rsidRPr="00A46049">
              <w:rPr>
                <w:sz w:val="24"/>
                <w:szCs w:val="24"/>
              </w:rPr>
              <w:t>Hệ thống ghi nhận yêu cầu hủy đơn ở trạng thái chờ admin duyệt và hiển thị thông báo “Đã gửi yêu cầu hủy đơn, vui lòng chờ admin duyệt”.</w:t>
            </w:r>
          </w:p>
          <w:p w14:paraId="6E561942" w14:textId="77777777" w:rsidR="00A46049" w:rsidRPr="00A46049" w:rsidRDefault="00A46049" w:rsidP="00A46049">
            <w:pPr>
              <w:pStyle w:val="cngdngUC"/>
              <w:ind w:left="390"/>
              <w:rPr>
                <w:sz w:val="24"/>
                <w:szCs w:val="24"/>
              </w:rPr>
            </w:pPr>
            <w:r w:rsidRPr="00A46049">
              <w:rPr>
                <w:sz w:val="24"/>
                <w:szCs w:val="24"/>
              </w:rPr>
              <w:t>Quản trị viên mở màn hình quản lý đơn hàng ở phân “Đơn hàng”.</w:t>
            </w:r>
          </w:p>
          <w:p w14:paraId="7813F295" w14:textId="77777777" w:rsidR="00A46049" w:rsidRPr="00A46049" w:rsidRDefault="00A46049" w:rsidP="00A46049">
            <w:pPr>
              <w:pStyle w:val="cngdngUC"/>
              <w:ind w:left="390"/>
              <w:rPr>
                <w:sz w:val="24"/>
                <w:szCs w:val="24"/>
              </w:rPr>
            </w:pPr>
            <w:r w:rsidRPr="00A46049">
              <w:rPr>
                <w:sz w:val="24"/>
                <w:szCs w:val="24"/>
              </w:rPr>
              <w:t>Hệ thống hiển thị đơn hàng có yêu cầu hủy đang chờ duyệt.</w:t>
            </w:r>
          </w:p>
          <w:p w14:paraId="304E36D7" w14:textId="77777777" w:rsidR="00A46049" w:rsidRPr="00A46049" w:rsidRDefault="00A46049" w:rsidP="00A46049">
            <w:pPr>
              <w:pStyle w:val="cngdngUC"/>
              <w:ind w:left="390"/>
              <w:rPr>
                <w:sz w:val="24"/>
                <w:szCs w:val="24"/>
              </w:rPr>
            </w:pPr>
            <w:r w:rsidRPr="00A46049">
              <w:rPr>
                <w:sz w:val="24"/>
                <w:szCs w:val="24"/>
              </w:rPr>
              <w:t>Quản trị viên chọn “Duyệt hủy”.</w:t>
            </w:r>
          </w:p>
          <w:p w14:paraId="439AA18F" w14:textId="77777777" w:rsidR="00A46049" w:rsidRPr="00A46049" w:rsidRDefault="00A46049" w:rsidP="00A46049">
            <w:pPr>
              <w:pStyle w:val="cngdngUC"/>
              <w:ind w:left="390"/>
              <w:rPr>
                <w:sz w:val="24"/>
                <w:szCs w:val="24"/>
              </w:rPr>
            </w:pPr>
            <w:r w:rsidRPr="00A46049">
              <w:rPr>
                <w:sz w:val="24"/>
                <w:szCs w:val="24"/>
              </w:rPr>
              <w:t>Hệ thống cập nhật yêu cầu hủy sang trạng thái đã duyệt.</w:t>
            </w:r>
          </w:p>
          <w:p w14:paraId="1E34C16B" w14:textId="77777777" w:rsidR="00A46049" w:rsidRPr="00A46049" w:rsidRDefault="00A46049" w:rsidP="00A46049">
            <w:pPr>
              <w:pStyle w:val="cngdngUC"/>
              <w:ind w:left="390"/>
              <w:rPr>
                <w:sz w:val="24"/>
                <w:szCs w:val="24"/>
              </w:rPr>
            </w:pPr>
            <w:r w:rsidRPr="00A46049">
              <w:rPr>
                <w:sz w:val="24"/>
                <w:szCs w:val="24"/>
              </w:rPr>
              <w:t>Quản trị viên xác nhận hoàn tiền.</w:t>
            </w:r>
          </w:p>
          <w:p w14:paraId="68ECF0DF" w14:textId="77777777" w:rsidR="00A46049" w:rsidRDefault="00A46049" w:rsidP="00A46049">
            <w:pPr>
              <w:pStyle w:val="cngdngUC"/>
              <w:ind w:left="390"/>
              <w:rPr>
                <w:sz w:val="24"/>
                <w:szCs w:val="24"/>
              </w:rPr>
            </w:pPr>
            <w:r w:rsidRPr="00A46049">
              <w:rPr>
                <w:sz w:val="24"/>
                <w:szCs w:val="24"/>
              </w:rPr>
              <w:t>Hệ thống cập nhật trạng thái hoàn tiền thành công và đơn hàng sang trạng thái đã hủy.</w:t>
            </w:r>
          </w:p>
          <w:p w14:paraId="64E19465" w14:textId="77777777" w:rsidR="00646B7A" w:rsidRPr="00A46049" w:rsidRDefault="00A46049" w:rsidP="00A46049">
            <w:pPr>
              <w:pStyle w:val="cngdngUC"/>
              <w:ind w:left="390"/>
              <w:rPr>
                <w:sz w:val="24"/>
                <w:szCs w:val="24"/>
              </w:rPr>
            </w:pPr>
            <w:r w:rsidRPr="00A46049">
              <w:rPr>
                <w:sz w:val="24"/>
                <w:szCs w:val="24"/>
              </w:rPr>
              <w:t>Người dùng xem lại đơn hàng trong lịch sử đơn hàng với trạng thái hủy và hoàn tiền đã được cập nhật.</w:t>
            </w:r>
          </w:p>
        </w:tc>
      </w:tr>
      <w:tr w:rsidR="00646B7A" w:rsidRPr="00C11D45" w14:paraId="78EB1744"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906202"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0CB938"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 Người dùng chọn đơn hàng và bấm “Chi</w:t>
            </w:r>
            <w:r w:rsidRPr="00BA0A30">
              <w:rPr>
                <w:rFonts w:cs="Times New Roman"/>
                <w:color w:val="000000" w:themeColor="text1"/>
                <w:sz w:val="24"/>
                <w:szCs w:val="24"/>
                <w:lang w:val="vi-VN"/>
              </w:rPr>
              <w:t xml:space="preserve"> tiết</w:t>
            </w:r>
            <w:r w:rsidRPr="00BA0A30">
              <w:rPr>
                <w:rFonts w:cs="Times New Roman"/>
                <w:color w:val="000000" w:themeColor="text1"/>
                <w:sz w:val="24"/>
                <w:szCs w:val="24"/>
              </w:rPr>
              <w:t>”</w:t>
            </w:r>
            <w:r w:rsidRPr="00BA0A30">
              <w:rPr>
                <w:rFonts w:cs="Times New Roman"/>
                <w:color w:val="000000" w:themeColor="text1"/>
                <w:sz w:val="24"/>
                <w:szCs w:val="24"/>
                <w:lang w:val="vi-VN"/>
              </w:rPr>
              <w:t xml:space="preserve"> để xem chi tiết đơn hàng</w:t>
            </w:r>
            <w:r w:rsidRPr="00BA0A30">
              <w:rPr>
                <w:rFonts w:cs="Times New Roman"/>
                <w:color w:val="000000" w:themeColor="text1"/>
                <w:sz w:val="24"/>
                <w:szCs w:val="24"/>
              </w:rPr>
              <w:t>.</w:t>
            </w:r>
          </w:p>
          <w:p w14:paraId="112A9906"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3a1. Hệ thống hiển thị chi tiết đơn hàng và nút “Yêu cầu hủy”.</w:t>
            </w:r>
          </w:p>
          <w:p w14:paraId="2A3D4270"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3a2. Người dùng bấm “Yêu cầu hủy” trong màn hình chi tiết đơn hàng.</w:t>
            </w:r>
          </w:p>
          <w:p w14:paraId="0B2A9291" w14:textId="77777777" w:rsidR="00646B7A" w:rsidRPr="00BA0A30" w:rsidRDefault="00646B7A" w:rsidP="00401E9D">
            <w:pPr>
              <w:jc w:val="left"/>
              <w:rPr>
                <w:rFonts w:cs="Times New Roman"/>
                <w:color w:val="000000" w:themeColor="text1"/>
                <w:sz w:val="24"/>
                <w:szCs w:val="24"/>
              </w:rPr>
            </w:pPr>
            <w:r w:rsidRPr="00BA0A30">
              <w:rPr>
                <w:rFonts w:cs="Times New Roman"/>
                <w:color w:val="000000" w:themeColor="text1"/>
                <w:sz w:val="24"/>
                <w:szCs w:val="24"/>
              </w:rPr>
              <w:t>Use Case tiếp tục bước 4.</w:t>
            </w:r>
          </w:p>
          <w:p w14:paraId="7B4569E9" w14:textId="77777777" w:rsidR="00D11D9A" w:rsidRPr="00BA0A30" w:rsidRDefault="00646B7A" w:rsidP="00D11D9A">
            <w:pPr>
              <w:jc w:val="left"/>
              <w:rPr>
                <w:rFonts w:cs="Times New Roman"/>
                <w:color w:val="000000" w:themeColor="text1"/>
                <w:sz w:val="24"/>
                <w:szCs w:val="24"/>
              </w:rPr>
            </w:pPr>
            <w:r w:rsidRPr="00BA0A30">
              <w:rPr>
                <w:rFonts w:cs="Times New Roman"/>
                <w:color w:val="000000" w:themeColor="text1"/>
                <w:sz w:val="24"/>
                <w:szCs w:val="24"/>
              </w:rPr>
              <w:t>8</w:t>
            </w:r>
            <w:r w:rsidR="00194EF8" w:rsidRPr="00BA0A30">
              <w:rPr>
                <w:rFonts w:cs="Times New Roman"/>
                <w:color w:val="000000" w:themeColor="text1"/>
                <w:sz w:val="24"/>
                <w:szCs w:val="24"/>
              </w:rPr>
              <w:t>b</w:t>
            </w:r>
            <w:r w:rsidRPr="00BA0A30">
              <w:rPr>
                <w:rFonts w:cs="Times New Roman"/>
                <w:color w:val="000000" w:themeColor="text1"/>
                <w:sz w:val="24"/>
                <w:szCs w:val="24"/>
              </w:rPr>
              <w:t>. Người dùng muốn sửa lại thông tin trước khi gửi yêu cầu</w:t>
            </w:r>
            <w:r w:rsidRPr="00BA0A30">
              <w:rPr>
                <w:rFonts w:cs="Times New Roman"/>
                <w:color w:val="000000" w:themeColor="text1"/>
                <w:sz w:val="24"/>
                <w:szCs w:val="24"/>
                <w:lang w:val="vi-VN"/>
              </w:rPr>
              <w:t xml:space="preserve"> bằng cách </w:t>
            </w:r>
            <w:r w:rsidRPr="00BA0A30">
              <w:rPr>
                <w:rFonts w:cs="Times New Roman"/>
                <w:color w:val="000000" w:themeColor="text1"/>
                <w:sz w:val="24"/>
                <w:szCs w:val="24"/>
              </w:rPr>
              <w:t>bấm “Chỉnh sửa”.</w:t>
            </w:r>
          </w:p>
          <w:p w14:paraId="30FD1A6A" w14:textId="77777777" w:rsidR="00646B7A" w:rsidRPr="00BA0A30" w:rsidRDefault="00646B7A" w:rsidP="00D11D9A">
            <w:pPr>
              <w:jc w:val="left"/>
              <w:rPr>
                <w:rFonts w:cs="Times New Roman"/>
                <w:color w:val="000000" w:themeColor="text1"/>
                <w:sz w:val="24"/>
                <w:szCs w:val="24"/>
                <w:lang w:val="vi-VN"/>
              </w:rPr>
            </w:pPr>
            <w:r w:rsidRPr="00BA0A30">
              <w:rPr>
                <w:rFonts w:cs="Times New Roman"/>
                <w:color w:val="000000" w:themeColor="text1"/>
                <w:sz w:val="24"/>
                <w:szCs w:val="24"/>
              </w:rPr>
              <w:t>Use Case tiếp tục bước 4.</w:t>
            </w:r>
          </w:p>
        </w:tc>
      </w:tr>
      <w:tr w:rsidR="00646B7A" w:rsidRPr="00C11D45" w14:paraId="568AECB4" w14:textId="77777777" w:rsidTr="00194EF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E885D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33F95" w14:textId="77777777" w:rsidR="00646B7A" w:rsidRPr="008C28A6" w:rsidRDefault="002F645D"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bl>
    <w:p w14:paraId="2AA78A5C" w14:textId="77777777" w:rsidR="00646B7A" w:rsidRPr="00C11D45" w:rsidRDefault="00646B7A" w:rsidP="00401E9D">
      <w:pPr>
        <w:rPr>
          <w:rFonts w:cs="Times New Roman"/>
          <w:color w:val="000000" w:themeColor="text1"/>
          <w:szCs w:val="26"/>
          <w:lang w:val="vi-VN"/>
        </w:rPr>
      </w:pPr>
    </w:p>
    <w:p w14:paraId="7873C482" w14:textId="77777777" w:rsidR="00646B7A" w:rsidRPr="00C11D45" w:rsidRDefault="00646B7A" w:rsidP="00420A15">
      <w:pPr>
        <w:pStyle w:val="Heading3"/>
        <w:numPr>
          <w:ilvl w:val="2"/>
          <w:numId w:val="73"/>
        </w:numPr>
        <w:rPr>
          <w:rFonts w:cs="Times New Roman"/>
          <w:color w:val="000000" w:themeColor="text1"/>
          <w:szCs w:val="26"/>
          <w:lang w:val="vi-VN"/>
        </w:rPr>
      </w:pPr>
      <w:bookmarkStart w:id="172" w:name="_Toc234524095"/>
      <w:r w:rsidRPr="00C11D45">
        <w:rPr>
          <w:rFonts w:cs="Times New Roman"/>
          <w:color w:val="000000" w:themeColor="text1"/>
          <w:szCs w:val="26"/>
          <w:lang w:val="vi-VN"/>
        </w:rPr>
        <w:t>3.3.15. Đánh giá sản phẩm</w:t>
      </w:r>
      <w:bookmarkEnd w:id="172"/>
    </w:p>
    <w:p w14:paraId="0C46AE4F" w14:textId="424BFC2B" w:rsidR="007F0D00" w:rsidRDefault="007F0D00" w:rsidP="007F0D00">
      <w:pPr>
        <w:pStyle w:val="Bng"/>
      </w:pPr>
      <w:bookmarkStart w:id="173" w:name="_Toc234524318"/>
      <w:r>
        <w:t xml:space="preserve">Bảng 3. </w:t>
      </w:r>
      <w:r>
        <w:fldChar w:fldCharType="begin"/>
      </w:r>
      <w:r>
        <w:instrText xml:space="preserve"> SEQ Bảng_3. \* ARABIC </w:instrText>
      </w:r>
      <w:r>
        <w:fldChar w:fldCharType="separate"/>
      </w:r>
      <w:r w:rsidR="00AD1639">
        <w:rPr>
          <w:noProof/>
        </w:rPr>
        <w:t>17</w:t>
      </w:r>
      <w:r>
        <w:fldChar w:fldCharType="end"/>
      </w:r>
      <w:r>
        <w:t xml:space="preserve"> </w:t>
      </w:r>
      <w:r w:rsidRPr="007F0D00">
        <w:t>Đặc tả use case Đánh giá</w:t>
      </w:r>
      <w:r>
        <w:t xml:space="preserve"> sản phẩm</w:t>
      </w:r>
      <w:bookmarkEnd w:id="173"/>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5ACDE5B5" w14:textId="77777777" w:rsidTr="0046551D">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E99C293"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BCA4BE2" w14:textId="77777777"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15</w:t>
            </w:r>
          </w:p>
        </w:tc>
      </w:tr>
      <w:tr w:rsidR="00646B7A" w:rsidRPr="00C11D45" w14:paraId="633247AB"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22AF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73A3F"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Đánh giá sản phẩm</w:t>
            </w:r>
            <w:r w:rsidRPr="00BA0A30">
              <w:rPr>
                <w:rFonts w:cs="Times New Roman"/>
                <w:color w:val="000000" w:themeColor="text1"/>
                <w:sz w:val="24"/>
                <w:szCs w:val="24"/>
                <w:lang w:val="vi-VN"/>
              </w:rPr>
              <w:t>.</w:t>
            </w:r>
          </w:p>
        </w:tc>
      </w:tr>
      <w:tr w:rsidR="00646B7A" w:rsidRPr="00C11D45" w14:paraId="25245242"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46196"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071A3"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đánh giá sản phẩm đã mua, để chia sẻ cảm nhận của mình và giúp người dùng khác tham khảo trước khi mua.</w:t>
            </w:r>
          </w:p>
        </w:tc>
      </w:tr>
      <w:tr w:rsidR="00646B7A" w:rsidRPr="00C11D45" w14:paraId="11F04B16"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471D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0F47D" w14:textId="77777777" w:rsidR="00CC58C3" w:rsidRPr="00BA0A30" w:rsidRDefault="003D2842">
            <w:pPr>
              <w:rPr>
                <w:sz w:val="24"/>
                <w:szCs w:val="24"/>
              </w:rPr>
            </w:pPr>
            <w:r w:rsidRPr="00BA0A30">
              <w:rPr>
                <w:sz w:val="24"/>
                <w:szCs w:val="24"/>
              </w:rPr>
              <w:t>User</w:t>
            </w:r>
          </w:p>
        </w:tc>
      </w:tr>
      <w:tr w:rsidR="00646B7A" w:rsidRPr="00C11D45" w14:paraId="0B915401"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7D3F3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F11F9"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0EBD872B"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055F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005B"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đơn hàng đã hoàn thành và chọn “Viết đánh giá</w:t>
            </w:r>
            <w:r w:rsidRPr="00BA0A30">
              <w:rPr>
                <w:rFonts w:cs="Times New Roman"/>
                <w:color w:val="000000" w:themeColor="text1"/>
                <w:sz w:val="24"/>
                <w:szCs w:val="24"/>
                <w:lang w:val="vi-VN"/>
              </w:rPr>
              <w:t>”</w:t>
            </w:r>
            <w:r w:rsidRPr="00BA0A30">
              <w:rPr>
                <w:rFonts w:cs="Times New Roman"/>
                <w:color w:val="000000" w:themeColor="text1"/>
                <w:sz w:val="24"/>
                <w:szCs w:val="24"/>
              </w:rPr>
              <w:t xml:space="preserve"> tại sản phẩm</w:t>
            </w:r>
            <w:r w:rsidRPr="00BA0A30">
              <w:rPr>
                <w:rFonts w:cs="Times New Roman"/>
                <w:color w:val="000000" w:themeColor="text1"/>
                <w:sz w:val="24"/>
                <w:szCs w:val="24"/>
                <w:lang w:val="vi-VN"/>
              </w:rPr>
              <w:t xml:space="preserve"> cần đánh giá</w:t>
            </w:r>
            <w:r w:rsidRPr="00BA0A30">
              <w:rPr>
                <w:rFonts w:cs="Times New Roman"/>
                <w:color w:val="000000" w:themeColor="text1"/>
                <w:sz w:val="24"/>
                <w:szCs w:val="24"/>
              </w:rPr>
              <w:t>.</w:t>
            </w:r>
          </w:p>
        </w:tc>
      </w:tr>
      <w:tr w:rsidR="00646B7A" w:rsidRPr="00C11D45" w14:paraId="09AE59C3"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72383"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1A167A" w14:textId="77777777" w:rsidR="0046551D" w:rsidRPr="00D87920" w:rsidRDefault="00646B7A" w:rsidP="00645BBF">
            <w:pPr>
              <w:pStyle w:val="cngdngUC"/>
              <w:numPr>
                <w:ilvl w:val="0"/>
                <w:numId w:val="36"/>
              </w:numPr>
              <w:ind w:left="300"/>
              <w:rPr>
                <w:sz w:val="24"/>
                <w:szCs w:val="24"/>
                <w:lang w:val="vi-VN"/>
              </w:rPr>
            </w:pPr>
            <w:r w:rsidRPr="00D87920">
              <w:rPr>
                <w:sz w:val="24"/>
                <w:szCs w:val="24"/>
              </w:rPr>
              <w:t>Người dùng đã đăng nhập vào website.</w:t>
            </w:r>
          </w:p>
          <w:p w14:paraId="26DD47E0" w14:textId="77777777" w:rsidR="0046551D" w:rsidRPr="00D87920" w:rsidRDefault="00646B7A" w:rsidP="00645BBF">
            <w:pPr>
              <w:pStyle w:val="cngdngUC"/>
              <w:ind w:left="300"/>
              <w:rPr>
                <w:sz w:val="24"/>
                <w:szCs w:val="24"/>
                <w:lang w:val="vi-VN"/>
              </w:rPr>
            </w:pPr>
            <w:r w:rsidRPr="00D87920">
              <w:rPr>
                <w:sz w:val="24"/>
                <w:szCs w:val="24"/>
              </w:rPr>
              <w:t>Người dùng có đơn hàng thuộc tài khoản của mình.</w:t>
            </w:r>
          </w:p>
          <w:p w14:paraId="121B121A" w14:textId="77777777" w:rsidR="0046551D" w:rsidRPr="00D87920" w:rsidRDefault="00646B7A" w:rsidP="00645BBF">
            <w:pPr>
              <w:pStyle w:val="cngdngUC"/>
              <w:ind w:left="300"/>
              <w:rPr>
                <w:sz w:val="24"/>
                <w:szCs w:val="24"/>
                <w:lang w:val="vi-VN"/>
              </w:rPr>
            </w:pPr>
            <w:r w:rsidRPr="00D87920">
              <w:rPr>
                <w:sz w:val="24"/>
                <w:szCs w:val="24"/>
              </w:rPr>
              <w:t>Đơn hàng đang ở trạng thái hoàn thành.</w:t>
            </w:r>
          </w:p>
          <w:p w14:paraId="33922BFD" w14:textId="77777777" w:rsidR="00646B7A" w:rsidRPr="00D87920" w:rsidRDefault="00646B7A" w:rsidP="00645BBF">
            <w:pPr>
              <w:pStyle w:val="cngdngUC"/>
              <w:ind w:left="300"/>
              <w:rPr>
                <w:sz w:val="24"/>
                <w:szCs w:val="24"/>
                <w:lang w:val="vi-VN"/>
              </w:rPr>
            </w:pPr>
            <w:r w:rsidRPr="00D87920">
              <w:rPr>
                <w:sz w:val="24"/>
                <w:szCs w:val="24"/>
              </w:rPr>
              <w:t>Sản phẩm trong đơn hàng chưa được người dùng đánh giá trước đó.</w:t>
            </w:r>
          </w:p>
        </w:tc>
      </w:tr>
      <w:tr w:rsidR="00646B7A" w:rsidRPr="00C11D45" w14:paraId="549DB011"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640F2"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632BE" w14:textId="77777777" w:rsidR="0046551D" w:rsidRPr="00D87920" w:rsidRDefault="00646B7A" w:rsidP="00645BBF">
            <w:pPr>
              <w:pStyle w:val="cngdngUC"/>
              <w:numPr>
                <w:ilvl w:val="0"/>
                <w:numId w:val="37"/>
              </w:numPr>
              <w:ind w:left="300"/>
              <w:rPr>
                <w:sz w:val="24"/>
                <w:szCs w:val="24"/>
                <w:lang w:val="vi-VN"/>
              </w:rPr>
            </w:pPr>
            <w:r w:rsidRPr="00D87920">
              <w:rPr>
                <w:sz w:val="24"/>
                <w:szCs w:val="24"/>
              </w:rPr>
              <w:t>Đánh giá của người dùng được ghi nhận cho sản phẩm đã mua.</w:t>
            </w:r>
          </w:p>
          <w:p w14:paraId="1C359106" w14:textId="77777777" w:rsidR="0046551D" w:rsidRPr="00D87920" w:rsidRDefault="00646B7A" w:rsidP="00645BBF">
            <w:pPr>
              <w:pStyle w:val="cngdngUC"/>
              <w:ind w:left="300"/>
              <w:rPr>
                <w:sz w:val="24"/>
                <w:szCs w:val="24"/>
                <w:lang w:val="vi-VN"/>
              </w:rPr>
            </w:pPr>
            <w:r w:rsidRPr="00D87920">
              <w:rPr>
                <w:sz w:val="24"/>
                <w:szCs w:val="24"/>
              </w:rPr>
              <w:t>Sản phẩm trong đơn hàng được hiển thị là đã đánh giá.</w:t>
            </w:r>
          </w:p>
          <w:p w14:paraId="4E0944B5" w14:textId="77777777" w:rsidR="00646B7A" w:rsidRPr="00D87920" w:rsidRDefault="00646B7A" w:rsidP="00645BBF">
            <w:pPr>
              <w:pStyle w:val="cngdngUC"/>
              <w:ind w:left="300"/>
              <w:rPr>
                <w:sz w:val="24"/>
                <w:szCs w:val="24"/>
                <w:lang w:val="vi-VN"/>
              </w:rPr>
            </w:pPr>
            <w:r w:rsidRPr="00D87920">
              <w:rPr>
                <w:sz w:val="24"/>
                <w:szCs w:val="24"/>
              </w:rPr>
              <w:t>Đánh giá được cập nhật vào phần đánh giá trên trang chi tiết sản phẩm.</w:t>
            </w:r>
          </w:p>
        </w:tc>
      </w:tr>
      <w:tr w:rsidR="00646B7A" w:rsidRPr="00C11D45" w14:paraId="49294588"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784DA0"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46B79C"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và chọn “Đơn mua”.</w:t>
            </w:r>
          </w:p>
          <w:p w14:paraId="4DFEB642"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lịch sử đơn hàng theo các trạng thái.</w:t>
            </w:r>
          </w:p>
          <w:p w14:paraId="3FA2F2F8"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tab “Hoàn thành”.</w:t>
            </w:r>
          </w:p>
          <w:p w14:paraId="694FEAA2"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các đơn hàng đã hoàn thành và nút “Viết đánh giá”.</w:t>
            </w:r>
          </w:p>
          <w:p w14:paraId="39E94130"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bấm “Viết đánh giá”.</w:t>
            </w:r>
          </w:p>
          <w:p w14:paraId="44769D56"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mở chi tiết đơn hàng và hiển thị danh sách sản phẩm trong đơn.</w:t>
            </w:r>
          </w:p>
          <w:p w14:paraId="157ED059"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sản phẩm chưa đánh giá và bấm “Đánh giá”.</w:t>
            </w:r>
          </w:p>
          <w:p w14:paraId="3D0BB395"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hiển thị form đánh giá sản phẩm.</w:t>
            </w:r>
          </w:p>
          <w:p w14:paraId="04F53F63"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chọn số sao từ 1 đến 5.</w:t>
            </w:r>
          </w:p>
          <w:p w14:paraId="4F8D6DCA"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Người dùng có thể nhập nội dung đánh giá và chọn ảnh nếu muốn.</w:t>
            </w:r>
          </w:p>
          <w:p w14:paraId="7FB9BA64" w14:textId="77777777" w:rsidR="0046551D"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lastRenderedPageBreak/>
              <w:t>Người dùng bấm “Gửi đánh giá”.</w:t>
            </w:r>
          </w:p>
          <w:p w14:paraId="133090A2" w14:textId="77777777" w:rsidR="00646B7A" w:rsidRPr="00BA0A30" w:rsidRDefault="00646B7A">
            <w:pPr>
              <w:pStyle w:val="ListParagraph"/>
              <w:numPr>
                <w:ilvl w:val="0"/>
                <w:numId w:val="38"/>
              </w:numPr>
              <w:ind w:left="390"/>
              <w:jc w:val="left"/>
              <w:rPr>
                <w:rFonts w:cs="Times New Roman"/>
                <w:color w:val="000000" w:themeColor="text1"/>
                <w:sz w:val="24"/>
                <w:szCs w:val="24"/>
                <w:lang w:val="vi-VN"/>
              </w:rPr>
            </w:pPr>
            <w:r w:rsidRPr="00BA0A30">
              <w:rPr>
                <w:rFonts w:cs="Times New Roman"/>
                <w:color w:val="000000" w:themeColor="text1"/>
                <w:sz w:val="24"/>
                <w:szCs w:val="24"/>
              </w:rPr>
              <w:t>Hệ thống ghi nhận đánh giá và cập nhật sản phẩm sang trạng thái đã đánh giá.</w:t>
            </w:r>
          </w:p>
        </w:tc>
      </w:tr>
      <w:tr w:rsidR="00646B7A" w:rsidRPr="00C11D45" w14:paraId="2AB2BAC2"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5D5277"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173D3"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5a. Người dùng bấm “Chi tiết” </w:t>
            </w:r>
            <w:r w:rsidRPr="00BA0A30">
              <w:rPr>
                <w:rFonts w:cs="Times New Roman"/>
                <w:color w:val="000000" w:themeColor="text1"/>
                <w:sz w:val="24"/>
                <w:szCs w:val="24"/>
                <w:lang w:val="vi-VN"/>
              </w:rPr>
              <w:t>.</w:t>
            </w:r>
          </w:p>
          <w:p w14:paraId="66354243"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5a1. Hệ thống mở chi tiết đơn hàng.</w:t>
            </w:r>
            <w:r w:rsidRPr="00BA0A30">
              <w:rPr>
                <w:rFonts w:cs="Times New Roman"/>
                <w:color w:val="000000" w:themeColor="text1"/>
                <w:sz w:val="24"/>
                <w:szCs w:val="24"/>
              </w:rPr>
              <w:br/>
              <w:t>5a2. Người dùng chọn sản phẩm chưa đánh giá và bấm “Đánh giá”.</w:t>
            </w:r>
            <w:r w:rsidRPr="00BA0A30">
              <w:rPr>
                <w:rFonts w:cs="Times New Roman"/>
                <w:color w:val="000000" w:themeColor="text1"/>
                <w:sz w:val="24"/>
                <w:szCs w:val="24"/>
              </w:rPr>
              <w:br/>
              <w:t>Use Case tiếp tục bước 8.</w:t>
            </w:r>
          </w:p>
          <w:p w14:paraId="243BF1AA" w14:textId="77777777" w:rsidR="00646B7A" w:rsidRPr="00BA0A30" w:rsidRDefault="00646B7A" w:rsidP="00401E9D">
            <w:pPr>
              <w:jc w:val="left"/>
              <w:rPr>
                <w:rFonts w:cs="Times New Roman"/>
                <w:color w:val="000000" w:themeColor="text1"/>
                <w:sz w:val="24"/>
                <w:szCs w:val="24"/>
                <w:lang w:val="vi-VN"/>
              </w:rPr>
            </w:pPr>
          </w:p>
        </w:tc>
      </w:tr>
      <w:tr w:rsidR="00646B7A" w:rsidRPr="00C11D45" w14:paraId="33B3F031" w14:textId="77777777" w:rsidTr="0046551D">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38091"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7F737" w14:textId="77777777" w:rsidR="00646B7A" w:rsidRPr="008C28A6" w:rsidRDefault="000A63FA" w:rsidP="00401E9D">
            <w:pPr>
              <w:jc w:val="left"/>
              <w:rPr>
                <w:rFonts w:cs="Times New Roman"/>
                <w:color w:val="000000" w:themeColor="text1"/>
                <w:sz w:val="24"/>
                <w:szCs w:val="24"/>
                <w:lang w:val="vi-VN"/>
              </w:rPr>
            </w:pPr>
            <w:r w:rsidRPr="00BA0A30">
              <w:rPr>
                <w:rFonts w:cs="Times New Roman"/>
                <w:color w:val="000000" w:themeColor="text1"/>
                <w:sz w:val="24"/>
                <w:szCs w:val="24"/>
                <w:lang w:val="vi-VN"/>
              </w:rPr>
              <w:t>Kh</w:t>
            </w:r>
            <w:r w:rsidRPr="00BA0A30">
              <w:rPr>
                <w:rFonts w:cs="Times New Roman"/>
                <w:color w:val="000000" w:themeColor="text1"/>
                <w:sz w:val="24"/>
                <w:szCs w:val="24"/>
              </w:rPr>
              <w:t xml:space="preserve">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bl>
    <w:p w14:paraId="19126158" w14:textId="77777777" w:rsidR="00646B7A" w:rsidRPr="00C11D45" w:rsidRDefault="00646B7A" w:rsidP="00401E9D">
      <w:pPr>
        <w:rPr>
          <w:rFonts w:cs="Times New Roman"/>
          <w:color w:val="000000" w:themeColor="text1"/>
          <w:szCs w:val="26"/>
          <w:lang w:val="vi-VN"/>
        </w:rPr>
      </w:pPr>
    </w:p>
    <w:p w14:paraId="712D22C4" w14:textId="77777777" w:rsidR="00646B7A" w:rsidRPr="00056AD4" w:rsidRDefault="00646B7A" w:rsidP="00977DF8">
      <w:pPr>
        <w:pStyle w:val="Heading3"/>
        <w:rPr>
          <w:rFonts w:cs="Times New Roman"/>
          <w:color w:val="000000" w:themeColor="text1"/>
          <w:szCs w:val="26"/>
          <w:lang w:val="vi-VN"/>
        </w:rPr>
      </w:pPr>
      <w:bookmarkStart w:id="174" w:name="_Toc234524096"/>
      <w:r w:rsidRPr="00C11D45">
        <w:rPr>
          <w:rFonts w:cs="Times New Roman"/>
          <w:color w:val="000000" w:themeColor="text1"/>
          <w:szCs w:val="26"/>
          <w:lang w:val="vi-VN"/>
        </w:rPr>
        <w:t>3.3.16. Gửi yêu cầu trả hàng/hoàn tiền</w:t>
      </w:r>
      <w:bookmarkEnd w:id="174"/>
    </w:p>
    <w:p w14:paraId="6B9BA313" w14:textId="6686820B" w:rsidR="007F0D00" w:rsidRPr="007F0D00" w:rsidRDefault="007F0D00" w:rsidP="007F0D00">
      <w:pPr>
        <w:pStyle w:val="Bng"/>
      </w:pPr>
      <w:bookmarkStart w:id="175" w:name="_Toc234524319"/>
      <w:r w:rsidRPr="007F0D00">
        <w:t xml:space="preserve">Bảng 3. </w:t>
      </w:r>
      <w:r w:rsidRPr="007F0D00">
        <w:fldChar w:fldCharType="begin"/>
      </w:r>
      <w:r w:rsidRPr="007F0D00">
        <w:instrText xml:space="preserve"> SEQ Bảng_3. \* ARABIC </w:instrText>
      </w:r>
      <w:r w:rsidRPr="007F0D00">
        <w:fldChar w:fldCharType="separate"/>
      </w:r>
      <w:r w:rsidR="00AD1639">
        <w:rPr>
          <w:noProof/>
        </w:rPr>
        <w:t>18</w:t>
      </w:r>
      <w:r w:rsidRPr="007F0D00">
        <w:fldChar w:fldCharType="end"/>
      </w:r>
      <w:r w:rsidRPr="007F0D00">
        <w:t xml:space="preserve"> Đặc tả use case </w:t>
      </w:r>
      <w:r w:rsidR="00B87A9B" w:rsidRPr="00221AB1">
        <w:rPr>
          <w:bCs/>
        </w:rPr>
        <w:t>Gửi yêu cầu trả hàng/hoàn tiền</w:t>
      </w:r>
      <w:bookmarkEnd w:id="175"/>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613D07F7"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CCC0311"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99E840F" w14:textId="77777777"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16</w:t>
            </w:r>
          </w:p>
        </w:tc>
      </w:tr>
      <w:tr w:rsidR="00646B7A" w:rsidRPr="00C11D45" w14:paraId="70940FC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678ABC"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23FBE" w14:textId="77777777" w:rsidR="00646B7A" w:rsidRPr="00BA0A30" w:rsidRDefault="00B87A9B" w:rsidP="00401E9D">
            <w:pPr>
              <w:jc w:val="left"/>
              <w:rPr>
                <w:rFonts w:cs="Times New Roman"/>
                <w:color w:val="000000" w:themeColor="text1"/>
                <w:sz w:val="24"/>
                <w:szCs w:val="24"/>
                <w:lang w:val="vi-VN"/>
              </w:rPr>
            </w:pPr>
            <w:r w:rsidRPr="00B87A9B">
              <w:rPr>
                <w:bCs/>
                <w:sz w:val="24"/>
                <w:szCs w:val="20"/>
              </w:rPr>
              <w:t>Gửi yêu cầu trả hàng/hoàn tiền</w:t>
            </w:r>
          </w:p>
        </w:tc>
      </w:tr>
      <w:tr w:rsidR="00646B7A" w:rsidRPr="00C11D45" w14:paraId="08E489BB"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EF2A7"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FE016"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Là người dùng, tôi muốn gửi yêu cầu trả hàng/hoàn tiền cho đơn hàng đã hoàn thành.</w:t>
            </w:r>
          </w:p>
        </w:tc>
      </w:tr>
      <w:tr w:rsidR="00646B7A" w:rsidRPr="00C11D45" w14:paraId="01418B4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848753"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48646D" w14:textId="77777777" w:rsidR="00CC58C3" w:rsidRPr="00BA0A30" w:rsidRDefault="003D2842">
            <w:pPr>
              <w:rPr>
                <w:sz w:val="24"/>
                <w:szCs w:val="24"/>
              </w:rPr>
            </w:pPr>
            <w:r w:rsidRPr="00BA0A30">
              <w:rPr>
                <w:sz w:val="24"/>
                <w:szCs w:val="24"/>
              </w:rPr>
              <w:t>User, admin</w:t>
            </w:r>
          </w:p>
        </w:tc>
      </w:tr>
      <w:tr w:rsidR="00646B7A" w:rsidRPr="00C11D45" w14:paraId="7AC13D8A"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8A03C8"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BFDE55"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03557D4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62CF17"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AF9E38"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Người dùng mở chi tiết đơn hàng đã hoàn thành và chọn “Trả hàng/Hoàn tiền”.</w:t>
            </w:r>
          </w:p>
        </w:tc>
      </w:tr>
      <w:tr w:rsidR="00646B7A" w:rsidRPr="00C11D45" w14:paraId="6399B88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B493DF"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97B87" w14:textId="77777777" w:rsidR="002C158B" w:rsidRPr="00BA0A30" w:rsidRDefault="00646B7A">
            <w:pPr>
              <w:pStyle w:val="ListParagraph"/>
              <w:numPr>
                <w:ilvl w:val="0"/>
                <w:numId w:val="39"/>
              </w:numPr>
              <w:shd w:val="clear" w:color="auto" w:fill="FFFFFF"/>
              <w:spacing w:before="100" w:beforeAutospacing="1"/>
              <w:ind w:left="384"/>
              <w:jc w:val="left"/>
              <w:rPr>
                <w:rFonts w:cs="Times New Roman"/>
                <w:color w:val="000000" w:themeColor="text1"/>
                <w:kern w:val="0"/>
                <w:sz w:val="24"/>
                <w:szCs w:val="24"/>
                <w:lang w:val="vi-VN"/>
                <w14:ligatures w14:val="none"/>
              </w:rPr>
            </w:pPr>
            <w:r w:rsidRPr="00BA0A30">
              <w:rPr>
                <w:rFonts w:cs="Times New Roman"/>
                <w:color w:val="000000" w:themeColor="text1"/>
                <w:kern w:val="0"/>
                <w:sz w:val="24"/>
                <w:szCs w:val="24"/>
                <w14:ligatures w14:val="none"/>
              </w:rPr>
              <w:t>Người dùng đã đăng nhập vào website.</w:t>
            </w:r>
          </w:p>
          <w:p w14:paraId="26248F49" w14:textId="77777777" w:rsidR="00646B7A" w:rsidRPr="00BA0A30" w:rsidRDefault="00646B7A">
            <w:pPr>
              <w:pStyle w:val="ListParagraph"/>
              <w:numPr>
                <w:ilvl w:val="0"/>
                <w:numId w:val="39"/>
              </w:numPr>
              <w:shd w:val="clear" w:color="auto" w:fill="FFFFFF"/>
              <w:spacing w:before="100" w:beforeAutospacing="1"/>
              <w:ind w:left="384"/>
              <w:jc w:val="left"/>
              <w:rPr>
                <w:rFonts w:cs="Times New Roman"/>
                <w:color w:val="000000" w:themeColor="text1"/>
                <w:kern w:val="0"/>
                <w:sz w:val="24"/>
                <w:szCs w:val="24"/>
                <w:lang w:val="vi-VN"/>
                <w14:ligatures w14:val="none"/>
              </w:rPr>
            </w:pPr>
            <w:r w:rsidRPr="00BA0A30">
              <w:rPr>
                <w:rFonts w:cs="Times New Roman"/>
                <w:color w:val="000000" w:themeColor="text1"/>
                <w:kern w:val="0"/>
                <w:sz w:val="24"/>
                <w:szCs w:val="24"/>
                <w14:ligatures w14:val="none"/>
              </w:rPr>
              <w:t>Đơn hàng đang ở trạng thái hoàn thành và còn được phép gửi yêu cầu trả hàng/hoàn tiền.</w:t>
            </w:r>
          </w:p>
        </w:tc>
      </w:tr>
      <w:tr w:rsidR="00646B7A" w:rsidRPr="00C11D45" w14:paraId="440AB751"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9F066"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83BE3" w14:textId="77777777" w:rsidR="00847720" w:rsidRPr="00BA0A30" w:rsidRDefault="00646B7A" w:rsidP="00847720">
            <w:pPr>
              <w:shd w:val="clear" w:color="auto" w:fill="FFFFFF"/>
              <w:spacing w:before="100" w:beforeAutospacing="1"/>
              <w:jc w:val="left"/>
              <w:rPr>
                <w:rFonts w:cs="Times New Roman"/>
                <w:color w:val="000000" w:themeColor="text1"/>
                <w:kern w:val="0"/>
                <w:sz w:val="24"/>
                <w:szCs w:val="24"/>
                <w14:ligatures w14:val="none"/>
              </w:rPr>
            </w:pPr>
            <w:r w:rsidRPr="00BA0A30">
              <w:rPr>
                <w:rFonts w:cs="Times New Roman"/>
                <w:color w:val="000000" w:themeColor="text1"/>
                <w:kern w:val="0"/>
                <w:sz w:val="24"/>
                <w:szCs w:val="24"/>
                <w14:ligatures w14:val="none"/>
              </w:rPr>
              <w:t>Yêu cầu trả hàng/hoàn tiền của người dùng được ghi nhận</w:t>
            </w:r>
            <w:r w:rsidR="00847720" w:rsidRPr="00BA0A30">
              <w:rPr>
                <w:rFonts w:cs="Times New Roman"/>
                <w:color w:val="000000" w:themeColor="text1"/>
                <w:kern w:val="0"/>
                <w:sz w:val="24"/>
                <w:szCs w:val="24"/>
                <w14:ligatures w14:val="none"/>
              </w:rPr>
              <w:t>.</w:t>
            </w:r>
          </w:p>
          <w:p w14:paraId="313E7491" w14:textId="77777777" w:rsidR="00847720" w:rsidRPr="00BA0A30" w:rsidRDefault="00847720" w:rsidP="00847720">
            <w:pPr>
              <w:rPr>
                <w:rFonts w:cs="Times New Roman"/>
                <w:sz w:val="24"/>
                <w:szCs w:val="24"/>
                <w:lang w:val="vi-VN"/>
              </w:rPr>
            </w:pPr>
          </w:p>
        </w:tc>
      </w:tr>
      <w:tr w:rsidR="00646B7A" w:rsidRPr="00C11D45" w14:paraId="667CE90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2773B1"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E4245"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 xml:space="preserve"> Người dùng mở menu tài khoản, chọn “Đơn mua” và chọn tab “Hoàn thành”.</w:t>
            </w:r>
          </w:p>
          <w:p w14:paraId="1A90F2F0"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lastRenderedPageBreak/>
              <w:t>Hệ thống hiển thị danh sách đơn hàng đã hoàn thành.</w:t>
            </w:r>
          </w:p>
          <w:p w14:paraId="45C4988F"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“Chi tiết” tại đơn hàng muốn gửi yêu cầu trả hàng/hoàn tiền.</w:t>
            </w:r>
          </w:p>
          <w:p w14:paraId="221D88B5"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chi tiết đơn hàng và nút “Trả hàng/Hoàn tiền”.</w:t>
            </w:r>
          </w:p>
          <w:p w14:paraId="62124AAA"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“Trả hàng/Hoàn tiền”.</w:t>
            </w:r>
          </w:p>
          <w:p w14:paraId="72C73D76"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màn hình gửi yêu cầu trả hàng.</w:t>
            </w:r>
          </w:p>
          <w:p w14:paraId="608DD2AC"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chọn lý do trả hàng, tải ảnh minh chứng, nhập thông tin nhận hoàn tiền và bấm “Tiếp tục”.</w:t>
            </w:r>
          </w:p>
          <w:p w14:paraId="3BD80599"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lại thông tin yêu cầu trả hàng để người dùng kiểm tra.</w:t>
            </w:r>
          </w:p>
          <w:p w14:paraId="695B94BF"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bấm “Xác nhận gửi yêu cầu”.</w:t>
            </w:r>
          </w:p>
          <w:p w14:paraId="79665F3D"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ghi nhận yêu cầu trả hàng/hoàn tiền và hiển thị thông báo “Đã gửi yêu cầu trả hàng/hoàn tiền”.</w:t>
            </w:r>
          </w:p>
          <w:p w14:paraId="6760B10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mở màn hình đơn hàng hoặc thông báo yêu cầu trả hàng/hoàn tiền mới.</w:t>
            </w:r>
          </w:p>
          <w:p w14:paraId="03743BC7"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hiển thị đơn hàng có yêu cầu trả hàng/hoàn tiền đang chờ xử lý.</w:t>
            </w:r>
          </w:p>
          <w:p w14:paraId="1D25F9CB"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Quản trị viên chọn “Chấp nhận yêu cầu”.</w:t>
            </w:r>
          </w:p>
          <w:p w14:paraId="54EC9293" w14:textId="77777777" w:rsidR="002C158B"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Hệ thống cập nhật trạng thái yêu cầu trả hàng sang đã duyệt và hiển thị thông báo “Đã duyệt trả hàng”.</w:t>
            </w:r>
          </w:p>
          <w:p w14:paraId="12BFE33A" w14:textId="77777777" w:rsidR="00646B7A" w:rsidRPr="00BA0A30" w:rsidRDefault="00646B7A">
            <w:pPr>
              <w:pStyle w:val="ListParagraph"/>
              <w:numPr>
                <w:ilvl w:val="0"/>
                <w:numId w:val="40"/>
              </w:numPr>
              <w:ind w:left="384"/>
              <w:jc w:val="left"/>
              <w:rPr>
                <w:rFonts w:cs="Times New Roman"/>
                <w:color w:val="000000" w:themeColor="text1"/>
                <w:sz w:val="24"/>
                <w:szCs w:val="24"/>
                <w:lang w:val="vi-VN"/>
              </w:rPr>
            </w:pPr>
            <w:r w:rsidRPr="00BA0A30">
              <w:rPr>
                <w:rFonts w:cs="Times New Roman"/>
                <w:color w:val="000000" w:themeColor="text1"/>
                <w:sz w:val="24"/>
                <w:szCs w:val="24"/>
              </w:rPr>
              <w:t>Người dùng xem lại đơn hàng và thấy trạng thái yêu cầu trả hàng/hoàn tiền đã được cập nhật.</w:t>
            </w:r>
          </w:p>
        </w:tc>
      </w:tr>
      <w:tr w:rsidR="00646B7A" w:rsidRPr="00C11D45" w14:paraId="382F49D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4C440"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9BE1E"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8b. Người dùng muốn sửa lại thông tin trước khi gửi yêu cầu.</w:t>
            </w:r>
            <w:r w:rsidRPr="00BA0A30">
              <w:rPr>
                <w:rFonts w:cs="Times New Roman"/>
                <w:color w:val="000000" w:themeColor="text1"/>
                <w:sz w:val="24"/>
                <w:szCs w:val="24"/>
              </w:rPr>
              <w:br/>
              <w:t>8b1. Người dùng bấm “Chỉnh sửa”.</w:t>
            </w:r>
            <w:r w:rsidRPr="00BA0A30">
              <w:rPr>
                <w:rFonts w:cs="Times New Roman"/>
                <w:color w:val="000000" w:themeColor="text1"/>
                <w:sz w:val="24"/>
                <w:szCs w:val="24"/>
              </w:rPr>
              <w:br/>
              <w:t>8b2. Hệ thống quay lại màn hình nhập thông tin yêu cầu trả hàng.</w:t>
            </w:r>
            <w:r w:rsidRPr="00BA0A30">
              <w:rPr>
                <w:rFonts w:cs="Times New Roman"/>
                <w:color w:val="000000" w:themeColor="text1"/>
                <w:sz w:val="24"/>
                <w:szCs w:val="24"/>
              </w:rPr>
              <w:br/>
              <w:t>Use Case tiếp tục bước 7.</w:t>
            </w:r>
            <w:r w:rsidRPr="00BA0A30">
              <w:rPr>
                <w:rFonts w:cs="Times New Roman"/>
                <w:color w:val="000000" w:themeColor="text1"/>
                <w:sz w:val="24"/>
                <w:szCs w:val="24"/>
              </w:rPr>
              <w:br/>
              <w:t>13c. Quản trị viên từ chối yêu cầu trả hàng/hoàn tiền.</w:t>
            </w:r>
            <w:r w:rsidRPr="00BA0A30">
              <w:rPr>
                <w:rFonts w:cs="Times New Roman"/>
                <w:color w:val="000000" w:themeColor="text1"/>
                <w:sz w:val="24"/>
                <w:szCs w:val="24"/>
              </w:rPr>
              <w:br/>
              <w:t>13c1. Hệ thống cập nhật trạng thái yêu cầu trả hàng là bị từ chối.</w:t>
            </w:r>
            <w:r w:rsidRPr="00BA0A30">
              <w:rPr>
                <w:rFonts w:cs="Times New Roman"/>
                <w:color w:val="000000" w:themeColor="text1"/>
                <w:sz w:val="24"/>
                <w:szCs w:val="24"/>
              </w:rPr>
              <w:br/>
              <w:t>13c2. Người dùng có thể xem trạng thái yêu cầu bị từ chối trong lịch sử đơn hàng.</w:t>
            </w:r>
            <w:r w:rsidRPr="00BA0A30">
              <w:rPr>
                <w:rFonts w:cs="Times New Roman"/>
                <w:color w:val="000000" w:themeColor="text1"/>
                <w:sz w:val="24"/>
                <w:szCs w:val="24"/>
              </w:rPr>
              <w:br/>
              <w:t>Use Case kết thúc.</w:t>
            </w:r>
          </w:p>
        </w:tc>
      </w:tr>
      <w:tr w:rsidR="00646B7A" w:rsidRPr="00C11D45" w14:paraId="4AB954B8"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304E6B"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3D10C7" w14:textId="77777777" w:rsidR="00646B7A" w:rsidRPr="008C28A6" w:rsidRDefault="00D22223"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bl>
    <w:p w14:paraId="42F3FA0D" w14:textId="77777777" w:rsidR="00646B7A" w:rsidRPr="00C11D45" w:rsidRDefault="00646B7A" w:rsidP="00401E9D">
      <w:pPr>
        <w:rPr>
          <w:rFonts w:cs="Times New Roman"/>
          <w:color w:val="000000" w:themeColor="text1"/>
          <w:szCs w:val="26"/>
          <w:lang w:val="vi-VN"/>
        </w:rPr>
      </w:pPr>
    </w:p>
    <w:p w14:paraId="24CC8B15" w14:textId="77777777" w:rsidR="00646B7A" w:rsidRPr="001605D8" w:rsidRDefault="00646B7A" w:rsidP="00401E9D">
      <w:pPr>
        <w:pStyle w:val="Heading3"/>
        <w:rPr>
          <w:rFonts w:cs="Times New Roman"/>
          <w:color w:val="000000" w:themeColor="text1"/>
          <w:szCs w:val="26"/>
          <w:lang w:val="vi-VN"/>
        </w:rPr>
      </w:pPr>
      <w:bookmarkStart w:id="176" w:name="_Toc234524097"/>
      <w:r w:rsidRPr="00C11D45">
        <w:rPr>
          <w:rFonts w:cs="Times New Roman"/>
          <w:color w:val="000000" w:themeColor="text1"/>
          <w:szCs w:val="26"/>
          <w:lang w:val="vi-VN"/>
        </w:rPr>
        <w:t>3.3.17. Quản lý sản phẩm</w:t>
      </w:r>
      <w:bookmarkEnd w:id="176"/>
    </w:p>
    <w:p w14:paraId="56006D9C" w14:textId="4E2A34FB" w:rsidR="001A6F35" w:rsidRDefault="001A6F35" w:rsidP="001A6F35">
      <w:pPr>
        <w:pStyle w:val="Bng"/>
      </w:pPr>
      <w:bookmarkStart w:id="177" w:name="_Toc234524320"/>
      <w:r>
        <w:t xml:space="preserve">Bảng 3. </w:t>
      </w:r>
      <w:r>
        <w:fldChar w:fldCharType="begin"/>
      </w:r>
      <w:r>
        <w:instrText xml:space="preserve"> SEQ Bảng_3. \* ARABIC </w:instrText>
      </w:r>
      <w:r>
        <w:fldChar w:fldCharType="separate"/>
      </w:r>
      <w:r w:rsidR="00AD1639">
        <w:rPr>
          <w:noProof/>
        </w:rPr>
        <w:t>19</w:t>
      </w:r>
      <w:r>
        <w:fldChar w:fldCharType="end"/>
      </w:r>
      <w:r>
        <w:t xml:space="preserve"> </w:t>
      </w:r>
      <w:r w:rsidRPr="004A51FA">
        <w:t xml:space="preserve">Đặc tả use case </w:t>
      </w:r>
      <w:r w:rsidR="001605D8">
        <w:rPr>
          <w:rFonts w:cs="Times New Roman"/>
          <w:color w:val="000000" w:themeColor="text1"/>
          <w:szCs w:val="26"/>
        </w:rPr>
        <w:t>Quản lý sản phẩm</w:t>
      </w:r>
      <w:bookmarkEnd w:id="177"/>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5DD2F652" w14:textId="77777777" w:rsidTr="00835806">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979D05D"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 case</w:t>
            </w:r>
            <w:r w:rsidRPr="00BA0A30">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13B5FB3" w14:textId="77777777" w:rsidR="00646B7A" w:rsidRPr="00420A15"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UC-</w:t>
            </w:r>
            <w:r w:rsidR="00420A15">
              <w:rPr>
                <w:rFonts w:cs="Times New Roman"/>
                <w:color w:val="000000" w:themeColor="text1"/>
                <w:sz w:val="24"/>
                <w:szCs w:val="24"/>
              </w:rPr>
              <w:t>17</w:t>
            </w:r>
          </w:p>
        </w:tc>
      </w:tr>
      <w:tr w:rsidR="00646B7A" w:rsidRPr="00C11D45" w14:paraId="2173CB6E"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08CA6"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60679E" w14:textId="77777777" w:rsidR="00646B7A" w:rsidRPr="00BA0A30" w:rsidRDefault="001605D8" w:rsidP="00401E9D">
            <w:pPr>
              <w:jc w:val="left"/>
              <w:rPr>
                <w:rFonts w:cs="Times New Roman"/>
                <w:color w:val="000000" w:themeColor="text1"/>
                <w:sz w:val="24"/>
                <w:szCs w:val="24"/>
                <w:lang w:val="vi-VN"/>
              </w:rPr>
            </w:pPr>
            <w:r w:rsidRPr="001605D8">
              <w:rPr>
                <w:rFonts w:cs="Times New Roman"/>
                <w:color w:val="000000" w:themeColor="text1"/>
                <w:sz w:val="24"/>
                <w:szCs w:val="24"/>
              </w:rPr>
              <w:t>Quản</w:t>
            </w:r>
            <w:r w:rsidRPr="001605D8">
              <w:rPr>
                <w:rFonts w:cs="Times New Roman"/>
                <w:color w:val="000000" w:themeColor="text1"/>
                <w:sz w:val="24"/>
                <w:szCs w:val="24"/>
                <w:lang w:val="vi-VN"/>
              </w:rPr>
              <w:t xml:space="preserve"> lý sản phẩm</w:t>
            </w:r>
          </w:p>
        </w:tc>
      </w:tr>
      <w:tr w:rsidR="00646B7A" w:rsidRPr="00C11D45" w14:paraId="09C5D417"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FEE52" w14:textId="77777777" w:rsidR="00646B7A" w:rsidRPr="00BA0A30" w:rsidRDefault="00646B7A" w:rsidP="00401E9D">
            <w:pPr>
              <w:jc w:val="left"/>
              <w:rPr>
                <w:rFonts w:cs="Times New Roman"/>
                <w:b/>
                <w:bCs/>
                <w:color w:val="000000" w:themeColor="text1"/>
                <w:sz w:val="24"/>
                <w:szCs w:val="24"/>
                <w:lang w:val="vi-VN"/>
              </w:rPr>
            </w:pPr>
            <w:r w:rsidRPr="00BA0A30">
              <w:rPr>
                <w:rFonts w:cs="Times New Roman"/>
                <w:b/>
                <w:bCs/>
                <w:color w:val="000000" w:themeColor="text1"/>
                <w:sz w:val="24"/>
                <w:szCs w:val="24"/>
              </w:rPr>
              <w:t>Use</w:t>
            </w:r>
            <w:r w:rsidRPr="00BA0A30">
              <w:rPr>
                <w:rFonts w:cs="Times New Roman"/>
                <w:b/>
                <w:bCs/>
                <w:color w:val="000000" w:themeColor="text1"/>
                <w:sz w:val="24"/>
                <w:szCs w:val="24"/>
                <w:lang w:val="vi-VN"/>
              </w:rPr>
              <w:t xml:space="preserve"> case d</w:t>
            </w:r>
            <w:r w:rsidRPr="00BA0A30">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6C08D" w14:textId="77777777"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Là quản trị viên, tôi muốn quản lý sản phẩm để tạo mới, xem chi tiết, chỉnh sửa, xóa hoặc tạm ngưng sản phẩm trên hệ thống.</w:t>
            </w:r>
          </w:p>
        </w:tc>
      </w:tr>
      <w:tr w:rsidR="00646B7A" w:rsidRPr="00C11D45" w14:paraId="2B357087"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63B5E"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043CA" w14:textId="77777777" w:rsidR="00CC58C3" w:rsidRPr="00BA0A30" w:rsidRDefault="003D2842">
            <w:pPr>
              <w:rPr>
                <w:sz w:val="24"/>
                <w:szCs w:val="24"/>
              </w:rPr>
            </w:pPr>
            <w:r w:rsidRPr="00BA0A30">
              <w:rPr>
                <w:sz w:val="24"/>
                <w:szCs w:val="24"/>
              </w:rPr>
              <w:t>Admin</w:t>
            </w:r>
          </w:p>
        </w:tc>
      </w:tr>
      <w:tr w:rsidR="00646B7A" w:rsidRPr="00C11D45" w14:paraId="14E8434E"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AC435"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604F0" w14:textId="77777777" w:rsidR="00646B7A" w:rsidRPr="00BA0A30" w:rsidRDefault="00646B7A" w:rsidP="00401E9D">
            <w:pPr>
              <w:jc w:val="left"/>
              <w:rPr>
                <w:rFonts w:cs="Times New Roman"/>
                <w:color w:val="000000" w:themeColor="text1"/>
                <w:sz w:val="24"/>
                <w:szCs w:val="24"/>
                <w:lang w:val="vi-VN"/>
              </w:rPr>
            </w:pPr>
            <w:r w:rsidRPr="00BA0A30">
              <w:rPr>
                <w:rFonts w:cs="Times New Roman"/>
                <w:color w:val="000000" w:themeColor="text1"/>
                <w:sz w:val="24"/>
                <w:szCs w:val="24"/>
              </w:rPr>
              <w:t>High</w:t>
            </w:r>
          </w:p>
        </w:tc>
      </w:tr>
      <w:tr w:rsidR="00646B7A" w:rsidRPr="00C11D45" w14:paraId="218DD813"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AD231"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E66E2" w14:textId="77777777" w:rsidR="00646B7A" w:rsidRPr="00BA0A30" w:rsidRDefault="00661DA3" w:rsidP="00401E9D">
            <w:pPr>
              <w:jc w:val="left"/>
              <w:rPr>
                <w:rFonts w:cs="Times New Roman"/>
                <w:color w:val="000000" w:themeColor="text1"/>
                <w:sz w:val="24"/>
                <w:szCs w:val="24"/>
                <w:lang w:val="vi-VN"/>
              </w:rPr>
            </w:pPr>
            <w:r w:rsidRPr="00661DA3">
              <w:rPr>
                <w:rFonts w:cs="Times New Roman"/>
                <w:color w:val="000000" w:themeColor="text1"/>
                <w:sz w:val="24"/>
                <w:szCs w:val="24"/>
              </w:rPr>
              <w:t>Quản trị viên mở mục “Sản phẩm” trong trang quản trị.</w:t>
            </w:r>
          </w:p>
        </w:tc>
      </w:tr>
      <w:tr w:rsidR="00646B7A" w:rsidRPr="00C11D45" w14:paraId="3EA39C4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72100"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9DD81" w14:textId="77777777" w:rsidR="00646B7A" w:rsidRPr="006A27B2" w:rsidRDefault="00646B7A" w:rsidP="006A27B2">
            <w:pPr>
              <w:shd w:val="clear" w:color="auto" w:fill="FFFFFF"/>
              <w:spacing w:before="100" w:beforeAutospacing="1"/>
              <w:jc w:val="left"/>
              <w:rPr>
                <w:rFonts w:cs="Times New Roman"/>
                <w:color w:val="000000" w:themeColor="text1"/>
                <w:kern w:val="0"/>
                <w:sz w:val="24"/>
                <w:szCs w:val="24"/>
                <w14:ligatures w14:val="none"/>
              </w:rPr>
            </w:pPr>
            <w:r w:rsidRPr="006A27B2">
              <w:rPr>
                <w:rFonts w:cs="Times New Roman"/>
                <w:color w:val="000000" w:themeColor="text1"/>
                <w:kern w:val="0"/>
                <w:sz w:val="24"/>
                <w:szCs w:val="24"/>
                <w14:ligatures w14:val="none"/>
              </w:rPr>
              <w:t>Quản trị viên đã đăng nhập vào trang quản trị.</w:t>
            </w:r>
          </w:p>
        </w:tc>
      </w:tr>
      <w:tr w:rsidR="00646B7A" w:rsidRPr="00C11D45" w14:paraId="0082585D"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EC707"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627B7" w14:textId="77777777" w:rsidR="006A27B2" w:rsidRPr="006A27B2" w:rsidRDefault="006A27B2">
            <w:pPr>
              <w:pStyle w:val="ListParagraph"/>
              <w:numPr>
                <w:ilvl w:val="0"/>
                <w:numId w:val="41"/>
              </w:numPr>
              <w:shd w:val="clear" w:color="auto" w:fill="FFFFFF"/>
              <w:spacing w:before="100" w:beforeAutospacing="1"/>
              <w:ind w:left="384" w:hanging="384"/>
              <w:jc w:val="left"/>
              <w:rPr>
                <w:rFonts w:cs="Times New Roman"/>
                <w:color w:val="000000" w:themeColor="text1"/>
                <w:kern w:val="0"/>
                <w:sz w:val="24"/>
                <w:szCs w:val="24"/>
                <w:lang w:val="vi-VN"/>
                <w14:ligatures w14:val="none"/>
              </w:rPr>
            </w:pPr>
            <w:r w:rsidRPr="006A27B2">
              <w:rPr>
                <w:rFonts w:cs="Times New Roman"/>
                <w:kern w:val="0"/>
                <w:sz w:val="24"/>
                <w:szCs w:val="24"/>
                <w14:ligatures w14:val="none"/>
              </w:rPr>
              <w:t xml:space="preserve">Danh sách sản phẩm được hiển thị hoặc cập nhật theo thao tác của quản trị viên. </w:t>
            </w:r>
          </w:p>
          <w:p w14:paraId="15FE7EF6" w14:textId="77777777" w:rsidR="006A27B2" w:rsidRPr="006A27B2" w:rsidRDefault="006A27B2">
            <w:pPr>
              <w:pStyle w:val="ListParagraph"/>
              <w:numPr>
                <w:ilvl w:val="0"/>
                <w:numId w:val="41"/>
              </w:numPr>
              <w:shd w:val="clear" w:color="auto" w:fill="FFFFFF"/>
              <w:spacing w:before="100" w:beforeAutospacing="1"/>
              <w:ind w:left="384" w:hanging="384"/>
              <w:jc w:val="left"/>
              <w:rPr>
                <w:rFonts w:cs="Times New Roman"/>
                <w:color w:val="000000" w:themeColor="text1"/>
                <w:kern w:val="0"/>
                <w:sz w:val="24"/>
                <w:szCs w:val="24"/>
                <w:lang w:val="vi-VN"/>
                <w14:ligatures w14:val="none"/>
              </w:rPr>
            </w:pPr>
            <w:r w:rsidRPr="006A27B2">
              <w:rPr>
                <w:rFonts w:cs="Times New Roman"/>
                <w:kern w:val="0"/>
                <w:sz w:val="24"/>
                <w:szCs w:val="24"/>
                <w14:ligatures w14:val="none"/>
              </w:rPr>
              <w:t xml:space="preserve"> Sản phẩm được tạo mới, chỉnh sửa, xóa hoặc tạm ngưng thành công nếu dữ liệu hợp lệ. </w:t>
            </w:r>
          </w:p>
          <w:p w14:paraId="5F5950EC" w14:textId="77777777" w:rsidR="006A27B2" w:rsidRPr="00BA0A30" w:rsidRDefault="006A27B2">
            <w:pPr>
              <w:pStyle w:val="ListParagraph"/>
              <w:numPr>
                <w:ilvl w:val="0"/>
                <w:numId w:val="41"/>
              </w:numPr>
              <w:shd w:val="clear" w:color="auto" w:fill="FFFFFF"/>
              <w:spacing w:before="100" w:beforeAutospacing="1"/>
              <w:ind w:left="384" w:hanging="384"/>
              <w:jc w:val="left"/>
              <w:rPr>
                <w:rFonts w:cs="Times New Roman"/>
                <w:color w:val="000000" w:themeColor="text1"/>
                <w:kern w:val="0"/>
                <w:sz w:val="24"/>
                <w:szCs w:val="24"/>
                <w:lang w:val="vi-VN"/>
                <w14:ligatures w14:val="none"/>
              </w:rPr>
            </w:pPr>
            <w:r w:rsidRPr="006A27B2">
              <w:rPr>
                <w:rFonts w:cs="Times New Roman"/>
                <w:kern w:val="0"/>
                <w:sz w:val="24"/>
                <w:szCs w:val="24"/>
                <w14:ligatures w14:val="none"/>
              </w:rPr>
              <w:t>Quản trị viên có thể xem thông tin mới nhất của sản phẩm sau khi thao tác hoàn tất.</w:t>
            </w:r>
          </w:p>
        </w:tc>
      </w:tr>
      <w:tr w:rsidR="00646B7A" w:rsidRPr="00C11D45" w14:paraId="111A0D15"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84871B" w14:textId="77777777" w:rsidR="00646B7A" w:rsidRPr="00BA0A30" w:rsidRDefault="00646B7A" w:rsidP="00401E9D">
            <w:pPr>
              <w:jc w:val="left"/>
              <w:rPr>
                <w:rFonts w:cs="Times New Roman"/>
                <w:color w:val="000000" w:themeColor="text1"/>
                <w:sz w:val="24"/>
                <w:szCs w:val="24"/>
              </w:rPr>
            </w:pPr>
            <w:r w:rsidRPr="00BA0A30">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FEDCE"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mở mục “Sản phẩm” trong trang quản trị.</w:t>
            </w:r>
          </w:p>
          <w:p w14:paraId="6592B264"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danh sách sản phẩm.</w:t>
            </w:r>
          </w:p>
          <w:p w14:paraId="47D29183"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Quản trị viên chọn thao tác cần thực hiện: tạo mới, xem chi tiết, chỉnh sửa, xóa hoặc tạm ngưng sản phẩm.</w:t>
            </w:r>
          </w:p>
          <w:p w14:paraId="74253563" w14:textId="77777777" w:rsidR="009A499B" w:rsidRPr="009A499B" w:rsidRDefault="009A499B">
            <w:pPr>
              <w:numPr>
                <w:ilvl w:val="0"/>
                <w:numId w:val="7"/>
              </w:numPr>
              <w:ind w:left="384"/>
              <w:jc w:val="left"/>
              <w:rPr>
                <w:rFonts w:cs="Times New Roman"/>
                <w:color w:val="000000" w:themeColor="text1"/>
                <w:sz w:val="24"/>
                <w:szCs w:val="24"/>
              </w:rPr>
            </w:pPr>
            <w:r w:rsidRPr="009A499B">
              <w:rPr>
                <w:rFonts w:cs="Times New Roman"/>
                <w:color w:val="000000" w:themeColor="text1"/>
                <w:sz w:val="24"/>
                <w:szCs w:val="24"/>
              </w:rPr>
              <w:t>Hệ thống hiển thị màn hình hoặc form tương ứng với thao tác đã chọn.</w:t>
            </w:r>
          </w:p>
          <w:p w14:paraId="527E1F42"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Quản trị viên nhập, cập nhật thông tin hoặc xác nhận thao tác.</w:t>
            </w:r>
          </w:p>
          <w:p w14:paraId="4B821066"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kiểm tra thông tin sản phẩm.</w:t>
            </w:r>
          </w:p>
          <w:p w14:paraId="57BC08B2" w14:textId="77777777" w:rsidR="00646B7A"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lastRenderedPageBreak/>
              <w:t>Hệ thống lưu thay đổi vào hệ thống.</w:t>
            </w:r>
          </w:p>
          <w:p w14:paraId="63A6873A" w14:textId="77777777" w:rsidR="00682B8D" w:rsidRPr="00682B8D"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hiển thị thông báo thao tác thành công.</w:t>
            </w:r>
          </w:p>
          <w:p w14:paraId="069EB1DD" w14:textId="77777777" w:rsidR="00682B8D" w:rsidRPr="00BA0A30" w:rsidRDefault="00682B8D">
            <w:pPr>
              <w:numPr>
                <w:ilvl w:val="0"/>
                <w:numId w:val="7"/>
              </w:numPr>
              <w:ind w:left="384"/>
              <w:jc w:val="left"/>
              <w:rPr>
                <w:rFonts w:cs="Times New Roman"/>
                <w:color w:val="000000" w:themeColor="text1"/>
                <w:sz w:val="24"/>
                <w:szCs w:val="24"/>
              </w:rPr>
            </w:pPr>
            <w:r w:rsidRPr="00682B8D">
              <w:rPr>
                <w:rFonts w:cs="Times New Roman"/>
                <w:color w:val="000000" w:themeColor="text1"/>
                <w:sz w:val="24"/>
                <w:szCs w:val="24"/>
              </w:rPr>
              <w:t>Hệ thống cập nhật lại danh sách hoặc thông tin chi tiết sản phẩm.</w:t>
            </w:r>
          </w:p>
        </w:tc>
      </w:tr>
      <w:tr w:rsidR="00646B7A" w:rsidRPr="00C11D45" w14:paraId="08173D8F"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48F09"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00CC9" w14:textId="77777777" w:rsidR="00646B7A" w:rsidRPr="008C28A6" w:rsidRDefault="006453E2" w:rsidP="00401E9D">
            <w:pPr>
              <w:jc w:val="left"/>
              <w:rPr>
                <w:rFonts w:cs="Times New Roman"/>
                <w:color w:val="000000" w:themeColor="text1"/>
                <w:sz w:val="24"/>
                <w:szCs w:val="24"/>
                <w:lang w:val="vi-VN"/>
              </w:rPr>
            </w:pPr>
            <w:r w:rsidRPr="00BA0A30">
              <w:rPr>
                <w:rFonts w:cs="Times New Roman"/>
                <w:color w:val="000000" w:themeColor="text1"/>
                <w:sz w:val="24"/>
                <w:szCs w:val="24"/>
              </w:rPr>
              <w:t xml:space="preserve">Không </w:t>
            </w:r>
            <w:r w:rsidR="008C28A6">
              <w:rPr>
                <w:rFonts w:cs="Times New Roman"/>
                <w:color w:val="000000" w:themeColor="text1"/>
                <w:sz w:val="24"/>
                <w:szCs w:val="24"/>
              </w:rPr>
              <w:t>có</w:t>
            </w:r>
            <w:r w:rsidR="008C28A6">
              <w:rPr>
                <w:rFonts w:cs="Times New Roman"/>
                <w:color w:val="000000" w:themeColor="text1"/>
                <w:sz w:val="24"/>
                <w:szCs w:val="24"/>
                <w:lang w:val="vi-VN"/>
              </w:rPr>
              <w:t>.</w:t>
            </w:r>
          </w:p>
        </w:tc>
      </w:tr>
      <w:tr w:rsidR="00646B7A" w:rsidRPr="00C11D45" w14:paraId="788C54FC" w14:textId="77777777" w:rsidTr="00835806">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155D0" w14:textId="77777777" w:rsidR="00646B7A" w:rsidRPr="00BA0A30" w:rsidRDefault="00646B7A" w:rsidP="00401E9D">
            <w:pPr>
              <w:jc w:val="left"/>
              <w:rPr>
                <w:rFonts w:cs="Times New Roman"/>
                <w:b/>
                <w:bCs/>
                <w:color w:val="000000" w:themeColor="text1"/>
                <w:sz w:val="24"/>
                <w:szCs w:val="24"/>
              </w:rPr>
            </w:pPr>
            <w:r w:rsidRPr="00BA0A30">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5F59E" w14:textId="77777777" w:rsidR="0065005F" w:rsidRPr="0035420E" w:rsidRDefault="0065005F" w:rsidP="00401E9D">
            <w:pPr>
              <w:jc w:val="left"/>
              <w:rPr>
                <w:rFonts w:cs="Times New Roman"/>
                <w:color w:val="000000" w:themeColor="text1"/>
                <w:sz w:val="24"/>
                <w:szCs w:val="24"/>
                <w:lang w:val="vi-VN"/>
              </w:rPr>
            </w:pPr>
            <w:r w:rsidRPr="0065005F">
              <w:rPr>
                <w:rFonts w:cs="Times New Roman"/>
                <w:color w:val="000000" w:themeColor="text1"/>
                <w:sz w:val="24"/>
                <w:szCs w:val="24"/>
              </w:rPr>
              <w:t>5a. Quản trị viên chưa nhập thông tin bắt buộc.</w:t>
            </w:r>
            <w:r w:rsidRPr="0065005F">
              <w:rPr>
                <w:rFonts w:cs="Times New Roman"/>
                <w:color w:val="000000" w:themeColor="text1"/>
                <w:sz w:val="24"/>
                <w:szCs w:val="24"/>
              </w:rPr>
              <w:br/>
              <w:t>5a1. Hệ thống hiển thị thông báo yêu cầu nhập đầy đủ thông tin sản phẩm.</w:t>
            </w:r>
            <w:r w:rsidRPr="0065005F">
              <w:rPr>
                <w:rFonts w:cs="Times New Roman"/>
                <w:color w:val="000000" w:themeColor="text1"/>
                <w:sz w:val="24"/>
                <w:szCs w:val="24"/>
              </w:rPr>
              <w:br/>
              <w:t>Use Case dừng lại.</w:t>
            </w:r>
          </w:p>
        </w:tc>
      </w:tr>
    </w:tbl>
    <w:p w14:paraId="3AA5364B" w14:textId="77777777" w:rsidR="00646B7A" w:rsidRPr="00C11D45" w:rsidRDefault="00646B7A" w:rsidP="00401E9D">
      <w:pPr>
        <w:rPr>
          <w:rFonts w:cs="Times New Roman"/>
          <w:color w:val="000000" w:themeColor="text1"/>
          <w:szCs w:val="26"/>
          <w:lang w:val="vi-VN"/>
        </w:rPr>
      </w:pPr>
    </w:p>
    <w:p w14:paraId="6F20A0B4" w14:textId="77777777" w:rsidR="00977DF8" w:rsidRDefault="00977DF8" w:rsidP="00977DF8">
      <w:pPr>
        <w:rPr>
          <w:lang w:val="vi-VN"/>
        </w:rPr>
      </w:pPr>
      <w:bookmarkStart w:id="178" w:name="_Toc231659317"/>
      <w:r>
        <w:rPr>
          <w:lang w:val="vi-VN"/>
        </w:rPr>
        <w:br w:type="page"/>
      </w:r>
    </w:p>
    <w:p w14:paraId="51C201D7" w14:textId="77777777" w:rsidR="005220C4" w:rsidRDefault="005220C4" w:rsidP="00977DF8">
      <w:pPr>
        <w:pStyle w:val="Heading3"/>
        <w:numPr>
          <w:ilvl w:val="2"/>
          <w:numId w:val="26"/>
        </w:numPr>
        <w:rPr>
          <w:lang w:val="vi-VN"/>
        </w:rPr>
      </w:pPr>
      <w:bookmarkStart w:id="179" w:name="_Toc234524098"/>
      <w:r>
        <w:rPr>
          <w:lang w:val="vi-VN"/>
        </w:rPr>
        <w:lastRenderedPageBreak/>
        <w:t>3.3.18. Quản lý voucher</w:t>
      </w:r>
      <w:bookmarkEnd w:id="178"/>
      <w:bookmarkEnd w:id="179"/>
    </w:p>
    <w:p w14:paraId="1ACD770A" w14:textId="606CBC83" w:rsidR="007C605F" w:rsidRPr="007C605F" w:rsidRDefault="007C605F" w:rsidP="007C605F">
      <w:pPr>
        <w:pStyle w:val="Bng"/>
      </w:pPr>
      <w:bookmarkStart w:id="180" w:name="_Toc234524321"/>
      <w:r>
        <w:t xml:space="preserve">Bảng 3. </w:t>
      </w:r>
      <w:r>
        <w:fldChar w:fldCharType="begin"/>
      </w:r>
      <w:r>
        <w:instrText xml:space="preserve"> SEQ Bảng_3. \* ARABIC </w:instrText>
      </w:r>
      <w:r>
        <w:fldChar w:fldCharType="separate"/>
      </w:r>
      <w:r w:rsidR="00AD1639">
        <w:rPr>
          <w:noProof/>
        </w:rPr>
        <w:t>20</w:t>
      </w:r>
      <w:r>
        <w:fldChar w:fldCharType="end"/>
      </w:r>
      <w:r>
        <w:t xml:space="preserve"> Đặc tả usecase </w:t>
      </w:r>
      <w:r w:rsidRPr="00A3596F">
        <w:t>Quản lý voucher</w:t>
      </w:r>
      <w:bookmarkEnd w:id="180"/>
      <w: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5220C4" w:rsidRPr="00BB68F4" w14:paraId="08854C3B"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75C7D9E"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 case</w:t>
            </w:r>
            <w:r w:rsidRPr="00914F41">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24BFF14" w14:textId="77777777" w:rsidR="005220C4" w:rsidRPr="00420A15" w:rsidRDefault="005220C4" w:rsidP="003A7138">
            <w:pPr>
              <w:jc w:val="left"/>
              <w:rPr>
                <w:rFonts w:cs="Times New Roman"/>
                <w:sz w:val="24"/>
                <w:szCs w:val="24"/>
                <w:lang w:val="vi-VN"/>
              </w:rPr>
            </w:pPr>
            <w:r w:rsidRPr="00914F41">
              <w:rPr>
                <w:rFonts w:cs="Times New Roman"/>
                <w:sz w:val="24"/>
                <w:szCs w:val="24"/>
              </w:rPr>
              <w:t>UC-</w:t>
            </w:r>
            <w:r w:rsidR="00420A15">
              <w:rPr>
                <w:rFonts w:cs="Times New Roman"/>
                <w:sz w:val="24"/>
                <w:szCs w:val="24"/>
              </w:rPr>
              <w:t>18</w:t>
            </w:r>
          </w:p>
        </w:tc>
      </w:tr>
      <w:tr w:rsidR="005220C4" w:rsidRPr="006655FB" w14:paraId="1C828EB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A1C1E" w14:textId="77777777" w:rsidR="005220C4" w:rsidRPr="00914F41" w:rsidRDefault="005220C4" w:rsidP="003A7138">
            <w:pPr>
              <w:jc w:val="left"/>
              <w:rPr>
                <w:rFonts w:cs="Times New Roman"/>
                <w:b/>
                <w:bCs/>
                <w:sz w:val="24"/>
                <w:szCs w:val="24"/>
              </w:rPr>
            </w:pPr>
            <w:r w:rsidRPr="00914F41">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59CF0" w14:textId="77777777" w:rsidR="005220C4" w:rsidRPr="00914F41" w:rsidRDefault="005220C4" w:rsidP="003A7138">
            <w:pPr>
              <w:jc w:val="left"/>
              <w:rPr>
                <w:rFonts w:cs="Times New Roman"/>
                <w:sz w:val="24"/>
                <w:szCs w:val="24"/>
                <w:lang w:val="vi-VN"/>
              </w:rPr>
            </w:pPr>
            <w:r w:rsidRPr="00914F41">
              <w:rPr>
                <w:rFonts w:cs="Times New Roman"/>
                <w:sz w:val="24"/>
                <w:szCs w:val="24"/>
              </w:rPr>
              <w:t>Quản lý voucher</w:t>
            </w:r>
          </w:p>
        </w:tc>
      </w:tr>
      <w:tr w:rsidR="005220C4" w:rsidRPr="00BB68F4" w14:paraId="2FCC7E7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9A8C5" w14:textId="77777777" w:rsidR="005220C4" w:rsidRPr="00914F41" w:rsidRDefault="005220C4" w:rsidP="003A7138">
            <w:pPr>
              <w:jc w:val="left"/>
              <w:rPr>
                <w:rFonts w:cs="Times New Roman"/>
                <w:b/>
                <w:bCs/>
                <w:sz w:val="24"/>
                <w:szCs w:val="24"/>
                <w:lang w:val="vi-VN"/>
              </w:rPr>
            </w:pPr>
            <w:r w:rsidRPr="00914F41">
              <w:rPr>
                <w:rFonts w:cs="Times New Roman"/>
                <w:b/>
                <w:bCs/>
                <w:sz w:val="24"/>
                <w:szCs w:val="24"/>
              </w:rPr>
              <w:t>Use</w:t>
            </w:r>
            <w:r w:rsidRPr="00914F41">
              <w:rPr>
                <w:rFonts w:cs="Times New Roman"/>
                <w:b/>
                <w:bCs/>
                <w:sz w:val="24"/>
                <w:szCs w:val="24"/>
                <w:lang w:val="vi-VN"/>
              </w:rPr>
              <w:t xml:space="preserve"> case d</w:t>
            </w:r>
            <w:r w:rsidRPr="00914F41">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C6070" w14:textId="77777777" w:rsidR="005220C4" w:rsidRPr="00914F41" w:rsidRDefault="00607426" w:rsidP="003A7138">
            <w:pPr>
              <w:jc w:val="left"/>
              <w:rPr>
                <w:rFonts w:cs="Times New Roman"/>
                <w:sz w:val="24"/>
                <w:szCs w:val="24"/>
                <w:lang w:val="vi-VN"/>
              </w:rPr>
            </w:pPr>
            <w:r w:rsidRPr="00EF46C5">
              <w:rPr>
                <w:rFonts w:cs="Times New Roman"/>
                <w:color w:val="000000" w:themeColor="text1"/>
                <w:sz w:val="24"/>
                <w:szCs w:val="24"/>
              </w:rPr>
              <w:t>Là quản trị viên, tôi muốn quản lý voucher để xem danh sách,</w:t>
            </w:r>
            <w:r>
              <w:rPr>
                <w:rFonts w:cs="Times New Roman"/>
                <w:color w:val="000000" w:themeColor="text1"/>
                <w:sz w:val="24"/>
                <w:szCs w:val="24"/>
              </w:rPr>
              <w:t xml:space="preserve"> thêm, sửa, vô hiệu hóa </w:t>
            </w:r>
            <w:r w:rsidRPr="00EF46C5">
              <w:rPr>
                <w:rFonts w:cs="Times New Roman"/>
                <w:color w:val="000000" w:themeColor="text1"/>
                <w:sz w:val="24"/>
                <w:szCs w:val="24"/>
              </w:rPr>
              <w:t>mã giảm giá trên website.</w:t>
            </w:r>
          </w:p>
        </w:tc>
      </w:tr>
      <w:tr w:rsidR="005220C4" w:rsidRPr="00A167F4" w14:paraId="4251554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1D0DB3" w14:textId="77777777" w:rsidR="005220C4" w:rsidRPr="00914F41" w:rsidRDefault="005220C4" w:rsidP="003A7138">
            <w:pPr>
              <w:jc w:val="left"/>
              <w:rPr>
                <w:rFonts w:cs="Times New Roman"/>
                <w:b/>
                <w:bCs/>
                <w:sz w:val="24"/>
                <w:szCs w:val="24"/>
              </w:rPr>
            </w:pPr>
            <w:r w:rsidRPr="00914F41">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35DC7" w14:textId="77777777" w:rsidR="005220C4" w:rsidRPr="00914F41" w:rsidRDefault="005220C4" w:rsidP="003A7138">
            <w:pPr>
              <w:jc w:val="left"/>
              <w:rPr>
                <w:rFonts w:cs="Times New Roman"/>
                <w:sz w:val="24"/>
                <w:szCs w:val="24"/>
                <w:lang w:val="vi-VN"/>
              </w:rPr>
            </w:pPr>
            <w:r w:rsidRPr="00914F41">
              <w:rPr>
                <w:rFonts w:cs="Times New Roman"/>
                <w:sz w:val="24"/>
                <w:szCs w:val="24"/>
              </w:rPr>
              <w:t>Admin</w:t>
            </w:r>
          </w:p>
        </w:tc>
      </w:tr>
      <w:tr w:rsidR="005220C4" w:rsidRPr="009721DC" w14:paraId="6E9BEF1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41C1FD" w14:textId="77777777" w:rsidR="005220C4" w:rsidRPr="00914F41" w:rsidRDefault="005220C4" w:rsidP="003A7138">
            <w:pPr>
              <w:jc w:val="left"/>
              <w:rPr>
                <w:rFonts w:cs="Times New Roman"/>
                <w:b/>
                <w:bCs/>
                <w:sz w:val="24"/>
                <w:szCs w:val="24"/>
              </w:rPr>
            </w:pPr>
            <w:r w:rsidRPr="00914F41">
              <w:rPr>
                <w:rFonts w:cs="Times New Roman"/>
                <w:b/>
                <w:bCs/>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BD30B" w14:textId="77777777" w:rsidR="005220C4" w:rsidRPr="00914F41" w:rsidRDefault="005220C4" w:rsidP="003A7138">
            <w:pPr>
              <w:jc w:val="left"/>
              <w:rPr>
                <w:rFonts w:cs="Times New Roman"/>
                <w:sz w:val="24"/>
                <w:szCs w:val="24"/>
                <w:lang w:val="vi-VN"/>
              </w:rPr>
            </w:pPr>
            <w:r w:rsidRPr="00914F41">
              <w:rPr>
                <w:rFonts w:cs="Times New Roman"/>
                <w:sz w:val="24"/>
                <w:szCs w:val="24"/>
              </w:rPr>
              <w:t>High</w:t>
            </w:r>
          </w:p>
        </w:tc>
      </w:tr>
      <w:tr w:rsidR="005220C4" w:rsidRPr="00240766" w14:paraId="722FD6B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3011A1" w14:textId="77777777" w:rsidR="005220C4" w:rsidRPr="00914F41" w:rsidRDefault="005220C4" w:rsidP="003A7138">
            <w:pPr>
              <w:jc w:val="left"/>
              <w:rPr>
                <w:rFonts w:cs="Times New Roman"/>
                <w:b/>
                <w:bCs/>
                <w:sz w:val="24"/>
                <w:szCs w:val="24"/>
              </w:rPr>
            </w:pPr>
            <w:r w:rsidRPr="00914F41">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214A65" w14:textId="77777777" w:rsidR="005220C4" w:rsidRPr="00914F41" w:rsidRDefault="005220C4" w:rsidP="003A7138">
            <w:pPr>
              <w:jc w:val="left"/>
              <w:rPr>
                <w:rFonts w:cs="Times New Roman"/>
                <w:sz w:val="24"/>
                <w:szCs w:val="24"/>
                <w:lang w:val="vi-VN"/>
              </w:rPr>
            </w:pPr>
            <w:r w:rsidRPr="00914F41">
              <w:rPr>
                <w:rFonts w:cs="Times New Roman"/>
                <w:sz w:val="24"/>
                <w:szCs w:val="24"/>
              </w:rPr>
              <w:t>Quản trị viên mở màn hình “Mã giảm giá” trong trang quản trị.</w:t>
            </w:r>
          </w:p>
        </w:tc>
      </w:tr>
      <w:tr w:rsidR="005220C4" w:rsidRPr="006B1D74" w14:paraId="6A13FEE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4DE687" w14:textId="77777777" w:rsidR="005220C4" w:rsidRPr="00914F41" w:rsidRDefault="005220C4" w:rsidP="003A7138">
            <w:pPr>
              <w:jc w:val="left"/>
              <w:rPr>
                <w:rFonts w:cs="Times New Roman"/>
                <w:sz w:val="24"/>
                <w:szCs w:val="24"/>
              </w:rPr>
            </w:pPr>
            <w:r w:rsidRPr="00914F41">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1A92D" w14:textId="77777777" w:rsidR="005220C4" w:rsidRPr="00914F41" w:rsidRDefault="005220C4" w:rsidP="003A7138">
            <w:pPr>
              <w:shd w:val="clear" w:color="auto" w:fill="FFFFFF"/>
              <w:spacing w:before="100" w:beforeAutospacing="1"/>
              <w:jc w:val="left"/>
              <w:rPr>
                <w:rFonts w:cs="Times New Roman"/>
                <w:color w:val="333333"/>
                <w:kern w:val="0"/>
                <w:sz w:val="24"/>
                <w:szCs w:val="24"/>
                <w14:ligatures w14:val="none"/>
              </w:rPr>
            </w:pPr>
            <w:r w:rsidRPr="00914F41">
              <w:rPr>
                <w:rFonts w:cs="Times New Roman"/>
                <w:color w:val="333333"/>
                <w:kern w:val="0"/>
                <w:sz w:val="24"/>
                <w:szCs w:val="24"/>
                <w14:ligatures w14:val="none"/>
              </w:rPr>
              <w:t>Quản trị viên đã đăng nhập vào trang quản trị.</w:t>
            </w:r>
          </w:p>
        </w:tc>
      </w:tr>
      <w:tr w:rsidR="005220C4" w:rsidRPr="008B0112" w14:paraId="079C9D4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270923" w14:textId="77777777" w:rsidR="005220C4" w:rsidRPr="00914F41" w:rsidRDefault="005220C4" w:rsidP="003A7138">
            <w:pPr>
              <w:jc w:val="left"/>
              <w:rPr>
                <w:rFonts w:cs="Times New Roman"/>
                <w:sz w:val="24"/>
                <w:szCs w:val="24"/>
              </w:rPr>
            </w:pPr>
            <w:r w:rsidRPr="00914F41">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964B0C" w14:textId="77777777" w:rsidR="005220C4" w:rsidRPr="00914F41" w:rsidRDefault="005220C4">
            <w:pPr>
              <w:pStyle w:val="ListParagraph"/>
              <w:numPr>
                <w:ilvl w:val="0"/>
                <w:numId w:val="63"/>
              </w:numPr>
              <w:shd w:val="clear" w:color="auto" w:fill="FFFFFF"/>
              <w:spacing w:before="100" w:beforeAutospacing="1"/>
              <w:ind w:left="390"/>
              <w:rPr>
                <w:rFonts w:cs="Times New Roman"/>
                <w:color w:val="333333"/>
                <w:kern w:val="0"/>
                <w:sz w:val="24"/>
                <w:szCs w:val="24"/>
                <w14:ligatures w14:val="none"/>
              </w:rPr>
            </w:pPr>
            <w:r w:rsidRPr="00914F41">
              <w:rPr>
                <w:rFonts w:cs="Times New Roman"/>
                <w:color w:val="333333"/>
                <w:kern w:val="0"/>
                <w:sz w:val="24"/>
                <w:szCs w:val="24"/>
                <w14:ligatures w14:val="none"/>
              </w:rPr>
              <w:t xml:space="preserve">Danh sách voucher được hiển thị hoặc cập nhật theo thao tác của quản trị viên. </w:t>
            </w:r>
          </w:p>
          <w:p w14:paraId="40C9E234" w14:textId="77777777" w:rsidR="005220C4" w:rsidRPr="00914F41" w:rsidRDefault="005220C4">
            <w:pPr>
              <w:pStyle w:val="ListParagraph"/>
              <w:numPr>
                <w:ilvl w:val="0"/>
                <w:numId w:val="63"/>
              </w:numPr>
              <w:shd w:val="clear" w:color="auto" w:fill="FFFFFF"/>
              <w:spacing w:before="100" w:beforeAutospacing="1"/>
              <w:ind w:left="390"/>
              <w:rPr>
                <w:rFonts w:cs="Times New Roman"/>
                <w:color w:val="333333"/>
                <w:kern w:val="0"/>
                <w:sz w:val="24"/>
                <w:szCs w:val="24"/>
                <w14:ligatures w14:val="none"/>
              </w:rPr>
            </w:pPr>
            <w:r w:rsidRPr="00914F41">
              <w:rPr>
                <w:rFonts w:cs="Times New Roman"/>
                <w:color w:val="333333"/>
                <w:kern w:val="0"/>
                <w:sz w:val="24"/>
                <w:szCs w:val="24"/>
                <w14:ligatures w14:val="none"/>
              </w:rPr>
              <w:t xml:space="preserve">Voucher được tạo mới, chỉnh sửa hoặc thay đổi trạng thái thành công. </w:t>
            </w:r>
          </w:p>
          <w:p w14:paraId="1BF7AC60" w14:textId="77777777" w:rsidR="005220C4" w:rsidRPr="00914F41" w:rsidRDefault="005220C4">
            <w:pPr>
              <w:pStyle w:val="ListParagraph"/>
              <w:numPr>
                <w:ilvl w:val="0"/>
                <w:numId w:val="63"/>
              </w:numPr>
              <w:shd w:val="clear" w:color="auto" w:fill="FFFFFF"/>
              <w:spacing w:before="100" w:beforeAutospacing="1"/>
              <w:ind w:left="390"/>
              <w:jc w:val="left"/>
              <w:rPr>
                <w:rFonts w:cs="Times New Roman"/>
                <w:color w:val="333333"/>
                <w:kern w:val="0"/>
                <w:sz w:val="24"/>
                <w:szCs w:val="24"/>
                <w:lang w:val="vi-VN"/>
                <w14:ligatures w14:val="none"/>
              </w:rPr>
            </w:pPr>
            <w:r w:rsidRPr="00914F41">
              <w:rPr>
                <w:rFonts w:cs="Times New Roman"/>
                <w:color w:val="333333"/>
                <w:kern w:val="0"/>
                <w:sz w:val="24"/>
                <w:szCs w:val="24"/>
                <w14:ligatures w14:val="none"/>
              </w:rPr>
              <w:t>Voucher đang hoạt động có thể được khách hàng sử dụng khi đáp ứng điều kiện áp dụng.</w:t>
            </w:r>
          </w:p>
        </w:tc>
      </w:tr>
      <w:tr w:rsidR="005220C4" w:rsidRPr="004A1F0B" w14:paraId="6FF07F2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B057D" w14:textId="77777777" w:rsidR="005220C4" w:rsidRPr="00914F41" w:rsidRDefault="005220C4" w:rsidP="003A7138">
            <w:pPr>
              <w:jc w:val="left"/>
              <w:rPr>
                <w:rFonts w:cs="Times New Roman"/>
                <w:sz w:val="24"/>
                <w:szCs w:val="24"/>
              </w:rPr>
            </w:pPr>
            <w:r w:rsidRPr="00914F41">
              <w:rPr>
                <w:rStyle w:val="Strong"/>
                <w:rFonts w:cs="Times New Roman"/>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E4B93"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mở màn hình “Mã giảm giá”. </w:t>
            </w:r>
          </w:p>
          <w:p w14:paraId="084624F7"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danh sách voucher hiện có. </w:t>
            </w:r>
          </w:p>
          <w:p w14:paraId="0604D40D"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chọn thao tác cần thực hiện: tạo mới, tìm kiếm, chỉnh sửa hoặc bật/tắt voucher. </w:t>
            </w:r>
          </w:p>
          <w:p w14:paraId="0247B2AB"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hiển thị form hoặc thông tin tương ứng với thao tác đã chọn. </w:t>
            </w:r>
          </w:p>
          <w:p w14:paraId="139E0997"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Quản trị viên nhập, cập nhật thông tin hoặc xác nhận thao tác. </w:t>
            </w:r>
          </w:p>
          <w:p w14:paraId="30E29391"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kiểm tra thông tin voucher. </w:t>
            </w:r>
          </w:p>
          <w:p w14:paraId="7F43E482"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 xml:space="preserve">Hệ thống lưu thay đổi và cập nhật lại danh sách voucher. </w:t>
            </w:r>
          </w:p>
          <w:p w14:paraId="6AA25053" w14:textId="77777777" w:rsidR="005220C4" w:rsidRPr="00914F41" w:rsidRDefault="005220C4">
            <w:pPr>
              <w:numPr>
                <w:ilvl w:val="0"/>
                <w:numId w:val="62"/>
              </w:numPr>
              <w:tabs>
                <w:tab w:val="clear" w:pos="720"/>
                <w:tab w:val="num" w:pos="480"/>
              </w:tabs>
              <w:ind w:left="390" w:hanging="390"/>
              <w:jc w:val="left"/>
              <w:rPr>
                <w:rFonts w:cs="Times New Roman"/>
                <w:sz w:val="24"/>
                <w:szCs w:val="24"/>
              </w:rPr>
            </w:pPr>
            <w:r w:rsidRPr="00914F41">
              <w:rPr>
                <w:rFonts w:cs="Times New Roman"/>
                <w:sz w:val="24"/>
                <w:szCs w:val="24"/>
              </w:rPr>
              <w:t>Hệ thống hiển thị thông báo thao tác thành công.</w:t>
            </w:r>
          </w:p>
        </w:tc>
      </w:tr>
      <w:tr w:rsidR="005220C4" w:rsidRPr="001A1DAB" w14:paraId="446891F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AF6CC" w14:textId="77777777" w:rsidR="005220C4" w:rsidRPr="00914F41" w:rsidRDefault="005220C4" w:rsidP="003A7138">
            <w:pPr>
              <w:jc w:val="left"/>
              <w:rPr>
                <w:rFonts w:cs="Times New Roman"/>
                <w:b/>
                <w:bCs/>
                <w:sz w:val="24"/>
                <w:szCs w:val="24"/>
              </w:rPr>
            </w:pPr>
            <w:r w:rsidRPr="00914F41">
              <w:rPr>
                <w:rFonts w:cs="Times New Roman"/>
                <w:b/>
                <w:bCs/>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EAE538" w14:textId="77777777" w:rsidR="005220C4" w:rsidRPr="00914F41" w:rsidRDefault="005220C4" w:rsidP="003A7138">
            <w:pPr>
              <w:jc w:val="left"/>
              <w:rPr>
                <w:rFonts w:cs="Times New Roman"/>
                <w:sz w:val="24"/>
                <w:szCs w:val="24"/>
                <w:lang w:val="vi-VN"/>
              </w:rPr>
            </w:pPr>
            <w:r w:rsidRPr="00914F41">
              <w:rPr>
                <w:rFonts w:cs="Times New Roman"/>
                <w:sz w:val="24"/>
                <w:szCs w:val="24"/>
                <w:lang w:val="vi-VN"/>
              </w:rPr>
              <w:t>Không có.</w:t>
            </w:r>
          </w:p>
        </w:tc>
      </w:tr>
      <w:tr w:rsidR="005220C4" w:rsidRPr="00F0328D" w14:paraId="6A8B683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B3F3CF" w14:textId="77777777" w:rsidR="005220C4" w:rsidRPr="00914F41" w:rsidRDefault="005220C4" w:rsidP="003A7138">
            <w:pPr>
              <w:jc w:val="left"/>
              <w:rPr>
                <w:rFonts w:cs="Times New Roman"/>
                <w:b/>
                <w:bCs/>
                <w:sz w:val="24"/>
                <w:szCs w:val="24"/>
              </w:rPr>
            </w:pPr>
            <w:r w:rsidRPr="00914F41">
              <w:rPr>
                <w:rFonts w:cs="Times New Roman"/>
                <w:b/>
                <w:bCs/>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D58EA" w14:textId="77777777" w:rsidR="005220C4" w:rsidRPr="00914F41" w:rsidRDefault="005220C4" w:rsidP="003A7138">
            <w:pPr>
              <w:jc w:val="left"/>
              <w:rPr>
                <w:rFonts w:cs="Times New Roman"/>
                <w:sz w:val="24"/>
                <w:szCs w:val="24"/>
              </w:rPr>
            </w:pPr>
            <w:r w:rsidRPr="00914F41">
              <w:rPr>
                <w:rFonts w:cs="Times New Roman"/>
                <w:sz w:val="24"/>
                <w:szCs w:val="24"/>
              </w:rPr>
              <w:t>5a. Quản trị viên chưa nhập thông tin bắt buộc.</w:t>
            </w:r>
            <w:r w:rsidRPr="00914F41">
              <w:rPr>
                <w:rFonts w:cs="Times New Roman"/>
                <w:sz w:val="24"/>
                <w:szCs w:val="24"/>
              </w:rPr>
              <w:br/>
              <w:t>5a1. Hệ thống hiển thị thông báo yêu cầu nhập đầy đủ thông tin voucher.</w:t>
            </w:r>
            <w:r w:rsidRPr="00914F41">
              <w:rPr>
                <w:rFonts w:cs="Times New Roman"/>
                <w:sz w:val="24"/>
                <w:szCs w:val="24"/>
              </w:rPr>
              <w:br/>
              <w:t>Use Case dừng lại..</w:t>
            </w:r>
          </w:p>
          <w:p w14:paraId="0368E7A5" w14:textId="77777777" w:rsidR="005220C4" w:rsidRPr="00914F41" w:rsidRDefault="005220C4" w:rsidP="003A7138">
            <w:pPr>
              <w:jc w:val="left"/>
              <w:rPr>
                <w:rFonts w:cs="Times New Roman"/>
                <w:sz w:val="24"/>
                <w:szCs w:val="24"/>
                <w:lang w:val="vi-VN"/>
              </w:rPr>
            </w:pPr>
            <w:r w:rsidRPr="00914F41">
              <w:rPr>
                <w:rFonts w:cs="Times New Roman"/>
                <w:sz w:val="24"/>
                <w:szCs w:val="24"/>
              </w:rPr>
              <w:t>6c. Mã voucher đã tồn tại trong hệ thống.</w:t>
            </w:r>
            <w:r w:rsidRPr="00914F41">
              <w:rPr>
                <w:rFonts w:cs="Times New Roman"/>
                <w:sz w:val="24"/>
                <w:szCs w:val="24"/>
              </w:rPr>
              <w:br/>
              <w:t>6c1. Hệ thống hiển thị thông báo mã voucher đã tồn tại.</w:t>
            </w:r>
            <w:r w:rsidRPr="00914F41">
              <w:rPr>
                <w:rFonts w:cs="Times New Roman"/>
                <w:sz w:val="24"/>
                <w:szCs w:val="24"/>
              </w:rPr>
              <w:br/>
              <w:t>Use Case dừng lại.</w:t>
            </w:r>
          </w:p>
        </w:tc>
      </w:tr>
    </w:tbl>
    <w:p w14:paraId="012A5742" w14:textId="77777777" w:rsidR="005220C4" w:rsidRPr="002A2C60" w:rsidRDefault="005220C4" w:rsidP="005220C4">
      <w:pPr>
        <w:rPr>
          <w:lang w:val="vi-VN"/>
        </w:rPr>
      </w:pPr>
    </w:p>
    <w:p w14:paraId="50623ED1" w14:textId="77777777" w:rsidR="005220C4" w:rsidRDefault="005220C4" w:rsidP="00420A15">
      <w:pPr>
        <w:pStyle w:val="Heading3"/>
        <w:numPr>
          <w:ilvl w:val="2"/>
          <w:numId w:val="63"/>
        </w:numPr>
        <w:rPr>
          <w:lang w:val="vi-VN"/>
        </w:rPr>
      </w:pPr>
      <w:bookmarkStart w:id="181" w:name="_Toc231659318"/>
      <w:bookmarkStart w:id="182" w:name="_Toc234524099"/>
      <w:r>
        <w:rPr>
          <w:lang w:val="vi-VN"/>
        </w:rPr>
        <w:t>3.3.19. Quản lý người dùng</w:t>
      </w:r>
      <w:bookmarkEnd w:id="181"/>
      <w:bookmarkEnd w:id="182"/>
    </w:p>
    <w:p w14:paraId="6410A879" w14:textId="38FBA107" w:rsidR="002A1E53" w:rsidRPr="0069783A" w:rsidRDefault="002A1E53" w:rsidP="0069783A">
      <w:pPr>
        <w:pStyle w:val="Bng"/>
      </w:pPr>
      <w:bookmarkStart w:id="183" w:name="_Toc234524322"/>
      <w:r w:rsidRPr="0069783A">
        <w:t xml:space="preserve">Bảng 3. </w:t>
      </w:r>
      <w:r w:rsidRPr="0069783A">
        <w:fldChar w:fldCharType="begin"/>
      </w:r>
      <w:r w:rsidRPr="0069783A">
        <w:instrText xml:space="preserve"> SEQ Bảng_3. \* ARABIC </w:instrText>
      </w:r>
      <w:r w:rsidRPr="0069783A">
        <w:fldChar w:fldCharType="separate"/>
      </w:r>
      <w:r w:rsidR="00AD1639">
        <w:rPr>
          <w:noProof/>
        </w:rPr>
        <w:t>21</w:t>
      </w:r>
      <w:r w:rsidRPr="0069783A">
        <w:fldChar w:fldCharType="end"/>
      </w:r>
      <w:r w:rsidRPr="0069783A">
        <w:t xml:space="preserve"> Đặc tả usecase Quản lý người dùng</w:t>
      </w:r>
      <w:bookmarkEnd w:id="183"/>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5220C4" w:rsidRPr="00BB68F4" w14:paraId="590C44B5"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E1C195F"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 case</w:t>
            </w:r>
            <w:r w:rsidRPr="0077059C">
              <w:rPr>
                <w:rFonts w:cs="Times New Roman"/>
                <w:b/>
                <w:bCs/>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7065589" w14:textId="77777777" w:rsidR="005220C4" w:rsidRPr="00420A15" w:rsidRDefault="005220C4" w:rsidP="003A7138">
            <w:pPr>
              <w:jc w:val="left"/>
              <w:rPr>
                <w:rFonts w:cs="Times New Roman"/>
                <w:sz w:val="24"/>
                <w:szCs w:val="24"/>
                <w:lang w:val="vi-VN"/>
              </w:rPr>
            </w:pPr>
            <w:r w:rsidRPr="0077059C">
              <w:rPr>
                <w:rFonts w:cs="Times New Roman"/>
                <w:sz w:val="24"/>
                <w:szCs w:val="24"/>
              </w:rPr>
              <w:t>UC-</w:t>
            </w:r>
            <w:r w:rsidR="00420A15">
              <w:rPr>
                <w:rFonts w:cs="Times New Roman"/>
                <w:sz w:val="24"/>
                <w:szCs w:val="24"/>
              </w:rPr>
              <w:t>19</w:t>
            </w:r>
          </w:p>
        </w:tc>
      </w:tr>
      <w:tr w:rsidR="005220C4" w:rsidRPr="006655FB" w14:paraId="3A612E5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4A8B9" w14:textId="77777777" w:rsidR="005220C4" w:rsidRPr="0077059C" w:rsidRDefault="005220C4" w:rsidP="003A7138">
            <w:pPr>
              <w:jc w:val="left"/>
              <w:rPr>
                <w:rFonts w:cs="Times New Roman"/>
                <w:b/>
                <w:bCs/>
                <w:sz w:val="24"/>
                <w:szCs w:val="24"/>
              </w:rPr>
            </w:pPr>
            <w:r w:rsidRPr="0077059C">
              <w:rPr>
                <w:rFonts w:cs="Times New Roman"/>
                <w:b/>
                <w:bCs/>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B99A4D" w14:textId="77777777" w:rsidR="005220C4" w:rsidRPr="0077059C" w:rsidRDefault="005220C4" w:rsidP="003A7138">
            <w:pPr>
              <w:jc w:val="left"/>
              <w:rPr>
                <w:rFonts w:cs="Times New Roman"/>
                <w:sz w:val="24"/>
                <w:szCs w:val="24"/>
                <w:lang w:val="vi-VN"/>
              </w:rPr>
            </w:pPr>
            <w:r w:rsidRPr="0077059C">
              <w:rPr>
                <w:rFonts w:cs="Times New Roman"/>
                <w:sz w:val="24"/>
                <w:szCs w:val="24"/>
              </w:rPr>
              <w:t>Quản lý người dùng</w:t>
            </w:r>
          </w:p>
        </w:tc>
      </w:tr>
      <w:tr w:rsidR="005220C4" w:rsidRPr="00BB68F4" w14:paraId="35754DC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B0264" w14:textId="77777777" w:rsidR="005220C4" w:rsidRPr="0077059C" w:rsidRDefault="005220C4" w:rsidP="003A7138">
            <w:pPr>
              <w:jc w:val="left"/>
              <w:rPr>
                <w:rFonts w:cs="Times New Roman"/>
                <w:b/>
                <w:bCs/>
                <w:sz w:val="24"/>
                <w:szCs w:val="24"/>
                <w:lang w:val="vi-VN"/>
              </w:rPr>
            </w:pPr>
            <w:r w:rsidRPr="0077059C">
              <w:rPr>
                <w:rFonts w:cs="Times New Roman"/>
                <w:b/>
                <w:bCs/>
                <w:sz w:val="24"/>
                <w:szCs w:val="24"/>
              </w:rPr>
              <w:t>Use</w:t>
            </w:r>
            <w:r w:rsidRPr="0077059C">
              <w:rPr>
                <w:rFonts w:cs="Times New Roman"/>
                <w:b/>
                <w:bCs/>
                <w:sz w:val="24"/>
                <w:szCs w:val="24"/>
                <w:lang w:val="vi-VN"/>
              </w:rPr>
              <w:t xml:space="preserve"> case d</w:t>
            </w:r>
            <w:r w:rsidRPr="0077059C">
              <w:rPr>
                <w:rFonts w:cs="Times New Roman"/>
                <w:b/>
                <w:bCs/>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D780CF" w14:textId="77777777" w:rsidR="005220C4" w:rsidRPr="0077059C" w:rsidRDefault="005220C4" w:rsidP="003A7138">
            <w:pPr>
              <w:jc w:val="left"/>
              <w:rPr>
                <w:rFonts w:cs="Times New Roman"/>
                <w:sz w:val="24"/>
                <w:szCs w:val="24"/>
                <w:lang w:val="vi-VN"/>
              </w:rPr>
            </w:pPr>
            <w:r w:rsidRPr="0077059C">
              <w:rPr>
                <w:rFonts w:cs="Times New Roman"/>
                <w:sz w:val="24"/>
                <w:szCs w:val="24"/>
              </w:rPr>
              <w:t>Là quản trị viên, tôi muốn quản lý người dùng để xem danh sách, tra cứu thông tin</w:t>
            </w:r>
            <w:r w:rsidR="006D49C5">
              <w:rPr>
                <w:rFonts w:cs="Times New Roman"/>
                <w:sz w:val="24"/>
                <w:szCs w:val="24"/>
                <w:lang w:val="vi-VN"/>
              </w:rPr>
              <w:t xml:space="preserve"> </w:t>
            </w:r>
            <w:r w:rsidRPr="0077059C">
              <w:rPr>
                <w:rFonts w:cs="Times New Roman"/>
                <w:sz w:val="24"/>
                <w:szCs w:val="24"/>
              </w:rPr>
              <w:t>và điều chỉnh trạng thái hoặc vai trò tài khoản khi cần.</w:t>
            </w:r>
          </w:p>
        </w:tc>
      </w:tr>
      <w:tr w:rsidR="005220C4" w:rsidRPr="00A167F4" w14:paraId="6A65D83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36B20C" w14:textId="77777777" w:rsidR="005220C4" w:rsidRPr="0077059C" w:rsidRDefault="005220C4" w:rsidP="003A7138">
            <w:pPr>
              <w:jc w:val="left"/>
              <w:rPr>
                <w:rFonts w:cs="Times New Roman"/>
                <w:b/>
                <w:bCs/>
                <w:sz w:val="24"/>
                <w:szCs w:val="24"/>
              </w:rPr>
            </w:pPr>
            <w:r w:rsidRPr="0077059C">
              <w:rPr>
                <w:rFonts w:cs="Times New Roman"/>
                <w:b/>
                <w:bCs/>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96ADF" w14:textId="77777777" w:rsidR="005220C4" w:rsidRPr="0077059C" w:rsidRDefault="005220C4" w:rsidP="003A7138">
            <w:pPr>
              <w:jc w:val="left"/>
              <w:rPr>
                <w:rFonts w:cs="Times New Roman"/>
                <w:sz w:val="24"/>
                <w:szCs w:val="24"/>
                <w:lang w:val="vi-VN"/>
              </w:rPr>
            </w:pPr>
            <w:r w:rsidRPr="0077059C">
              <w:rPr>
                <w:rFonts w:cs="Times New Roman"/>
                <w:sz w:val="24"/>
                <w:szCs w:val="24"/>
              </w:rPr>
              <w:t>Admin</w:t>
            </w:r>
          </w:p>
        </w:tc>
      </w:tr>
      <w:tr w:rsidR="005220C4" w:rsidRPr="009721DC" w14:paraId="76A186CA"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54CF0" w14:textId="77777777" w:rsidR="005220C4" w:rsidRPr="0077059C" w:rsidRDefault="005220C4" w:rsidP="003A7138">
            <w:pPr>
              <w:jc w:val="left"/>
              <w:rPr>
                <w:rFonts w:cs="Times New Roman"/>
                <w:b/>
                <w:bCs/>
                <w:sz w:val="24"/>
                <w:szCs w:val="24"/>
              </w:rPr>
            </w:pPr>
            <w:r w:rsidRPr="0077059C">
              <w:rPr>
                <w:rFonts w:cs="Times New Roman"/>
                <w:b/>
                <w:bCs/>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05768C" w14:textId="77777777" w:rsidR="005220C4" w:rsidRPr="0077059C" w:rsidRDefault="005220C4" w:rsidP="003A7138">
            <w:pPr>
              <w:jc w:val="left"/>
              <w:rPr>
                <w:rFonts w:cs="Times New Roman"/>
                <w:sz w:val="24"/>
                <w:szCs w:val="24"/>
                <w:lang w:val="vi-VN"/>
              </w:rPr>
            </w:pPr>
            <w:r w:rsidRPr="0077059C">
              <w:rPr>
                <w:rFonts w:cs="Times New Roman"/>
                <w:sz w:val="24"/>
                <w:szCs w:val="24"/>
              </w:rPr>
              <w:t>High</w:t>
            </w:r>
          </w:p>
        </w:tc>
      </w:tr>
      <w:tr w:rsidR="005220C4" w:rsidRPr="00240766" w14:paraId="1BCAFA4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CDA7C" w14:textId="77777777" w:rsidR="005220C4" w:rsidRPr="0077059C" w:rsidRDefault="005220C4" w:rsidP="003A7138">
            <w:pPr>
              <w:jc w:val="left"/>
              <w:rPr>
                <w:rFonts w:cs="Times New Roman"/>
                <w:b/>
                <w:bCs/>
                <w:sz w:val="24"/>
                <w:szCs w:val="24"/>
              </w:rPr>
            </w:pPr>
            <w:r w:rsidRPr="0077059C">
              <w:rPr>
                <w:rFonts w:cs="Times New Roman"/>
                <w:b/>
                <w:bCs/>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169E7D" w14:textId="77777777" w:rsidR="005220C4" w:rsidRPr="0077059C" w:rsidRDefault="005220C4" w:rsidP="003A7138">
            <w:pPr>
              <w:jc w:val="left"/>
              <w:rPr>
                <w:rFonts w:cs="Times New Roman"/>
                <w:sz w:val="24"/>
                <w:szCs w:val="24"/>
                <w:lang w:val="vi-VN"/>
              </w:rPr>
            </w:pPr>
            <w:r w:rsidRPr="0077059C">
              <w:rPr>
                <w:rFonts w:cs="Times New Roman"/>
                <w:sz w:val="24"/>
                <w:szCs w:val="24"/>
              </w:rPr>
              <w:t>Quản trị viên mở màn hình “Người dùng” trong trang quản trị.</w:t>
            </w:r>
          </w:p>
        </w:tc>
      </w:tr>
      <w:tr w:rsidR="005220C4" w:rsidRPr="006B1D74" w14:paraId="2DF73E2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F0399A" w14:textId="77777777" w:rsidR="005220C4" w:rsidRPr="0077059C" w:rsidRDefault="005220C4" w:rsidP="003A7138">
            <w:pPr>
              <w:jc w:val="left"/>
              <w:rPr>
                <w:rFonts w:cs="Times New Roman"/>
                <w:sz w:val="24"/>
                <w:szCs w:val="24"/>
              </w:rPr>
            </w:pPr>
            <w:r w:rsidRPr="0077059C">
              <w:rPr>
                <w:rStyle w:val="Strong"/>
                <w:rFonts w:cs="Times New Roman"/>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DEB18C" w14:textId="77777777" w:rsidR="005220C4" w:rsidRPr="0077059C" w:rsidRDefault="005220C4">
            <w:pPr>
              <w:pStyle w:val="ListParagraph"/>
              <w:numPr>
                <w:ilvl w:val="0"/>
                <w:numId w:val="66"/>
              </w:numPr>
              <w:shd w:val="clear" w:color="auto" w:fill="FFFFFF"/>
              <w:spacing w:before="100" w:beforeAutospacing="1"/>
              <w:ind w:left="390" w:hanging="390"/>
              <w:jc w:val="left"/>
              <w:rPr>
                <w:rFonts w:cs="Times New Roman"/>
                <w:color w:val="333333"/>
                <w:kern w:val="0"/>
                <w:sz w:val="24"/>
                <w:szCs w:val="24"/>
                <w:lang w:val="vi-VN"/>
                <w14:ligatures w14:val="none"/>
              </w:rPr>
            </w:pPr>
            <w:r w:rsidRPr="0077059C">
              <w:rPr>
                <w:rFonts w:cs="Times New Roman"/>
                <w:color w:val="333333"/>
                <w:kern w:val="0"/>
                <w:sz w:val="24"/>
                <w:szCs w:val="24"/>
                <w14:ligatures w14:val="none"/>
              </w:rPr>
              <w:t>Quản trị viên đã đăng nhập vào trang quản trị.</w:t>
            </w:r>
          </w:p>
          <w:p w14:paraId="604E1136" w14:textId="77777777" w:rsidR="005220C4" w:rsidRPr="0077059C" w:rsidRDefault="005220C4">
            <w:pPr>
              <w:pStyle w:val="ListParagraph"/>
              <w:numPr>
                <w:ilvl w:val="0"/>
                <w:numId w:val="66"/>
              </w:numPr>
              <w:shd w:val="clear" w:color="auto" w:fill="FFFFFF"/>
              <w:spacing w:before="100" w:beforeAutospacing="1"/>
              <w:ind w:left="390" w:hanging="390"/>
              <w:jc w:val="left"/>
              <w:rPr>
                <w:rFonts w:cs="Times New Roman"/>
                <w:color w:val="333333"/>
                <w:kern w:val="0"/>
                <w:sz w:val="24"/>
                <w:szCs w:val="24"/>
                <w:lang w:val="vi-VN"/>
                <w14:ligatures w14:val="none"/>
              </w:rPr>
            </w:pPr>
            <w:r w:rsidRPr="0077059C">
              <w:rPr>
                <w:rFonts w:cs="Times New Roman"/>
                <w:color w:val="333333"/>
                <w:kern w:val="0"/>
                <w:sz w:val="24"/>
                <w:szCs w:val="24"/>
                <w14:ligatures w14:val="none"/>
              </w:rPr>
              <w:t>Tài khoản người dùng cần xử lý đang tồn tại trong hệ thống.</w:t>
            </w:r>
          </w:p>
        </w:tc>
      </w:tr>
      <w:tr w:rsidR="005220C4" w:rsidRPr="008B0112" w14:paraId="70B8DCD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18297A" w14:textId="77777777" w:rsidR="005220C4" w:rsidRPr="0077059C" w:rsidRDefault="005220C4" w:rsidP="003A7138">
            <w:pPr>
              <w:jc w:val="left"/>
              <w:rPr>
                <w:rFonts w:cs="Times New Roman"/>
                <w:sz w:val="24"/>
                <w:szCs w:val="24"/>
              </w:rPr>
            </w:pPr>
            <w:r w:rsidRPr="0077059C">
              <w:rPr>
                <w:rStyle w:val="Strong"/>
                <w:rFonts w:cs="Times New Roman"/>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FBCF7E" w14:textId="77777777" w:rsidR="005220C4" w:rsidRPr="0077059C" w:rsidRDefault="005220C4">
            <w:pPr>
              <w:pStyle w:val="ListParagraph"/>
              <w:numPr>
                <w:ilvl w:val="0"/>
                <w:numId w:val="64"/>
              </w:numPr>
              <w:shd w:val="clear" w:color="auto" w:fill="FFFFFF"/>
              <w:spacing w:before="100" w:beforeAutospacing="1"/>
              <w:ind w:left="390"/>
              <w:rPr>
                <w:rFonts w:cs="Times New Roman"/>
                <w:color w:val="333333"/>
                <w:kern w:val="0"/>
                <w:sz w:val="24"/>
                <w:szCs w:val="24"/>
                <w14:ligatures w14:val="none"/>
              </w:rPr>
            </w:pPr>
            <w:r w:rsidRPr="0077059C">
              <w:rPr>
                <w:rFonts w:cs="Times New Roman"/>
                <w:color w:val="333333"/>
                <w:kern w:val="0"/>
                <w:sz w:val="24"/>
                <w:szCs w:val="24"/>
                <w14:ligatures w14:val="none"/>
              </w:rPr>
              <w:t xml:space="preserve">Trạng thái tài khoản được cập nhật theo thao tác của quản trị viên. </w:t>
            </w:r>
          </w:p>
          <w:p w14:paraId="5553C1A8" w14:textId="77777777" w:rsidR="005220C4" w:rsidRPr="0077059C" w:rsidRDefault="005220C4">
            <w:pPr>
              <w:pStyle w:val="ListParagraph"/>
              <w:numPr>
                <w:ilvl w:val="0"/>
                <w:numId w:val="64"/>
              </w:numPr>
              <w:shd w:val="clear" w:color="auto" w:fill="FFFFFF"/>
              <w:spacing w:before="100" w:beforeAutospacing="1"/>
              <w:ind w:left="390"/>
              <w:rPr>
                <w:rFonts w:cs="Times New Roman"/>
                <w:color w:val="333333"/>
                <w:kern w:val="0"/>
                <w:sz w:val="24"/>
                <w:szCs w:val="24"/>
                <w14:ligatures w14:val="none"/>
              </w:rPr>
            </w:pPr>
            <w:r w:rsidRPr="0077059C">
              <w:rPr>
                <w:rFonts w:cs="Times New Roman"/>
                <w:color w:val="333333"/>
                <w:kern w:val="0"/>
                <w:sz w:val="24"/>
                <w:szCs w:val="24"/>
                <w14:ligatures w14:val="none"/>
              </w:rPr>
              <w:t xml:space="preserve">Hệ thống ghi nhận lịch sử thao tác quản trị. </w:t>
            </w:r>
          </w:p>
          <w:p w14:paraId="093927CF" w14:textId="77777777" w:rsidR="005220C4" w:rsidRPr="0077059C" w:rsidRDefault="005220C4">
            <w:pPr>
              <w:pStyle w:val="ListParagraph"/>
              <w:numPr>
                <w:ilvl w:val="0"/>
                <w:numId w:val="64"/>
              </w:numPr>
              <w:shd w:val="clear" w:color="auto" w:fill="FFFFFF"/>
              <w:spacing w:before="100" w:beforeAutospacing="1"/>
              <w:ind w:left="390"/>
              <w:jc w:val="left"/>
              <w:rPr>
                <w:rFonts w:cs="Times New Roman"/>
                <w:color w:val="333333"/>
                <w:kern w:val="0"/>
                <w:sz w:val="24"/>
                <w:szCs w:val="24"/>
                <w:lang w:val="vi-VN"/>
                <w14:ligatures w14:val="none"/>
              </w:rPr>
            </w:pPr>
            <w:r w:rsidRPr="0077059C">
              <w:rPr>
                <w:rFonts w:cs="Times New Roman"/>
                <w:color w:val="333333"/>
                <w:kern w:val="0"/>
                <w:sz w:val="24"/>
                <w:szCs w:val="24"/>
                <w14:ligatures w14:val="none"/>
              </w:rPr>
              <w:t>Hệ thống hiển thị thông báo thao tác thành công.</w:t>
            </w:r>
          </w:p>
        </w:tc>
      </w:tr>
      <w:tr w:rsidR="005220C4" w:rsidRPr="004A1F0B" w14:paraId="5792150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FDA149" w14:textId="77777777" w:rsidR="005220C4" w:rsidRPr="0077059C" w:rsidRDefault="005220C4" w:rsidP="003A7138">
            <w:pPr>
              <w:jc w:val="left"/>
              <w:rPr>
                <w:rFonts w:cs="Times New Roman"/>
                <w:sz w:val="24"/>
                <w:szCs w:val="24"/>
              </w:rPr>
            </w:pPr>
            <w:r w:rsidRPr="0077059C">
              <w:rPr>
                <w:rStyle w:val="Strong"/>
                <w:rFonts w:cs="Times New Roman"/>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164BB"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Quản trị viên mở màn hình “Người dùng”.</w:t>
            </w:r>
          </w:p>
          <w:p w14:paraId="1322337A"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hiển thị danh sách người dùng.</w:t>
            </w:r>
          </w:p>
          <w:p w14:paraId="221D851F"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Quản trị viên chọn tài khoản cần xử lý.</w:t>
            </w:r>
          </w:p>
          <w:p w14:paraId="6188B9C5"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hiển thị chi tiết tài khoản người dùng.</w:t>
            </w:r>
          </w:p>
          <w:p w14:paraId="554BADA8"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lastRenderedPageBreak/>
              <w:t>Quản trị viên chọn thao tác cần thực hiện: tạm khóa, cấm tài khoản hoặc kích hoạt tài khoản.</w:t>
            </w:r>
          </w:p>
          <w:p w14:paraId="5351DFDF"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hiển thị hộp thoại xác nhận và yêu cầu nhập lý do.</w:t>
            </w:r>
          </w:p>
          <w:p w14:paraId="07063FB0"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Quản trị viên nhập lý do và bấm “OK”.</w:t>
            </w:r>
          </w:p>
          <w:p w14:paraId="15C5F5F7"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kiểm tra quyền thao tác và trạng thái hiện tại của tài khoản.</w:t>
            </w:r>
          </w:p>
          <w:p w14:paraId="6679D2F4"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cập nhật trạng thái tài khoản theo thao tác đã chọn.</w:t>
            </w:r>
          </w:p>
          <w:p w14:paraId="6A9ECCC1"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ghi nhận lịch sử thao tác quản trị.</w:t>
            </w:r>
          </w:p>
          <w:p w14:paraId="6921FA74" w14:textId="77777777" w:rsidR="005220C4" w:rsidRPr="0077059C" w:rsidRDefault="005220C4">
            <w:pPr>
              <w:pStyle w:val="ListParagraph"/>
              <w:numPr>
                <w:ilvl w:val="0"/>
                <w:numId w:val="65"/>
              </w:numPr>
              <w:ind w:left="390"/>
              <w:jc w:val="left"/>
              <w:rPr>
                <w:rFonts w:cs="Times New Roman"/>
                <w:sz w:val="24"/>
                <w:szCs w:val="24"/>
              </w:rPr>
            </w:pPr>
            <w:r w:rsidRPr="0077059C">
              <w:rPr>
                <w:rFonts w:cs="Times New Roman"/>
                <w:sz w:val="24"/>
                <w:szCs w:val="24"/>
              </w:rPr>
              <w:t>Hệ thống hiển thị thông báo thao tác thành công.</w:t>
            </w:r>
          </w:p>
        </w:tc>
      </w:tr>
      <w:tr w:rsidR="005220C4" w:rsidRPr="001A1DAB" w14:paraId="26DA0C9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3D5BB4" w14:textId="77777777" w:rsidR="005220C4" w:rsidRPr="0077059C" w:rsidRDefault="005220C4" w:rsidP="003A7138">
            <w:pPr>
              <w:jc w:val="left"/>
              <w:rPr>
                <w:rFonts w:cs="Times New Roman"/>
                <w:b/>
                <w:bCs/>
                <w:sz w:val="24"/>
                <w:szCs w:val="24"/>
              </w:rPr>
            </w:pPr>
            <w:r w:rsidRPr="0077059C">
              <w:rPr>
                <w:rFonts w:cs="Times New Roman"/>
                <w:b/>
                <w:bCs/>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F3B7AC"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r w:rsidR="005220C4" w:rsidRPr="00F0328D" w14:paraId="5D77E44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20CA4E" w14:textId="77777777" w:rsidR="005220C4" w:rsidRPr="0077059C" w:rsidRDefault="005220C4" w:rsidP="003A7138">
            <w:pPr>
              <w:jc w:val="left"/>
              <w:rPr>
                <w:rFonts w:cs="Times New Roman"/>
                <w:b/>
                <w:bCs/>
                <w:sz w:val="24"/>
                <w:szCs w:val="24"/>
              </w:rPr>
            </w:pPr>
            <w:r w:rsidRPr="0077059C">
              <w:rPr>
                <w:rFonts w:cs="Times New Roman"/>
                <w:b/>
                <w:bCs/>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DCB96" w14:textId="77777777" w:rsidR="005220C4" w:rsidRPr="0077059C" w:rsidRDefault="005220C4" w:rsidP="003A7138">
            <w:pPr>
              <w:jc w:val="left"/>
              <w:rPr>
                <w:rFonts w:cs="Times New Roman"/>
                <w:sz w:val="24"/>
                <w:szCs w:val="24"/>
                <w:lang w:val="vi-VN"/>
              </w:rPr>
            </w:pPr>
            <w:r w:rsidRPr="0077059C">
              <w:rPr>
                <w:sz w:val="24"/>
                <w:szCs w:val="24"/>
              </w:rPr>
              <w:t>Không có</w:t>
            </w:r>
            <w:r w:rsidRPr="0077059C">
              <w:rPr>
                <w:sz w:val="24"/>
                <w:szCs w:val="24"/>
                <w:lang w:val="vi-VN"/>
              </w:rPr>
              <w:t>.</w:t>
            </w:r>
          </w:p>
        </w:tc>
      </w:tr>
    </w:tbl>
    <w:p w14:paraId="5B7D46C5" w14:textId="77777777" w:rsidR="00646B7A" w:rsidRPr="00C11D45" w:rsidRDefault="00646B7A" w:rsidP="00401E9D">
      <w:pPr>
        <w:rPr>
          <w:rFonts w:cs="Times New Roman"/>
          <w:color w:val="000000" w:themeColor="text1"/>
          <w:szCs w:val="26"/>
          <w:lang w:val="vi-VN"/>
        </w:rPr>
      </w:pPr>
    </w:p>
    <w:p w14:paraId="7010CF47" w14:textId="77777777" w:rsidR="00977DF8" w:rsidRPr="00977DF8" w:rsidRDefault="00977DF8" w:rsidP="00977DF8">
      <w:pPr>
        <w:pStyle w:val="ListParagraph"/>
        <w:keepNext/>
        <w:keepLines/>
        <w:numPr>
          <w:ilvl w:val="0"/>
          <w:numId w:val="83"/>
        </w:numPr>
        <w:spacing w:before="160" w:after="80"/>
        <w:contextualSpacing w:val="0"/>
        <w:jc w:val="left"/>
        <w:outlineLvl w:val="2"/>
        <w:rPr>
          <w:rFonts w:eastAsiaTheme="majorEastAsia" w:cstheme="majorBidi"/>
          <w:b/>
          <w:vanish/>
          <w:szCs w:val="28"/>
        </w:rPr>
      </w:pPr>
      <w:bookmarkStart w:id="184" w:name="_Toc234523903"/>
      <w:bookmarkStart w:id="185" w:name="_Toc234524089"/>
      <w:bookmarkStart w:id="186" w:name="_Toc234523994"/>
      <w:bookmarkStart w:id="187" w:name="_Toc234524100"/>
      <w:bookmarkEnd w:id="184"/>
      <w:bookmarkEnd w:id="185"/>
      <w:bookmarkEnd w:id="186"/>
      <w:bookmarkEnd w:id="187"/>
    </w:p>
    <w:p w14:paraId="4FECBD38" w14:textId="77777777" w:rsidR="00977DF8" w:rsidRPr="00977DF8" w:rsidRDefault="00977DF8" w:rsidP="00977DF8">
      <w:pPr>
        <w:pStyle w:val="ListParagraph"/>
        <w:keepNext/>
        <w:keepLines/>
        <w:numPr>
          <w:ilvl w:val="0"/>
          <w:numId w:val="83"/>
        </w:numPr>
        <w:spacing w:before="160" w:after="80"/>
        <w:contextualSpacing w:val="0"/>
        <w:jc w:val="left"/>
        <w:outlineLvl w:val="2"/>
        <w:rPr>
          <w:rFonts w:eastAsiaTheme="majorEastAsia" w:cstheme="majorBidi"/>
          <w:b/>
          <w:vanish/>
          <w:szCs w:val="28"/>
        </w:rPr>
      </w:pPr>
      <w:bookmarkStart w:id="188" w:name="_Toc234523904"/>
      <w:bookmarkStart w:id="189" w:name="_Toc234524090"/>
      <w:bookmarkStart w:id="190" w:name="_Toc234523995"/>
      <w:bookmarkStart w:id="191" w:name="_Toc234524101"/>
      <w:bookmarkEnd w:id="188"/>
      <w:bookmarkEnd w:id="189"/>
      <w:bookmarkEnd w:id="190"/>
      <w:bookmarkEnd w:id="191"/>
    </w:p>
    <w:p w14:paraId="4823F2DF" w14:textId="77777777" w:rsidR="00977DF8" w:rsidRPr="00977DF8" w:rsidRDefault="00977DF8" w:rsidP="00977DF8">
      <w:pPr>
        <w:pStyle w:val="ListParagraph"/>
        <w:keepNext/>
        <w:keepLines/>
        <w:numPr>
          <w:ilvl w:val="0"/>
          <w:numId w:val="83"/>
        </w:numPr>
        <w:spacing w:before="160" w:after="80"/>
        <w:contextualSpacing w:val="0"/>
        <w:jc w:val="left"/>
        <w:outlineLvl w:val="2"/>
        <w:rPr>
          <w:rFonts w:eastAsiaTheme="majorEastAsia" w:cstheme="majorBidi"/>
          <w:b/>
          <w:vanish/>
          <w:szCs w:val="28"/>
        </w:rPr>
      </w:pPr>
      <w:bookmarkStart w:id="192" w:name="_Toc234523905"/>
      <w:bookmarkStart w:id="193" w:name="_Toc234524091"/>
      <w:bookmarkStart w:id="194" w:name="_Toc234523996"/>
      <w:bookmarkStart w:id="195" w:name="_Toc234524102"/>
      <w:bookmarkEnd w:id="192"/>
      <w:bookmarkEnd w:id="193"/>
      <w:bookmarkEnd w:id="194"/>
      <w:bookmarkEnd w:id="195"/>
    </w:p>
    <w:p w14:paraId="26293393" w14:textId="77777777" w:rsidR="00977DF8" w:rsidRPr="00977DF8" w:rsidRDefault="00977DF8" w:rsidP="00977DF8">
      <w:pPr>
        <w:pStyle w:val="ListParagraph"/>
        <w:keepNext/>
        <w:keepLines/>
        <w:numPr>
          <w:ilvl w:val="1"/>
          <w:numId w:val="83"/>
        </w:numPr>
        <w:spacing w:before="160" w:after="80"/>
        <w:contextualSpacing w:val="0"/>
        <w:jc w:val="left"/>
        <w:outlineLvl w:val="2"/>
        <w:rPr>
          <w:rFonts w:eastAsiaTheme="majorEastAsia" w:cstheme="majorBidi"/>
          <w:b/>
          <w:vanish/>
          <w:szCs w:val="28"/>
        </w:rPr>
      </w:pPr>
      <w:bookmarkStart w:id="196" w:name="_Toc234523906"/>
      <w:bookmarkStart w:id="197" w:name="_Toc234524092"/>
      <w:bookmarkStart w:id="198" w:name="_Toc234523997"/>
      <w:bookmarkStart w:id="199" w:name="_Toc234524103"/>
      <w:bookmarkEnd w:id="196"/>
      <w:bookmarkEnd w:id="197"/>
      <w:bookmarkEnd w:id="198"/>
      <w:bookmarkEnd w:id="199"/>
    </w:p>
    <w:p w14:paraId="15AC4AB9" w14:textId="77777777" w:rsidR="00977DF8" w:rsidRPr="00977DF8" w:rsidRDefault="00977DF8" w:rsidP="00977DF8">
      <w:pPr>
        <w:pStyle w:val="ListParagraph"/>
        <w:keepNext/>
        <w:keepLines/>
        <w:numPr>
          <w:ilvl w:val="1"/>
          <w:numId w:val="83"/>
        </w:numPr>
        <w:spacing w:before="160" w:after="80"/>
        <w:contextualSpacing w:val="0"/>
        <w:jc w:val="left"/>
        <w:outlineLvl w:val="2"/>
        <w:rPr>
          <w:rFonts w:eastAsiaTheme="majorEastAsia" w:cstheme="majorBidi"/>
          <w:b/>
          <w:vanish/>
          <w:szCs w:val="28"/>
        </w:rPr>
      </w:pPr>
      <w:bookmarkStart w:id="200" w:name="_Toc234523907"/>
      <w:bookmarkStart w:id="201" w:name="_Toc234524093"/>
      <w:bookmarkStart w:id="202" w:name="_Toc234523998"/>
      <w:bookmarkStart w:id="203" w:name="_Toc234524104"/>
      <w:bookmarkEnd w:id="200"/>
      <w:bookmarkEnd w:id="201"/>
      <w:bookmarkEnd w:id="202"/>
      <w:bookmarkEnd w:id="203"/>
    </w:p>
    <w:p w14:paraId="0DBB5727" w14:textId="77777777" w:rsidR="00646B7A" w:rsidRPr="00977DF8" w:rsidRDefault="00646B7A" w:rsidP="00977DF8">
      <w:pPr>
        <w:pStyle w:val="Heading3"/>
        <w:numPr>
          <w:ilvl w:val="2"/>
          <w:numId w:val="41"/>
        </w:numPr>
      </w:pPr>
      <w:bookmarkStart w:id="204" w:name="_Toc234524115"/>
      <w:r w:rsidRPr="00C11D45">
        <w:t>3.3.20. Quản lý banner</w:t>
      </w:r>
      <w:bookmarkEnd w:id="204"/>
    </w:p>
    <w:p w14:paraId="670B32A1" w14:textId="1BACD67F" w:rsidR="001A6F35" w:rsidRPr="0069783A" w:rsidRDefault="001A6F35" w:rsidP="0069783A">
      <w:pPr>
        <w:pStyle w:val="Bng"/>
      </w:pPr>
      <w:bookmarkStart w:id="205" w:name="_Toc234524323"/>
      <w:r w:rsidRPr="0069783A">
        <w:t xml:space="preserve">Bảng 3. </w:t>
      </w:r>
      <w:r w:rsidRPr="0069783A">
        <w:fldChar w:fldCharType="begin"/>
      </w:r>
      <w:r w:rsidRPr="0069783A">
        <w:instrText xml:space="preserve"> SEQ Bảng_3. \* ARABIC </w:instrText>
      </w:r>
      <w:r w:rsidRPr="0069783A">
        <w:fldChar w:fldCharType="separate"/>
      </w:r>
      <w:r w:rsidR="00AD1639">
        <w:rPr>
          <w:noProof/>
        </w:rPr>
        <w:t>22</w:t>
      </w:r>
      <w:r w:rsidRPr="0069783A">
        <w:fldChar w:fldCharType="end"/>
      </w:r>
      <w:r w:rsidRPr="0069783A">
        <w:t xml:space="preserve"> Đặc tả use case Quản lý </w:t>
      </w:r>
      <w:r w:rsidR="00463B22" w:rsidRPr="0069783A">
        <w:t>banner</w:t>
      </w:r>
      <w:bookmarkEnd w:id="205"/>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35470544" w14:textId="77777777" w:rsidTr="00141EB3">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3A244EC"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733AE3EE" w14:textId="77777777" w:rsidR="00646B7A" w:rsidRPr="00420A15"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UC-</w:t>
            </w:r>
            <w:r w:rsidR="00420A15">
              <w:rPr>
                <w:rFonts w:cs="Times New Roman"/>
                <w:color w:val="000000" w:themeColor="text1"/>
                <w:sz w:val="24"/>
                <w:szCs w:val="24"/>
              </w:rPr>
              <w:t>20</w:t>
            </w:r>
          </w:p>
        </w:tc>
      </w:tr>
      <w:tr w:rsidR="00646B7A" w:rsidRPr="00C11D45" w14:paraId="4800F713"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1D973"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FB8CA" w14:textId="77777777" w:rsidR="00646B7A" w:rsidRPr="00C41EB6"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lý</w:t>
            </w:r>
            <w:r w:rsidR="00C41EB6">
              <w:rPr>
                <w:rFonts w:cs="Times New Roman"/>
                <w:color w:val="000000" w:themeColor="text1"/>
                <w:sz w:val="24"/>
                <w:szCs w:val="24"/>
                <w:lang w:val="vi-VN"/>
              </w:rPr>
              <w:t xml:space="preserve"> </w:t>
            </w:r>
            <w:r w:rsidR="00463B22" w:rsidRPr="00463B22">
              <w:rPr>
                <w:rFonts w:cs="Times New Roman"/>
                <w:color w:val="000000" w:themeColor="text1"/>
                <w:sz w:val="24"/>
                <w:szCs w:val="24"/>
              </w:rPr>
              <w:t>banner</w:t>
            </w:r>
          </w:p>
        </w:tc>
      </w:tr>
      <w:tr w:rsidR="00646B7A" w:rsidRPr="00C11D45" w14:paraId="50CE4094"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36319" w14:textId="77777777" w:rsidR="00646B7A" w:rsidRPr="00D3257F" w:rsidRDefault="00646B7A" w:rsidP="00401E9D">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CDB60F" w14:textId="77777777" w:rsidR="00646B7A" w:rsidRPr="00D3257F" w:rsidRDefault="00607426" w:rsidP="00401E9D">
            <w:pPr>
              <w:jc w:val="left"/>
              <w:rPr>
                <w:rFonts w:cs="Times New Roman"/>
                <w:color w:val="000000" w:themeColor="text1"/>
                <w:sz w:val="24"/>
                <w:szCs w:val="24"/>
                <w:lang w:val="vi-VN"/>
              </w:rPr>
            </w:pPr>
            <w:r w:rsidRPr="00EF46C5">
              <w:rPr>
                <w:rFonts w:cs="Times New Roman"/>
                <w:color w:val="000000" w:themeColor="text1"/>
                <w:sz w:val="24"/>
                <w:szCs w:val="24"/>
              </w:rPr>
              <w:t>Là quản trị viên, tôi muốn quản lý banner để</w:t>
            </w:r>
            <w:r>
              <w:rPr>
                <w:rFonts w:cs="Times New Roman"/>
                <w:color w:val="000000" w:themeColor="text1"/>
                <w:sz w:val="24"/>
                <w:szCs w:val="24"/>
              </w:rPr>
              <w:t xml:space="preserve"> thêm</w:t>
            </w:r>
            <w:r w:rsidRPr="00EF46C5">
              <w:rPr>
                <w:rFonts w:cs="Times New Roman"/>
                <w:color w:val="000000" w:themeColor="text1"/>
                <w:sz w:val="24"/>
                <w:szCs w:val="24"/>
              </w:rPr>
              <w:t xml:space="preserve">, </w:t>
            </w:r>
            <w:r>
              <w:rPr>
                <w:rFonts w:cs="Times New Roman"/>
                <w:color w:val="000000" w:themeColor="text1"/>
                <w:sz w:val="24"/>
                <w:szCs w:val="24"/>
              </w:rPr>
              <w:t xml:space="preserve">sửa </w:t>
            </w:r>
            <w:r w:rsidRPr="00EF46C5">
              <w:rPr>
                <w:rFonts w:cs="Times New Roman"/>
                <w:color w:val="000000" w:themeColor="text1"/>
                <w:sz w:val="24"/>
                <w:szCs w:val="24"/>
              </w:rPr>
              <w:t>và bật/tắt các banner hiển thị trên website.</w:t>
            </w:r>
          </w:p>
        </w:tc>
      </w:tr>
      <w:tr w:rsidR="00646B7A" w:rsidRPr="00C11D45" w14:paraId="285AF931"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905385"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E0E26B" w14:textId="77777777" w:rsidR="00CC58C3" w:rsidRPr="00D3257F" w:rsidRDefault="003D2842">
            <w:pPr>
              <w:rPr>
                <w:sz w:val="24"/>
                <w:szCs w:val="24"/>
              </w:rPr>
            </w:pPr>
            <w:r w:rsidRPr="00D3257F">
              <w:rPr>
                <w:sz w:val="24"/>
                <w:szCs w:val="24"/>
              </w:rPr>
              <w:t>Admin</w:t>
            </w:r>
          </w:p>
        </w:tc>
      </w:tr>
      <w:tr w:rsidR="00646B7A" w:rsidRPr="00C11D45" w14:paraId="6C61A19F"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1689DE"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B3E4EA"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646B7A" w:rsidRPr="00C11D45" w14:paraId="43C84ED6"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24EF0"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B48E5" w14:textId="77777777" w:rsidR="00646B7A" w:rsidRPr="00D3257F" w:rsidRDefault="00646B7A" w:rsidP="00401E9D">
            <w:pPr>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 trong trang quản trị.</w:t>
            </w:r>
          </w:p>
        </w:tc>
      </w:tr>
      <w:tr w:rsidR="00646B7A" w:rsidRPr="00C11D45" w14:paraId="40DB8F7A"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532D1"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B7C47" w14:textId="77777777" w:rsidR="00646B7A" w:rsidRPr="00BE20D8" w:rsidRDefault="00646B7A" w:rsidP="00BE20D8">
            <w:pPr>
              <w:shd w:val="clear" w:color="auto" w:fill="FFFFFF"/>
              <w:spacing w:before="100" w:beforeAutospacing="1"/>
              <w:jc w:val="left"/>
              <w:rPr>
                <w:rFonts w:cs="Times New Roman"/>
                <w:color w:val="000000" w:themeColor="text1"/>
                <w:kern w:val="0"/>
                <w:sz w:val="24"/>
                <w:szCs w:val="24"/>
                <w14:ligatures w14:val="none"/>
              </w:rPr>
            </w:pPr>
            <w:r w:rsidRPr="00BE20D8">
              <w:rPr>
                <w:rFonts w:cs="Times New Roman"/>
                <w:color w:val="000000" w:themeColor="text1"/>
                <w:kern w:val="0"/>
                <w:sz w:val="24"/>
                <w:szCs w:val="24"/>
                <w14:ligatures w14:val="none"/>
              </w:rPr>
              <w:t>Quản trị viên đã đăng nhập vào trang quản trị.</w:t>
            </w:r>
          </w:p>
        </w:tc>
      </w:tr>
      <w:tr w:rsidR="00646B7A" w:rsidRPr="00C11D45" w14:paraId="6592920D"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C1383"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55A69" w14:textId="77777777" w:rsidR="00141EB3" w:rsidRPr="00D3257F" w:rsidRDefault="00646B7A">
            <w:pPr>
              <w:pStyle w:val="ListParagraph"/>
              <w:numPr>
                <w:ilvl w:val="0"/>
                <w:numId w:val="42"/>
              </w:numPr>
              <w:shd w:val="clear" w:color="auto" w:fill="FFFFFF"/>
              <w:spacing w:before="100" w:beforeAutospacing="1"/>
              <w:ind w:left="390"/>
              <w:jc w:val="left"/>
              <w:rPr>
                <w:rFonts w:cs="Times New Roman"/>
                <w:color w:val="000000" w:themeColor="text1"/>
                <w:kern w:val="0"/>
                <w:sz w:val="24"/>
                <w:szCs w:val="24"/>
                <w:lang w:val="vi-VN"/>
                <w14:ligatures w14:val="none"/>
              </w:rPr>
            </w:pPr>
            <w:r w:rsidRPr="00D3257F">
              <w:rPr>
                <w:rFonts w:cs="Times New Roman"/>
                <w:color w:val="000000" w:themeColor="text1"/>
                <w:kern w:val="0"/>
                <w:sz w:val="24"/>
                <w:szCs w:val="24"/>
                <w14:ligatures w14:val="none"/>
              </w:rPr>
              <w:t>Banner được tạo mới, cập nhật hoặc thay đổi trạng thái thành công theo thao tác của quản trị viên.</w:t>
            </w:r>
          </w:p>
          <w:p w14:paraId="160A5579" w14:textId="77777777" w:rsidR="00141EB3" w:rsidRPr="00D3257F" w:rsidRDefault="00646B7A">
            <w:pPr>
              <w:pStyle w:val="ListParagraph"/>
              <w:numPr>
                <w:ilvl w:val="0"/>
                <w:numId w:val="42"/>
              </w:numPr>
              <w:shd w:val="clear" w:color="auto" w:fill="FFFFFF"/>
              <w:spacing w:before="100" w:beforeAutospacing="1"/>
              <w:ind w:left="390"/>
              <w:jc w:val="left"/>
              <w:rPr>
                <w:rFonts w:cs="Times New Roman"/>
                <w:color w:val="000000" w:themeColor="text1"/>
                <w:kern w:val="0"/>
                <w:sz w:val="24"/>
                <w:szCs w:val="24"/>
                <w:lang w:val="vi-VN"/>
                <w14:ligatures w14:val="none"/>
              </w:rPr>
            </w:pPr>
            <w:r w:rsidRPr="00D3257F">
              <w:rPr>
                <w:rFonts w:cs="Times New Roman"/>
                <w:color w:val="000000" w:themeColor="text1"/>
                <w:kern w:val="0"/>
                <w:sz w:val="24"/>
                <w:szCs w:val="24"/>
                <w14:ligatures w14:val="none"/>
              </w:rPr>
              <w:t>Danh sách banner hiển thị thông tin mới nhất sau khi hệ thống lưu thay đổi.</w:t>
            </w:r>
          </w:p>
          <w:p w14:paraId="257DC8F1" w14:textId="77777777" w:rsidR="00646B7A" w:rsidRPr="00D3257F" w:rsidRDefault="00646B7A">
            <w:pPr>
              <w:pStyle w:val="ListParagraph"/>
              <w:numPr>
                <w:ilvl w:val="0"/>
                <w:numId w:val="42"/>
              </w:numPr>
              <w:shd w:val="clear" w:color="auto" w:fill="FFFFFF"/>
              <w:spacing w:before="100" w:beforeAutospacing="1"/>
              <w:ind w:left="390"/>
              <w:jc w:val="left"/>
              <w:rPr>
                <w:rFonts w:cs="Times New Roman"/>
                <w:color w:val="000000" w:themeColor="text1"/>
                <w:kern w:val="0"/>
                <w:sz w:val="24"/>
                <w:szCs w:val="24"/>
                <w:lang w:val="vi-VN"/>
                <w14:ligatures w14:val="none"/>
              </w:rPr>
            </w:pPr>
            <w:r w:rsidRPr="00D3257F">
              <w:rPr>
                <w:rFonts w:cs="Times New Roman"/>
                <w:color w:val="000000" w:themeColor="text1"/>
                <w:kern w:val="0"/>
                <w:sz w:val="24"/>
                <w:szCs w:val="24"/>
                <w14:ligatures w14:val="none"/>
              </w:rPr>
              <w:lastRenderedPageBreak/>
              <w:t>Banner đang bật có thể được hiển thị trên trang chủ người mua theo thứ tự hiển thị đã thiết lập.</w:t>
            </w:r>
          </w:p>
        </w:tc>
      </w:tr>
      <w:tr w:rsidR="00646B7A" w:rsidRPr="00C11D45" w14:paraId="6230A9A1"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F9E805" w14:textId="77777777" w:rsidR="00646B7A" w:rsidRPr="00D3257F" w:rsidRDefault="00646B7A" w:rsidP="00401E9D">
            <w:pPr>
              <w:jc w:val="left"/>
              <w:rPr>
                <w:rFonts w:cs="Times New Roman"/>
                <w:color w:val="000000" w:themeColor="text1"/>
                <w:sz w:val="24"/>
                <w:szCs w:val="24"/>
              </w:rPr>
            </w:pPr>
            <w:r w:rsidRPr="00D3257F">
              <w:rPr>
                <w:rStyle w:val="Strong"/>
                <w:rFonts w:cs="Times New Roman"/>
                <w:color w:val="000000" w:themeColor="text1"/>
                <w:sz w:val="24"/>
                <w:szCs w:val="24"/>
              </w:rPr>
              <w:lastRenderedPageBreak/>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46E5DB"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Quản trị viên mở màn hình “Biểu ngữ”.</w:t>
            </w:r>
          </w:p>
          <w:p w14:paraId="22ECB477" w14:textId="77777777" w:rsidR="00897883" w:rsidRPr="00D3257F" w:rsidRDefault="00646B7A">
            <w:pPr>
              <w:pStyle w:val="ListParagraph"/>
              <w:numPr>
                <w:ilvl w:val="0"/>
                <w:numId w:val="43"/>
              </w:numPr>
              <w:ind w:left="390"/>
              <w:jc w:val="left"/>
              <w:rPr>
                <w:rFonts w:cs="Times New Roman"/>
                <w:color w:val="000000" w:themeColor="text1"/>
                <w:sz w:val="24"/>
                <w:szCs w:val="24"/>
                <w:lang w:val="vi-VN"/>
              </w:rPr>
            </w:pPr>
            <w:r w:rsidRPr="00D3257F">
              <w:rPr>
                <w:rFonts w:cs="Times New Roman"/>
                <w:color w:val="000000" w:themeColor="text1"/>
                <w:sz w:val="24"/>
                <w:szCs w:val="24"/>
              </w:rPr>
              <w:t>Hệ thống hiển thị khu vực tạo banner và danh sách banner hiện có.</w:t>
            </w:r>
          </w:p>
          <w:p w14:paraId="6DD3EBA8" w14:textId="77777777" w:rsidR="00375B2B" w:rsidRDefault="00375B2B">
            <w:pPr>
              <w:pStyle w:val="ListParagraph"/>
              <w:numPr>
                <w:ilvl w:val="0"/>
                <w:numId w:val="43"/>
              </w:numPr>
              <w:ind w:left="390"/>
              <w:jc w:val="left"/>
              <w:rPr>
                <w:rFonts w:cs="Times New Roman"/>
                <w:color w:val="000000" w:themeColor="text1"/>
                <w:sz w:val="24"/>
                <w:szCs w:val="24"/>
                <w:lang w:val="vi-VN"/>
              </w:rPr>
            </w:pPr>
            <w:r w:rsidRPr="00375B2B">
              <w:rPr>
                <w:rFonts w:cs="Times New Roman"/>
                <w:color w:val="000000" w:themeColor="text1"/>
                <w:sz w:val="24"/>
                <w:szCs w:val="24"/>
              </w:rPr>
              <w:t>Quản trị viên chọn thao tác cần thực hiện: tạo mới, chỉnh sửa, xem chi tiết hoặc bật/tắt banner.</w:t>
            </w:r>
          </w:p>
          <w:p w14:paraId="76046F3C"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Hệ thống hiển thị form hoặc thông tin tương ứng với thao tác đã chọn.</w:t>
            </w:r>
          </w:p>
          <w:p w14:paraId="232C3D85" w14:textId="77777777" w:rsidR="006066A5" w:rsidRDefault="006066A5">
            <w:pPr>
              <w:pStyle w:val="ListParagraph"/>
              <w:numPr>
                <w:ilvl w:val="0"/>
                <w:numId w:val="43"/>
              </w:numPr>
              <w:ind w:left="390"/>
              <w:jc w:val="left"/>
              <w:rPr>
                <w:rFonts w:cs="Times New Roman"/>
                <w:color w:val="000000" w:themeColor="text1"/>
                <w:sz w:val="24"/>
                <w:szCs w:val="24"/>
                <w:lang w:val="vi-VN"/>
              </w:rPr>
            </w:pPr>
            <w:r w:rsidRPr="006066A5">
              <w:rPr>
                <w:rFonts w:cs="Times New Roman"/>
                <w:color w:val="000000" w:themeColor="text1"/>
                <w:sz w:val="24"/>
                <w:szCs w:val="24"/>
              </w:rPr>
              <w:t>Quản trị viên nhập hoặc cập nhật thông tin banner nếu cần.</w:t>
            </w:r>
          </w:p>
          <w:p w14:paraId="7340E05E"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Quản trị viên bấm nút lưu hoặc xác nhận thao tác.</w:t>
            </w:r>
          </w:p>
          <w:p w14:paraId="1AEC7A2D"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Hệ thống kiểm tra thông tin banner.</w:t>
            </w:r>
          </w:p>
          <w:p w14:paraId="7D17C5EB" w14:textId="77777777" w:rsidR="002858EF" w:rsidRDefault="002858EF">
            <w:pPr>
              <w:pStyle w:val="ListParagraph"/>
              <w:numPr>
                <w:ilvl w:val="0"/>
                <w:numId w:val="43"/>
              </w:numPr>
              <w:ind w:left="390"/>
              <w:jc w:val="left"/>
              <w:rPr>
                <w:rFonts w:cs="Times New Roman"/>
                <w:color w:val="000000" w:themeColor="text1"/>
                <w:sz w:val="24"/>
                <w:szCs w:val="24"/>
                <w:lang w:val="vi-VN"/>
              </w:rPr>
            </w:pPr>
            <w:r w:rsidRPr="002858EF">
              <w:rPr>
                <w:rFonts w:cs="Times New Roman"/>
                <w:color w:val="000000" w:themeColor="text1"/>
                <w:sz w:val="24"/>
                <w:szCs w:val="24"/>
              </w:rPr>
              <w:t>Hệ thống lưu thay đổi và cập nhật lại danh sách banner.</w:t>
            </w:r>
          </w:p>
          <w:p w14:paraId="1410C3B5" w14:textId="77777777" w:rsidR="00646B7A" w:rsidRPr="00D3257F" w:rsidRDefault="005F6703">
            <w:pPr>
              <w:pStyle w:val="ListParagraph"/>
              <w:numPr>
                <w:ilvl w:val="0"/>
                <w:numId w:val="43"/>
              </w:numPr>
              <w:ind w:left="390"/>
              <w:jc w:val="left"/>
              <w:rPr>
                <w:rFonts w:cs="Times New Roman"/>
                <w:color w:val="000000" w:themeColor="text1"/>
                <w:sz w:val="24"/>
                <w:szCs w:val="24"/>
                <w:lang w:val="vi-VN"/>
              </w:rPr>
            </w:pPr>
            <w:r w:rsidRPr="005F6703">
              <w:rPr>
                <w:rFonts w:cs="Times New Roman"/>
                <w:color w:val="000000" w:themeColor="text1"/>
                <w:sz w:val="24"/>
                <w:szCs w:val="24"/>
              </w:rPr>
              <w:t>Hệ thống hiển thị thông báo thao tác thành công.</w:t>
            </w:r>
          </w:p>
        </w:tc>
      </w:tr>
      <w:tr w:rsidR="00646B7A" w:rsidRPr="00C11D45" w14:paraId="3E5D2535"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86C23"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897513" w14:textId="77777777" w:rsidR="00646B7A" w:rsidRPr="00570560" w:rsidRDefault="00570560"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646B7A" w:rsidRPr="00C11D45" w14:paraId="2B19C93B" w14:textId="77777777" w:rsidTr="00141EB3">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692ACA" w14:textId="77777777" w:rsidR="00646B7A" w:rsidRPr="00D3257F" w:rsidRDefault="00646B7A" w:rsidP="00401E9D">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B3443" w14:textId="77777777" w:rsidR="00570560" w:rsidRPr="00570560" w:rsidRDefault="00570560" w:rsidP="00570560">
            <w:pPr>
              <w:jc w:val="left"/>
              <w:rPr>
                <w:rFonts w:cs="Times New Roman"/>
                <w:color w:val="000000" w:themeColor="text1"/>
                <w:sz w:val="24"/>
                <w:szCs w:val="24"/>
              </w:rPr>
            </w:pPr>
            <w:r w:rsidRPr="00570560">
              <w:rPr>
                <w:rFonts w:cs="Times New Roman"/>
                <w:color w:val="000000" w:themeColor="text1"/>
                <w:sz w:val="24"/>
                <w:szCs w:val="24"/>
              </w:rPr>
              <w:t>5a. Quản trị viên nhập thiếu thông tin bắt buộc.</w:t>
            </w:r>
            <w:r w:rsidRPr="00570560">
              <w:rPr>
                <w:rFonts w:cs="Times New Roman"/>
                <w:color w:val="000000" w:themeColor="text1"/>
                <w:sz w:val="24"/>
                <w:szCs w:val="24"/>
              </w:rPr>
              <w:br/>
              <w:t>5a1. Hệ thống hiển thị thông báo yêu cầu nhập đầy đủ thông tin.</w:t>
            </w:r>
            <w:r w:rsidRPr="00570560">
              <w:rPr>
                <w:rFonts w:cs="Times New Roman"/>
                <w:color w:val="000000" w:themeColor="text1"/>
                <w:sz w:val="24"/>
                <w:szCs w:val="24"/>
              </w:rPr>
              <w:br/>
              <w:t>Use Case dừng lại.</w:t>
            </w:r>
          </w:p>
          <w:p w14:paraId="6C30E6F9" w14:textId="77777777" w:rsidR="00570560" w:rsidRPr="007D2503" w:rsidRDefault="00570560" w:rsidP="007D2503">
            <w:pPr>
              <w:jc w:val="left"/>
              <w:rPr>
                <w:rFonts w:cs="Times New Roman"/>
                <w:color w:val="000000" w:themeColor="text1"/>
                <w:sz w:val="24"/>
                <w:szCs w:val="24"/>
                <w:lang w:val="vi-VN"/>
              </w:rPr>
            </w:pPr>
            <w:r w:rsidRPr="00570560">
              <w:rPr>
                <w:rFonts w:cs="Times New Roman"/>
                <w:color w:val="000000" w:themeColor="text1"/>
                <w:sz w:val="24"/>
                <w:szCs w:val="24"/>
              </w:rPr>
              <w:t>5b. Quản trị viên chưa tải ảnh banner khi tạo hoặc cập nhật.</w:t>
            </w:r>
            <w:r w:rsidRPr="00570560">
              <w:rPr>
                <w:rFonts w:cs="Times New Roman"/>
                <w:color w:val="000000" w:themeColor="text1"/>
                <w:sz w:val="24"/>
                <w:szCs w:val="24"/>
              </w:rPr>
              <w:br/>
              <w:t xml:space="preserve">5b1. </w:t>
            </w:r>
            <w:r w:rsidR="007D2503" w:rsidRPr="00D3257F">
              <w:rPr>
                <w:rFonts w:cs="Times New Roman"/>
                <w:color w:val="000000" w:themeColor="text1"/>
                <w:sz w:val="24"/>
                <w:szCs w:val="24"/>
              </w:rPr>
              <w:t>Hệ thống hiển thị thông báo “Vui lòng tải ảnh banner trước khi lưu”.</w:t>
            </w:r>
            <w:r w:rsidRPr="00570560">
              <w:rPr>
                <w:rFonts w:cs="Times New Roman"/>
                <w:color w:val="000000" w:themeColor="text1"/>
                <w:sz w:val="24"/>
                <w:szCs w:val="24"/>
              </w:rPr>
              <w:br/>
              <w:t>Use Case dừng lại.</w:t>
            </w:r>
          </w:p>
        </w:tc>
      </w:tr>
    </w:tbl>
    <w:p w14:paraId="1749B022" w14:textId="77777777" w:rsidR="00977DF8" w:rsidRDefault="00561F0D" w:rsidP="00977DF8">
      <w:pPr>
        <w:rPr>
          <w:lang w:val="vi-VN"/>
        </w:rPr>
      </w:pPr>
      <w:r>
        <w:rPr>
          <w:lang w:val="vi-VN"/>
        </w:rPr>
        <w:t xml:space="preserve"> </w:t>
      </w:r>
      <w:r w:rsidR="00977DF8">
        <w:rPr>
          <w:lang w:val="vi-VN"/>
        </w:rPr>
        <w:br w:type="page"/>
      </w:r>
    </w:p>
    <w:p w14:paraId="00F6B7B6" w14:textId="77777777" w:rsidR="00561F0D" w:rsidRPr="00561F0D" w:rsidRDefault="00561F0D" w:rsidP="00420A15">
      <w:pPr>
        <w:pStyle w:val="Heading3"/>
        <w:numPr>
          <w:ilvl w:val="2"/>
          <w:numId w:val="41"/>
        </w:numPr>
      </w:pPr>
      <w:bookmarkStart w:id="206" w:name="_Toc234524116"/>
      <w:r w:rsidRPr="00561F0D">
        <w:lastRenderedPageBreak/>
        <w:t>3.3.21. Quản lý đơn hàng</w:t>
      </w:r>
      <w:bookmarkEnd w:id="206"/>
    </w:p>
    <w:p w14:paraId="13F26CCE" w14:textId="640E2261" w:rsidR="0069783A" w:rsidRPr="0069783A" w:rsidRDefault="0069783A" w:rsidP="0069783A">
      <w:pPr>
        <w:pStyle w:val="Bng"/>
      </w:pPr>
      <w:bookmarkStart w:id="207" w:name="_Toc234524324"/>
      <w:r w:rsidRPr="0069783A">
        <w:t xml:space="preserve">Bảng 3. </w:t>
      </w:r>
      <w:r w:rsidRPr="0069783A">
        <w:fldChar w:fldCharType="begin"/>
      </w:r>
      <w:r w:rsidRPr="0069783A">
        <w:instrText xml:space="preserve"> SEQ Bảng_3. \* ARABIC </w:instrText>
      </w:r>
      <w:r w:rsidRPr="0069783A">
        <w:fldChar w:fldCharType="separate"/>
      </w:r>
      <w:r w:rsidR="00AD1639">
        <w:rPr>
          <w:noProof/>
        </w:rPr>
        <w:t>23</w:t>
      </w:r>
      <w:r w:rsidRPr="0069783A">
        <w:fldChar w:fldCharType="end"/>
      </w:r>
      <w:r w:rsidRPr="0069783A">
        <w:t xml:space="preserve"> Đặc tả usecase Quản lý đơn hàng</w:t>
      </w:r>
      <w:bookmarkEnd w:id="207"/>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DD395F" w:rsidRPr="0041723D" w14:paraId="0900E9AC"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5644CA57"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28135718" w14:textId="77777777" w:rsidR="00DD395F" w:rsidRPr="00420A15"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420A15">
              <w:rPr>
                <w:rFonts w:cs="Times New Roman"/>
                <w:color w:val="000000" w:themeColor="text1"/>
                <w:sz w:val="24"/>
                <w:szCs w:val="24"/>
              </w:rPr>
              <w:t>21</w:t>
            </w:r>
          </w:p>
        </w:tc>
      </w:tr>
      <w:tr w:rsidR="00DD395F" w:rsidRPr="00C41EB6" w14:paraId="0ADD264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111692"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BA386" w14:textId="77777777" w:rsidR="00DD395F" w:rsidRPr="00DD395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Quản lý</w:t>
            </w:r>
            <w:r>
              <w:rPr>
                <w:rFonts w:cs="Times New Roman"/>
                <w:color w:val="000000" w:themeColor="text1"/>
                <w:sz w:val="24"/>
                <w:szCs w:val="24"/>
                <w:lang w:val="vi-VN"/>
              </w:rPr>
              <w:t xml:space="preserve"> </w:t>
            </w:r>
            <w:r>
              <w:rPr>
                <w:rFonts w:cs="Times New Roman"/>
                <w:color w:val="000000" w:themeColor="text1"/>
                <w:sz w:val="24"/>
                <w:szCs w:val="24"/>
              </w:rPr>
              <w:t>đơn</w:t>
            </w:r>
            <w:r>
              <w:rPr>
                <w:rFonts w:cs="Times New Roman"/>
                <w:color w:val="000000" w:themeColor="text1"/>
                <w:sz w:val="24"/>
                <w:szCs w:val="24"/>
                <w:lang w:val="vi-VN"/>
              </w:rPr>
              <w:t xml:space="preserve"> hàng</w:t>
            </w:r>
          </w:p>
        </w:tc>
      </w:tr>
      <w:tr w:rsidR="00DD395F" w:rsidRPr="00D3257F" w14:paraId="59D9FDA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1206B2" w14:textId="77777777" w:rsidR="00DD395F" w:rsidRPr="00D3257F" w:rsidRDefault="00DD395F"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7CE82" w14:textId="77777777" w:rsidR="00DD395F" w:rsidRPr="00D3257F" w:rsidRDefault="00145289" w:rsidP="003A7138">
            <w:pPr>
              <w:jc w:val="left"/>
              <w:rPr>
                <w:rFonts w:cs="Times New Roman"/>
                <w:color w:val="000000" w:themeColor="text1"/>
                <w:sz w:val="24"/>
                <w:szCs w:val="24"/>
                <w:lang w:val="vi-VN"/>
              </w:rPr>
            </w:pPr>
            <w:r w:rsidRPr="00145289">
              <w:rPr>
                <w:rFonts w:cs="Times New Roman"/>
                <w:color w:val="000000" w:themeColor="text1"/>
                <w:sz w:val="24"/>
                <w:szCs w:val="24"/>
              </w:rPr>
              <w:t>Là quản trị viên, tôi muốn quản lý đơn hàng để xem danh sách, tra cứu chi tiết và cập nhật trạng thái xử lý đơn hàng.</w:t>
            </w:r>
          </w:p>
        </w:tc>
      </w:tr>
      <w:tr w:rsidR="00DD395F" w:rsidRPr="00D3257F" w14:paraId="0572800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50B39"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EC407A" w14:textId="77777777" w:rsidR="00DD395F" w:rsidRPr="00D3257F" w:rsidRDefault="00DD395F" w:rsidP="003A7138">
            <w:pPr>
              <w:rPr>
                <w:sz w:val="24"/>
                <w:szCs w:val="24"/>
              </w:rPr>
            </w:pPr>
            <w:r w:rsidRPr="00D3257F">
              <w:rPr>
                <w:sz w:val="24"/>
                <w:szCs w:val="24"/>
              </w:rPr>
              <w:t>Admin</w:t>
            </w:r>
          </w:p>
        </w:tc>
      </w:tr>
      <w:tr w:rsidR="00DD395F" w:rsidRPr="00D3257F" w14:paraId="45D52F4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77CF8"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1EE70" w14:textId="77777777" w:rsidR="00DD395F" w:rsidRPr="00D3257F" w:rsidRDefault="00DD395F"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DD395F" w:rsidRPr="00D3257F" w14:paraId="12AAD5C6"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49D7A"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9A1880" w14:textId="77777777" w:rsidR="00DD395F" w:rsidRPr="00D3257F" w:rsidRDefault="00FD27B4" w:rsidP="003A7138">
            <w:pPr>
              <w:jc w:val="left"/>
              <w:rPr>
                <w:rFonts w:cs="Times New Roman"/>
                <w:color w:val="000000" w:themeColor="text1"/>
                <w:sz w:val="24"/>
                <w:szCs w:val="24"/>
                <w:lang w:val="vi-VN"/>
              </w:rPr>
            </w:pPr>
            <w:r w:rsidRPr="00FD27B4">
              <w:rPr>
                <w:rFonts w:cs="Times New Roman"/>
                <w:color w:val="000000" w:themeColor="text1"/>
                <w:sz w:val="24"/>
                <w:szCs w:val="24"/>
              </w:rPr>
              <w:t>Quản trị viên mở màn hình “Đơn hàng” trong trang quản trị.</w:t>
            </w:r>
          </w:p>
        </w:tc>
      </w:tr>
      <w:tr w:rsidR="00DD395F" w:rsidRPr="00BE20D8" w14:paraId="572EF26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D7B64A"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918E9" w14:textId="77777777" w:rsidR="00DD395F" w:rsidRPr="00FD27B4" w:rsidRDefault="00DD395F">
            <w:pPr>
              <w:pStyle w:val="ListParagraph"/>
              <w:numPr>
                <w:ilvl w:val="0"/>
                <w:numId w:val="67"/>
              </w:numPr>
              <w:shd w:val="clear" w:color="auto" w:fill="FFFFFF"/>
              <w:spacing w:before="100" w:beforeAutospacing="1"/>
              <w:ind w:left="390"/>
              <w:jc w:val="left"/>
              <w:rPr>
                <w:rFonts w:cs="Times New Roman"/>
                <w:color w:val="000000" w:themeColor="text1"/>
                <w:kern w:val="0"/>
                <w:sz w:val="24"/>
                <w:szCs w:val="24"/>
                <w:lang w:val="vi-VN"/>
                <w14:ligatures w14:val="none"/>
              </w:rPr>
            </w:pPr>
            <w:r w:rsidRPr="00FD27B4">
              <w:rPr>
                <w:rFonts w:cs="Times New Roman"/>
                <w:color w:val="000000" w:themeColor="text1"/>
                <w:kern w:val="0"/>
                <w:sz w:val="24"/>
                <w:szCs w:val="24"/>
                <w14:ligatures w14:val="none"/>
              </w:rPr>
              <w:t>Quản trị viên đã đăng nhập vào trang quản trị.</w:t>
            </w:r>
          </w:p>
          <w:p w14:paraId="64BD8F4A" w14:textId="77777777" w:rsidR="00FD27B4" w:rsidRPr="00FD27B4" w:rsidRDefault="00FD27B4">
            <w:pPr>
              <w:pStyle w:val="ListParagraph"/>
              <w:numPr>
                <w:ilvl w:val="0"/>
                <w:numId w:val="67"/>
              </w:numPr>
              <w:shd w:val="clear" w:color="auto" w:fill="FFFFFF"/>
              <w:spacing w:before="100" w:beforeAutospacing="1"/>
              <w:ind w:left="390"/>
              <w:jc w:val="left"/>
              <w:rPr>
                <w:rFonts w:cs="Times New Roman"/>
                <w:color w:val="000000" w:themeColor="text1"/>
                <w:kern w:val="0"/>
                <w:sz w:val="24"/>
                <w:szCs w:val="24"/>
                <w:lang w:val="vi-VN"/>
                <w14:ligatures w14:val="none"/>
              </w:rPr>
            </w:pPr>
            <w:r w:rsidRPr="00FD27B4">
              <w:rPr>
                <w:rFonts w:cs="Times New Roman"/>
                <w:color w:val="000000" w:themeColor="text1"/>
                <w:kern w:val="0"/>
                <w:sz w:val="24"/>
                <w:szCs w:val="24"/>
                <w14:ligatures w14:val="none"/>
              </w:rPr>
              <w:t>Hệ thống đã có dữ liệu đơn hàng.</w:t>
            </w:r>
          </w:p>
        </w:tc>
      </w:tr>
      <w:tr w:rsidR="00DD395F" w:rsidRPr="00D3257F" w14:paraId="3209DCF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66888"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B500B2" w14:textId="77777777" w:rsidR="00FD27B4" w:rsidRDefault="00FD27B4">
            <w:pPr>
              <w:pStyle w:val="ListParagraph"/>
              <w:numPr>
                <w:ilvl w:val="0"/>
                <w:numId w:val="68"/>
              </w:numPr>
              <w:shd w:val="clear" w:color="auto" w:fill="FFFFFF"/>
              <w:spacing w:before="100" w:beforeAutospacing="1"/>
              <w:ind w:left="390"/>
              <w:jc w:val="left"/>
              <w:rPr>
                <w:rFonts w:cs="Times New Roman"/>
                <w:color w:val="000000" w:themeColor="text1"/>
                <w:kern w:val="0"/>
                <w:sz w:val="24"/>
                <w:szCs w:val="24"/>
                <w:lang w:val="vi-VN"/>
                <w14:ligatures w14:val="none"/>
              </w:rPr>
            </w:pPr>
            <w:r w:rsidRPr="00FD27B4">
              <w:rPr>
                <w:rFonts w:cs="Times New Roman"/>
                <w:color w:val="000000" w:themeColor="text1"/>
                <w:kern w:val="0"/>
                <w:sz w:val="24"/>
                <w:szCs w:val="24"/>
                <w14:ligatures w14:val="none"/>
              </w:rPr>
              <w:t xml:space="preserve">Danh sách đơn hàng được hiển thị theo điều kiện tìm kiếm, lọc hoặc sắp xếp. </w:t>
            </w:r>
          </w:p>
          <w:p w14:paraId="0FE89DF5" w14:textId="77777777" w:rsidR="00FD27B4" w:rsidRDefault="00FD27B4">
            <w:pPr>
              <w:pStyle w:val="ListParagraph"/>
              <w:numPr>
                <w:ilvl w:val="0"/>
                <w:numId w:val="68"/>
              </w:numPr>
              <w:shd w:val="clear" w:color="auto" w:fill="FFFFFF"/>
              <w:spacing w:before="100" w:beforeAutospacing="1"/>
              <w:ind w:left="390"/>
              <w:jc w:val="left"/>
              <w:rPr>
                <w:rFonts w:cs="Times New Roman"/>
                <w:color w:val="000000" w:themeColor="text1"/>
                <w:kern w:val="0"/>
                <w:sz w:val="24"/>
                <w:szCs w:val="24"/>
                <w:lang w:val="vi-VN"/>
                <w14:ligatures w14:val="none"/>
              </w:rPr>
            </w:pPr>
            <w:r w:rsidRPr="00FD27B4">
              <w:rPr>
                <w:rFonts w:cs="Times New Roman"/>
                <w:color w:val="000000" w:themeColor="text1"/>
                <w:kern w:val="0"/>
                <w:sz w:val="24"/>
                <w:szCs w:val="24"/>
                <w14:ligatures w14:val="none"/>
              </w:rPr>
              <w:t xml:space="preserve">Thông tin chi tiết đơn hàng được hiển thị khi quản trị viên chọn xem. </w:t>
            </w:r>
          </w:p>
          <w:p w14:paraId="6A008C0E" w14:textId="77777777" w:rsidR="00DD395F" w:rsidRPr="00D3257F" w:rsidRDefault="009674DA">
            <w:pPr>
              <w:pStyle w:val="ListParagraph"/>
              <w:numPr>
                <w:ilvl w:val="0"/>
                <w:numId w:val="68"/>
              </w:numPr>
              <w:shd w:val="clear" w:color="auto" w:fill="FFFFFF"/>
              <w:spacing w:before="100" w:beforeAutospacing="1"/>
              <w:ind w:left="390"/>
              <w:jc w:val="left"/>
              <w:rPr>
                <w:rFonts w:cs="Times New Roman"/>
                <w:color w:val="000000" w:themeColor="text1"/>
                <w:kern w:val="0"/>
                <w:sz w:val="24"/>
                <w:szCs w:val="24"/>
                <w:lang w:val="vi-VN"/>
                <w14:ligatures w14:val="none"/>
              </w:rPr>
            </w:pPr>
            <w:r w:rsidRPr="009674DA">
              <w:rPr>
                <w:rFonts w:cs="Times New Roman"/>
                <w:color w:val="000000" w:themeColor="text1"/>
                <w:kern w:val="0"/>
                <w:sz w:val="24"/>
                <w:szCs w:val="24"/>
                <w14:ligatures w14:val="none"/>
              </w:rPr>
              <w:t>Trạng thái đơn hàng được cập nhật nếu quản trị viên thực hiện thao tác xử lý hợp lệ.</w:t>
            </w:r>
          </w:p>
        </w:tc>
      </w:tr>
      <w:tr w:rsidR="00DD395F" w:rsidRPr="00D3257F" w14:paraId="0FBB9A30"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6DB396" w14:textId="77777777" w:rsidR="00DD395F" w:rsidRPr="00D3257F" w:rsidRDefault="00DD395F" w:rsidP="003A7138">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8F5782" w14:textId="77777777" w:rsidR="009674DA" w:rsidRDefault="009674DA">
            <w:pPr>
              <w:pStyle w:val="ListParagraph"/>
              <w:numPr>
                <w:ilvl w:val="0"/>
                <w:numId w:val="69"/>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mở màn hình “Đơn hàng”. </w:t>
            </w:r>
          </w:p>
          <w:p w14:paraId="0C1D0426" w14:textId="77777777" w:rsidR="009674DA" w:rsidRDefault="009674DA">
            <w:pPr>
              <w:pStyle w:val="ListParagraph"/>
              <w:numPr>
                <w:ilvl w:val="0"/>
                <w:numId w:val="69"/>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Hệ thống hiển thị danh sách đơn hàng. </w:t>
            </w:r>
          </w:p>
          <w:p w14:paraId="5034EB43" w14:textId="77777777" w:rsidR="009674DA" w:rsidRDefault="009674DA">
            <w:pPr>
              <w:pStyle w:val="ListParagraph"/>
              <w:numPr>
                <w:ilvl w:val="0"/>
                <w:numId w:val="69"/>
              </w:numPr>
              <w:ind w:left="390"/>
              <w:jc w:val="left"/>
              <w:rPr>
                <w:rFonts w:cs="Times New Roman"/>
                <w:color w:val="000000" w:themeColor="text1"/>
                <w:sz w:val="24"/>
                <w:szCs w:val="24"/>
                <w:lang w:val="vi-VN"/>
              </w:rPr>
            </w:pPr>
            <w:r w:rsidRPr="009674DA">
              <w:rPr>
                <w:rFonts w:cs="Times New Roman"/>
                <w:color w:val="000000" w:themeColor="text1"/>
                <w:sz w:val="24"/>
                <w:szCs w:val="24"/>
              </w:rPr>
              <w:t xml:space="preserve">Quản trị viên nhập từ khóa hoặc chọn điều kiện lọc theo trạng thái, thời gian nếu cần. </w:t>
            </w:r>
          </w:p>
          <w:p w14:paraId="193251CB" w14:textId="77777777" w:rsidR="00312C2A" w:rsidRDefault="00312C2A">
            <w:pPr>
              <w:pStyle w:val="ListParagraph"/>
              <w:numPr>
                <w:ilvl w:val="0"/>
                <w:numId w:val="69"/>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Hệ thống hiển thị danh sách đơn hàng phù hợp. </w:t>
            </w:r>
          </w:p>
          <w:p w14:paraId="3A78942A" w14:textId="77777777" w:rsidR="00312C2A" w:rsidRDefault="00312C2A">
            <w:pPr>
              <w:pStyle w:val="ListParagraph"/>
              <w:numPr>
                <w:ilvl w:val="0"/>
                <w:numId w:val="69"/>
              </w:numPr>
              <w:ind w:left="390"/>
              <w:jc w:val="left"/>
              <w:rPr>
                <w:rFonts w:cs="Times New Roman"/>
                <w:color w:val="000000" w:themeColor="text1"/>
                <w:sz w:val="24"/>
                <w:szCs w:val="24"/>
                <w:lang w:val="vi-VN"/>
              </w:rPr>
            </w:pPr>
            <w:r w:rsidRPr="00312C2A">
              <w:rPr>
                <w:rFonts w:cs="Times New Roman"/>
                <w:color w:val="000000" w:themeColor="text1"/>
                <w:sz w:val="24"/>
                <w:szCs w:val="24"/>
              </w:rPr>
              <w:t xml:space="preserve">Quản trị viên chọn một đơn hàng để xem chi tiết. </w:t>
            </w:r>
          </w:p>
          <w:p w14:paraId="3ED8EAAC" w14:textId="77777777" w:rsidR="006C5F76"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Hệ thống hiển thị thông tin chi tiết đơn hàng gồm thông tin khách hàng, sản phẩm, thanh toán, giao hàng và trạng thái đơn. </w:t>
            </w:r>
          </w:p>
          <w:p w14:paraId="22AF930A" w14:textId="77777777" w:rsidR="006C5F76"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Quản trị viên chọn thao tác xử lý đơn hàng. </w:t>
            </w:r>
          </w:p>
          <w:p w14:paraId="44A8B635" w14:textId="77777777" w:rsidR="006C5F76"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t xml:space="preserve">Hệ thống kiểm tra điều kiện thao tác. </w:t>
            </w:r>
          </w:p>
          <w:p w14:paraId="1762E559" w14:textId="77777777" w:rsidR="00DD395F" w:rsidRDefault="006C5F76">
            <w:pPr>
              <w:pStyle w:val="ListParagraph"/>
              <w:numPr>
                <w:ilvl w:val="0"/>
                <w:numId w:val="69"/>
              </w:numPr>
              <w:ind w:left="390"/>
              <w:jc w:val="left"/>
              <w:rPr>
                <w:rFonts w:cs="Times New Roman"/>
                <w:color w:val="000000" w:themeColor="text1"/>
                <w:sz w:val="24"/>
                <w:szCs w:val="24"/>
                <w:lang w:val="vi-VN"/>
              </w:rPr>
            </w:pPr>
            <w:r w:rsidRPr="006C5F76">
              <w:rPr>
                <w:rFonts w:cs="Times New Roman"/>
                <w:color w:val="000000" w:themeColor="text1"/>
                <w:sz w:val="24"/>
                <w:szCs w:val="24"/>
              </w:rPr>
              <w:lastRenderedPageBreak/>
              <w:t>Hệ thống cập nhật trạng thái đơn hàng.</w:t>
            </w:r>
          </w:p>
          <w:p w14:paraId="480555DB" w14:textId="77777777" w:rsidR="006C5F76" w:rsidRPr="00D3257F" w:rsidRDefault="00AD77F1">
            <w:pPr>
              <w:pStyle w:val="ListParagraph"/>
              <w:numPr>
                <w:ilvl w:val="0"/>
                <w:numId w:val="69"/>
              </w:numPr>
              <w:ind w:left="390"/>
              <w:jc w:val="left"/>
              <w:rPr>
                <w:rFonts w:cs="Times New Roman"/>
                <w:color w:val="000000" w:themeColor="text1"/>
                <w:sz w:val="24"/>
                <w:szCs w:val="24"/>
                <w:lang w:val="vi-VN"/>
              </w:rPr>
            </w:pPr>
            <w:r w:rsidRPr="00AD77F1">
              <w:rPr>
                <w:rFonts w:cs="Times New Roman"/>
                <w:color w:val="000000" w:themeColor="text1"/>
                <w:sz w:val="24"/>
                <w:szCs w:val="24"/>
              </w:rPr>
              <w:t>Hệ thống hiển thị thông báo thao tác thành công và cập nhật lại thông tin đơn hàng.</w:t>
            </w:r>
          </w:p>
        </w:tc>
      </w:tr>
      <w:tr w:rsidR="00DD395F" w:rsidRPr="00570560" w14:paraId="05EBEE3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16DEEF"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lastRenderedPageBreak/>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7332D8" w14:textId="77777777" w:rsidR="00DD395F" w:rsidRDefault="00EC29D5" w:rsidP="003A7138">
            <w:pPr>
              <w:jc w:val="left"/>
              <w:rPr>
                <w:rFonts w:cs="Times New Roman"/>
                <w:color w:val="000000" w:themeColor="text1"/>
                <w:sz w:val="24"/>
                <w:szCs w:val="24"/>
                <w:lang w:val="vi-VN"/>
              </w:rPr>
            </w:pPr>
            <w:r w:rsidRPr="00EC29D5">
              <w:rPr>
                <w:rFonts w:cs="Times New Roman"/>
                <w:color w:val="000000" w:themeColor="text1"/>
                <w:sz w:val="24"/>
                <w:szCs w:val="24"/>
              </w:rPr>
              <w:t>7a. Quản trị viên xác nhận đơn hàng.</w:t>
            </w:r>
            <w:r w:rsidRPr="00EC29D5">
              <w:rPr>
                <w:rFonts w:cs="Times New Roman"/>
                <w:color w:val="000000" w:themeColor="text1"/>
                <w:sz w:val="24"/>
                <w:szCs w:val="24"/>
              </w:rPr>
              <w:br/>
              <w:t>7a1. Quản trị viên chọn thao tác “Xác nhận”.</w:t>
            </w:r>
            <w:r w:rsidRPr="00EC29D5">
              <w:rPr>
                <w:rFonts w:cs="Times New Roman"/>
                <w:color w:val="000000" w:themeColor="text1"/>
                <w:sz w:val="24"/>
                <w:szCs w:val="24"/>
              </w:rPr>
              <w:br/>
              <w:t>7a2. Hệ thống cập nhật đơn hàng sang trạng thái đã xác nhận.</w:t>
            </w:r>
            <w:r w:rsidRPr="00EC29D5">
              <w:rPr>
                <w:rFonts w:cs="Times New Roman"/>
                <w:color w:val="000000" w:themeColor="text1"/>
                <w:sz w:val="24"/>
                <w:szCs w:val="24"/>
              </w:rPr>
              <w:br/>
              <w:t>Use Case tiếp tục bước 10.</w:t>
            </w:r>
          </w:p>
          <w:p w14:paraId="09724EE8" w14:textId="77777777" w:rsidR="00992CFD" w:rsidRPr="00992CFD" w:rsidRDefault="00992CFD" w:rsidP="00992CFD">
            <w:pPr>
              <w:jc w:val="left"/>
              <w:rPr>
                <w:rFonts w:cs="Times New Roman"/>
                <w:color w:val="000000" w:themeColor="text1"/>
                <w:sz w:val="24"/>
                <w:szCs w:val="24"/>
              </w:rPr>
            </w:pPr>
            <w:r w:rsidRPr="00992CFD">
              <w:rPr>
                <w:rFonts w:cs="Times New Roman"/>
                <w:color w:val="000000" w:themeColor="text1"/>
                <w:sz w:val="24"/>
                <w:szCs w:val="24"/>
              </w:rPr>
              <w:t xml:space="preserve">7b. Quản trị viên chuyển đơn sang </w:t>
            </w:r>
            <w:r>
              <w:rPr>
                <w:rFonts w:cs="Times New Roman"/>
                <w:color w:val="000000" w:themeColor="text1"/>
                <w:sz w:val="24"/>
                <w:szCs w:val="24"/>
              </w:rPr>
              <w:t>cho</w:t>
            </w:r>
            <w:r>
              <w:rPr>
                <w:rFonts w:cs="Times New Roman"/>
                <w:color w:val="000000" w:themeColor="text1"/>
                <w:sz w:val="24"/>
                <w:szCs w:val="24"/>
                <w:lang w:val="vi-VN"/>
              </w:rPr>
              <w:t xml:space="preserve"> đơn vị vận chuyển</w:t>
            </w:r>
            <w:r w:rsidRPr="00992CFD">
              <w:rPr>
                <w:rFonts w:cs="Times New Roman"/>
                <w:color w:val="000000" w:themeColor="text1"/>
                <w:sz w:val="24"/>
                <w:szCs w:val="24"/>
              </w:rPr>
              <w:t>.</w:t>
            </w:r>
            <w:r w:rsidRPr="00992CFD">
              <w:rPr>
                <w:rFonts w:cs="Times New Roman"/>
                <w:color w:val="000000" w:themeColor="text1"/>
                <w:sz w:val="24"/>
                <w:szCs w:val="24"/>
              </w:rPr>
              <w:br/>
              <w:t>7b1. Quản trị viên chọn thao tác “</w:t>
            </w:r>
            <w:r w:rsidR="00545D1B">
              <w:rPr>
                <w:rFonts w:cs="Times New Roman"/>
                <w:color w:val="000000" w:themeColor="text1"/>
                <w:sz w:val="24"/>
                <w:szCs w:val="24"/>
              </w:rPr>
              <w:t>Bàn</w:t>
            </w:r>
            <w:r w:rsidR="00545D1B">
              <w:rPr>
                <w:rFonts w:cs="Times New Roman"/>
                <w:color w:val="000000" w:themeColor="text1"/>
                <w:sz w:val="24"/>
                <w:szCs w:val="24"/>
                <w:lang w:val="vi-VN"/>
              </w:rPr>
              <w:t xml:space="preserve"> giao cho shipper</w:t>
            </w:r>
            <w:r w:rsidRPr="00992CFD">
              <w:rPr>
                <w:rFonts w:cs="Times New Roman"/>
                <w:color w:val="000000" w:themeColor="text1"/>
                <w:sz w:val="24"/>
                <w:szCs w:val="24"/>
              </w:rPr>
              <w:t>”.</w:t>
            </w:r>
            <w:r w:rsidRPr="00992CFD">
              <w:rPr>
                <w:rFonts w:cs="Times New Roman"/>
                <w:color w:val="000000" w:themeColor="text1"/>
                <w:sz w:val="24"/>
                <w:szCs w:val="24"/>
              </w:rPr>
              <w:br/>
              <w:t>7b2. Hệ thống cập nhật đơn hàng sang trạng thái đang giao.</w:t>
            </w:r>
            <w:r w:rsidRPr="00992CFD">
              <w:rPr>
                <w:rFonts w:cs="Times New Roman"/>
                <w:color w:val="000000" w:themeColor="text1"/>
                <w:sz w:val="24"/>
                <w:szCs w:val="24"/>
              </w:rPr>
              <w:br/>
              <w:t>Use Case tiếp tục bước 10.</w:t>
            </w:r>
          </w:p>
          <w:p w14:paraId="0149C3DF" w14:textId="77777777" w:rsidR="00992CFD" w:rsidRPr="00992CFD" w:rsidRDefault="003C4650" w:rsidP="003A7138">
            <w:pPr>
              <w:jc w:val="left"/>
              <w:rPr>
                <w:rFonts w:cs="Times New Roman"/>
                <w:color w:val="000000" w:themeColor="text1"/>
                <w:sz w:val="24"/>
                <w:szCs w:val="24"/>
                <w:lang w:val="vi-VN"/>
              </w:rPr>
            </w:pPr>
            <w:r>
              <w:rPr>
                <w:rFonts w:cs="Times New Roman"/>
                <w:color w:val="000000" w:themeColor="text1"/>
                <w:sz w:val="24"/>
                <w:szCs w:val="24"/>
              </w:rPr>
              <w:t>7c</w:t>
            </w:r>
            <w:r w:rsidR="00992CFD" w:rsidRPr="00992CFD">
              <w:rPr>
                <w:rFonts w:cs="Times New Roman"/>
                <w:color w:val="000000" w:themeColor="text1"/>
                <w:sz w:val="24"/>
                <w:szCs w:val="24"/>
              </w:rPr>
              <w:t>. Quản trị viên hủy đơn hàng.</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1. Quản trị viên chọn thao tác “Hủy đơn”.</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2. Hệ thống yêu cầu xác nhận thao tác hủy.</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3. Quản trị viên xác nhận hủy đơn.</w:t>
            </w:r>
            <w:r w:rsidR="00992CFD" w:rsidRPr="00992CFD">
              <w:rPr>
                <w:rFonts w:cs="Times New Roman"/>
                <w:color w:val="000000" w:themeColor="text1"/>
                <w:sz w:val="24"/>
                <w:szCs w:val="24"/>
              </w:rPr>
              <w:br/>
            </w:r>
            <w:r>
              <w:rPr>
                <w:rFonts w:cs="Times New Roman"/>
                <w:color w:val="000000" w:themeColor="text1"/>
                <w:sz w:val="24"/>
                <w:szCs w:val="24"/>
              </w:rPr>
              <w:t>7c</w:t>
            </w:r>
            <w:r w:rsidR="00992CFD" w:rsidRPr="00992CFD">
              <w:rPr>
                <w:rFonts w:cs="Times New Roman"/>
                <w:color w:val="000000" w:themeColor="text1"/>
                <w:sz w:val="24"/>
                <w:szCs w:val="24"/>
              </w:rPr>
              <w:t>4. Hệ thống cập nhật trạng thái đơn hàng sang đã hủy.</w:t>
            </w:r>
            <w:r w:rsidR="00992CFD" w:rsidRPr="00992CFD">
              <w:rPr>
                <w:rFonts w:cs="Times New Roman"/>
                <w:color w:val="000000" w:themeColor="text1"/>
                <w:sz w:val="24"/>
                <w:szCs w:val="24"/>
              </w:rPr>
              <w:br/>
              <w:t>Use Case tiếp tục bước 10.</w:t>
            </w:r>
          </w:p>
        </w:tc>
      </w:tr>
      <w:tr w:rsidR="00DD395F" w:rsidRPr="007D2503" w14:paraId="3F68598E"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1EBAA1" w14:textId="77777777" w:rsidR="00DD395F" w:rsidRPr="00D3257F" w:rsidRDefault="00DD395F" w:rsidP="003A7138">
            <w:pPr>
              <w:jc w:val="left"/>
              <w:rPr>
                <w:rFonts w:cs="Times New Roman"/>
                <w:b/>
                <w:bCs/>
                <w:color w:val="000000" w:themeColor="text1"/>
                <w:sz w:val="24"/>
                <w:szCs w:val="24"/>
              </w:rPr>
            </w:pPr>
            <w:r w:rsidRPr="00D3257F">
              <w:rPr>
                <w:rFonts w:cs="Times New Roman"/>
                <w:b/>
                <w:bCs/>
                <w:color w:val="000000" w:themeColor="text1"/>
                <w:sz w:val="24"/>
                <w:szCs w:val="24"/>
              </w:rPr>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EA8120" w14:textId="77777777" w:rsidR="00DD395F"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21406785" w14:textId="77777777" w:rsidR="00160F2B" w:rsidRPr="00561F0D" w:rsidRDefault="00160F2B" w:rsidP="00420A15">
      <w:pPr>
        <w:pStyle w:val="Heading3"/>
        <w:numPr>
          <w:ilvl w:val="2"/>
          <w:numId w:val="41"/>
        </w:numPr>
      </w:pPr>
      <w:bookmarkStart w:id="208" w:name="_Toc234524117"/>
      <w:r>
        <w:rPr>
          <w:lang w:val="vi-VN"/>
        </w:rPr>
        <w:t>3.3.22. Quản lý trả hàng và giao dịch hoàn tiền</w:t>
      </w:r>
      <w:bookmarkEnd w:id="208"/>
    </w:p>
    <w:p w14:paraId="3ED00A78" w14:textId="488FD294" w:rsidR="00FF300E" w:rsidRPr="00FF300E" w:rsidRDefault="00FF300E" w:rsidP="00FF300E">
      <w:pPr>
        <w:pStyle w:val="Bng"/>
      </w:pPr>
      <w:bookmarkStart w:id="209" w:name="_Toc234524325"/>
      <w:r w:rsidRPr="00FF300E">
        <w:t xml:space="preserve">Bảng 3. </w:t>
      </w:r>
      <w:r w:rsidRPr="00FF300E">
        <w:fldChar w:fldCharType="begin"/>
      </w:r>
      <w:r w:rsidRPr="00FF300E">
        <w:instrText xml:space="preserve"> SEQ Bảng_3. \* ARABIC </w:instrText>
      </w:r>
      <w:r w:rsidRPr="00FF300E">
        <w:fldChar w:fldCharType="separate"/>
      </w:r>
      <w:r w:rsidR="00AD1639">
        <w:rPr>
          <w:noProof/>
        </w:rPr>
        <w:t>24</w:t>
      </w:r>
      <w:r w:rsidRPr="00FF300E">
        <w:fldChar w:fldCharType="end"/>
      </w:r>
      <w:r w:rsidRPr="00FF300E">
        <w:t xml:space="preserve"> Đặc tả  usecase Quản lý trả hàng và giao dịch hoàn tiền</w:t>
      </w:r>
      <w:bookmarkEnd w:id="209"/>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160F2B" w:rsidRPr="0041723D" w14:paraId="434F5D48" w14:textId="77777777" w:rsidTr="003A7138">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4E2E7D6D"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 case</w:t>
            </w:r>
            <w:r w:rsidRPr="00D3257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88EA4A6" w14:textId="77777777" w:rsidR="00160F2B" w:rsidRPr="00420A15"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UC-</w:t>
            </w:r>
            <w:r w:rsidR="00420A15">
              <w:rPr>
                <w:rFonts w:cs="Times New Roman"/>
                <w:color w:val="000000" w:themeColor="text1"/>
                <w:sz w:val="24"/>
                <w:szCs w:val="24"/>
              </w:rPr>
              <w:t>22</w:t>
            </w:r>
          </w:p>
        </w:tc>
      </w:tr>
      <w:tr w:rsidR="00160F2B" w:rsidRPr="00C41EB6" w14:paraId="5A7CF348"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A58FD"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4C6D7" w14:textId="77777777" w:rsidR="00160F2B" w:rsidRPr="003F3FDA" w:rsidRDefault="00EA738C" w:rsidP="003A7138">
            <w:pPr>
              <w:jc w:val="left"/>
              <w:rPr>
                <w:rFonts w:cs="Times New Roman"/>
                <w:bCs/>
                <w:color w:val="000000" w:themeColor="text1"/>
                <w:sz w:val="24"/>
                <w:szCs w:val="24"/>
                <w:lang w:val="vi-VN"/>
              </w:rPr>
            </w:pPr>
            <w:r w:rsidRPr="00EA738C">
              <w:rPr>
                <w:bCs/>
                <w:sz w:val="24"/>
                <w:szCs w:val="20"/>
              </w:rPr>
              <w:t>Quản lý trả hàng và giao dịch hoàn tiền</w:t>
            </w:r>
          </w:p>
        </w:tc>
      </w:tr>
      <w:tr w:rsidR="00160F2B" w:rsidRPr="00D3257F" w14:paraId="61A8590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8DEE72" w14:textId="77777777" w:rsidR="00160F2B" w:rsidRPr="00D3257F" w:rsidRDefault="00160F2B" w:rsidP="003A7138">
            <w:pPr>
              <w:jc w:val="left"/>
              <w:rPr>
                <w:rFonts w:cs="Times New Roman"/>
                <w:b/>
                <w:bCs/>
                <w:color w:val="000000" w:themeColor="text1"/>
                <w:sz w:val="24"/>
                <w:szCs w:val="24"/>
                <w:lang w:val="vi-VN"/>
              </w:rPr>
            </w:pPr>
            <w:r w:rsidRPr="00D3257F">
              <w:rPr>
                <w:rFonts w:cs="Times New Roman"/>
                <w:b/>
                <w:bCs/>
                <w:color w:val="000000" w:themeColor="text1"/>
                <w:sz w:val="24"/>
                <w:szCs w:val="24"/>
              </w:rPr>
              <w:t>Use</w:t>
            </w:r>
            <w:r w:rsidRPr="00D3257F">
              <w:rPr>
                <w:rFonts w:cs="Times New Roman"/>
                <w:b/>
                <w:bCs/>
                <w:color w:val="000000" w:themeColor="text1"/>
                <w:sz w:val="24"/>
                <w:szCs w:val="24"/>
                <w:lang w:val="vi-VN"/>
              </w:rPr>
              <w:t xml:space="preserve"> case d</w:t>
            </w:r>
            <w:r w:rsidRPr="00D3257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1445D" w14:textId="77777777" w:rsidR="00160F2B" w:rsidRPr="00D3257F" w:rsidRDefault="00EA738C" w:rsidP="003A7138">
            <w:pPr>
              <w:jc w:val="left"/>
              <w:rPr>
                <w:rFonts w:cs="Times New Roman"/>
                <w:color w:val="000000" w:themeColor="text1"/>
                <w:sz w:val="24"/>
                <w:szCs w:val="24"/>
                <w:lang w:val="vi-VN"/>
              </w:rPr>
            </w:pPr>
            <w:r w:rsidRPr="00EA738C">
              <w:rPr>
                <w:rFonts w:cs="Times New Roman"/>
                <w:color w:val="000000" w:themeColor="text1"/>
                <w:sz w:val="24"/>
                <w:szCs w:val="24"/>
              </w:rPr>
              <w:t>Là quản trị viên, tôi muốn xử lý yêu cầu trả hàng từ khách hàng và theo dõi các giao dịch hoàn tiền để quản lý các vấn đề phát sinh sau mua.</w:t>
            </w:r>
          </w:p>
        </w:tc>
      </w:tr>
      <w:tr w:rsidR="00160F2B" w:rsidRPr="00D3257F" w14:paraId="2203CCC7"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6D73E9"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0474DC" w14:textId="77777777" w:rsidR="00160F2B" w:rsidRPr="00D3257F" w:rsidRDefault="00160F2B" w:rsidP="003A7138">
            <w:pPr>
              <w:rPr>
                <w:sz w:val="24"/>
                <w:szCs w:val="24"/>
              </w:rPr>
            </w:pPr>
            <w:r w:rsidRPr="00D3257F">
              <w:rPr>
                <w:sz w:val="24"/>
                <w:szCs w:val="24"/>
              </w:rPr>
              <w:t>Admin</w:t>
            </w:r>
          </w:p>
        </w:tc>
      </w:tr>
      <w:tr w:rsidR="00160F2B" w:rsidRPr="00D3257F" w14:paraId="3FEB017F"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3B242"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A37CA" w14:textId="77777777" w:rsidR="00160F2B" w:rsidRPr="00D3257F" w:rsidRDefault="00160F2B" w:rsidP="003A7138">
            <w:pPr>
              <w:jc w:val="left"/>
              <w:rPr>
                <w:rFonts w:cs="Times New Roman"/>
                <w:color w:val="000000" w:themeColor="text1"/>
                <w:sz w:val="24"/>
                <w:szCs w:val="24"/>
                <w:lang w:val="vi-VN"/>
              </w:rPr>
            </w:pPr>
            <w:r w:rsidRPr="00D3257F">
              <w:rPr>
                <w:rFonts w:cs="Times New Roman"/>
                <w:color w:val="000000" w:themeColor="text1"/>
                <w:sz w:val="24"/>
                <w:szCs w:val="24"/>
              </w:rPr>
              <w:t>High</w:t>
            </w:r>
          </w:p>
        </w:tc>
      </w:tr>
      <w:tr w:rsidR="00160F2B" w:rsidRPr="00D3257F" w14:paraId="4E4F5C19"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A5390F"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lastRenderedPageBreak/>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8ACFB7" w14:textId="77777777" w:rsidR="00160F2B" w:rsidRPr="00D3257F" w:rsidRDefault="00171658" w:rsidP="003A7138">
            <w:pPr>
              <w:jc w:val="left"/>
              <w:rPr>
                <w:rFonts w:cs="Times New Roman"/>
                <w:color w:val="000000" w:themeColor="text1"/>
                <w:sz w:val="24"/>
                <w:szCs w:val="24"/>
                <w:lang w:val="vi-VN"/>
              </w:rPr>
            </w:pPr>
            <w:r w:rsidRPr="00171658">
              <w:rPr>
                <w:rFonts w:cs="Times New Roman"/>
                <w:color w:val="000000" w:themeColor="text1"/>
                <w:sz w:val="24"/>
                <w:szCs w:val="24"/>
              </w:rPr>
              <w:t>Quản trị viên nhận được thông báo có yêu cầu trả hàng/hoàn tiền mới, hoặc chủ động mở màn hình “Đơn hàng”</w:t>
            </w:r>
            <w:r>
              <w:rPr>
                <w:rFonts w:cs="Times New Roman"/>
                <w:color w:val="000000" w:themeColor="text1"/>
                <w:sz w:val="24"/>
                <w:szCs w:val="24"/>
                <w:lang w:val="vi-VN"/>
              </w:rPr>
              <w:t xml:space="preserve"> </w:t>
            </w:r>
            <w:r>
              <w:rPr>
                <w:rFonts w:cs="Times New Roman"/>
                <w:color w:val="000000" w:themeColor="text1"/>
                <w:sz w:val="24"/>
                <w:szCs w:val="24"/>
              </w:rPr>
              <w:t>hoặc</w:t>
            </w:r>
            <w:r>
              <w:rPr>
                <w:rFonts w:cs="Times New Roman"/>
                <w:color w:val="000000" w:themeColor="text1"/>
                <w:sz w:val="24"/>
                <w:szCs w:val="24"/>
                <w:lang w:val="vi-VN"/>
              </w:rPr>
              <w:t xml:space="preserve"> </w:t>
            </w:r>
            <w:r w:rsidRPr="00171658">
              <w:rPr>
                <w:rFonts w:cs="Times New Roman"/>
                <w:color w:val="000000" w:themeColor="text1"/>
                <w:sz w:val="24"/>
                <w:szCs w:val="24"/>
              </w:rPr>
              <w:t>“Hoàn tiền” để kiểm tra và xử lý.</w:t>
            </w:r>
          </w:p>
        </w:tc>
      </w:tr>
      <w:tr w:rsidR="00160F2B" w:rsidRPr="00BE20D8" w14:paraId="733E3EBB"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8D02E6"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506E7" w14:textId="77777777" w:rsidR="00160F2B" w:rsidRPr="00FD27B4" w:rsidRDefault="00160F2B">
            <w:pPr>
              <w:pStyle w:val="ListParagraph"/>
              <w:numPr>
                <w:ilvl w:val="0"/>
                <w:numId w:val="70"/>
              </w:numPr>
              <w:shd w:val="clear" w:color="auto" w:fill="FFFFFF"/>
              <w:spacing w:before="100" w:beforeAutospacing="1"/>
              <w:ind w:left="390"/>
              <w:jc w:val="left"/>
              <w:rPr>
                <w:rFonts w:cs="Times New Roman"/>
                <w:color w:val="000000" w:themeColor="text1"/>
                <w:kern w:val="0"/>
                <w:sz w:val="24"/>
                <w:szCs w:val="24"/>
                <w:lang w:val="vi-VN"/>
                <w14:ligatures w14:val="none"/>
              </w:rPr>
            </w:pPr>
            <w:r w:rsidRPr="00FD27B4">
              <w:rPr>
                <w:rFonts w:cs="Times New Roman"/>
                <w:color w:val="000000" w:themeColor="text1"/>
                <w:kern w:val="0"/>
                <w:sz w:val="24"/>
                <w:szCs w:val="24"/>
                <w14:ligatures w14:val="none"/>
              </w:rPr>
              <w:t>Quản trị viên đã đăng nhập vào trang quản trị.</w:t>
            </w:r>
          </w:p>
          <w:p w14:paraId="44D67B1F" w14:textId="77777777" w:rsidR="00160F2B" w:rsidRPr="00FD27B4" w:rsidRDefault="00485119">
            <w:pPr>
              <w:pStyle w:val="ListParagraph"/>
              <w:numPr>
                <w:ilvl w:val="0"/>
                <w:numId w:val="70"/>
              </w:numPr>
              <w:shd w:val="clear" w:color="auto" w:fill="FFFFFF"/>
              <w:spacing w:before="100" w:beforeAutospacing="1"/>
              <w:ind w:left="390"/>
              <w:jc w:val="left"/>
              <w:rPr>
                <w:rFonts w:cs="Times New Roman"/>
                <w:color w:val="000000" w:themeColor="text1"/>
                <w:kern w:val="0"/>
                <w:sz w:val="24"/>
                <w:szCs w:val="24"/>
                <w:lang w:val="vi-VN"/>
                <w14:ligatures w14:val="none"/>
              </w:rPr>
            </w:pPr>
            <w:r w:rsidRPr="00485119">
              <w:rPr>
                <w:rFonts w:cs="Times New Roman"/>
                <w:color w:val="000000" w:themeColor="text1"/>
                <w:kern w:val="0"/>
                <w:sz w:val="24"/>
                <w:szCs w:val="24"/>
                <w14:ligatures w14:val="none"/>
              </w:rPr>
              <w:t>Hệ thống đã có yêu cầu trả hàng/hoàn tiền hoặc giao dịch hoàn tiền cần xử lý.</w:t>
            </w:r>
          </w:p>
        </w:tc>
      </w:tr>
      <w:tr w:rsidR="00160F2B" w:rsidRPr="00D3257F" w14:paraId="59DB4B13"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99068"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25C504" w14:textId="77777777" w:rsidR="00BD3668" w:rsidRDefault="00BD3668">
            <w:pPr>
              <w:pStyle w:val="ListParagraph"/>
              <w:numPr>
                <w:ilvl w:val="0"/>
                <w:numId w:val="71"/>
              </w:numPr>
              <w:shd w:val="clear" w:color="auto" w:fill="FFFFFF"/>
              <w:spacing w:before="100" w:beforeAutospacing="1"/>
              <w:ind w:left="390"/>
              <w:jc w:val="left"/>
              <w:rPr>
                <w:rFonts w:cs="Times New Roman"/>
                <w:color w:val="000000" w:themeColor="text1"/>
                <w:kern w:val="0"/>
                <w:sz w:val="24"/>
                <w:szCs w:val="24"/>
                <w:lang w:val="vi-VN"/>
                <w14:ligatures w14:val="none"/>
              </w:rPr>
            </w:pPr>
            <w:r w:rsidRPr="00BD3668">
              <w:rPr>
                <w:rFonts w:cs="Times New Roman"/>
                <w:color w:val="000000" w:themeColor="text1"/>
                <w:kern w:val="0"/>
                <w:sz w:val="24"/>
                <w:szCs w:val="24"/>
                <w14:ligatures w14:val="none"/>
              </w:rPr>
              <w:t>Yêu cầu trả hàng/hoàn tiền được xử lý thành công theo quyết định của quản trị viên.</w:t>
            </w:r>
          </w:p>
          <w:p w14:paraId="3E03FF1F" w14:textId="77777777" w:rsidR="00160F2B" w:rsidRDefault="00BD3668">
            <w:pPr>
              <w:pStyle w:val="ListParagraph"/>
              <w:numPr>
                <w:ilvl w:val="0"/>
                <w:numId w:val="71"/>
              </w:numPr>
              <w:shd w:val="clear" w:color="auto" w:fill="FFFFFF"/>
              <w:spacing w:before="100" w:beforeAutospacing="1"/>
              <w:ind w:left="390"/>
              <w:jc w:val="left"/>
              <w:rPr>
                <w:rFonts w:cs="Times New Roman"/>
                <w:color w:val="000000" w:themeColor="text1"/>
                <w:kern w:val="0"/>
                <w:sz w:val="24"/>
                <w:szCs w:val="24"/>
                <w:lang w:val="vi-VN"/>
                <w14:ligatures w14:val="none"/>
              </w:rPr>
            </w:pPr>
            <w:r w:rsidRPr="00BD3668">
              <w:rPr>
                <w:rFonts w:cs="Times New Roman"/>
                <w:color w:val="000000" w:themeColor="text1"/>
                <w:kern w:val="0"/>
                <w:sz w:val="24"/>
                <w:szCs w:val="24"/>
                <w14:ligatures w14:val="none"/>
              </w:rPr>
              <w:t>Trạng thái đơn hàng hoặc trạng thái trả hàng được cập nhật trong hệ thống.</w:t>
            </w:r>
          </w:p>
          <w:p w14:paraId="3A5F2BD8" w14:textId="77777777" w:rsidR="00BD3668" w:rsidRDefault="00B021CE">
            <w:pPr>
              <w:pStyle w:val="ListParagraph"/>
              <w:numPr>
                <w:ilvl w:val="0"/>
                <w:numId w:val="71"/>
              </w:numPr>
              <w:shd w:val="clear" w:color="auto" w:fill="FFFFFF"/>
              <w:spacing w:before="100" w:beforeAutospacing="1"/>
              <w:ind w:left="390"/>
              <w:jc w:val="left"/>
              <w:rPr>
                <w:rFonts w:cs="Times New Roman"/>
                <w:color w:val="000000" w:themeColor="text1"/>
                <w:kern w:val="0"/>
                <w:sz w:val="24"/>
                <w:szCs w:val="24"/>
                <w:lang w:val="vi-VN"/>
                <w14:ligatures w14:val="none"/>
              </w:rPr>
            </w:pPr>
            <w:r>
              <w:rPr>
                <w:rFonts w:cs="Times New Roman"/>
                <w:color w:val="000000" w:themeColor="text1"/>
                <w:kern w:val="0"/>
                <w:sz w:val="24"/>
                <w:szCs w:val="24"/>
                <w14:ligatures w14:val="none"/>
              </w:rPr>
              <w:t>G</w:t>
            </w:r>
            <w:r w:rsidRPr="00B021CE">
              <w:rPr>
                <w:rFonts w:cs="Times New Roman"/>
                <w:color w:val="000000" w:themeColor="text1"/>
                <w:kern w:val="0"/>
                <w:sz w:val="24"/>
                <w:szCs w:val="24"/>
                <w14:ligatures w14:val="none"/>
              </w:rPr>
              <w:t>iao dịch hoàn tiền được ghi nhận hoặc cập nhật trạng thái xử lý thành công.</w:t>
            </w:r>
          </w:p>
          <w:p w14:paraId="7021C04D" w14:textId="77777777" w:rsidR="00B021CE" w:rsidRPr="00941425" w:rsidRDefault="00B021CE">
            <w:pPr>
              <w:pStyle w:val="ListParagraph"/>
              <w:numPr>
                <w:ilvl w:val="0"/>
                <w:numId w:val="71"/>
              </w:numPr>
              <w:shd w:val="clear" w:color="auto" w:fill="FFFFFF"/>
              <w:spacing w:before="100" w:beforeAutospacing="1"/>
              <w:ind w:left="390"/>
              <w:jc w:val="left"/>
              <w:rPr>
                <w:rFonts w:cs="Times New Roman"/>
                <w:color w:val="000000" w:themeColor="text1"/>
                <w:kern w:val="0"/>
                <w:sz w:val="24"/>
                <w:szCs w:val="24"/>
                <w:lang w:val="vi-VN"/>
                <w14:ligatures w14:val="none"/>
              </w:rPr>
            </w:pPr>
            <w:r w:rsidRPr="00B021CE">
              <w:rPr>
                <w:rFonts w:cs="Times New Roman"/>
                <w:color w:val="000000" w:themeColor="text1"/>
                <w:kern w:val="0"/>
                <w:sz w:val="24"/>
                <w:szCs w:val="24"/>
                <w14:ligatures w14:val="none"/>
              </w:rPr>
              <w:t>Quản trị viên có thể xem kết quả xử lý mới nhất trong chi tiết đơn hàng hoặc màn hình “Hoàn tiền”.</w:t>
            </w:r>
          </w:p>
        </w:tc>
      </w:tr>
      <w:tr w:rsidR="00160F2B" w:rsidRPr="00D3257F" w14:paraId="2B5CE8BD"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BF08B" w14:textId="77777777" w:rsidR="00160F2B" w:rsidRPr="00D3257F" w:rsidRDefault="00160F2B" w:rsidP="003A7138">
            <w:pPr>
              <w:jc w:val="left"/>
              <w:rPr>
                <w:rFonts w:cs="Times New Roman"/>
                <w:color w:val="000000" w:themeColor="text1"/>
                <w:sz w:val="24"/>
                <w:szCs w:val="24"/>
              </w:rPr>
            </w:pPr>
            <w:r w:rsidRPr="00D3257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7D9C4"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Hệ thống hiển thị thông báo khi có đơn hàng phát sinh yêu cầu trả hàng/hoàn tiền. </w:t>
            </w:r>
          </w:p>
          <w:p w14:paraId="3E5A02CE"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Quản trị viên mở thông báo hoặc truy cập màn hình “Đơn hàng”. </w:t>
            </w:r>
          </w:p>
          <w:p w14:paraId="1E2A6112"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Hệ thống hiển thị đơn hàng liên quan đến yêu cầu trả hàng/hoàn tiền. </w:t>
            </w:r>
          </w:p>
          <w:p w14:paraId="5ADAA6E9"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Quản trị viên mở chi tiết đơn hàng. </w:t>
            </w:r>
          </w:p>
          <w:p w14:paraId="11421B67"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Hệ thống hiển thị thông tin đơn hàng, thông tin thanh toán, sản phẩm, lý do trả hàng, thông tin chuyển khoản và trạng thái yêu cầu hiện tại. </w:t>
            </w:r>
          </w:p>
          <w:p w14:paraId="30220155"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Quản trị viên kiểm tra nội dung yêu cầu và bấm “Chấp nhận yêu cầu”. </w:t>
            </w:r>
          </w:p>
          <w:p w14:paraId="2399D539"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Hệ thống kiểm tra điều kiện xử lý yêu cầu. </w:t>
            </w:r>
          </w:p>
          <w:p w14:paraId="5F95C026"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Hệ thống cập nhật trạng thái yêu cầu trả hàng/hoàn tiền của đơn hàng. </w:t>
            </w:r>
          </w:p>
          <w:p w14:paraId="0EF966D9" w14:textId="77777777" w:rsidR="00E1365C"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 xml:space="preserve">Hệ thống ghi nhận giao dịch hoàn tiền tương ứng trong màn hình “Hoàn tiền”. </w:t>
            </w:r>
          </w:p>
          <w:p w14:paraId="10EB3BAC" w14:textId="77777777" w:rsidR="00160F2B" w:rsidRPr="00E1365C" w:rsidRDefault="00E1365C">
            <w:pPr>
              <w:numPr>
                <w:ilvl w:val="0"/>
                <w:numId w:val="72"/>
              </w:numPr>
              <w:spacing w:before="100" w:beforeAutospacing="1" w:after="100" w:afterAutospacing="1" w:line="240" w:lineRule="auto"/>
              <w:ind w:left="390"/>
              <w:jc w:val="left"/>
              <w:rPr>
                <w:rFonts w:cs="Times New Roman"/>
                <w:kern w:val="0"/>
                <w:sz w:val="24"/>
                <w:szCs w:val="24"/>
                <w14:ligatures w14:val="none"/>
              </w:rPr>
            </w:pPr>
            <w:r w:rsidRPr="00E1365C">
              <w:rPr>
                <w:rFonts w:cs="Times New Roman"/>
                <w:kern w:val="0"/>
                <w:sz w:val="24"/>
                <w:szCs w:val="24"/>
                <w14:ligatures w14:val="none"/>
              </w:rPr>
              <w:t>Hệ thống hiển thị thông báo xử lý yêu cầu thành công.</w:t>
            </w:r>
          </w:p>
        </w:tc>
      </w:tr>
      <w:tr w:rsidR="00160F2B" w:rsidRPr="00570560" w14:paraId="45DB07CC"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59576E"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BD65A" w14:textId="77777777" w:rsidR="00160F2B" w:rsidRPr="002B565D" w:rsidRDefault="001C64F6" w:rsidP="003A7138">
            <w:pPr>
              <w:jc w:val="left"/>
              <w:rPr>
                <w:rFonts w:cs="Times New Roman"/>
                <w:color w:val="000000" w:themeColor="text1"/>
                <w:sz w:val="24"/>
                <w:szCs w:val="24"/>
                <w:lang w:val="vi-VN"/>
              </w:rPr>
            </w:pPr>
            <w:r w:rsidRPr="001C64F6">
              <w:rPr>
                <w:rFonts w:cs="Times New Roman"/>
                <w:color w:val="000000" w:themeColor="text1"/>
                <w:sz w:val="24"/>
                <w:szCs w:val="24"/>
              </w:rPr>
              <w:t>6a. Quản trị viên từ chối yêu cầu.</w:t>
            </w:r>
            <w:r w:rsidRPr="001C64F6">
              <w:rPr>
                <w:rFonts w:cs="Times New Roman"/>
                <w:color w:val="000000" w:themeColor="text1"/>
                <w:sz w:val="24"/>
                <w:szCs w:val="24"/>
              </w:rPr>
              <w:br/>
              <w:t>6a1. Quản trị viên bấm “Từ chối yêu cầu”.</w:t>
            </w:r>
            <w:r w:rsidRPr="001C64F6">
              <w:rPr>
                <w:rFonts w:cs="Times New Roman"/>
                <w:color w:val="000000" w:themeColor="text1"/>
                <w:sz w:val="24"/>
                <w:szCs w:val="24"/>
              </w:rPr>
              <w:br/>
            </w:r>
            <w:r w:rsidR="00FF00C0">
              <w:rPr>
                <w:rFonts w:cs="Times New Roman"/>
                <w:color w:val="000000" w:themeColor="text1"/>
                <w:sz w:val="24"/>
                <w:szCs w:val="24"/>
              </w:rPr>
              <w:t>6a2</w:t>
            </w:r>
            <w:r w:rsidRPr="001C64F6">
              <w:rPr>
                <w:rFonts w:cs="Times New Roman"/>
                <w:color w:val="000000" w:themeColor="text1"/>
                <w:sz w:val="24"/>
                <w:szCs w:val="24"/>
              </w:rPr>
              <w:t>. Hệ thống cập nhật trạng thái yêu cầu thành bị từ chối.</w:t>
            </w:r>
            <w:r w:rsidRPr="001C64F6">
              <w:rPr>
                <w:rFonts w:cs="Times New Roman"/>
                <w:color w:val="000000" w:themeColor="text1"/>
                <w:sz w:val="24"/>
                <w:szCs w:val="24"/>
              </w:rPr>
              <w:br/>
              <w:t>Use Case kết thúc.</w:t>
            </w:r>
          </w:p>
        </w:tc>
      </w:tr>
      <w:tr w:rsidR="00160F2B" w:rsidRPr="007D2503" w14:paraId="03BD67E2" w14:textId="77777777" w:rsidTr="003A7138">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C6F36C" w14:textId="77777777" w:rsidR="00160F2B" w:rsidRPr="00D3257F" w:rsidRDefault="00160F2B" w:rsidP="003A7138">
            <w:pPr>
              <w:jc w:val="left"/>
              <w:rPr>
                <w:rFonts w:cs="Times New Roman"/>
                <w:b/>
                <w:bCs/>
                <w:color w:val="000000" w:themeColor="text1"/>
                <w:sz w:val="24"/>
                <w:szCs w:val="24"/>
              </w:rPr>
            </w:pPr>
            <w:r w:rsidRPr="00D3257F">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58007" w14:textId="77777777" w:rsidR="00160F2B" w:rsidRPr="00160F2B" w:rsidRDefault="00160F2B"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14470CB1" w14:textId="77777777" w:rsidR="00561F0D" w:rsidRDefault="00561F0D" w:rsidP="00DD395F">
      <w:pPr>
        <w:rPr>
          <w:lang w:val="vi-VN"/>
        </w:rPr>
      </w:pPr>
    </w:p>
    <w:p w14:paraId="04BE8FA3" w14:textId="77777777" w:rsidR="00646B7A" w:rsidRPr="00C11D45" w:rsidRDefault="00561F0D" w:rsidP="00420A15">
      <w:pPr>
        <w:pStyle w:val="Heading3"/>
        <w:numPr>
          <w:ilvl w:val="2"/>
          <w:numId w:val="41"/>
        </w:numPr>
        <w:rPr>
          <w:rFonts w:cs="Times New Roman"/>
          <w:color w:val="000000" w:themeColor="text1"/>
          <w:szCs w:val="26"/>
          <w:lang w:val="vi-VN"/>
        </w:rPr>
      </w:pPr>
      <w:bookmarkStart w:id="210" w:name="_Toc234524118"/>
      <w:r w:rsidRPr="00C11D45">
        <w:rPr>
          <w:rFonts w:cs="Times New Roman"/>
          <w:color w:val="000000" w:themeColor="text1"/>
          <w:szCs w:val="26"/>
          <w:lang w:val="vi-VN"/>
        </w:rPr>
        <w:t>3.3.23. Xuất danh sách sản phẩm ra file csv</w:t>
      </w:r>
      <w:bookmarkEnd w:id="210"/>
    </w:p>
    <w:p w14:paraId="1D990F92" w14:textId="789EB2B0" w:rsidR="00985A66" w:rsidRDefault="00985A66" w:rsidP="00977DF8">
      <w:pPr>
        <w:pStyle w:val="Bng"/>
      </w:pPr>
      <w:bookmarkStart w:id="211" w:name="_Toc234524326"/>
      <w:r>
        <w:t xml:space="preserve">Bảng 3. </w:t>
      </w:r>
      <w:r>
        <w:fldChar w:fldCharType="begin"/>
      </w:r>
      <w:r>
        <w:instrText xml:space="preserve"> SEQ Bảng_3. \* ARABIC </w:instrText>
      </w:r>
      <w:r>
        <w:fldChar w:fldCharType="separate"/>
      </w:r>
      <w:r w:rsidR="00AD1639">
        <w:rPr>
          <w:noProof/>
        </w:rPr>
        <w:t>25</w:t>
      </w:r>
      <w:r>
        <w:fldChar w:fldCharType="end"/>
      </w:r>
      <w:r>
        <w:t xml:space="preserve"> </w:t>
      </w:r>
      <w:r w:rsidRPr="00353348">
        <w:t xml:space="preserve">Đặc tả </w:t>
      </w:r>
      <w:r w:rsidRPr="00985A66">
        <w:t>use</w:t>
      </w:r>
      <w:r w:rsidRPr="00353348">
        <w:t xml:space="preserve"> case Xuất danh sách sản phẩm ra file CSV</w:t>
      </w:r>
      <w:bookmarkEnd w:id="211"/>
    </w:p>
    <w:tbl>
      <w:tblPr>
        <w:tblW w:w="5000" w:type="pct"/>
        <w:tblCellMar>
          <w:top w:w="15" w:type="dxa"/>
          <w:left w:w="15" w:type="dxa"/>
          <w:bottom w:w="15" w:type="dxa"/>
          <w:right w:w="15" w:type="dxa"/>
        </w:tblCellMar>
        <w:tblLook w:val="04A0" w:firstRow="1" w:lastRow="0" w:firstColumn="1" w:lastColumn="0" w:noHBand="0" w:noVBand="1"/>
      </w:tblPr>
      <w:tblGrid>
        <w:gridCol w:w="2038"/>
        <w:gridCol w:w="7013"/>
      </w:tblGrid>
      <w:tr w:rsidR="00646B7A" w:rsidRPr="00C11D45" w14:paraId="530AAAE7" w14:textId="77777777" w:rsidTr="008422D7">
        <w:tc>
          <w:tcPr>
            <w:tcW w:w="1126"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13F72617"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 case</w:t>
            </w:r>
            <w:r w:rsidRPr="00285E4F">
              <w:rPr>
                <w:rFonts w:cs="Times New Roman"/>
                <w:b/>
                <w:bCs/>
                <w:color w:val="000000" w:themeColor="text1"/>
                <w:sz w:val="24"/>
                <w:szCs w:val="24"/>
                <w:lang w:val="vi-VN"/>
              </w:rPr>
              <w:t xml:space="preserve"> ID</w:t>
            </w:r>
          </w:p>
        </w:tc>
        <w:tc>
          <w:tcPr>
            <w:tcW w:w="3874" w:type="pct"/>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B7CEFDD" w14:textId="77777777" w:rsidR="00646B7A" w:rsidRPr="00420A15"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23</w:t>
            </w:r>
          </w:p>
        </w:tc>
      </w:tr>
      <w:tr w:rsidR="00646B7A" w:rsidRPr="00C11D45" w14:paraId="45457C09"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4B53E8"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Use case name</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ECC03"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Xuất danh sách sản phẩm ra file CSV</w:t>
            </w:r>
          </w:p>
        </w:tc>
      </w:tr>
      <w:tr w:rsidR="00646B7A" w:rsidRPr="00C11D45" w14:paraId="343CEFBD"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4434F" w14:textId="77777777" w:rsidR="00646B7A" w:rsidRPr="00285E4F" w:rsidRDefault="00646B7A" w:rsidP="00401E9D">
            <w:pPr>
              <w:jc w:val="left"/>
              <w:rPr>
                <w:rFonts w:cs="Times New Roman"/>
                <w:b/>
                <w:bCs/>
                <w:color w:val="000000" w:themeColor="text1"/>
                <w:sz w:val="24"/>
                <w:szCs w:val="24"/>
                <w:lang w:val="vi-VN"/>
              </w:rPr>
            </w:pPr>
            <w:r w:rsidRPr="00285E4F">
              <w:rPr>
                <w:rFonts w:cs="Times New Roman"/>
                <w:b/>
                <w:bCs/>
                <w:color w:val="000000" w:themeColor="text1"/>
                <w:sz w:val="24"/>
                <w:szCs w:val="24"/>
              </w:rPr>
              <w:t>Use</w:t>
            </w:r>
            <w:r w:rsidRPr="00285E4F">
              <w:rPr>
                <w:rFonts w:cs="Times New Roman"/>
                <w:b/>
                <w:bCs/>
                <w:color w:val="000000" w:themeColor="text1"/>
                <w:sz w:val="24"/>
                <w:szCs w:val="24"/>
                <w:lang w:val="vi-VN"/>
              </w:rPr>
              <w:t xml:space="preserve"> case d</w:t>
            </w:r>
            <w:r w:rsidRPr="00285E4F">
              <w:rPr>
                <w:rFonts w:cs="Times New Roman"/>
                <w:b/>
                <w:bCs/>
                <w:color w:val="000000" w:themeColor="text1"/>
                <w:sz w:val="24"/>
                <w:szCs w:val="24"/>
              </w:rPr>
              <w:t>escription</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6DF9A"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Là quản trị viên, tôi muốn xuất danh sách sản phẩm ra file CSV, để lưu trữ hoặc xử lý dữ liệu sản phẩm bên ngoài hệ thống.</w:t>
            </w:r>
          </w:p>
        </w:tc>
      </w:tr>
      <w:tr w:rsidR="00646B7A" w:rsidRPr="00C11D45" w14:paraId="2AF994B0"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C5E281"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Actor(s)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F3538" w14:textId="77777777" w:rsidR="00CC58C3" w:rsidRPr="00285E4F" w:rsidRDefault="003D2842">
            <w:pPr>
              <w:rPr>
                <w:sz w:val="24"/>
                <w:szCs w:val="24"/>
              </w:rPr>
            </w:pPr>
            <w:r w:rsidRPr="00285E4F">
              <w:rPr>
                <w:sz w:val="24"/>
                <w:szCs w:val="24"/>
              </w:rPr>
              <w:t>Admin</w:t>
            </w:r>
          </w:p>
        </w:tc>
      </w:tr>
      <w:tr w:rsidR="00646B7A" w:rsidRPr="00C11D45" w14:paraId="52B459B6"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9FAA1"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Priority</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A0D266"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Medium</w:t>
            </w:r>
          </w:p>
        </w:tc>
      </w:tr>
      <w:tr w:rsidR="00646B7A" w:rsidRPr="00C11D45" w14:paraId="1935103E"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E27FF8"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Trigger</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5439AA" w14:textId="77777777" w:rsidR="00646B7A" w:rsidRPr="00285E4F" w:rsidRDefault="00646B7A" w:rsidP="00401E9D">
            <w:pPr>
              <w:jc w:val="left"/>
              <w:rPr>
                <w:rFonts w:cs="Times New Roman"/>
                <w:color w:val="000000" w:themeColor="text1"/>
                <w:sz w:val="24"/>
                <w:szCs w:val="24"/>
                <w:lang w:val="vi-VN"/>
              </w:rPr>
            </w:pPr>
            <w:r w:rsidRPr="00285E4F">
              <w:rPr>
                <w:rFonts w:cs="Times New Roman"/>
                <w:color w:val="000000" w:themeColor="text1"/>
                <w:sz w:val="24"/>
                <w:szCs w:val="24"/>
              </w:rPr>
              <w:t>Quản trị viên bấm nút “Xuất CSV” trên màn hình quản lý sản phẩm.</w:t>
            </w:r>
          </w:p>
        </w:tc>
      </w:tr>
      <w:tr w:rsidR="00646B7A" w:rsidRPr="00C11D45" w14:paraId="3622C67A"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CDA24"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Pre-Condition(s)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0952B9" w14:textId="77777777" w:rsidR="00CB2C49" w:rsidRPr="00285E4F" w:rsidRDefault="00646B7A">
            <w:pPr>
              <w:pStyle w:val="ListParagraph"/>
              <w:numPr>
                <w:ilvl w:val="0"/>
                <w:numId w:val="44"/>
              </w:numPr>
              <w:shd w:val="clear" w:color="auto" w:fill="FFFFFF"/>
              <w:spacing w:before="100" w:beforeAutospacing="1"/>
              <w:ind w:left="300" w:hanging="300"/>
              <w:jc w:val="left"/>
              <w:rPr>
                <w:rFonts w:cs="Times New Roman"/>
                <w:color w:val="000000" w:themeColor="text1"/>
                <w:kern w:val="0"/>
                <w:sz w:val="24"/>
                <w:szCs w:val="24"/>
                <w:lang w:val="vi-VN"/>
                <w14:ligatures w14:val="none"/>
              </w:rPr>
            </w:pPr>
            <w:r w:rsidRPr="00285E4F">
              <w:rPr>
                <w:rFonts w:cs="Times New Roman"/>
                <w:color w:val="000000" w:themeColor="text1"/>
                <w:kern w:val="0"/>
                <w:sz w:val="24"/>
                <w:szCs w:val="24"/>
                <w14:ligatures w14:val="none"/>
              </w:rPr>
              <w:t>Quản trị viên đã đăng nhập vào trang quản trị.</w:t>
            </w:r>
          </w:p>
          <w:p w14:paraId="43B74D29" w14:textId="77777777" w:rsidR="00CB2C49" w:rsidRPr="00285E4F" w:rsidRDefault="00646B7A">
            <w:pPr>
              <w:pStyle w:val="ListParagraph"/>
              <w:numPr>
                <w:ilvl w:val="0"/>
                <w:numId w:val="44"/>
              </w:numPr>
              <w:shd w:val="clear" w:color="auto" w:fill="FFFFFF"/>
              <w:spacing w:before="100" w:beforeAutospacing="1"/>
              <w:ind w:left="300" w:hanging="300"/>
              <w:jc w:val="left"/>
              <w:rPr>
                <w:rFonts w:cs="Times New Roman"/>
                <w:color w:val="000000" w:themeColor="text1"/>
                <w:kern w:val="0"/>
                <w:sz w:val="24"/>
                <w:szCs w:val="24"/>
                <w:lang w:val="vi-VN"/>
                <w14:ligatures w14:val="none"/>
              </w:rPr>
            </w:pPr>
            <w:r w:rsidRPr="00285E4F">
              <w:rPr>
                <w:rFonts w:cs="Times New Roman"/>
                <w:color w:val="000000" w:themeColor="text1"/>
                <w:kern w:val="0"/>
                <w:sz w:val="24"/>
                <w:szCs w:val="24"/>
                <w14:ligatures w14:val="none"/>
              </w:rPr>
              <w:t>Quản trị viên có quyền truy cập khu vực quản lý sản phẩm.</w:t>
            </w:r>
          </w:p>
          <w:p w14:paraId="6A180272" w14:textId="77777777" w:rsidR="00646B7A" w:rsidRPr="00285E4F" w:rsidRDefault="00646B7A">
            <w:pPr>
              <w:pStyle w:val="ListParagraph"/>
              <w:numPr>
                <w:ilvl w:val="0"/>
                <w:numId w:val="44"/>
              </w:numPr>
              <w:shd w:val="clear" w:color="auto" w:fill="FFFFFF"/>
              <w:spacing w:before="100" w:beforeAutospacing="1"/>
              <w:ind w:left="300" w:hanging="300"/>
              <w:jc w:val="left"/>
              <w:rPr>
                <w:rFonts w:cs="Times New Roman"/>
                <w:color w:val="000000" w:themeColor="text1"/>
                <w:kern w:val="0"/>
                <w:sz w:val="24"/>
                <w:szCs w:val="24"/>
                <w:lang w:val="vi-VN"/>
                <w14:ligatures w14:val="none"/>
              </w:rPr>
            </w:pPr>
            <w:r w:rsidRPr="00285E4F">
              <w:rPr>
                <w:rFonts w:cs="Times New Roman"/>
                <w:color w:val="000000" w:themeColor="text1"/>
                <w:kern w:val="0"/>
                <w:sz w:val="24"/>
                <w:szCs w:val="24"/>
                <w14:ligatures w14:val="none"/>
              </w:rPr>
              <w:t>Hệ thống tải được danh sách sản phẩm.</w:t>
            </w:r>
          </w:p>
        </w:tc>
      </w:tr>
      <w:tr w:rsidR="00646B7A" w:rsidRPr="00C11D45" w14:paraId="3E649D9E"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501D8"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Post-Condition(s)</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4BF44" w14:textId="77777777" w:rsidR="00CB2C49" w:rsidRPr="00285E4F" w:rsidRDefault="00646B7A">
            <w:pPr>
              <w:pStyle w:val="ListParagraph"/>
              <w:numPr>
                <w:ilvl w:val="0"/>
                <w:numId w:val="45"/>
              </w:numPr>
              <w:shd w:val="clear" w:color="auto" w:fill="FFFFFF"/>
              <w:spacing w:before="100" w:beforeAutospacing="1"/>
              <w:ind w:left="300" w:hanging="300"/>
              <w:jc w:val="left"/>
              <w:rPr>
                <w:rFonts w:cs="Times New Roman"/>
                <w:color w:val="000000" w:themeColor="text1"/>
                <w:kern w:val="0"/>
                <w:sz w:val="24"/>
                <w:szCs w:val="24"/>
                <w:lang w:val="vi-VN"/>
                <w14:ligatures w14:val="none"/>
              </w:rPr>
            </w:pPr>
            <w:r w:rsidRPr="00285E4F">
              <w:rPr>
                <w:rFonts w:cs="Times New Roman"/>
                <w:color w:val="000000" w:themeColor="text1"/>
                <w:kern w:val="0"/>
                <w:sz w:val="24"/>
                <w:szCs w:val="24"/>
                <w14:ligatures w14:val="none"/>
              </w:rPr>
              <w:t>File CSV danh sách sản phẩm được tạo theo dữ liệu hiện tại.</w:t>
            </w:r>
          </w:p>
          <w:p w14:paraId="0BEA8107" w14:textId="77777777" w:rsidR="00646B7A" w:rsidRPr="00285E4F" w:rsidRDefault="00646B7A">
            <w:pPr>
              <w:pStyle w:val="ListParagraph"/>
              <w:numPr>
                <w:ilvl w:val="0"/>
                <w:numId w:val="45"/>
              </w:numPr>
              <w:shd w:val="clear" w:color="auto" w:fill="FFFFFF"/>
              <w:spacing w:before="100" w:beforeAutospacing="1"/>
              <w:ind w:left="300" w:hanging="300"/>
              <w:jc w:val="left"/>
              <w:rPr>
                <w:rFonts w:cs="Times New Roman"/>
                <w:color w:val="000000" w:themeColor="text1"/>
                <w:kern w:val="0"/>
                <w:sz w:val="24"/>
                <w:szCs w:val="24"/>
                <w:lang w:val="vi-VN"/>
                <w14:ligatures w14:val="none"/>
              </w:rPr>
            </w:pPr>
            <w:r w:rsidRPr="00285E4F">
              <w:rPr>
                <w:rFonts w:cs="Times New Roman"/>
                <w:color w:val="000000" w:themeColor="text1"/>
                <w:kern w:val="0"/>
                <w:sz w:val="24"/>
                <w:szCs w:val="24"/>
                <w14:ligatures w14:val="none"/>
              </w:rPr>
              <w:t>Quản trị viên tải được file CSV về thiết bị.</w:t>
            </w:r>
          </w:p>
        </w:tc>
      </w:tr>
      <w:tr w:rsidR="00646B7A" w:rsidRPr="00C11D45" w14:paraId="0471EAF5"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F9974" w14:textId="77777777" w:rsidR="00646B7A" w:rsidRPr="00285E4F" w:rsidRDefault="00646B7A" w:rsidP="00401E9D">
            <w:pPr>
              <w:jc w:val="left"/>
              <w:rPr>
                <w:rFonts w:cs="Times New Roman"/>
                <w:color w:val="000000" w:themeColor="text1"/>
                <w:sz w:val="24"/>
                <w:szCs w:val="24"/>
              </w:rPr>
            </w:pPr>
            <w:r w:rsidRPr="00285E4F">
              <w:rPr>
                <w:rStyle w:val="Strong"/>
                <w:rFonts w:cs="Times New Roman"/>
                <w:color w:val="000000" w:themeColor="text1"/>
                <w:sz w:val="24"/>
                <w:szCs w:val="24"/>
              </w:rPr>
              <w:t>Basic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ED5ED"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Quản trị viên mở màn hình “Sản phẩm”.</w:t>
            </w:r>
          </w:p>
          <w:p w14:paraId="6A51B651"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hiển thị khu vực “</w:t>
            </w:r>
            <w:r w:rsidR="00EB681B">
              <w:rPr>
                <w:rFonts w:cs="Times New Roman"/>
                <w:color w:val="000000" w:themeColor="text1"/>
                <w:sz w:val="24"/>
                <w:szCs w:val="24"/>
              </w:rPr>
              <w:t>Tổng</w:t>
            </w:r>
            <w:r w:rsidR="00EB681B">
              <w:rPr>
                <w:rFonts w:cs="Times New Roman"/>
                <w:color w:val="000000" w:themeColor="text1"/>
                <w:sz w:val="24"/>
                <w:szCs w:val="24"/>
                <w:lang w:val="vi-VN"/>
              </w:rPr>
              <w:t xml:space="preserve"> quan sản phẩm</w:t>
            </w:r>
            <w:r w:rsidRPr="00285E4F">
              <w:rPr>
                <w:rFonts w:cs="Times New Roman"/>
                <w:color w:val="000000" w:themeColor="text1"/>
                <w:sz w:val="24"/>
                <w:szCs w:val="24"/>
              </w:rPr>
              <w:t>”, bộ lọc và danh sách sản phẩm.</w:t>
            </w:r>
          </w:p>
          <w:p w14:paraId="5BCC3DBB"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Quản trị viên bấm “Xuất CSV”.</w:t>
            </w:r>
          </w:p>
          <w:p w14:paraId="456915E3"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lấy danh sách sản phẩm theo dữ liệu hiện tại.</w:t>
            </w:r>
          </w:p>
          <w:p w14:paraId="6B796EF8" w14:textId="77777777" w:rsidR="00CB2C49"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tạo file CSV chứa thông tin sản phẩm.</w:t>
            </w:r>
          </w:p>
          <w:p w14:paraId="2CA30134" w14:textId="77777777" w:rsidR="00646B7A" w:rsidRPr="00285E4F" w:rsidRDefault="00646B7A">
            <w:pPr>
              <w:pStyle w:val="ListParagraph"/>
              <w:numPr>
                <w:ilvl w:val="0"/>
                <w:numId w:val="46"/>
              </w:numPr>
              <w:ind w:left="300" w:hanging="300"/>
              <w:jc w:val="left"/>
              <w:rPr>
                <w:rFonts w:cs="Times New Roman"/>
                <w:color w:val="000000" w:themeColor="text1"/>
                <w:sz w:val="24"/>
                <w:szCs w:val="24"/>
                <w:lang w:val="vi-VN"/>
              </w:rPr>
            </w:pPr>
            <w:r w:rsidRPr="00285E4F">
              <w:rPr>
                <w:rFonts w:cs="Times New Roman"/>
                <w:color w:val="000000" w:themeColor="text1"/>
                <w:sz w:val="24"/>
                <w:szCs w:val="24"/>
              </w:rPr>
              <w:t>Hệ thống tải file CSV về thiết bị của quản trị viên.</w:t>
            </w:r>
          </w:p>
        </w:tc>
      </w:tr>
      <w:tr w:rsidR="00646B7A" w:rsidRPr="00C11D45" w14:paraId="5DFA3531"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4F5BEC"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t>Alternative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638EF" w14:textId="77777777" w:rsidR="00646B7A" w:rsidRPr="00993641" w:rsidRDefault="00993641" w:rsidP="00401E9D">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p w14:paraId="44431E9D" w14:textId="77777777" w:rsidR="00646B7A" w:rsidRPr="00285E4F" w:rsidRDefault="00646B7A" w:rsidP="00401E9D">
            <w:pPr>
              <w:jc w:val="left"/>
              <w:rPr>
                <w:rFonts w:cs="Times New Roman"/>
                <w:color w:val="000000" w:themeColor="text1"/>
                <w:sz w:val="24"/>
                <w:szCs w:val="24"/>
                <w:lang w:val="vi-VN"/>
              </w:rPr>
            </w:pPr>
          </w:p>
        </w:tc>
      </w:tr>
      <w:tr w:rsidR="00646B7A" w:rsidRPr="00C11D45" w14:paraId="13B5AE20" w14:textId="77777777" w:rsidTr="008422D7">
        <w:tc>
          <w:tcPr>
            <w:tcW w:w="112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76F91" w14:textId="77777777" w:rsidR="00646B7A" w:rsidRPr="00285E4F" w:rsidRDefault="00646B7A" w:rsidP="00401E9D">
            <w:pPr>
              <w:jc w:val="left"/>
              <w:rPr>
                <w:rFonts w:cs="Times New Roman"/>
                <w:b/>
                <w:bCs/>
                <w:color w:val="000000" w:themeColor="text1"/>
                <w:sz w:val="24"/>
                <w:szCs w:val="24"/>
              </w:rPr>
            </w:pPr>
            <w:r w:rsidRPr="00285E4F">
              <w:rPr>
                <w:rFonts w:cs="Times New Roman"/>
                <w:b/>
                <w:bCs/>
                <w:color w:val="000000" w:themeColor="text1"/>
                <w:sz w:val="24"/>
                <w:szCs w:val="24"/>
              </w:rPr>
              <w:lastRenderedPageBreak/>
              <w:t>Exception flow</w:t>
            </w:r>
          </w:p>
        </w:tc>
        <w:tc>
          <w:tcPr>
            <w:tcW w:w="387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FF48D" w14:textId="77777777" w:rsidR="00646B7A" w:rsidRPr="00593F62" w:rsidRDefault="00F31871" w:rsidP="00401E9D">
            <w:pPr>
              <w:jc w:val="left"/>
              <w:rPr>
                <w:rFonts w:cs="Times New Roman"/>
                <w:color w:val="000000" w:themeColor="text1"/>
                <w:sz w:val="24"/>
                <w:szCs w:val="24"/>
                <w:lang w:val="vi-VN"/>
              </w:rPr>
            </w:pPr>
            <w:r w:rsidRPr="00285E4F">
              <w:rPr>
                <w:rFonts w:cs="Times New Roman"/>
                <w:color w:val="000000" w:themeColor="text1"/>
                <w:sz w:val="24"/>
                <w:szCs w:val="24"/>
              </w:rPr>
              <w:t>5c. Hệ thống không thể lấy dữ liệu sản phẩm để xuất file.</w:t>
            </w:r>
            <w:r w:rsidRPr="00285E4F">
              <w:rPr>
                <w:rFonts w:cs="Times New Roman"/>
                <w:color w:val="000000" w:themeColor="text1"/>
                <w:sz w:val="24"/>
                <w:szCs w:val="24"/>
              </w:rPr>
              <w:br/>
              <w:t xml:space="preserve">5c1. Hệ thống hiển thị thông báo </w:t>
            </w:r>
            <w:r w:rsidR="00593F62">
              <w:rPr>
                <w:rFonts w:cs="Times New Roman"/>
                <w:color w:val="000000" w:themeColor="text1"/>
                <w:sz w:val="24"/>
                <w:szCs w:val="24"/>
                <w:lang w:val="vi-VN"/>
              </w:rPr>
              <w:t>“X</w:t>
            </w:r>
            <w:r w:rsidRPr="00285E4F">
              <w:rPr>
                <w:rFonts w:cs="Times New Roman"/>
                <w:color w:val="000000" w:themeColor="text1"/>
                <w:sz w:val="24"/>
                <w:szCs w:val="24"/>
              </w:rPr>
              <w:t xml:space="preserve">uất file thất </w:t>
            </w:r>
            <w:r w:rsidR="00593F62">
              <w:rPr>
                <w:rFonts w:cs="Times New Roman"/>
                <w:color w:val="000000" w:themeColor="text1"/>
                <w:sz w:val="24"/>
                <w:szCs w:val="24"/>
              </w:rPr>
              <w:t>bại</w:t>
            </w:r>
            <w:r w:rsidR="00593F62">
              <w:rPr>
                <w:rFonts w:cs="Times New Roman"/>
                <w:color w:val="000000" w:themeColor="text1"/>
                <w:sz w:val="24"/>
                <w:szCs w:val="24"/>
                <w:lang w:val="vi-VN"/>
              </w:rPr>
              <w:t>”</w:t>
            </w:r>
            <w:r w:rsidRPr="00285E4F">
              <w:rPr>
                <w:rFonts w:cs="Times New Roman"/>
                <w:color w:val="000000" w:themeColor="text1"/>
                <w:sz w:val="24"/>
                <w:szCs w:val="24"/>
              </w:rPr>
              <w:t>.</w:t>
            </w:r>
            <w:r w:rsidRPr="00285E4F">
              <w:rPr>
                <w:rFonts w:cs="Times New Roman"/>
                <w:color w:val="000000" w:themeColor="text1"/>
                <w:sz w:val="24"/>
                <w:szCs w:val="24"/>
              </w:rPr>
              <w:br/>
              <w:t>Use Case dừng lại.</w:t>
            </w:r>
          </w:p>
        </w:tc>
      </w:tr>
    </w:tbl>
    <w:p w14:paraId="3BE5C07E" w14:textId="77777777" w:rsidR="00646B7A" w:rsidRPr="00C11D45" w:rsidRDefault="00646B7A" w:rsidP="00420A15">
      <w:pPr>
        <w:pStyle w:val="Heading3"/>
        <w:numPr>
          <w:ilvl w:val="2"/>
          <w:numId w:val="41"/>
        </w:numPr>
        <w:rPr>
          <w:rFonts w:cs="Times New Roman"/>
          <w:color w:val="000000" w:themeColor="text1"/>
          <w:szCs w:val="26"/>
          <w:lang w:val="vi-VN"/>
        </w:rPr>
      </w:pPr>
      <w:bookmarkStart w:id="212" w:name="_Toc234524119"/>
      <w:r w:rsidRPr="00C11D45">
        <w:rPr>
          <w:rFonts w:cs="Times New Roman"/>
          <w:color w:val="000000" w:themeColor="text1"/>
          <w:szCs w:val="26"/>
          <w:lang w:val="vi-VN"/>
        </w:rPr>
        <w:t>3.3.24. Đối soát PayOS</w:t>
      </w:r>
      <w:bookmarkEnd w:id="212"/>
    </w:p>
    <w:p w14:paraId="78166475" w14:textId="14D4753C" w:rsidR="00985A66" w:rsidRDefault="00985A66" w:rsidP="00D82564">
      <w:pPr>
        <w:pStyle w:val="Bng"/>
      </w:pPr>
      <w:bookmarkStart w:id="213" w:name="_Toc234524327"/>
      <w:r>
        <w:t xml:space="preserve">Bảng 3. </w:t>
      </w:r>
      <w:r>
        <w:fldChar w:fldCharType="begin"/>
      </w:r>
      <w:r>
        <w:instrText xml:space="preserve"> SEQ Bảng_3. \* ARABIC </w:instrText>
      </w:r>
      <w:r>
        <w:fldChar w:fldCharType="separate"/>
      </w:r>
      <w:r w:rsidR="00AD1639">
        <w:rPr>
          <w:noProof/>
        </w:rPr>
        <w:t>26</w:t>
      </w:r>
      <w:r>
        <w:fldChar w:fldCharType="end"/>
      </w:r>
      <w:r>
        <w:t xml:space="preserve"> </w:t>
      </w:r>
      <w:r w:rsidRPr="00DC4233">
        <w:t xml:space="preserve">Đặc tả use case </w:t>
      </w:r>
      <w:r w:rsidR="00447067" w:rsidRPr="00447067">
        <w:rPr>
          <w:bCs/>
          <w:lang w:val="en-US"/>
        </w:rPr>
        <w:t>Đối soát PayOS</w:t>
      </w:r>
      <w:bookmarkEnd w:id="213"/>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7"/>
        <w:gridCol w:w="7018"/>
      </w:tblGrid>
      <w:tr w:rsidR="005F35DD" w:rsidRPr="00C11D45" w14:paraId="027D5EE3" w14:textId="77777777" w:rsidTr="005F35DD">
        <w:trPr>
          <w:jc w:val="center"/>
        </w:trPr>
        <w:tc>
          <w:tcPr>
            <w:tcW w:w="1125" w:type="pct"/>
            <w:shd w:val="clear" w:color="auto" w:fill="CFE2F3"/>
          </w:tcPr>
          <w:p w14:paraId="0E18CFAC"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68E3B400" w14:textId="77777777" w:rsidR="005F35DD" w:rsidRPr="00420A15"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24</w:t>
            </w:r>
          </w:p>
        </w:tc>
      </w:tr>
      <w:tr w:rsidR="005F35DD" w:rsidRPr="00C11D45" w14:paraId="759AA938" w14:textId="77777777" w:rsidTr="005F35DD">
        <w:trPr>
          <w:jc w:val="center"/>
        </w:trPr>
        <w:tc>
          <w:tcPr>
            <w:tcW w:w="1125" w:type="pct"/>
          </w:tcPr>
          <w:p w14:paraId="1EADD9BF"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0E873F78" w14:textId="77777777" w:rsidR="005F35DD" w:rsidRPr="00447067" w:rsidRDefault="00447067" w:rsidP="00FF28AA">
            <w:pPr>
              <w:jc w:val="left"/>
              <w:rPr>
                <w:rFonts w:cs="Times New Roman"/>
                <w:color w:val="000000" w:themeColor="text1"/>
                <w:sz w:val="24"/>
                <w:szCs w:val="24"/>
              </w:rPr>
            </w:pPr>
            <w:r w:rsidRPr="00447067">
              <w:rPr>
                <w:rFonts w:cs="Times New Roman"/>
                <w:color w:val="000000" w:themeColor="text1"/>
                <w:sz w:val="24"/>
                <w:szCs w:val="24"/>
              </w:rPr>
              <w:t>Đối soát PayOS</w:t>
            </w:r>
          </w:p>
        </w:tc>
      </w:tr>
      <w:tr w:rsidR="005F35DD" w:rsidRPr="00C11D45" w14:paraId="1C45D47B" w14:textId="77777777" w:rsidTr="005F35DD">
        <w:trPr>
          <w:jc w:val="center"/>
        </w:trPr>
        <w:tc>
          <w:tcPr>
            <w:tcW w:w="1125" w:type="pct"/>
          </w:tcPr>
          <w:p w14:paraId="495AC640"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3A74574C"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Là quản trị viên, tôi muốn hệ thống tự động kiểm tra lại các giao dịch PayOS còn chờ xử lý để trạng thái thanh toán, đơn hàng và thông báo vận hành được cập nhật đúng ngay cả khi webhook hoặc return URL chưa xử lý kịp.</w:t>
            </w:r>
          </w:p>
        </w:tc>
      </w:tr>
      <w:tr w:rsidR="005F35DD" w:rsidRPr="00C11D45" w14:paraId="10A0B31A" w14:textId="77777777" w:rsidTr="005F35DD">
        <w:trPr>
          <w:jc w:val="center"/>
        </w:trPr>
        <w:tc>
          <w:tcPr>
            <w:tcW w:w="1125" w:type="pct"/>
          </w:tcPr>
          <w:p w14:paraId="3DF52C4E"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01B179F7" w14:textId="77777777" w:rsidR="00CC58C3" w:rsidRPr="006A1CAB" w:rsidRDefault="004010D1" w:rsidP="00FF28AA">
            <w:pPr>
              <w:jc w:val="left"/>
              <w:rPr>
                <w:sz w:val="24"/>
                <w:szCs w:val="24"/>
                <w:lang w:val="vi-VN"/>
              </w:rPr>
            </w:pPr>
            <w:r>
              <w:rPr>
                <w:sz w:val="24"/>
                <w:szCs w:val="24"/>
                <w:lang w:val="vi-VN"/>
              </w:rPr>
              <w:t>PayOS.</w:t>
            </w:r>
          </w:p>
        </w:tc>
      </w:tr>
      <w:tr w:rsidR="005F35DD" w:rsidRPr="00C11D45" w14:paraId="4E684B96" w14:textId="77777777" w:rsidTr="005F35DD">
        <w:trPr>
          <w:jc w:val="center"/>
        </w:trPr>
        <w:tc>
          <w:tcPr>
            <w:tcW w:w="1125" w:type="pct"/>
          </w:tcPr>
          <w:p w14:paraId="0003B309"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28F8086F"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High</w:t>
            </w:r>
          </w:p>
        </w:tc>
      </w:tr>
      <w:tr w:rsidR="005F35DD" w:rsidRPr="00C11D45" w14:paraId="330FFEAD" w14:textId="77777777" w:rsidTr="005F35DD">
        <w:trPr>
          <w:jc w:val="center"/>
        </w:trPr>
        <w:tc>
          <w:tcPr>
            <w:tcW w:w="1125" w:type="pct"/>
          </w:tcPr>
          <w:p w14:paraId="1228A92D"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3CEEDFE4" w14:textId="77777777" w:rsidR="005F35DD" w:rsidRPr="00285E4F" w:rsidRDefault="005F35DD" w:rsidP="00FF28AA">
            <w:pPr>
              <w:jc w:val="left"/>
              <w:rPr>
                <w:rFonts w:cs="Times New Roman"/>
                <w:color w:val="000000" w:themeColor="text1"/>
                <w:sz w:val="24"/>
                <w:szCs w:val="24"/>
              </w:rPr>
            </w:pPr>
            <w:r w:rsidRPr="00285E4F">
              <w:rPr>
                <w:rFonts w:cs="Times New Roman"/>
                <w:color w:val="000000" w:themeColor="text1"/>
                <w:sz w:val="24"/>
                <w:szCs w:val="24"/>
              </w:rPr>
              <w:t>Worker đối soát PayOS được khởi chạy và tự động chạy theo chu kỳ cấu hình của hệ thống.</w:t>
            </w:r>
          </w:p>
        </w:tc>
      </w:tr>
      <w:tr w:rsidR="005F35DD" w:rsidRPr="00C11D45" w14:paraId="7AFB6A05" w14:textId="77777777" w:rsidTr="005F35DD">
        <w:trPr>
          <w:jc w:val="center"/>
        </w:trPr>
        <w:tc>
          <w:tcPr>
            <w:tcW w:w="1125" w:type="pct"/>
          </w:tcPr>
          <w:p w14:paraId="07AA0C51"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21A72E42" w14:textId="77777777" w:rsidR="005F35DD" w:rsidRPr="00D87920" w:rsidRDefault="005F35DD">
            <w:pPr>
              <w:pStyle w:val="cngdngUC"/>
              <w:numPr>
                <w:ilvl w:val="0"/>
                <w:numId w:val="55"/>
              </w:numPr>
              <w:ind w:left="378" w:hanging="378"/>
              <w:rPr>
                <w:sz w:val="24"/>
                <w:szCs w:val="24"/>
              </w:rPr>
            </w:pPr>
            <w:r w:rsidRPr="00D87920">
              <w:rPr>
                <w:sz w:val="24"/>
                <w:szCs w:val="24"/>
              </w:rPr>
              <w:t>Hệ thống đã có các giao dịch thanh toán PayOS ở trạng thái chờ xử lý.</w:t>
            </w:r>
          </w:p>
          <w:p w14:paraId="25A6619C" w14:textId="77777777" w:rsidR="005F35DD" w:rsidRPr="00D87920" w:rsidRDefault="005F35DD" w:rsidP="00D87920">
            <w:pPr>
              <w:pStyle w:val="cngdngUC"/>
              <w:ind w:left="378"/>
              <w:rPr>
                <w:sz w:val="24"/>
                <w:szCs w:val="24"/>
                <w:lang w:val="vi-VN"/>
              </w:rPr>
            </w:pPr>
            <w:r w:rsidRPr="00D87920">
              <w:rPr>
                <w:sz w:val="24"/>
                <w:szCs w:val="24"/>
              </w:rPr>
              <w:t>Thông tin kết nối PayOS đã được cấu hình để hệ thống có thể tra cứu trạng thái giao dịch.</w:t>
            </w:r>
          </w:p>
        </w:tc>
      </w:tr>
      <w:tr w:rsidR="005F35DD" w:rsidRPr="00C11D45" w14:paraId="620BFB02" w14:textId="77777777" w:rsidTr="005F35DD">
        <w:trPr>
          <w:jc w:val="center"/>
        </w:trPr>
        <w:tc>
          <w:tcPr>
            <w:tcW w:w="1125" w:type="pct"/>
          </w:tcPr>
          <w:p w14:paraId="1A1F458B"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3CBBA58F" w14:textId="77777777" w:rsidR="005F35DD" w:rsidRPr="00D87920" w:rsidRDefault="005F35DD">
            <w:pPr>
              <w:pStyle w:val="cngdngUC"/>
              <w:numPr>
                <w:ilvl w:val="0"/>
                <w:numId w:val="56"/>
              </w:numPr>
              <w:ind w:left="378"/>
              <w:rPr>
                <w:sz w:val="24"/>
                <w:szCs w:val="24"/>
              </w:rPr>
            </w:pPr>
            <w:r w:rsidRPr="00D87920">
              <w:rPr>
                <w:sz w:val="24"/>
                <w:szCs w:val="24"/>
              </w:rPr>
              <w:t>Các giao dịch đã có kết quả cuối cùng từ PayOS được cập nhật sang đã thanh toán, hết hạn hoặc thất bại.</w:t>
            </w:r>
          </w:p>
          <w:p w14:paraId="05CB4468" w14:textId="77777777" w:rsidR="005F35DD" w:rsidRPr="00D87920" w:rsidRDefault="005F35DD" w:rsidP="00D87920">
            <w:pPr>
              <w:pStyle w:val="cngdngUC"/>
              <w:ind w:left="378"/>
              <w:rPr>
                <w:sz w:val="24"/>
                <w:szCs w:val="24"/>
                <w:lang w:val="vi-VN"/>
              </w:rPr>
            </w:pPr>
            <w:r w:rsidRPr="00D87920">
              <w:rPr>
                <w:sz w:val="24"/>
                <w:szCs w:val="24"/>
              </w:rPr>
              <w:t>Đơn hàng và bản ghi thanh toán liên quan được cập nhật theo trạng thái giao dịch.</w:t>
            </w:r>
          </w:p>
        </w:tc>
      </w:tr>
      <w:tr w:rsidR="005F35DD" w:rsidRPr="00C11D45" w14:paraId="24C3C6BC" w14:textId="77777777" w:rsidTr="005F35DD">
        <w:trPr>
          <w:jc w:val="center"/>
        </w:trPr>
        <w:tc>
          <w:tcPr>
            <w:tcW w:w="1125" w:type="pct"/>
          </w:tcPr>
          <w:p w14:paraId="00A96288"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7D35B6F9" w14:textId="77777777"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Worker được khởi chạy theo cấu hình môi trường và đọc các thông số như chu kỳ chạy, số lượng giao dịch mỗi lần xử lý và số luồng xử lý đồng thời.</w:t>
            </w:r>
          </w:p>
          <w:p w14:paraId="10B957D0" w14:textId="77777777"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Worker kiểm tra kết nối Redis và chuẩn bị chạy lượt đối soát đầu tiên.</w:t>
            </w:r>
          </w:p>
          <w:p w14:paraId="316A6E0D" w14:textId="77777777"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Đến mỗi chu kỳ, worker kiểm tra xem lượt xử lý trước có còn đang chạy hay không.</w:t>
            </w:r>
          </w:p>
          <w:p w14:paraId="5B0CB7FF" w14:textId="77777777"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lastRenderedPageBreak/>
              <w:t>Worker tạo khóa xử lý trên Redis để tránh nhiều worker cùng đối soát trùng một thời điểm.</w:t>
            </w:r>
          </w:p>
          <w:p w14:paraId="11FB9239" w14:textId="77777777"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Worker lấy danh sách giao dịch PayOS đang ở trạng thái chờ xử lý trong cơ sở dữ liệu theo giới hạn batch.</w:t>
            </w:r>
          </w:p>
          <w:p w14:paraId="7B254D59" w14:textId="77777777" w:rsidR="005F35DD" w:rsidRPr="00257129" w:rsidRDefault="005F35DD">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Với từng giao dịch, worker gọi PayOS để tra cứu trạng thái theo mã đơn thanh toán.</w:t>
            </w:r>
          </w:p>
          <w:p w14:paraId="61155BD2" w14:textId="77777777" w:rsidR="005F35DD" w:rsidRPr="00257129" w:rsidRDefault="004D3C1F">
            <w:pPr>
              <w:pStyle w:val="ListParagraph"/>
              <w:numPr>
                <w:ilvl w:val="0"/>
                <w:numId w:val="57"/>
              </w:numPr>
              <w:ind w:left="378"/>
              <w:jc w:val="left"/>
              <w:rPr>
                <w:rFonts w:cs="Times New Roman"/>
                <w:color w:val="000000" w:themeColor="text1"/>
                <w:sz w:val="24"/>
                <w:szCs w:val="24"/>
              </w:rPr>
            </w:pPr>
            <w:r w:rsidRPr="00257129">
              <w:rPr>
                <w:rFonts w:cs="Times New Roman"/>
                <w:color w:val="000000" w:themeColor="text1"/>
                <w:sz w:val="24"/>
                <w:szCs w:val="24"/>
              </w:rPr>
              <w:t>W</w:t>
            </w:r>
            <w:r w:rsidR="005F35DD" w:rsidRPr="00257129">
              <w:rPr>
                <w:rFonts w:cs="Times New Roman"/>
                <w:color w:val="000000" w:themeColor="text1"/>
                <w:sz w:val="24"/>
                <w:szCs w:val="24"/>
              </w:rPr>
              <w:t>orker cập nhật giao dịch sang đã thanh toán, cập nhật thanh toán và đơn hàng liên quan.</w:t>
            </w:r>
          </w:p>
          <w:p w14:paraId="0B70774F" w14:textId="77777777" w:rsidR="005F35DD" w:rsidRPr="00257129" w:rsidRDefault="00257129">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w:t>
            </w:r>
            <w:r w:rsidRPr="00257129">
              <w:rPr>
                <w:rFonts w:cs="Times New Roman"/>
                <w:color w:val="000000" w:themeColor="text1"/>
                <w:sz w:val="24"/>
                <w:szCs w:val="24"/>
                <w:lang w:val="vi-VN"/>
              </w:rPr>
              <w:t xml:space="preserve"> </w:t>
            </w:r>
            <w:r w:rsidR="005F35DD" w:rsidRPr="00257129">
              <w:rPr>
                <w:rFonts w:cs="Times New Roman"/>
                <w:color w:val="000000" w:themeColor="text1"/>
                <w:sz w:val="24"/>
                <w:szCs w:val="24"/>
              </w:rPr>
              <w:t>cập nhật giao dịch sang trạng thái cuối tương ứng.</w:t>
            </w:r>
          </w:p>
          <w:p w14:paraId="749DDA60" w14:textId="77777777"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Hệ thống cập nhật thanh toán/đơn hàng liên quan và giải phóng tồn kho đã giữ nếu đơn chưa được thanh toán.</w:t>
            </w:r>
          </w:p>
          <w:p w14:paraId="66CF9C6B" w14:textId="77777777"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ghi log số giao dịch đã kiểm tra, số giao dịch đã cập nhật và thời gian xử lý.</w:t>
            </w:r>
          </w:p>
          <w:p w14:paraId="45B0A557" w14:textId="77777777" w:rsidR="005F35DD" w:rsidRPr="00257129" w:rsidRDefault="005F35DD">
            <w:pPr>
              <w:pStyle w:val="ListParagraph"/>
              <w:numPr>
                <w:ilvl w:val="0"/>
                <w:numId w:val="51"/>
              </w:numPr>
              <w:ind w:left="378"/>
              <w:jc w:val="left"/>
              <w:rPr>
                <w:rFonts w:cs="Times New Roman"/>
                <w:color w:val="000000" w:themeColor="text1"/>
                <w:sz w:val="24"/>
                <w:szCs w:val="24"/>
              </w:rPr>
            </w:pPr>
            <w:r w:rsidRPr="00257129">
              <w:rPr>
                <w:rFonts w:cs="Times New Roman"/>
                <w:color w:val="000000" w:themeColor="text1"/>
                <w:sz w:val="24"/>
                <w:szCs w:val="24"/>
              </w:rPr>
              <w:t>Worker giải phóng khóa Redis sau khi hoàn tất lượt đối soát.</w:t>
            </w:r>
          </w:p>
        </w:tc>
      </w:tr>
      <w:tr w:rsidR="005F35DD" w:rsidRPr="00C11D45" w14:paraId="22621CB9" w14:textId="77777777" w:rsidTr="005F35DD">
        <w:trPr>
          <w:jc w:val="center"/>
        </w:trPr>
        <w:tc>
          <w:tcPr>
            <w:tcW w:w="1125" w:type="pct"/>
          </w:tcPr>
          <w:p w14:paraId="05ABE2C2" w14:textId="77777777" w:rsidR="005F35DD" w:rsidRPr="00285E4F" w:rsidRDefault="005F35DD" w:rsidP="00FF28AA">
            <w:pPr>
              <w:jc w:val="left"/>
              <w:rPr>
                <w:rFonts w:cs="Times New Roman"/>
                <w:color w:val="000000" w:themeColor="text1"/>
                <w:sz w:val="24"/>
                <w:szCs w:val="24"/>
              </w:rPr>
            </w:pPr>
            <w:r w:rsidRPr="00285E4F">
              <w:rPr>
                <w:rFonts w:cs="Times New Roman"/>
                <w:b/>
                <w:color w:val="000000" w:themeColor="text1"/>
                <w:sz w:val="24"/>
                <w:szCs w:val="24"/>
              </w:rPr>
              <w:lastRenderedPageBreak/>
              <w:t>Alternative flow</w:t>
            </w:r>
          </w:p>
        </w:tc>
        <w:tc>
          <w:tcPr>
            <w:tcW w:w="3875" w:type="pct"/>
          </w:tcPr>
          <w:p w14:paraId="2E26D264" w14:textId="77777777" w:rsidR="005F35DD" w:rsidRPr="00285E4F" w:rsidRDefault="005F35DD" w:rsidP="00FF28AA">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p>
        </w:tc>
      </w:tr>
      <w:tr w:rsidR="005F35DD" w:rsidRPr="00C11D45" w14:paraId="1AF40B1E" w14:textId="77777777" w:rsidTr="00FF300E">
        <w:trPr>
          <w:trHeight w:val="498"/>
          <w:jc w:val="center"/>
        </w:trPr>
        <w:tc>
          <w:tcPr>
            <w:tcW w:w="1125" w:type="pct"/>
          </w:tcPr>
          <w:p w14:paraId="28F4A93E" w14:textId="77777777" w:rsidR="005F35DD" w:rsidRPr="00285E4F" w:rsidRDefault="005F35DD" w:rsidP="00FF28AA">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4D0D86AA" w14:textId="77777777" w:rsidR="009818FB" w:rsidRPr="00FF300E" w:rsidRDefault="005F35DD" w:rsidP="00FF300E">
            <w:pPr>
              <w:jc w:val="left"/>
              <w:rPr>
                <w:rFonts w:cs="Times New Roman"/>
                <w:color w:val="000000" w:themeColor="text1"/>
                <w:sz w:val="24"/>
                <w:szCs w:val="24"/>
                <w:lang w:val="vi-VN"/>
              </w:rPr>
            </w:pPr>
            <w:r w:rsidRPr="00285E4F">
              <w:rPr>
                <w:rFonts w:cs="Times New Roman"/>
                <w:color w:val="000000" w:themeColor="text1"/>
                <w:sz w:val="24"/>
                <w:szCs w:val="24"/>
              </w:rPr>
              <w:t>Không</w:t>
            </w:r>
            <w:r w:rsidRPr="00285E4F">
              <w:rPr>
                <w:rFonts w:cs="Times New Roman"/>
                <w:color w:val="000000" w:themeColor="text1"/>
                <w:sz w:val="24"/>
                <w:szCs w:val="24"/>
                <w:lang w:val="vi-VN"/>
              </w:rPr>
              <w:t xml:space="preserve"> có.</w:t>
            </w:r>
            <w:r w:rsidR="009818FB">
              <w:rPr>
                <w:rFonts w:cs="Times New Roman"/>
                <w:sz w:val="24"/>
                <w:szCs w:val="24"/>
              </w:rPr>
              <w:tab/>
            </w:r>
          </w:p>
        </w:tc>
      </w:tr>
    </w:tbl>
    <w:p w14:paraId="1F5B2BD5" w14:textId="77777777" w:rsidR="00B43FB7" w:rsidRDefault="00FD0CDE" w:rsidP="00B43FB7">
      <w:pPr>
        <w:rPr>
          <w:lang w:val="vi-VN"/>
        </w:rPr>
      </w:pPr>
      <w:r w:rsidRPr="00C11D45">
        <w:rPr>
          <w:lang w:val="vi-VN"/>
        </w:rPr>
        <w:t xml:space="preserve"> </w:t>
      </w:r>
      <w:r w:rsidR="00B43FB7">
        <w:rPr>
          <w:lang w:val="vi-VN"/>
        </w:rPr>
        <w:br w:type="page"/>
      </w:r>
    </w:p>
    <w:p w14:paraId="07AD4B1F" w14:textId="77777777" w:rsidR="00FD0CDE" w:rsidRPr="00C11D45" w:rsidRDefault="00FD0CDE" w:rsidP="00420A15">
      <w:pPr>
        <w:pStyle w:val="Heading3"/>
        <w:numPr>
          <w:ilvl w:val="2"/>
          <w:numId w:val="41"/>
        </w:numPr>
        <w:rPr>
          <w:rFonts w:cs="Times New Roman"/>
          <w:color w:val="000000" w:themeColor="text1"/>
          <w:szCs w:val="26"/>
          <w:lang w:val="vi-VN"/>
        </w:rPr>
      </w:pPr>
      <w:bookmarkStart w:id="214" w:name="_Toc234524122"/>
      <w:r w:rsidRPr="00FD0CDE">
        <w:rPr>
          <w:rFonts w:cs="Times New Roman"/>
          <w:bCs/>
          <w:color w:val="000000" w:themeColor="text1"/>
          <w:szCs w:val="26"/>
        </w:rPr>
        <w:lastRenderedPageBreak/>
        <w:t>3.3.25. Xem dashboard/tổng quan</w:t>
      </w:r>
      <w:bookmarkEnd w:id="214"/>
    </w:p>
    <w:p w14:paraId="1E279558" w14:textId="5460834E" w:rsidR="00042AD0" w:rsidRPr="00042AD0" w:rsidRDefault="00042AD0" w:rsidP="00042AD0">
      <w:pPr>
        <w:pStyle w:val="Bng"/>
      </w:pPr>
      <w:bookmarkStart w:id="215" w:name="_Toc234524328"/>
      <w:r>
        <w:t xml:space="preserve">Bảng 3. </w:t>
      </w:r>
      <w:r>
        <w:fldChar w:fldCharType="begin"/>
      </w:r>
      <w:r>
        <w:instrText xml:space="preserve"> SEQ Bảng_3. \* ARABIC </w:instrText>
      </w:r>
      <w:r>
        <w:fldChar w:fldCharType="separate"/>
      </w:r>
      <w:r w:rsidR="00AD1639">
        <w:rPr>
          <w:noProof/>
        </w:rPr>
        <w:t>27</w:t>
      </w:r>
      <w:r>
        <w:fldChar w:fldCharType="end"/>
      </w:r>
      <w:r>
        <w:t xml:space="preserve"> </w:t>
      </w:r>
      <w:r w:rsidRPr="00DC4233">
        <w:t xml:space="preserve">Đặc tả use case </w:t>
      </w:r>
      <w:r w:rsidRPr="00062AA5">
        <w:rPr>
          <w:rFonts w:cs="Times New Roman"/>
          <w:bCs/>
          <w:color w:val="000000" w:themeColor="text1"/>
          <w:szCs w:val="26"/>
        </w:rPr>
        <w:t>dashboard/tổng quan</w:t>
      </w:r>
      <w:bookmarkEnd w:id="215"/>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7"/>
        <w:gridCol w:w="7018"/>
      </w:tblGrid>
      <w:tr w:rsidR="00FD0CDE" w:rsidRPr="00C11D45" w14:paraId="5EBBD3E0" w14:textId="77777777" w:rsidTr="00741382">
        <w:trPr>
          <w:jc w:val="center"/>
        </w:trPr>
        <w:tc>
          <w:tcPr>
            <w:tcW w:w="1125" w:type="pct"/>
            <w:shd w:val="clear" w:color="auto" w:fill="CFE2F3"/>
          </w:tcPr>
          <w:p w14:paraId="6F990378"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5C26FCC4" w14:textId="77777777" w:rsidR="00FD0CDE" w:rsidRPr="00420A15" w:rsidRDefault="00FD0CDE" w:rsidP="00741382">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25</w:t>
            </w:r>
          </w:p>
        </w:tc>
      </w:tr>
      <w:tr w:rsidR="00FD0CDE" w:rsidRPr="00C11D45" w14:paraId="5ADFB4F6" w14:textId="77777777" w:rsidTr="00741382">
        <w:trPr>
          <w:jc w:val="center"/>
        </w:trPr>
        <w:tc>
          <w:tcPr>
            <w:tcW w:w="1125" w:type="pct"/>
          </w:tcPr>
          <w:p w14:paraId="66BC2F0F"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5C6647DC" w14:textId="77777777" w:rsidR="00FD0CDE" w:rsidRPr="00447067" w:rsidRDefault="007D4F9D" w:rsidP="00741382">
            <w:pPr>
              <w:jc w:val="left"/>
              <w:rPr>
                <w:rFonts w:cs="Times New Roman"/>
                <w:color w:val="000000" w:themeColor="text1"/>
                <w:sz w:val="24"/>
                <w:szCs w:val="24"/>
              </w:rPr>
            </w:pPr>
            <w:r>
              <w:rPr>
                <w:rFonts w:cs="Times New Roman"/>
                <w:bCs/>
                <w:color w:val="000000" w:themeColor="text1"/>
                <w:szCs w:val="26"/>
              </w:rPr>
              <w:t>Xem</w:t>
            </w:r>
            <w:r>
              <w:rPr>
                <w:rFonts w:cs="Times New Roman"/>
                <w:bCs/>
                <w:color w:val="000000" w:themeColor="text1"/>
                <w:szCs w:val="26"/>
                <w:lang w:val="vi-VN"/>
              </w:rPr>
              <w:t xml:space="preserve"> </w:t>
            </w:r>
            <w:r w:rsidRPr="00062AA5">
              <w:rPr>
                <w:rFonts w:cs="Times New Roman"/>
                <w:bCs/>
                <w:color w:val="000000" w:themeColor="text1"/>
                <w:szCs w:val="26"/>
              </w:rPr>
              <w:t>dashboard/tổng quan</w:t>
            </w:r>
          </w:p>
        </w:tc>
      </w:tr>
      <w:tr w:rsidR="00FD0CDE" w:rsidRPr="00C11D45" w14:paraId="5105D4E7" w14:textId="77777777" w:rsidTr="00FA010B">
        <w:trPr>
          <w:trHeight w:val="1317"/>
          <w:jc w:val="center"/>
        </w:trPr>
        <w:tc>
          <w:tcPr>
            <w:tcW w:w="1125" w:type="pct"/>
          </w:tcPr>
          <w:p w14:paraId="532E2CBD"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2D7733AA" w14:textId="77777777" w:rsidR="00FD0CDE" w:rsidRPr="00285E4F" w:rsidRDefault="00741382" w:rsidP="00741382">
            <w:pPr>
              <w:jc w:val="left"/>
              <w:rPr>
                <w:rFonts w:cs="Times New Roman"/>
                <w:color w:val="000000" w:themeColor="text1"/>
                <w:sz w:val="24"/>
                <w:szCs w:val="24"/>
              </w:rPr>
            </w:pPr>
            <w:r w:rsidRPr="00741382">
              <w:rPr>
                <w:rFonts w:cs="Times New Roman"/>
                <w:color w:val="000000" w:themeColor="text1"/>
                <w:sz w:val="24"/>
                <w:szCs w:val="24"/>
              </w:rPr>
              <w:t>Là quản trị viên, tôi muốn xem dashboard/tổng quan để theo dõi nhanh tình hình kinh doanh, đơn hàng, doanh thu, thanh toán, khách hàng và các chỉ số vận hành của hệ thống.</w:t>
            </w:r>
          </w:p>
        </w:tc>
      </w:tr>
      <w:tr w:rsidR="00FD0CDE" w:rsidRPr="00C11D45" w14:paraId="5B85392D" w14:textId="77777777" w:rsidTr="00741382">
        <w:trPr>
          <w:jc w:val="center"/>
        </w:trPr>
        <w:tc>
          <w:tcPr>
            <w:tcW w:w="1125" w:type="pct"/>
          </w:tcPr>
          <w:p w14:paraId="67C57B15"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1E0FB451" w14:textId="77777777" w:rsidR="00FD0CDE" w:rsidRPr="006A1CAB" w:rsidRDefault="00FD0CDE" w:rsidP="00741382">
            <w:pPr>
              <w:jc w:val="left"/>
              <w:rPr>
                <w:sz w:val="24"/>
                <w:szCs w:val="24"/>
                <w:lang w:val="vi-VN"/>
              </w:rPr>
            </w:pPr>
            <w:r w:rsidRPr="00285E4F">
              <w:rPr>
                <w:sz w:val="24"/>
                <w:szCs w:val="24"/>
              </w:rPr>
              <w:t>Admin</w:t>
            </w:r>
          </w:p>
        </w:tc>
      </w:tr>
      <w:tr w:rsidR="00FD0CDE" w:rsidRPr="00C11D45" w14:paraId="4A55A573" w14:textId="77777777" w:rsidTr="00741382">
        <w:trPr>
          <w:jc w:val="center"/>
        </w:trPr>
        <w:tc>
          <w:tcPr>
            <w:tcW w:w="1125" w:type="pct"/>
          </w:tcPr>
          <w:p w14:paraId="20EF6491"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1AF1D3C3" w14:textId="77777777" w:rsidR="00FD0CDE" w:rsidRPr="00285E4F" w:rsidRDefault="00FD0CDE" w:rsidP="00741382">
            <w:pPr>
              <w:jc w:val="left"/>
              <w:rPr>
                <w:rFonts w:cs="Times New Roman"/>
                <w:color w:val="000000" w:themeColor="text1"/>
                <w:sz w:val="24"/>
                <w:szCs w:val="24"/>
              </w:rPr>
            </w:pPr>
            <w:r w:rsidRPr="00285E4F">
              <w:rPr>
                <w:rFonts w:cs="Times New Roman"/>
                <w:color w:val="000000" w:themeColor="text1"/>
                <w:sz w:val="24"/>
                <w:szCs w:val="24"/>
              </w:rPr>
              <w:t>High</w:t>
            </w:r>
          </w:p>
        </w:tc>
      </w:tr>
      <w:tr w:rsidR="00FD0CDE" w:rsidRPr="00C11D45" w14:paraId="7AD73540" w14:textId="77777777" w:rsidTr="00741382">
        <w:trPr>
          <w:jc w:val="center"/>
        </w:trPr>
        <w:tc>
          <w:tcPr>
            <w:tcW w:w="1125" w:type="pct"/>
          </w:tcPr>
          <w:p w14:paraId="52B8FCCD"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1DC71E04" w14:textId="77777777" w:rsidR="00FD0CDE" w:rsidRPr="00285E4F" w:rsidRDefault="00F50C13" w:rsidP="00741382">
            <w:pPr>
              <w:jc w:val="left"/>
              <w:rPr>
                <w:rFonts w:cs="Times New Roman"/>
                <w:color w:val="000000" w:themeColor="text1"/>
                <w:sz w:val="24"/>
                <w:szCs w:val="24"/>
              </w:rPr>
            </w:pPr>
            <w:r w:rsidRPr="00F50C13">
              <w:rPr>
                <w:rFonts w:cs="Times New Roman"/>
                <w:color w:val="000000" w:themeColor="text1"/>
                <w:sz w:val="24"/>
                <w:szCs w:val="24"/>
              </w:rPr>
              <w:t>Quản trị viên mở màn hình “Tổng quan” trong trang quản trị.</w:t>
            </w:r>
          </w:p>
        </w:tc>
      </w:tr>
      <w:tr w:rsidR="00FD0CDE" w:rsidRPr="00C11D45" w14:paraId="60032355" w14:textId="77777777" w:rsidTr="00741382">
        <w:trPr>
          <w:jc w:val="center"/>
        </w:trPr>
        <w:tc>
          <w:tcPr>
            <w:tcW w:w="1125" w:type="pct"/>
          </w:tcPr>
          <w:p w14:paraId="2D22C220"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297E126E" w14:textId="77777777" w:rsidR="00F50C13" w:rsidRPr="00871135" w:rsidRDefault="00F50C13">
            <w:pPr>
              <w:pStyle w:val="ListParagraph"/>
              <w:numPr>
                <w:ilvl w:val="0"/>
                <w:numId w:val="59"/>
              </w:numPr>
              <w:spacing w:line="240" w:lineRule="auto"/>
              <w:ind w:left="378"/>
              <w:jc w:val="left"/>
              <w:rPr>
                <w:rFonts w:cs="Times New Roman"/>
                <w:kern w:val="0"/>
                <w:sz w:val="24"/>
                <w:szCs w:val="24"/>
                <w14:ligatures w14:val="none"/>
              </w:rPr>
            </w:pPr>
            <w:r w:rsidRPr="00871135">
              <w:rPr>
                <w:rFonts w:cs="Times New Roman"/>
                <w:kern w:val="0"/>
                <w:sz w:val="24"/>
                <w:szCs w:val="24"/>
                <w14:ligatures w14:val="none"/>
              </w:rPr>
              <w:t>Quản trị viên đã đăng nhập vào trang quản trị.</w:t>
            </w:r>
          </w:p>
          <w:p w14:paraId="6495C067" w14:textId="77777777" w:rsidR="00FD0CDE" w:rsidRPr="00F50C13" w:rsidRDefault="00741382">
            <w:pPr>
              <w:pStyle w:val="cngdngUC"/>
              <w:numPr>
                <w:ilvl w:val="0"/>
                <w:numId w:val="59"/>
              </w:numPr>
              <w:ind w:left="378"/>
              <w:rPr>
                <w:sz w:val="24"/>
                <w:szCs w:val="24"/>
                <w:lang w:val="vi-VN"/>
              </w:rPr>
            </w:pPr>
            <w:r w:rsidRPr="00741382">
              <w:rPr>
                <w:kern w:val="0"/>
                <w:sz w:val="24"/>
                <w:szCs w:val="24"/>
                <w14:ligatures w14:val="none"/>
              </w:rPr>
              <w:t>Hệ thống có dữ liệu đơn hàng, thanh toán, người dùng hoặc hiển thị trạng thái chưa có dữ liệu.</w:t>
            </w:r>
          </w:p>
        </w:tc>
      </w:tr>
      <w:tr w:rsidR="00FD0CDE" w:rsidRPr="00C11D45" w14:paraId="611D5C70" w14:textId="77777777" w:rsidTr="00741382">
        <w:trPr>
          <w:jc w:val="center"/>
        </w:trPr>
        <w:tc>
          <w:tcPr>
            <w:tcW w:w="1125" w:type="pct"/>
          </w:tcPr>
          <w:p w14:paraId="736F4DA4"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10027DA6" w14:textId="77777777" w:rsidR="00480428" w:rsidRPr="00480428" w:rsidRDefault="00480428">
            <w:pPr>
              <w:pStyle w:val="ListParagraph"/>
              <w:numPr>
                <w:ilvl w:val="0"/>
                <w:numId w:val="60"/>
              </w:numPr>
              <w:spacing w:line="240" w:lineRule="auto"/>
              <w:ind w:left="378"/>
              <w:jc w:val="left"/>
              <w:rPr>
                <w:rFonts w:cs="Times New Roman"/>
                <w:kern w:val="0"/>
                <w:sz w:val="24"/>
                <w:szCs w:val="24"/>
                <w14:ligatures w14:val="none"/>
              </w:rPr>
            </w:pPr>
            <w:r w:rsidRPr="00480428">
              <w:rPr>
                <w:rFonts w:cs="Times New Roman"/>
                <w:kern w:val="0"/>
                <w:sz w:val="24"/>
                <w:szCs w:val="24"/>
                <w14:ligatures w14:val="none"/>
              </w:rPr>
              <w:t xml:space="preserve">Quản trị viên xem được các chỉ số tổng quan trong khoảng thời gian đã chọn. </w:t>
            </w:r>
          </w:p>
          <w:p w14:paraId="4A9B0087" w14:textId="77777777" w:rsidR="00480428" w:rsidRPr="00480428" w:rsidRDefault="00480428">
            <w:pPr>
              <w:pStyle w:val="cngdngUC"/>
              <w:numPr>
                <w:ilvl w:val="0"/>
                <w:numId w:val="60"/>
              </w:numPr>
              <w:ind w:left="378"/>
              <w:rPr>
                <w:sz w:val="24"/>
                <w:szCs w:val="24"/>
                <w:lang w:val="vi-VN"/>
              </w:rPr>
            </w:pPr>
            <w:r w:rsidRPr="00480428">
              <w:rPr>
                <w:kern w:val="0"/>
                <w:sz w:val="24"/>
                <w:szCs w:val="24"/>
                <w14:ligatures w14:val="none"/>
              </w:rPr>
              <w:t xml:space="preserve">Hệ thống hiển thị biểu đồ, thống kê và danh sách đơn hàng gần đây. </w:t>
            </w:r>
          </w:p>
          <w:p w14:paraId="37700FDD" w14:textId="77777777" w:rsidR="00FD0CDE" w:rsidRPr="0027635C" w:rsidRDefault="00480428">
            <w:pPr>
              <w:pStyle w:val="cngdngUC"/>
              <w:numPr>
                <w:ilvl w:val="0"/>
                <w:numId w:val="60"/>
              </w:numPr>
              <w:ind w:left="378"/>
              <w:rPr>
                <w:sz w:val="24"/>
                <w:szCs w:val="24"/>
                <w:lang w:val="vi-VN"/>
              </w:rPr>
            </w:pPr>
            <w:r w:rsidRPr="00480428">
              <w:rPr>
                <w:kern w:val="0"/>
                <w:sz w:val="24"/>
                <w:szCs w:val="24"/>
                <w14:ligatures w14:val="none"/>
              </w:rPr>
              <w:t>Quản trị viên có thể đánh giá nhanh tình hình kinh doanh và vận hành của hệ thống.</w:t>
            </w:r>
          </w:p>
        </w:tc>
      </w:tr>
      <w:tr w:rsidR="00FD0CDE" w:rsidRPr="00C11D45" w14:paraId="35D1CD5C" w14:textId="77777777" w:rsidTr="00741382">
        <w:trPr>
          <w:jc w:val="center"/>
        </w:trPr>
        <w:tc>
          <w:tcPr>
            <w:tcW w:w="1125" w:type="pct"/>
          </w:tcPr>
          <w:p w14:paraId="3E7015A5"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Basic Flow</w:t>
            </w:r>
          </w:p>
        </w:tc>
        <w:tc>
          <w:tcPr>
            <w:tcW w:w="3875" w:type="pct"/>
          </w:tcPr>
          <w:p w14:paraId="6CFB366D" w14:textId="77777777" w:rsidR="00BA77F2" w:rsidRPr="00BA77F2" w:rsidRDefault="00BA77F2">
            <w:pPr>
              <w:pStyle w:val="ListParagraph"/>
              <w:numPr>
                <w:ilvl w:val="0"/>
                <w:numId w:val="61"/>
              </w:numPr>
              <w:ind w:left="378"/>
              <w:rPr>
                <w:rFonts w:cs="Times New Roman"/>
                <w:kern w:val="0"/>
                <w:sz w:val="24"/>
                <w:szCs w:val="24"/>
                <w14:ligatures w14:val="none"/>
              </w:rPr>
            </w:pPr>
            <w:r w:rsidRPr="00BA77F2">
              <w:rPr>
                <w:rFonts w:cs="Times New Roman"/>
                <w:kern w:val="0"/>
                <w:sz w:val="24"/>
                <w:szCs w:val="24"/>
                <w14:ligatures w14:val="none"/>
              </w:rPr>
              <w:t xml:space="preserve">Quản trị viên mở màn hình “Tổng quan”. </w:t>
            </w:r>
          </w:p>
          <w:p w14:paraId="7C63EB7B" w14:textId="77777777" w:rsidR="00BA77F2" w:rsidRPr="00BA77F2" w:rsidRDefault="00BA77F2">
            <w:pPr>
              <w:pStyle w:val="ListParagraph"/>
              <w:numPr>
                <w:ilvl w:val="0"/>
                <w:numId w:val="61"/>
              </w:numPr>
              <w:ind w:left="378"/>
              <w:rPr>
                <w:rFonts w:cs="Times New Roman"/>
                <w:kern w:val="0"/>
                <w:sz w:val="24"/>
                <w:szCs w:val="24"/>
                <w14:ligatures w14:val="none"/>
              </w:rPr>
            </w:pPr>
            <w:r w:rsidRPr="00BA77F2">
              <w:rPr>
                <w:rFonts w:cs="Times New Roman"/>
                <w:kern w:val="0"/>
                <w:sz w:val="24"/>
                <w:szCs w:val="24"/>
                <w14:ligatures w14:val="none"/>
              </w:rPr>
              <w:t xml:space="preserve">Hệ thống hiển thị bộ lọc thời gian và khu vực thống kê tổng quan. </w:t>
            </w:r>
          </w:p>
          <w:p w14:paraId="204DBF80" w14:textId="77777777" w:rsidR="00BA77F2" w:rsidRPr="00BA77F2" w:rsidRDefault="00BA77F2">
            <w:pPr>
              <w:pStyle w:val="ListParagraph"/>
              <w:numPr>
                <w:ilvl w:val="0"/>
                <w:numId w:val="61"/>
              </w:numPr>
              <w:ind w:left="378"/>
              <w:rPr>
                <w:rFonts w:cs="Times New Roman"/>
                <w:kern w:val="0"/>
                <w:sz w:val="24"/>
                <w:szCs w:val="24"/>
                <w14:ligatures w14:val="none"/>
              </w:rPr>
            </w:pPr>
            <w:r w:rsidRPr="00BA77F2">
              <w:rPr>
                <w:rFonts w:cs="Times New Roman"/>
                <w:kern w:val="0"/>
                <w:sz w:val="24"/>
                <w:szCs w:val="24"/>
                <w14:ligatures w14:val="none"/>
              </w:rPr>
              <w:t xml:space="preserve">Hệ thống tải dữ liệu thống kê theo khoảng thời gian mặc định. </w:t>
            </w:r>
          </w:p>
          <w:p w14:paraId="61B8680A" w14:textId="77777777" w:rsidR="00BA77F2" w:rsidRPr="00BA77F2" w:rsidRDefault="00BA77F2">
            <w:pPr>
              <w:pStyle w:val="ListParagraph"/>
              <w:numPr>
                <w:ilvl w:val="0"/>
                <w:numId w:val="61"/>
              </w:numPr>
              <w:ind w:left="378"/>
              <w:rPr>
                <w:rFonts w:cs="Times New Roman"/>
                <w:kern w:val="0"/>
                <w:sz w:val="24"/>
                <w:szCs w:val="24"/>
                <w14:ligatures w14:val="none"/>
              </w:rPr>
            </w:pPr>
            <w:r w:rsidRPr="00BA77F2">
              <w:rPr>
                <w:rFonts w:cs="Times New Roman"/>
                <w:kern w:val="0"/>
                <w:sz w:val="24"/>
                <w:szCs w:val="24"/>
                <w14:ligatures w14:val="none"/>
              </w:rPr>
              <w:t xml:space="preserve">Hệ thống hiển thị các chỉ số gồm doanh thu, doanh thu ròng, đơn hàng, giá trị đơn trung bình, tỉ lệ hủy, tỉ lệ hoàn, thanh toán thành công và khách quay lại. </w:t>
            </w:r>
          </w:p>
          <w:p w14:paraId="7A7C3FF7" w14:textId="77777777" w:rsidR="00BA77F2" w:rsidRPr="00BA77F2" w:rsidRDefault="00BA77F2">
            <w:pPr>
              <w:pStyle w:val="ListParagraph"/>
              <w:numPr>
                <w:ilvl w:val="0"/>
                <w:numId w:val="61"/>
              </w:numPr>
              <w:ind w:left="378"/>
              <w:rPr>
                <w:rFonts w:cs="Times New Roman"/>
                <w:kern w:val="0"/>
                <w:sz w:val="24"/>
                <w:szCs w:val="24"/>
                <w14:ligatures w14:val="none"/>
              </w:rPr>
            </w:pPr>
            <w:r w:rsidRPr="00BA77F2">
              <w:rPr>
                <w:rFonts w:cs="Times New Roman"/>
                <w:kern w:val="0"/>
                <w:sz w:val="24"/>
                <w:szCs w:val="24"/>
                <w14:ligatures w14:val="none"/>
              </w:rPr>
              <w:t xml:space="preserve">Hệ thống hiển thị biểu đồ doanh thu hoặc chất lượng doanh thu theo ngày. </w:t>
            </w:r>
          </w:p>
          <w:p w14:paraId="0BAEDBFF" w14:textId="77777777" w:rsidR="00BA77F2" w:rsidRPr="00BA77F2" w:rsidRDefault="00BA77F2">
            <w:pPr>
              <w:pStyle w:val="ListParagraph"/>
              <w:numPr>
                <w:ilvl w:val="0"/>
                <w:numId w:val="61"/>
              </w:numPr>
              <w:ind w:left="378"/>
              <w:rPr>
                <w:rFonts w:cs="Times New Roman"/>
                <w:kern w:val="0"/>
                <w:sz w:val="24"/>
                <w:szCs w:val="24"/>
                <w14:ligatures w14:val="none"/>
              </w:rPr>
            </w:pPr>
            <w:r w:rsidRPr="00BA77F2">
              <w:rPr>
                <w:rFonts w:cs="Times New Roman"/>
                <w:kern w:val="0"/>
                <w:sz w:val="24"/>
                <w:szCs w:val="24"/>
                <w14:ligatures w14:val="none"/>
              </w:rPr>
              <w:t xml:space="preserve">Hệ thống hiển thị danh sách đơn hàng gần đây cùng trạng thái, khách hàng và giá trị đơn hàng. </w:t>
            </w:r>
          </w:p>
          <w:p w14:paraId="4E3A8374" w14:textId="77777777" w:rsidR="00FD0CDE" w:rsidRPr="00257129" w:rsidRDefault="00BA77F2">
            <w:pPr>
              <w:pStyle w:val="ListParagraph"/>
              <w:numPr>
                <w:ilvl w:val="0"/>
                <w:numId w:val="61"/>
              </w:numPr>
              <w:ind w:left="378"/>
              <w:jc w:val="left"/>
              <w:rPr>
                <w:rFonts w:cs="Times New Roman"/>
                <w:color w:val="000000" w:themeColor="text1"/>
                <w:sz w:val="24"/>
                <w:szCs w:val="24"/>
              </w:rPr>
            </w:pPr>
            <w:r w:rsidRPr="00BA77F2">
              <w:rPr>
                <w:rFonts w:cs="Times New Roman"/>
                <w:kern w:val="0"/>
                <w:sz w:val="24"/>
                <w:szCs w:val="24"/>
                <w14:ligatures w14:val="none"/>
              </w:rPr>
              <w:t>Quản trị viên xem số liệu và tình hình vận hành trên màn hình.</w:t>
            </w:r>
          </w:p>
        </w:tc>
      </w:tr>
      <w:tr w:rsidR="00FD0CDE" w:rsidRPr="00C11D45" w14:paraId="7D818612" w14:textId="77777777" w:rsidTr="00741382">
        <w:trPr>
          <w:jc w:val="center"/>
        </w:trPr>
        <w:tc>
          <w:tcPr>
            <w:tcW w:w="1125" w:type="pct"/>
          </w:tcPr>
          <w:p w14:paraId="4CC0228E" w14:textId="77777777" w:rsidR="00FD0CDE" w:rsidRPr="00285E4F" w:rsidRDefault="00FD0CDE" w:rsidP="00741382">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01FA7D27"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2a. Quản trị viên thay đổi khoảng thời gian cần xem.</w:t>
            </w:r>
            <w:r w:rsidRPr="00444A39">
              <w:rPr>
                <w:rFonts w:cs="Times New Roman"/>
                <w:color w:val="000000" w:themeColor="text1"/>
                <w:sz w:val="24"/>
                <w:szCs w:val="24"/>
              </w:rPr>
              <w:br/>
              <w:t>2a1. Quản trị viên chọn khoảng thời gian trong bộ lọc thời gian.</w:t>
            </w:r>
            <w:r w:rsidRPr="00444A39">
              <w:rPr>
                <w:rFonts w:cs="Times New Roman"/>
                <w:color w:val="000000" w:themeColor="text1"/>
                <w:sz w:val="24"/>
                <w:szCs w:val="24"/>
              </w:rPr>
              <w:br/>
              <w:t xml:space="preserve">2a2. Hệ thống tải lại dữ liệu thống kê, biểu đồ và danh sách đơn hàng </w:t>
            </w:r>
            <w:r w:rsidRPr="00444A39">
              <w:rPr>
                <w:rFonts w:cs="Times New Roman"/>
                <w:color w:val="000000" w:themeColor="text1"/>
                <w:sz w:val="24"/>
                <w:szCs w:val="24"/>
              </w:rPr>
              <w:lastRenderedPageBreak/>
              <w:t>gần đây.</w:t>
            </w:r>
            <w:r w:rsidRPr="00444A39">
              <w:rPr>
                <w:rFonts w:cs="Times New Roman"/>
                <w:color w:val="000000" w:themeColor="text1"/>
                <w:sz w:val="24"/>
                <w:szCs w:val="24"/>
              </w:rPr>
              <w:br/>
              <w:t>2a3. Quản trị viên xem số liệu mới trên màn hình “Tổng quan”.</w:t>
            </w:r>
            <w:r w:rsidRPr="00444A39">
              <w:rPr>
                <w:rFonts w:cs="Times New Roman"/>
                <w:color w:val="000000" w:themeColor="text1"/>
                <w:sz w:val="24"/>
                <w:szCs w:val="24"/>
              </w:rPr>
              <w:br/>
              <w:t>Use Case tiếp tục bước 7.</w:t>
            </w:r>
          </w:p>
          <w:p w14:paraId="019FF34D"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4b. Quản trị viên chọn xem chi tiết từ các thẻ thống kê.</w:t>
            </w:r>
            <w:r w:rsidRPr="00444A39">
              <w:rPr>
                <w:rFonts w:cs="Times New Roman"/>
                <w:color w:val="000000" w:themeColor="text1"/>
                <w:sz w:val="24"/>
                <w:szCs w:val="24"/>
              </w:rPr>
              <w:br/>
              <w:t>4b1. Quản trị viên chọn thẻ doanh thu, đơn hàng, hoàn tiền, tỉ lệ hủy, thanh toán thành công hoặc chỉ số liên quan.</w:t>
            </w:r>
            <w:r w:rsidRPr="00444A39">
              <w:rPr>
                <w:rFonts w:cs="Times New Roman"/>
                <w:color w:val="000000" w:themeColor="text1"/>
                <w:sz w:val="24"/>
                <w:szCs w:val="24"/>
              </w:rPr>
              <w:br/>
              <w:t>4b2. Hệ thống chuyển quản trị viên sang màn hình chức năng tương ứng như “Đơn hàng”, “Hoàn tiền” hoặc “Nhật ký”.</w:t>
            </w:r>
            <w:r w:rsidRPr="00444A39">
              <w:rPr>
                <w:rFonts w:cs="Times New Roman"/>
                <w:color w:val="000000" w:themeColor="text1"/>
                <w:sz w:val="24"/>
                <w:szCs w:val="24"/>
              </w:rPr>
              <w:br/>
              <w:t>Use Case kết thúc.</w:t>
            </w:r>
          </w:p>
          <w:p w14:paraId="704571F1" w14:textId="77777777" w:rsidR="00444A39" w:rsidRPr="00444A39" w:rsidRDefault="00444A39" w:rsidP="00444A39">
            <w:pPr>
              <w:jc w:val="left"/>
              <w:rPr>
                <w:rFonts w:cs="Times New Roman"/>
                <w:color w:val="000000" w:themeColor="text1"/>
                <w:sz w:val="24"/>
                <w:szCs w:val="24"/>
              </w:rPr>
            </w:pPr>
            <w:r w:rsidRPr="00444A39">
              <w:rPr>
                <w:rFonts w:cs="Times New Roman"/>
                <w:color w:val="000000" w:themeColor="text1"/>
                <w:sz w:val="24"/>
                <w:szCs w:val="24"/>
              </w:rPr>
              <w:t>4c. Quản trị viên chọn “Đánh giá tình hình”.</w:t>
            </w:r>
            <w:r w:rsidRPr="00444A39">
              <w:rPr>
                <w:rFonts w:cs="Times New Roman"/>
                <w:color w:val="000000" w:themeColor="text1"/>
                <w:sz w:val="24"/>
                <w:szCs w:val="24"/>
              </w:rPr>
              <w:br/>
              <w:t>4c1. Hệ thống hiển thị phần đánh giá tổng quan về doanh thu, chất lượng đơn hàng, rủi ro vận hành và hướng hành động.</w:t>
            </w:r>
            <w:r w:rsidRPr="00444A39">
              <w:rPr>
                <w:rFonts w:cs="Times New Roman"/>
                <w:color w:val="000000" w:themeColor="text1"/>
                <w:sz w:val="24"/>
                <w:szCs w:val="24"/>
              </w:rPr>
              <w:br/>
              <w:t>Use Case tiếp tục bước 7.</w:t>
            </w:r>
          </w:p>
          <w:p w14:paraId="33311864" w14:textId="77777777" w:rsidR="00FD0CDE" w:rsidRPr="00444A39" w:rsidRDefault="00444A39" w:rsidP="00741382">
            <w:pPr>
              <w:jc w:val="left"/>
              <w:rPr>
                <w:rFonts w:cs="Times New Roman"/>
                <w:color w:val="000000" w:themeColor="text1"/>
                <w:sz w:val="24"/>
                <w:szCs w:val="24"/>
                <w:lang w:val="vi-VN"/>
              </w:rPr>
            </w:pPr>
            <w:r w:rsidRPr="00444A39">
              <w:rPr>
                <w:rFonts w:cs="Times New Roman"/>
                <w:color w:val="000000" w:themeColor="text1"/>
                <w:sz w:val="24"/>
                <w:szCs w:val="24"/>
              </w:rPr>
              <w:t>6d. Quản trị viên chọn một đơn hàng gần đây.</w:t>
            </w:r>
            <w:r w:rsidRPr="00444A39">
              <w:rPr>
                <w:rFonts w:cs="Times New Roman"/>
                <w:color w:val="000000" w:themeColor="text1"/>
                <w:sz w:val="24"/>
                <w:szCs w:val="24"/>
              </w:rPr>
              <w:br/>
              <w:t>6d1. Hệ thống chuyển quản trị viên sang màn hình “Đơn hàng” và hiển thị đơn hàng đã chọn.</w:t>
            </w:r>
            <w:r w:rsidRPr="00444A39">
              <w:rPr>
                <w:rFonts w:cs="Times New Roman"/>
                <w:color w:val="000000" w:themeColor="text1"/>
                <w:sz w:val="24"/>
                <w:szCs w:val="24"/>
              </w:rPr>
              <w:br/>
              <w:t>Use Case kết thúc.</w:t>
            </w:r>
          </w:p>
        </w:tc>
      </w:tr>
      <w:tr w:rsidR="00FD0CDE" w:rsidRPr="00C11D45" w14:paraId="4E0B845B" w14:textId="77777777" w:rsidTr="00741382">
        <w:trPr>
          <w:jc w:val="center"/>
        </w:trPr>
        <w:tc>
          <w:tcPr>
            <w:tcW w:w="1125" w:type="pct"/>
          </w:tcPr>
          <w:p w14:paraId="6D016742" w14:textId="77777777" w:rsidR="00FD0CDE" w:rsidRPr="00285E4F" w:rsidRDefault="00FD0CDE" w:rsidP="00741382">
            <w:pPr>
              <w:jc w:val="left"/>
              <w:rPr>
                <w:rFonts w:cs="Times New Roman"/>
                <w:b/>
                <w:color w:val="000000" w:themeColor="text1"/>
                <w:sz w:val="24"/>
                <w:szCs w:val="24"/>
              </w:rPr>
            </w:pPr>
            <w:r w:rsidRPr="00285E4F">
              <w:rPr>
                <w:rFonts w:cs="Times New Roman"/>
                <w:b/>
                <w:bCs/>
                <w:color w:val="000000" w:themeColor="text1"/>
                <w:sz w:val="24"/>
                <w:szCs w:val="24"/>
              </w:rPr>
              <w:lastRenderedPageBreak/>
              <w:t>Exception flow</w:t>
            </w:r>
          </w:p>
        </w:tc>
        <w:tc>
          <w:tcPr>
            <w:tcW w:w="3875" w:type="pct"/>
          </w:tcPr>
          <w:p w14:paraId="69E33F97" w14:textId="77777777" w:rsidR="00FD0CDE" w:rsidRPr="00ED4F88" w:rsidRDefault="00ED4F88" w:rsidP="00741382">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2AE1849B" w14:textId="77777777" w:rsidR="00584F7D" w:rsidRPr="00584F7D" w:rsidRDefault="00584F7D" w:rsidP="00420A15">
      <w:pPr>
        <w:pStyle w:val="Heading3"/>
        <w:numPr>
          <w:ilvl w:val="2"/>
          <w:numId w:val="41"/>
        </w:numPr>
        <w:rPr>
          <w:rFonts w:cs="Times New Roman"/>
          <w:color w:val="000000" w:themeColor="text1"/>
          <w:szCs w:val="26"/>
          <w:lang w:val="vi-VN"/>
        </w:rPr>
      </w:pPr>
      <w:bookmarkStart w:id="216" w:name="_Toc234524123"/>
      <w:r w:rsidRPr="00C11D45">
        <w:rPr>
          <w:rFonts w:cs="Times New Roman"/>
          <w:color w:val="000000" w:themeColor="text1"/>
          <w:szCs w:val="26"/>
          <w:lang w:val="vi-VN"/>
        </w:rPr>
        <w:t>3.3.26. Xem thông báo</w:t>
      </w:r>
      <w:bookmarkEnd w:id="216"/>
    </w:p>
    <w:p w14:paraId="28A8F737" w14:textId="7CCC06C1" w:rsidR="00042AD0" w:rsidRPr="00042AD0" w:rsidRDefault="00042AD0" w:rsidP="00042AD0">
      <w:pPr>
        <w:pStyle w:val="Bng"/>
      </w:pPr>
      <w:bookmarkStart w:id="217" w:name="_Toc234524329"/>
      <w:r>
        <w:t xml:space="preserve">Bảng 3. </w:t>
      </w:r>
      <w:r>
        <w:fldChar w:fldCharType="begin"/>
      </w:r>
      <w:r>
        <w:instrText xml:space="preserve"> SEQ Bảng_3. \* ARABIC </w:instrText>
      </w:r>
      <w:r>
        <w:fldChar w:fldCharType="separate"/>
      </w:r>
      <w:r w:rsidR="00AD1639">
        <w:rPr>
          <w:noProof/>
        </w:rPr>
        <w:t>28</w:t>
      </w:r>
      <w:r>
        <w:fldChar w:fldCharType="end"/>
      </w:r>
      <w:r>
        <w:t xml:space="preserve"> </w:t>
      </w:r>
      <w:r w:rsidRPr="00DC4233">
        <w:t>Đặc tả use case</w:t>
      </w:r>
      <w:r>
        <w:t xml:space="preserve"> Xem</w:t>
      </w:r>
      <w:r w:rsidRPr="00DC4233">
        <w:t xml:space="preserve"> </w:t>
      </w:r>
      <w:r>
        <w:rPr>
          <w:rFonts w:cs="Times New Roman"/>
          <w:bCs/>
          <w:color w:val="000000" w:themeColor="text1"/>
          <w:szCs w:val="26"/>
        </w:rPr>
        <w:t>thông báo</w:t>
      </w:r>
      <w:bookmarkEnd w:id="217"/>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7"/>
        <w:gridCol w:w="7018"/>
      </w:tblGrid>
      <w:tr w:rsidR="00584F7D" w:rsidRPr="00C11D45" w14:paraId="45CB4698" w14:textId="77777777" w:rsidTr="003A7138">
        <w:trPr>
          <w:jc w:val="center"/>
        </w:trPr>
        <w:tc>
          <w:tcPr>
            <w:tcW w:w="1125" w:type="pct"/>
            <w:shd w:val="clear" w:color="auto" w:fill="CFE2F3"/>
          </w:tcPr>
          <w:p w14:paraId="7520C8B4"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ID</w:t>
            </w:r>
          </w:p>
        </w:tc>
        <w:tc>
          <w:tcPr>
            <w:tcW w:w="3875" w:type="pct"/>
            <w:shd w:val="clear" w:color="auto" w:fill="CFE2F3"/>
          </w:tcPr>
          <w:p w14:paraId="05C0856C" w14:textId="77777777" w:rsidR="00584F7D" w:rsidRPr="00420A15" w:rsidRDefault="00584F7D" w:rsidP="003A7138">
            <w:pPr>
              <w:jc w:val="left"/>
              <w:rPr>
                <w:rFonts w:cs="Times New Roman"/>
                <w:color w:val="000000" w:themeColor="text1"/>
                <w:sz w:val="24"/>
                <w:szCs w:val="24"/>
                <w:lang w:val="vi-VN"/>
              </w:rPr>
            </w:pPr>
            <w:r w:rsidRPr="00285E4F">
              <w:rPr>
                <w:rFonts w:cs="Times New Roman"/>
                <w:color w:val="000000" w:themeColor="text1"/>
                <w:sz w:val="24"/>
                <w:szCs w:val="24"/>
              </w:rPr>
              <w:t>UC-</w:t>
            </w:r>
            <w:r w:rsidR="00420A15">
              <w:rPr>
                <w:rFonts w:cs="Times New Roman"/>
                <w:color w:val="000000" w:themeColor="text1"/>
                <w:sz w:val="24"/>
                <w:szCs w:val="24"/>
              </w:rPr>
              <w:t>26</w:t>
            </w:r>
          </w:p>
        </w:tc>
      </w:tr>
      <w:tr w:rsidR="00584F7D" w:rsidRPr="00C11D45" w14:paraId="59AC6140" w14:textId="77777777" w:rsidTr="003A7138">
        <w:trPr>
          <w:jc w:val="center"/>
        </w:trPr>
        <w:tc>
          <w:tcPr>
            <w:tcW w:w="1125" w:type="pct"/>
          </w:tcPr>
          <w:p w14:paraId="225FFE33"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name</w:t>
            </w:r>
          </w:p>
        </w:tc>
        <w:tc>
          <w:tcPr>
            <w:tcW w:w="3875" w:type="pct"/>
          </w:tcPr>
          <w:p w14:paraId="57A7C138" w14:textId="77777777" w:rsidR="00584F7D" w:rsidRPr="00795B4D" w:rsidRDefault="00795B4D" w:rsidP="003A7138">
            <w:pPr>
              <w:jc w:val="left"/>
              <w:rPr>
                <w:rFonts w:cs="Times New Roman"/>
                <w:bCs/>
                <w:color w:val="000000" w:themeColor="text1"/>
                <w:sz w:val="24"/>
                <w:szCs w:val="24"/>
                <w:lang w:val="vi-VN"/>
              </w:rPr>
            </w:pPr>
            <w:r w:rsidRPr="00795B4D">
              <w:rPr>
                <w:rFonts w:cs="Times New Roman"/>
                <w:bCs/>
                <w:color w:val="000000" w:themeColor="text1"/>
                <w:sz w:val="24"/>
                <w:szCs w:val="24"/>
              </w:rPr>
              <w:t>Xem thông báo</w:t>
            </w:r>
          </w:p>
        </w:tc>
      </w:tr>
      <w:tr w:rsidR="00584F7D" w:rsidRPr="00C11D45" w14:paraId="24AA1BF2" w14:textId="77777777" w:rsidTr="00963EB0">
        <w:trPr>
          <w:trHeight w:val="894"/>
          <w:jc w:val="center"/>
        </w:trPr>
        <w:tc>
          <w:tcPr>
            <w:tcW w:w="1125" w:type="pct"/>
          </w:tcPr>
          <w:p w14:paraId="451BC145"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Use case description</w:t>
            </w:r>
          </w:p>
        </w:tc>
        <w:tc>
          <w:tcPr>
            <w:tcW w:w="3875" w:type="pct"/>
          </w:tcPr>
          <w:p w14:paraId="54D258EB" w14:textId="77777777"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Là người dùng, tôi muốn xem thông báo để theo dõi các cập nhật liên quan đến tài khoản, đơn hàng và hoạt động trên hệ thống.</w:t>
            </w:r>
          </w:p>
        </w:tc>
      </w:tr>
      <w:tr w:rsidR="00584F7D" w:rsidRPr="00C11D45" w14:paraId="3CB9EC59" w14:textId="77777777" w:rsidTr="003A7138">
        <w:trPr>
          <w:jc w:val="center"/>
        </w:trPr>
        <w:tc>
          <w:tcPr>
            <w:tcW w:w="1125" w:type="pct"/>
          </w:tcPr>
          <w:p w14:paraId="2CFECDF6"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Actor(s)</w:t>
            </w:r>
          </w:p>
        </w:tc>
        <w:tc>
          <w:tcPr>
            <w:tcW w:w="3875" w:type="pct"/>
          </w:tcPr>
          <w:p w14:paraId="46300EF0" w14:textId="77777777" w:rsidR="00584F7D" w:rsidRPr="006A1CAB" w:rsidRDefault="00963EB0" w:rsidP="003A7138">
            <w:pPr>
              <w:jc w:val="left"/>
              <w:rPr>
                <w:sz w:val="24"/>
                <w:szCs w:val="24"/>
                <w:lang w:val="vi-VN"/>
              </w:rPr>
            </w:pPr>
            <w:r>
              <w:rPr>
                <w:sz w:val="24"/>
                <w:szCs w:val="24"/>
              </w:rPr>
              <w:t>User</w:t>
            </w:r>
            <w:r>
              <w:rPr>
                <w:sz w:val="24"/>
                <w:szCs w:val="24"/>
                <w:lang w:val="vi-VN"/>
              </w:rPr>
              <w:t xml:space="preserve">, </w:t>
            </w:r>
            <w:r w:rsidR="00584F7D" w:rsidRPr="00285E4F">
              <w:rPr>
                <w:sz w:val="24"/>
                <w:szCs w:val="24"/>
              </w:rPr>
              <w:t>Admin</w:t>
            </w:r>
          </w:p>
        </w:tc>
      </w:tr>
      <w:tr w:rsidR="00584F7D" w:rsidRPr="00C11D45" w14:paraId="6B3B7522" w14:textId="77777777" w:rsidTr="003A7138">
        <w:trPr>
          <w:jc w:val="center"/>
        </w:trPr>
        <w:tc>
          <w:tcPr>
            <w:tcW w:w="1125" w:type="pct"/>
          </w:tcPr>
          <w:p w14:paraId="43ACE008"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Priority</w:t>
            </w:r>
          </w:p>
        </w:tc>
        <w:tc>
          <w:tcPr>
            <w:tcW w:w="3875" w:type="pct"/>
          </w:tcPr>
          <w:p w14:paraId="5A1B7A9B" w14:textId="77777777" w:rsidR="00584F7D" w:rsidRPr="00285E4F" w:rsidRDefault="00963EB0" w:rsidP="003A7138">
            <w:pPr>
              <w:jc w:val="left"/>
              <w:rPr>
                <w:rFonts w:cs="Times New Roman"/>
                <w:color w:val="000000" w:themeColor="text1"/>
                <w:sz w:val="24"/>
                <w:szCs w:val="24"/>
              </w:rPr>
            </w:pPr>
            <w:r w:rsidRPr="00963EB0">
              <w:rPr>
                <w:rFonts w:cs="Times New Roman"/>
                <w:color w:val="000000" w:themeColor="text1"/>
                <w:sz w:val="24"/>
                <w:szCs w:val="24"/>
              </w:rPr>
              <w:t>Medium</w:t>
            </w:r>
          </w:p>
        </w:tc>
      </w:tr>
      <w:tr w:rsidR="00584F7D" w:rsidRPr="00C11D45" w14:paraId="631A52A3" w14:textId="77777777" w:rsidTr="003A7138">
        <w:trPr>
          <w:jc w:val="center"/>
        </w:trPr>
        <w:tc>
          <w:tcPr>
            <w:tcW w:w="1125" w:type="pct"/>
          </w:tcPr>
          <w:p w14:paraId="6309779C"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Trigger</w:t>
            </w:r>
          </w:p>
        </w:tc>
        <w:tc>
          <w:tcPr>
            <w:tcW w:w="3875" w:type="pct"/>
          </w:tcPr>
          <w:p w14:paraId="7D3E88FD" w14:textId="77777777" w:rsidR="00584F7D" w:rsidRPr="00963EB0" w:rsidRDefault="00963EB0" w:rsidP="003A7138">
            <w:pPr>
              <w:jc w:val="left"/>
              <w:rPr>
                <w:rFonts w:cs="Times New Roman"/>
                <w:color w:val="000000" w:themeColor="text1"/>
                <w:sz w:val="24"/>
                <w:szCs w:val="24"/>
                <w:lang w:val="vi-VN"/>
              </w:rPr>
            </w:pPr>
            <w:r w:rsidRPr="00963EB0">
              <w:rPr>
                <w:rFonts w:cs="Times New Roman"/>
                <w:color w:val="000000" w:themeColor="text1"/>
                <w:sz w:val="24"/>
                <w:szCs w:val="24"/>
              </w:rPr>
              <w:t xml:space="preserve">Người dùng hoặc quản trị viên mở khu vực thông báo trên </w:t>
            </w:r>
            <w:r>
              <w:rPr>
                <w:rFonts w:cs="Times New Roman"/>
                <w:color w:val="000000" w:themeColor="text1"/>
                <w:sz w:val="24"/>
                <w:szCs w:val="24"/>
              </w:rPr>
              <w:t>thanh</w:t>
            </w:r>
            <w:r>
              <w:rPr>
                <w:rFonts w:cs="Times New Roman"/>
                <w:color w:val="000000" w:themeColor="text1"/>
                <w:sz w:val="24"/>
                <w:szCs w:val="24"/>
                <w:lang w:val="vi-VN"/>
              </w:rPr>
              <w:t xml:space="preserve"> header.</w:t>
            </w:r>
          </w:p>
        </w:tc>
      </w:tr>
      <w:tr w:rsidR="00584F7D" w:rsidRPr="00C11D45" w14:paraId="5361835E" w14:textId="77777777" w:rsidTr="00B21AF0">
        <w:trPr>
          <w:trHeight w:val="498"/>
          <w:jc w:val="center"/>
        </w:trPr>
        <w:tc>
          <w:tcPr>
            <w:tcW w:w="1125" w:type="pct"/>
          </w:tcPr>
          <w:p w14:paraId="03E11375"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Pre-Condition(s)</w:t>
            </w:r>
          </w:p>
        </w:tc>
        <w:tc>
          <w:tcPr>
            <w:tcW w:w="3875" w:type="pct"/>
          </w:tcPr>
          <w:p w14:paraId="6CB4139E" w14:textId="77777777" w:rsidR="00584F7D" w:rsidRPr="00F50C13" w:rsidRDefault="00B21AF0">
            <w:pPr>
              <w:pStyle w:val="cngdngUC"/>
              <w:numPr>
                <w:ilvl w:val="0"/>
                <w:numId w:val="74"/>
              </w:numPr>
              <w:ind w:left="378"/>
              <w:rPr>
                <w:sz w:val="24"/>
                <w:szCs w:val="24"/>
                <w:lang w:val="vi-VN"/>
              </w:rPr>
            </w:pPr>
            <w:r w:rsidRPr="00B21AF0">
              <w:rPr>
                <w:kern w:val="0"/>
                <w:sz w:val="24"/>
                <w:szCs w:val="24"/>
                <w14:ligatures w14:val="none"/>
              </w:rPr>
              <w:t>Người dùng hoặc quản trị viên đã đăng nhập vào hệ thống</w:t>
            </w:r>
          </w:p>
        </w:tc>
      </w:tr>
      <w:tr w:rsidR="00584F7D" w:rsidRPr="00C11D45" w14:paraId="4D405A76" w14:textId="77777777" w:rsidTr="003A7138">
        <w:trPr>
          <w:jc w:val="center"/>
        </w:trPr>
        <w:tc>
          <w:tcPr>
            <w:tcW w:w="1125" w:type="pct"/>
          </w:tcPr>
          <w:p w14:paraId="5EF9876F"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Post-Condition(s)</w:t>
            </w:r>
          </w:p>
        </w:tc>
        <w:tc>
          <w:tcPr>
            <w:tcW w:w="3875" w:type="pct"/>
          </w:tcPr>
          <w:p w14:paraId="25CDA8CF" w14:textId="77777777" w:rsidR="00B21AF0" w:rsidRPr="00B21AF0" w:rsidRDefault="00B21AF0">
            <w:pPr>
              <w:pStyle w:val="ListParagraph"/>
              <w:numPr>
                <w:ilvl w:val="0"/>
                <w:numId w:val="75"/>
              </w:numPr>
              <w:ind w:left="378"/>
              <w:rPr>
                <w:rFonts w:cs="Times New Roman"/>
                <w:kern w:val="0"/>
                <w:sz w:val="24"/>
                <w:szCs w:val="24"/>
                <w14:ligatures w14:val="none"/>
              </w:rPr>
            </w:pPr>
            <w:r w:rsidRPr="00B21AF0">
              <w:rPr>
                <w:rFonts w:cs="Times New Roman"/>
                <w:kern w:val="0"/>
                <w:sz w:val="24"/>
                <w:szCs w:val="24"/>
                <w14:ligatures w14:val="none"/>
              </w:rPr>
              <w:t>Danh sách thông báo được hiển thị cho người dùng hoặc quản trị viên.</w:t>
            </w:r>
          </w:p>
          <w:p w14:paraId="5DD1CDDC" w14:textId="77777777" w:rsidR="00B21AF0" w:rsidRPr="00B21AF0" w:rsidRDefault="00B21AF0">
            <w:pPr>
              <w:pStyle w:val="ListParagraph"/>
              <w:numPr>
                <w:ilvl w:val="0"/>
                <w:numId w:val="75"/>
              </w:numPr>
              <w:ind w:left="378"/>
              <w:rPr>
                <w:rFonts w:cs="Times New Roman"/>
                <w:kern w:val="0"/>
                <w:sz w:val="24"/>
                <w:szCs w:val="24"/>
                <w14:ligatures w14:val="none"/>
              </w:rPr>
            </w:pPr>
            <w:r w:rsidRPr="00B21AF0">
              <w:rPr>
                <w:rFonts w:cs="Times New Roman"/>
                <w:kern w:val="0"/>
                <w:sz w:val="24"/>
                <w:szCs w:val="24"/>
                <w14:ligatures w14:val="none"/>
              </w:rPr>
              <w:lastRenderedPageBreak/>
              <w:t>Người dùng hoặc quản trị viên có thể xem nội dung thông báo.</w:t>
            </w:r>
          </w:p>
          <w:p w14:paraId="54D367C2" w14:textId="77777777" w:rsidR="00584F7D" w:rsidRPr="00B21AF0" w:rsidRDefault="00B21AF0">
            <w:pPr>
              <w:pStyle w:val="ListParagraph"/>
              <w:numPr>
                <w:ilvl w:val="0"/>
                <w:numId w:val="75"/>
              </w:numPr>
              <w:ind w:left="378"/>
              <w:rPr>
                <w:rFonts w:cs="Times New Roman"/>
                <w:kern w:val="0"/>
                <w:sz w:val="24"/>
                <w:szCs w:val="24"/>
                <w14:ligatures w14:val="none"/>
              </w:rPr>
            </w:pPr>
            <w:r w:rsidRPr="00B21AF0">
              <w:rPr>
                <w:rFonts w:cs="Times New Roman"/>
                <w:kern w:val="0"/>
                <w:sz w:val="24"/>
                <w:szCs w:val="24"/>
                <w14:ligatures w14:val="none"/>
              </w:rPr>
              <w:t>Trạng thái đã đọc của thông báo được cập nhật nếu người dùng thực hiện thao tác đánh dấu đã đọc</w:t>
            </w:r>
            <w:r w:rsidR="00A03103">
              <w:rPr>
                <w:rFonts w:cs="Times New Roman"/>
                <w:kern w:val="0"/>
                <w:sz w:val="24"/>
                <w:szCs w:val="24"/>
                <w:lang w:val="vi-VN"/>
                <w14:ligatures w14:val="none"/>
              </w:rPr>
              <w:t xml:space="preserve"> </w:t>
            </w:r>
            <w:r w:rsidR="007A2311">
              <w:rPr>
                <w:rFonts w:cs="Times New Roman"/>
                <w:kern w:val="0"/>
                <w:sz w:val="24"/>
                <w:szCs w:val="24"/>
                <w:lang w:val="vi-VN"/>
                <w14:ligatures w14:val="none"/>
              </w:rPr>
              <w:t xml:space="preserve">hoặc </w:t>
            </w:r>
            <w:r w:rsidR="00A03103">
              <w:rPr>
                <w:rFonts w:cs="Times New Roman"/>
                <w:kern w:val="0"/>
                <w:sz w:val="24"/>
                <w:szCs w:val="24"/>
                <w:lang w:val="vi-VN"/>
                <w14:ligatures w14:val="none"/>
              </w:rPr>
              <w:t>vào xem thông báo</w:t>
            </w:r>
            <w:r w:rsidRPr="00B21AF0">
              <w:rPr>
                <w:rFonts w:cs="Times New Roman"/>
                <w:kern w:val="0"/>
                <w:sz w:val="24"/>
                <w:szCs w:val="24"/>
                <w14:ligatures w14:val="none"/>
              </w:rPr>
              <w:t>.</w:t>
            </w:r>
          </w:p>
        </w:tc>
      </w:tr>
      <w:tr w:rsidR="00584F7D" w:rsidRPr="00C11D45" w14:paraId="6B821EB6" w14:textId="77777777" w:rsidTr="00E83D41">
        <w:trPr>
          <w:trHeight w:val="3234"/>
          <w:jc w:val="center"/>
        </w:trPr>
        <w:tc>
          <w:tcPr>
            <w:tcW w:w="1125" w:type="pct"/>
          </w:tcPr>
          <w:p w14:paraId="38DB4AAB"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lastRenderedPageBreak/>
              <w:t>Basic Flow</w:t>
            </w:r>
          </w:p>
        </w:tc>
        <w:tc>
          <w:tcPr>
            <w:tcW w:w="3875" w:type="pct"/>
          </w:tcPr>
          <w:p w14:paraId="4FCC47E1" w14:textId="77777777" w:rsidR="00A03103" w:rsidRPr="00A03103" w:rsidRDefault="00A03103">
            <w:pPr>
              <w:pStyle w:val="ListParagraph"/>
              <w:numPr>
                <w:ilvl w:val="0"/>
                <w:numId w:val="76"/>
              </w:numPr>
              <w:ind w:left="378"/>
              <w:rPr>
                <w:rFonts w:cs="Times New Roman"/>
                <w:kern w:val="0"/>
                <w:sz w:val="24"/>
                <w:szCs w:val="24"/>
                <w14:ligatures w14:val="none"/>
              </w:rPr>
            </w:pPr>
            <w:r w:rsidRPr="00A03103">
              <w:rPr>
                <w:rFonts w:cs="Times New Roman"/>
                <w:kern w:val="0"/>
                <w:sz w:val="24"/>
                <w:szCs w:val="24"/>
                <w14:ligatures w14:val="none"/>
              </w:rPr>
              <w:t xml:space="preserve">Người dùng hoặc quản trị viên mở biểu tượng thông báo trên </w:t>
            </w:r>
            <w:r w:rsidR="00E83D41">
              <w:rPr>
                <w:rFonts w:cs="Times New Roman"/>
                <w:kern w:val="0"/>
                <w:sz w:val="24"/>
                <w:szCs w:val="24"/>
                <w14:ligatures w14:val="none"/>
              </w:rPr>
              <w:t>header</w:t>
            </w:r>
            <w:r w:rsidRPr="00A03103">
              <w:rPr>
                <w:rFonts w:cs="Times New Roman"/>
                <w:kern w:val="0"/>
                <w:sz w:val="24"/>
                <w:szCs w:val="24"/>
                <w14:ligatures w14:val="none"/>
              </w:rPr>
              <w:t>.</w:t>
            </w:r>
          </w:p>
          <w:p w14:paraId="6AEE60B2" w14:textId="77777777" w:rsidR="00A03103" w:rsidRPr="00A03103" w:rsidRDefault="00A03103">
            <w:pPr>
              <w:pStyle w:val="ListParagraph"/>
              <w:numPr>
                <w:ilvl w:val="0"/>
                <w:numId w:val="76"/>
              </w:numPr>
              <w:ind w:left="378"/>
              <w:rPr>
                <w:rFonts w:cs="Times New Roman"/>
                <w:kern w:val="0"/>
                <w:sz w:val="24"/>
                <w:szCs w:val="24"/>
                <w14:ligatures w14:val="none"/>
              </w:rPr>
            </w:pPr>
            <w:r w:rsidRPr="00A03103">
              <w:rPr>
                <w:rFonts w:cs="Times New Roman"/>
                <w:kern w:val="0"/>
                <w:sz w:val="24"/>
                <w:szCs w:val="24"/>
                <w14:ligatures w14:val="none"/>
              </w:rPr>
              <w:t>Hệ thống hiển thị danh sách thông báo mới nhất.</w:t>
            </w:r>
          </w:p>
          <w:p w14:paraId="56008453" w14:textId="77777777" w:rsidR="00A03103" w:rsidRPr="00A03103" w:rsidRDefault="00A03103">
            <w:pPr>
              <w:pStyle w:val="ListParagraph"/>
              <w:numPr>
                <w:ilvl w:val="0"/>
                <w:numId w:val="76"/>
              </w:numPr>
              <w:ind w:left="378"/>
              <w:rPr>
                <w:rFonts w:cs="Times New Roman"/>
                <w:kern w:val="0"/>
                <w:sz w:val="24"/>
                <w:szCs w:val="24"/>
                <w14:ligatures w14:val="none"/>
              </w:rPr>
            </w:pPr>
            <w:r w:rsidRPr="00A03103">
              <w:rPr>
                <w:rFonts w:cs="Times New Roman"/>
                <w:kern w:val="0"/>
                <w:sz w:val="24"/>
                <w:szCs w:val="24"/>
                <w14:ligatures w14:val="none"/>
              </w:rPr>
              <w:t>Người dùng hoặc quản trị viên chọn một thông báo cần xem chi tiết nếu có.</w:t>
            </w:r>
          </w:p>
          <w:p w14:paraId="6CE14123" w14:textId="77777777" w:rsidR="00F96E53" w:rsidRPr="00F96E53" w:rsidRDefault="00A03103">
            <w:pPr>
              <w:pStyle w:val="ListParagraph"/>
              <w:numPr>
                <w:ilvl w:val="0"/>
                <w:numId w:val="76"/>
              </w:numPr>
              <w:ind w:left="378"/>
              <w:rPr>
                <w:rFonts w:cs="Times New Roman"/>
                <w:kern w:val="0"/>
                <w:sz w:val="24"/>
                <w:szCs w:val="24"/>
                <w14:ligatures w14:val="none"/>
              </w:rPr>
            </w:pPr>
            <w:r w:rsidRPr="00A03103">
              <w:rPr>
                <w:rFonts w:cs="Times New Roman"/>
                <w:kern w:val="0"/>
                <w:sz w:val="24"/>
                <w:szCs w:val="24"/>
                <w14:ligatures w14:val="none"/>
              </w:rPr>
              <w:t xml:space="preserve">Hệ thống điều hướng đến màn hình liên quan đến thông </w:t>
            </w:r>
            <w:r w:rsidR="00F96E53">
              <w:rPr>
                <w:rFonts w:cs="Times New Roman"/>
                <w:kern w:val="0"/>
                <w:sz w:val="24"/>
                <w:szCs w:val="24"/>
                <w14:ligatures w14:val="none"/>
              </w:rPr>
              <w:t>báo</w:t>
            </w:r>
            <w:r w:rsidR="00F96E53">
              <w:rPr>
                <w:rFonts w:cs="Times New Roman"/>
                <w:kern w:val="0"/>
                <w:sz w:val="24"/>
                <w:szCs w:val="24"/>
                <w:lang w:val="vi-VN"/>
                <w14:ligatures w14:val="none"/>
              </w:rPr>
              <w:t>.</w:t>
            </w:r>
          </w:p>
          <w:p w14:paraId="188CC584" w14:textId="77777777" w:rsidR="00584F7D" w:rsidRPr="00A03103" w:rsidRDefault="00A03103">
            <w:pPr>
              <w:pStyle w:val="ListParagraph"/>
              <w:numPr>
                <w:ilvl w:val="0"/>
                <w:numId w:val="76"/>
              </w:numPr>
              <w:ind w:left="378"/>
              <w:rPr>
                <w:rFonts w:cs="Times New Roman"/>
                <w:kern w:val="0"/>
                <w:sz w:val="24"/>
                <w:szCs w:val="24"/>
                <w14:ligatures w14:val="none"/>
              </w:rPr>
            </w:pPr>
            <w:r w:rsidRPr="00A03103">
              <w:rPr>
                <w:rFonts w:cs="Times New Roman"/>
                <w:kern w:val="0"/>
                <w:sz w:val="24"/>
                <w:szCs w:val="24"/>
                <w14:ligatures w14:val="none"/>
              </w:rPr>
              <w:t>Hệ thống cập nhật trạng thái thông báo là đã đọc nếu thông báo được mở.</w:t>
            </w:r>
          </w:p>
        </w:tc>
      </w:tr>
      <w:tr w:rsidR="00584F7D" w:rsidRPr="00C11D45" w14:paraId="14D99B0B" w14:textId="77777777" w:rsidTr="003A7138">
        <w:trPr>
          <w:jc w:val="center"/>
        </w:trPr>
        <w:tc>
          <w:tcPr>
            <w:tcW w:w="1125" w:type="pct"/>
          </w:tcPr>
          <w:p w14:paraId="79E10A13" w14:textId="77777777" w:rsidR="00584F7D" w:rsidRPr="00285E4F" w:rsidRDefault="00584F7D" w:rsidP="003A7138">
            <w:pPr>
              <w:jc w:val="left"/>
              <w:rPr>
                <w:rFonts w:cs="Times New Roman"/>
                <w:color w:val="000000" w:themeColor="text1"/>
                <w:sz w:val="24"/>
                <w:szCs w:val="24"/>
              </w:rPr>
            </w:pPr>
            <w:r w:rsidRPr="00285E4F">
              <w:rPr>
                <w:rFonts w:cs="Times New Roman"/>
                <w:b/>
                <w:color w:val="000000" w:themeColor="text1"/>
                <w:sz w:val="24"/>
                <w:szCs w:val="24"/>
              </w:rPr>
              <w:t>Alternative flow</w:t>
            </w:r>
          </w:p>
        </w:tc>
        <w:tc>
          <w:tcPr>
            <w:tcW w:w="3875" w:type="pct"/>
          </w:tcPr>
          <w:p w14:paraId="494C72B6" w14:textId="77777777" w:rsidR="00584F7D" w:rsidRPr="007A2311" w:rsidRDefault="007A2311"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r w:rsidR="00584F7D" w:rsidRPr="00C11D45" w14:paraId="531AC3B1" w14:textId="77777777" w:rsidTr="003A7138">
        <w:trPr>
          <w:jc w:val="center"/>
        </w:trPr>
        <w:tc>
          <w:tcPr>
            <w:tcW w:w="1125" w:type="pct"/>
          </w:tcPr>
          <w:p w14:paraId="7B1DB030" w14:textId="77777777" w:rsidR="00584F7D" w:rsidRPr="00285E4F" w:rsidRDefault="00584F7D" w:rsidP="003A7138">
            <w:pPr>
              <w:jc w:val="left"/>
              <w:rPr>
                <w:rFonts w:cs="Times New Roman"/>
                <w:b/>
                <w:color w:val="000000" w:themeColor="text1"/>
                <w:sz w:val="24"/>
                <w:szCs w:val="24"/>
              </w:rPr>
            </w:pPr>
            <w:r w:rsidRPr="00285E4F">
              <w:rPr>
                <w:rFonts w:cs="Times New Roman"/>
                <w:b/>
                <w:bCs/>
                <w:color w:val="000000" w:themeColor="text1"/>
                <w:sz w:val="24"/>
                <w:szCs w:val="24"/>
              </w:rPr>
              <w:t>Exception flow</w:t>
            </w:r>
          </w:p>
        </w:tc>
        <w:tc>
          <w:tcPr>
            <w:tcW w:w="3875" w:type="pct"/>
          </w:tcPr>
          <w:p w14:paraId="3CFD0E4F" w14:textId="77777777" w:rsidR="00584F7D" w:rsidRPr="00ED4F88" w:rsidRDefault="00584F7D" w:rsidP="003A7138">
            <w:pPr>
              <w:jc w:val="left"/>
              <w:rPr>
                <w:rFonts w:cs="Times New Roman"/>
                <w:color w:val="000000" w:themeColor="text1"/>
                <w:sz w:val="24"/>
                <w:szCs w:val="24"/>
                <w:lang w:val="vi-VN"/>
              </w:rPr>
            </w:pPr>
            <w:r>
              <w:rPr>
                <w:rFonts w:cs="Times New Roman"/>
                <w:color w:val="000000" w:themeColor="text1"/>
                <w:sz w:val="24"/>
                <w:szCs w:val="24"/>
              </w:rPr>
              <w:t>Không</w:t>
            </w:r>
            <w:r>
              <w:rPr>
                <w:rFonts w:cs="Times New Roman"/>
                <w:color w:val="000000" w:themeColor="text1"/>
                <w:sz w:val="24"/>
                <w:szCs w:val="24"/>
                <w:lang w:val="vi-VN"/>
              </w:rPr>
              <w:t xml:space="preserve"> có.</w:t>
            </w:r>
          </w:p>
        </w:tc>
      </w:tr>
    </w:tbl>
    <w:p w14:paraId="44D232B8" w14:textId="77777777" w:rsidR="008734F8" w:rsidRDefault="008734F8" w:rsidP="002C569C">
      <w:pPr>
        <w:pStyle w:val="Heading2"/>
        <w:rPr>
          <w:color w:val="000000" w:themeColor="text1"/>
          <w:szCs w:val="26"/>
        </w:rPr>
      </w:pPr>
      <w:bookmarkStart w:id="218" w:name="_Toc234524124"/>
      <w:r w:rsidRPr="00C11D45">
        <w:rPr>
          <w:color w:val="000000" w:themeColor="text1"/>
          <w:szCs w:val="26"/>
        </w:rPr>
        <w:t xml:space="preserve">3.4. </w:t>
      </w:r>
      <w:bookmarkStart w:id="219" w:name="_Toc231599604"/>
      <w:r w:rsidR="00B52B4A" w:rsidRPr="00C11D45">
        <w:rPr>
          <w:color w:val="000000" w:themeColor="text1"/>
          <w:szCs w:val="26"/>
        </w:rPr>
        <w:t xml:space="preserve">THIẾT KẾ LUỒNG </w:t>
      </w:r>
      <w:r w:rsidRPr="00C11D45">
        <w:rPr>
          <w:color w:val="000000" w:themeColor="text1"/>
          <w:szCs w:val="26"/>
        </w:rPr>
        <w:t xml:space="preserve">AI </w:t>
      </w:r>
      <w:r w:rsidR="00DD3AB1" w:rsidRPr="00C11D45">
        <w:rPr>
          <w:color w:val="000000" w:themeColor="text1"/>
          <w:szCs w:val="26"/>
        </w:rPr>
        <w:t>PHÂN TÍCH HÀNH VI NGƯỜI DÙNG</w:t>
      </w:r>
      <w:bookmarkEnd w:id="218"/>
      <w:bookmarkEnd w:id="219"/>
    </w:p>
    <w:p w14:paraId="4EF09961" w14:textId="77777777" w:rsidR="00AC0D0F" w:rsidRPr="00AC0D0F" w:rsidRDefault="00AC0D0F" w:rsidP="00AC0D0F">
      <w:pPr>
        <w:ind w:firstLine="567"/>
        <w:rPr>
          <w:lang w:val="vi-VN"/>
        </w:rPr>
      </w:pPr>
      <w:r w:rsidRPr="00AC0D0F">
        <w:t>Hệ thống AI được thiết kế nhằm thu thập hành vi người dùng trên website và sử dụng dữ liệu đó để tạo gợi ý sản phẩm phù hợp hơn. Các hành vi như xem sản phẩm, thêm vào giỏ hàng, yêu thích sản phẩm hoặc mua hàng được ghi nhận từ frontend và gửi về backend thông qua API tracking.</w:t>
      </w:r>
    </w:p>
    <w:p w14:paraId="7F390496" w14:textId="77777777" w:rsidR="00F00DB2" w:rsidRDefault="005E0084" w:rsidP="00F00DB2">
      <w:pPr>
        <w:keepNext/>
      </w:pPr>
      <w:r w:rsidRPr="005E0084">
        <w:rPr>
          <w:noProof/>
          <w:lang w:val="vi-VN"/>
        </w:rPr>
        <w:lastRenderedPageBreak/>
        <w:drawing>
          <wp:inline distT="0" distB="0" distL="0" distR="0" wp14:anchorId="3FD5DF0B" wp14:editId="77993E6A">
            <wp:extent cx="5972175" cy="3361055"/>
            <wp:effectExtent l="0" t="0" r="9525" b="0"/>
            <wp:docPr id="56632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323808" name=""/>
                    <pic:cNvPicPr/>
                  </pic:nvPicPr>
                  <pic:blipFill>
                    <a:blip r:embed="rId20"/>
                    <a:stretch>
                      <a:fillRect/>
                    </a:stretch>
                  </pic:blipFill>
                  <pic:spPr>
                    <a:xfrm>
                      <a:off x="0" y="0"/>
                      <a:ext cx="5972175" cy="3361055"/>
                    </a:xfrm>
                    <a:prstGeom prst="rect">
                      <a:avLst/>
                    </a:prstGeom>
                  </pic:spPr>
                </pic:pic>
              </a:graphicData>
            </a:graphic>
          </wp:inline>
        </w:drawing>
      </w:r>
    </w:p>
    <w:p w14:paraId="4971F357" w14:textId="459484E3" w:rsidR="008A439C" w:rsidRPr="00F00DB2" w:rsidRDefault="00F00DB2" w:rsidP="00F00DB2">
      <w:pPr>
        <w:pStyle w:val="Hnh"/>
      </w:pPr>
      <w:bookmarkStart w:id="220" w:name="_Toc233492727"/>
      <w:bookmarkStart w:id="221" w:name="_Toc234524255"/>
      <w:r>
        <w:t xml:space="preserve">Hình 3. </w:t>
      </w:r>
      <w:r>
        <w:fldChar w:fldCharType="begin"/>
      </w:r>
      <w:r>
        <w:instrText xml:space="preserve"> SEQ Hình_3. \* ARABIC </w:instrText>
      </w:r>
      <w:r>
        <w:fldChar w:fldCharType="separate"/>
      </w:r>
      <w:r w:rsidR="00AD1639">
        <w:rPr>
          <w:noProof/>
        </w:rPr>
        <w:t>2</w:t>
      </w:r>
      <w:r>
        <w:fldChar w:fldCharType="end"/>
      </w:r>
      <w:r>
        <w:t xml:space="preserve"> </w:t>
      </w:r>
      <w:r w:rsidRPr="00C11D45">
        <w:t>Luồng tracking và gợi ý sản phẩm</w:t>
      </w:r>
      <w:bookmarkEnd w:id="220"/>
      <w:bookmarkEnd w:id="221"/>
    </w:p>
    <w:p w14:paraId="33912C65" w14:textId="77777777" w:rsidR="0021065E" w:rsidRPr="0021065E" w:rsidRDefault="0021065E" w:rsidP="00632FAD">
      <w:pPr>
        <w:spacing w:after="60"/>
        <w:ind w:firstLine="567"/>
        <w:rPr>
          <w:rFonts w:cs="Times New Roman"/>
          <w:color w:val="000000" w:themeColor="text1"/>
          <w:szCs w:val="26"/>
        </w:rPr>
      </w:pPr>
      <w:r w:rsidRPr="0021065E">
        <w:rPr>
          <w:rFonts w:cs="Times New Roman"/>
          <w:color w:val="000000" w:themeColor="text1"/>
          <w:szCs w:val="26"/>
        </w:rPr>
        <w:t>Luồng xử lý được chia thành ba phần chính:</w:t>
      </w:r>
    </w:p>
    <w:p w14:paraId="6360E5B9" w14:textId="77777777" w:rsidR="0021065E" w:rsidRPr="009E7035" w:rsidRDefault="0021065E">
      <w:pPr>
        <w:pStyle w:val="ListParagraph"/>
        <w:numPr>
          <w:ilvl w:val="1"/>
          <w:numId w:val="58"/>
        </w:numPr>
        <w:spacing w:after="60"/>
        <w:ind w:left="630"/>
        <w:rPr>
          <w:rFonts w:cs="Times New Roman"/>
          <w:color w:val="000000" w:themeColor="text1"/>
          <w:szCs w:val="26"/>
        </w:rPr>
      </w:pPr>
      <w:r w:rsidRPr="009E7035">
        <w:rPr>
          <w:rFonts w:cs="Times New Roman"/>
          <w:color w:val="000000" w:themeColor="text1"/>
          <w:szCs w:val="26"/>
        </w:rPr>
        <w:t>Thu thập hành vi người dùng</w:t>
      </w:r>
      <w:r w:rsidRPr="009E7035">
        <w:rPr>
          <w:rFonts w:cs="Times New Roman"/>
          <w:color w:val="000000" w:themeColor="text1"/>
          <w:szCs w:val="26"/>
          <w:lang w:val="vi-VN"/>
        </w:rPr>
        <w:t xml:space="preserve"> :</w:t>
      </w:r>
      <w:r w:rsidRPr="009E7035">
        <w:rPr>
          <w:rFonts w:cs="Times New Roman"/>
          <w:color w:val="000000" w:themeColor="text1"/>
          <w:szCs w:val="26"/>
        </w:rPr>
        <w:t>Frontend ghi nhận các thao tác của khách hàng và gửi sự kiện về API /api/track. Backend kiểm tra, chuẩn hóa dữ liệu sự kiện, chống ghi trùng và lưu vào bảng recommendation_events trong MySQL để làm lịch sử hành vi.</w:t>
      </w:r>
    </w:p>
    <w:p w14:paraId="1759CB8B" w14:textId="77777777" w:rsidR="0021065E" w:rsidRPr="009E7035" w:rsidRDefault="0021065E">
      <w:pPr>
        <w:pStyle w:val="ListParagraph"/>
        <w:numPr>
          <w:ilvl w:val="1"/>
          <w:numId w:val="58"/>
        </w:numPr>
        <w:spacing w:after="60"/>
        <w:ind w:left="630"/>
        <w:rPr>
          <w:rFonts w:cs="Times New Roman"/>
          <w:color w:val="000000" w:themeColor="text1"/>
          <w:szCs w:val="26"/>
        </w:rPr>
      </w:pPr>
      <w:r w:rsidRPr="009E7035">
        <w:rPr>
          <w:rFonts w:cs="Times New Roman"/>
          <w:color w:val="000000" w:themeColor="text1"/>
          <w:szCs w:val="26"/>
        </w:rPr>
        <w:t>Xử lý và đồng bộ dữ liệu</w:t>
      </w:r>
      <w:r w:rsidRPr="009E7035">
        <w:rPr>
          <w:rFonts w:cs="Times New Roman"/>
          <w:color w:val="000000" w:themeColor="text1"/>
          <w:szCs w:val="26"/>
          <w:lang w:val="vi-VN"/>
        </w:rPr>
        <w:t xml:space="preserve"> : </w:t>
      </w:r>
      <w:r w:rsidRPr="009E7035">
        <w:rPr>
          <w:rFonts w:cs="Times New Roman"/>
          <w:color w:val="000000" w:themeColor="text1"/>
          <w:szCs w:val="26"/>
        </w:rPr>
        <w:t>Sau khi sự kiện được lưu, backend đẩy dữ liệu sang RabbitMQ để xử lý bất đồng bộ. Consumer tiếp nhận sự kiện và cập nhật các tín hiệu realtime trong Redis như sản phẩm đang được quan tâm, hành vi gần đây của người dùng và cache gợi ý. Scheduler định kỳ tổng hợp dữ liệu, làm mới độ tương đồng sản phẩm, cache gợi ý và đồng bộ dữ liệu cần thiết sang AI Service.</w:t>
      </w:r>
    </w:p>
    <w:p w14:paraId="6AE24519" w14:textId="77777777" w:rsidR="0021065E" w:rsidRPr="009E7035" w:rsidRDefault="0021065E">
      <w:pPr>
        <w:pStyle w:val="ListParagraph"/>
        <w:numPr>
          <w:ilvl w:val="1"/>
          <w:numId w:val="58"/>
        </w:numPr>
        <w:spacing w:after="60"/>
        <w:ind w:left="630"/>
        <w:rPr>
          <w:rFonts w:cs="Times New Roman"/>
          <w:color w:val="000000" w:themeColor="text1"/>
          <w:szCs w:val="26"/>
        </w:rPr>
      </w:pPr>
      <w:r w:rsidRPr="009E7035">
        <w:rPr>
          <w:rFonts w:cs="Times New Roman"/>
          <w:color w:val="000000" w:themeColor="text1"/>
          <w:szCs w:val="26"/>
        </w:rPr>
        <w:t>Tạo và trả kết quả gợi ý</w:t>
      </w:r>
      <w:r w:rsidRPr="009E7035">
        <w:rPr>
          <w:rFonts w:cs="Times New Roman"/>
          <w:color w:val="000000" w:themeColor="text1"/>
          <w:szCs w:val="26"/>
          <w:lang w:val="vi-VN"/>
        </w:rPr>
        <w:t xml:space="preserve"> : </w:t>
      </w:r>
      <w:r w:rsidRPr="009E7035">
        <w:rPr>
          <w:rFonts w:cs="Times New Roman"/>
          <w:color w:val="000000" w:themeColor="text1"/>
          <w:szCs w:val="26"/>
        </w:rPr>
        <w:t>AI Service nhận dữ liệu sản phẩm, tạo embedding từ tên, mô tả, danh mục và tag sản phẩm. Các vector embedding được lưu và truy vấn bằng pgvector để tìm sản phẩm tương đồng. Hệ thống kết hợp độ tương đồng vector với độ phổ biến của sản phẩm để tính điểm gợi ý, sau đó trả danh sách sản phẩm kèm điểm số và lý do gợi ý về backend. Frontend hiển thị các gợi ý này tại trang chủ, trang chi tiết sản phẩm, giỏ hàng hoặc khu vực gợi ý cá nhân hóa.</w:t>
      </w:r>
    </w:p>
    <w:p w14:paraId="0581B35E" w14:textId="77777777" w:rsidR="00EC39C2" w:rsidRDefault="0021065E" w:rsidP="00EC39C2">
      <w:pPr>
        <w:spacing w:after="60"/>
        <w:ind w:firstLine="567"/>
        <w:rPr>
          <w:rFonts w:cs="Times New Roman"/>
          <w:color w:val="000000" w:themeColor="text1"/>
          <w:szCs w:val="26"/>
        </w:rPr>
      </w:pPr>
      <w:r w:rsidRPr="0021065E">
        <w:rPr>
          <w:rFonts w:cs="Times New Roman"/>
          <w:color w:val="000000" w:themeColor="text1"/>
          <w:szCs w:val="26"/>
        </w:rPr>
        <w:lastRenderedPageBreak/>
        <w:t>Nhờ luồng xử lý này, hệ thống vừa thu thập được dữ liệu hành vi người dùng, vừa đảm bảo quá trình tạo gợi ý không ảnh hưởng nhiều đến tốc độ sử dụng website. Các gợi ý sản phẩm trở nên phù hợp hơn với sở thích, lịch sử tương tác và ngữ cảnh mua sắm của từng khách hàng.</w:t>
      </w:r>
      <w:bookmarkStart w:id="222" w:name="_Toc231599605"/>
    </w:p>
    <w:p w14:paraId="5BCAC42F" w14:textId="77777777" w:rsidR="00EC39C2" w:rsidRPr="00EC39C2" w:rsidRDefault="00EC39C2" w:rsidP="00EC39C2">
      <w:pPr>
        <w:rPr>
          <w:rFonts w:cs="Times New Roman"/>
          <w:szCs w:val="26"/>
          <w:lang w:val="vi-VN"/>
        </w:rPr>
      </w:pPr>
    </w:p>
    <w:p w14:paraId="0CD53145" w14:textId="77777777" w:rsidR="00EC39C2" w:rsidRPr="00EC39C2" w:rsidRDefault="00EC39C2" w:rsidP="00EC39C2">
      <w:pPr>
        <w:rPr>
          <w:rFonts w:cs="Times New Roman"/>
          <w:szCs w:val="26"/>
          <w:lang w:val="vi-VN"/>
        </w:rPr>
      </w:pPr>
    </w:p>
    <w:p w14:paraId="69CFD0A6" w14:textId="77777777" w:rsidR="00EC39C2" w:rsidRDefault="00EC39C2" w:rsidP="00EC39C2">
      <w:pPr>
        <w:rPr>
          <w:rFonts w:cs="Times New Roman"/>
          <w:color w:val="000000" w:themeColor="text1"/>
          <w:szCs w:val="26"/>
        </w:rPr>
      </w:pPr>
    </w:p>
    <w:p w14:paraId="64844D10" w14:textId="77777777" w:rsidR="00EC39C2" w:rsidRPr="00EC39C2" w:rsidRDefault="00EC39C2" w:rsidP="00EC39C2">
      <w:pPr>
        <w:tabs>
          <w:tab w:val="left" w:pos="6408"/>
        </w:tabs>
        <w:rPr>
          <w:rFonts w:cs="Times New Roman"/>
          <w:szCs w:val="26"/>
          <w:lang w:val="vi-VN"/>
        </w:rPr>
      </w:pPr>
      <w:r>
        <w:rPr>
          <w:rFonts w:cs="Times New Roman"/>
          <w:szCs w:val="26"/>
          <w:lang w:val="vi-VN"/>
        </w:rPr>
        <w:tab/>
      </w:r>
    </w:p>
    <w:p w14:paraId="428D5A12" w14:textId="77777777" w:rsidR="008734F8" w:rsidRPr="00EC39C2" w:rsidRDefault="00DD3AB1" w:rsidP="00EC39C2">
      <w:pPr>
        <w:pStyle w:val="Heading2"/>
        <w:rPr>
          <w:color w:val="000000" w:themeColor="text1"/>
          <w:szCs w:val="26"/>
        </w:rPr>
      </w:pPr>
      <w:bookmarkStart w:id="223" w:name="_Toc234524125"/>
      <w:r w:rsidRPr="00C11D45">
        <w:lastRenderedPageBreak/>
        <w:t>3.5. THIẾT KẾ CƠ SỞ DỮ LIỆU</w:t>
      </w:r>
      <w:bookmarkEnd w:id="222"/>
      <w:bookmarkEnd w:id="223"/>
    </w:p>
    <w:p w14:paraId="43C536A9" w14:textId="77777777" w:rsidR="008734F8" w:rsidRPr="00C11D45" w:rsidRDefault="008734F8" w:rsidP="00401E9D">
      <w:pPr>
        <w:pStyle w:val="Heading3"/>
        <w:rPr>
          <w:rFonts w:cs="Times New Roman"/>
          <w:color w:val="000000" w:themeColor="text1"/>
          <w:szCs w:val="26"/>
          <w:lang w:val="vi-VN"/>
        </w:rPr>
      </w:pPr>
      <w:bookmarkStart w:id="224" w:name="_Toc231599606"/>
      <w:bookmarkStart w:id="225" w:name="_Toc234524126"/>
      <w:r w:rsidRPr="00C11D45">
        <w:rPr>
          <w:rFonts w:cs="Times New Roman"/>
          <w:color w:val="000000" w:themeColor="text1"/>
          <w:szCs w:val="26"/>
          <w:lang w:val="vi-VN"/>
        </w:rPr>
        <w:t>3.5.1. Sơ đồ thiết kế cơ sở dữ liệu</w:t>
      </w:r>
      <w:bookmarkEnd w:id="224"/>
      <w:bookmarkEnd w:id="225"/>
    </w:p>
    <w:p w14:paraId="7FCECE3A" w14:textId="77777777" w:rsidR="00107DA3" w:rsidRDefault="00910E33" w:rsidP="00107DA3">
      <w:pPr>
        <w:keepNext/>
        <w:jc w:val="center"/>
      </w:pPr>
      <w:r w:rsidRPr="00910E33">
        <w:rPr>
          <w:rFonts w:cs="Times New Roman"/>
          <w:noProof/>
          <w:color w:val="000000" w:themeColor="text1"/>
          <w:szCs w:val="26"/>
          <w:lang w:val="vi-VN"/>
        </w:rPr>
        <w:drawing>
          <wp:inline distT="0" distB="0" distL="0" distR="0" wp14:anchorId="66C98988" wp14:editId="2CB855C4">
            <wp:extent cx="5966460" cy="6510655"/>
            <wp:effectExtent l="0" t="0" r="0" b="4445"/>
            <wp:docPr id="2070471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71856" name=""/>
                    <pic:cNvPicPr/>
                  </pic:nvPicPr>
                  <pic:blipFill>
                    <a:blip r:embed="rId21"/>
                    <a:stretch>
                      <a:fillRect/>
                    </a:stretch>
                  </pic:blipFill>
                  <pic:spPr>
                    <a:xfrm>
                      <a:off x="0" y="0"/>
                      <a:ext cx="5966460" cy="6510655"/>
                    </a:xfrm>
                    <a:prstGeom prst="rect">
                      <a:avLst/>
                    </a:prstGeom>
                  </pic:spPr>
                </pic:pic>
              </a:graphicData>
            </a:graphic>
          </wp:inline>
        </w:drawing>
      </w:r>
    </w:p>
    <w:p w14:paraId="3BCA894C" w14:textId="6B795B03" w:rsidR="00D322BF" w:rsidRPr="00107DA3" w:rsidRDefault="00107DA3" w:rsidP="00107DA3">
      <w:pPr>
        <w:pStyle w:val="Hnh"/>
        <w:rPr>
          <w:rFonts w:cs="Times New Roman"/>
          <w:color w:val="000000" w:themeColor="text1"/>
          <w:szCs w:val="26"/>
        </w:rPr>
      </w:pPr>
      <w:bookmarkStart w:id="226" w:name="_Toc233492728"/>
      <w:bookmarkStart w:id="227" w:name="_Toc234524256"/>
      <w:r>
        <w:t xml:space="preserve">Hình 3. </w:t>
      </w:r>
      <w:r>
        <w:fldChar w:fldCharType="begin"/>
      </w:r>
      <w:r>
        <w:instrText xml:space="preserve"> SEQ Hình_3. \* ARABIC </w:instrText>
      </w:r>
      <w:r>
        <w:fldChar w:fldCharType="separate"/>
      </w:r>
      <w:r w:rsidR="00AD1639">
        <w:rPr>
          <w:noProof/>
        </w:rPr>
        <w:t>3</w:t>
      </w:r>
      <w:r>
        <w:fldChar w:fldCharType="end"/>
      </w:r>
      <w:r>
        <w:t xml:space="preserve"> </w:t>
      </w:r>
      <w:r w:rsidRPr="00C11D45">
        <w:rPr>
          <w:rFonts w:cs="Times New Roman"/>
          <w:color w:val="000000" w:themeColor="text1"/>
          <w:szCs w:val="26"/>
        </w:rPr>
        <w:t>Sơ đồ thiết kế cơ sở dữ liệu</w:t>
      </w:r>
      <w:bookmarkEnd w:id="226"/>
      <w:bookmarkEnd w:id="227"/>
    </w:p>
    <w:p w14:paraId="6401F6C2" w14:textId="77777777" w:rsidR="008734F8" w:rsidRPr="00C11D45" w:rsidRDefault="008734F8" w:rsidP="00401E9D">
      <w:pPr>
        <w:pStyle w:val="Heading3"/>
        <w:rPr>
          <w:rFonts w:cs="Times New Roman"/>
          <w:color w:val="000000" w:themeColor="text1"/>
          <w:szCs w:val="26"/>
          <w:lang w:val="vi-VN"/>
        </w:rPr>
      </w:pPr>
      <w:bookmarkStart w:id="228" w:name="_Toc231599607"/>
      <w:bookmarkStart w:id="229" w:name="_Toc234524127"/>
      <w:r w:rsidRPr="00C11D45">
        <w:rPr>
          <w:rFonts w:cs="Times New Roman"/>
          <w:color w:val="000000" w:themeColor="text1"/>
          <w:szCs w:val="26"/>
          <w:lang w:val="vi-VN"/>
        </w:rPr>
        <w:lastRenderedPageBreak/>
        <w:t>3.5.2. Mô tả thiết kế cơ sở dữ liệu</w:t>
      </w:r>
      <w:bookmarkEnd w:id="228"/>
      <w:bookmarkEnd w:id="229"/>
    </w:p>
    <w:p w14:paraId="3A645BA0" w14:textId="77777777" w:rsidR="002703BA" w:rsidRPr="002703BA" w:rsidRDefault="002703BA">
      <w:pPr>
        <w:pStyle w:val="ListParagraph"/>
        <w:keepNext/>
        <w:keepLines/>
        <w:numPr>
          <w:ilvl w:val="0"/>
          <w:numId w:val="78"/>
        </w:numPr>
        <w:spacing w:before="80" w:after="40"/>
        <w:contextualSpacing w:val="0"/>
        <w:jc w:val="left"/>
        <w:outlineLvl w:val="3"/>
        <w:rPr>
          <w:rFonts w:eastAsiaTheme="majorEastAsia" w:cs="Times New Roman"/>
          <w:b/>
          <w:iCs/>
          <w:vanish/>
          <w:color w:val="000000" w:themeColor="text1"/>
          <w:szCs w:val="26"/>
        </w:rPr>
      </w:pPr>
      <w:bookmarkStart w:id="230" w:name="_Toc233664779"/>
      <w:bookmarkStart w:id="231" w:name="_Toc233664951"/>
      <w:bookmarkStart w:id="232" w:name="_Toc233884053"/>
      <w:bookmarkStart w:id="233" w:name="_Toc233896618"/>
      <w:bookmarkStart w:id="234" w:name="_Toc234523919"/>
      <w:bookmarkStart w:id="235" w:name="_Toc234524105"/>
      <w:bookmarkStart w:id="236" w:name="_Toc234524010"/>
      <w:bookmarkStart w:id="237" w:name="_Toc234524128"/>
      <w:bookmarkEnd w:id="230"/>
      <w:bookmarkEnd w:id="231"/>
      <w:bookmarkEnd w:id="232"/>
      <w:bookmarkEnd w:id="233"/>
      <w:bookmarkEnd w:id="234"/>
      <w:bookmarkEnd w:id="235"/>
      <w:bookmarkEnd w:id="236"/>
      <w:bookmarkEnd w:id="237"/>
    </w:p>
    <w:p w14:paraId="371BD939" w14:textId="77777777" w:rsidR="002703BA" w:rsidRPr="002703BA" w:rsidRDefault="002703BA">
      <w:pPr>
        <w:pStyle w:val="ListParagraph"/>
        <w:keepNext/>
        <w:keepLines/>
        <w:numPr>
          <w:ilvl w:val="0"/>
          <w:numId w:val="78"/>
        </w:numPr>
        <w:spacing w:before="80" w:after="40"/>
        <w:contextualSpacing w:val="0"/>
        <w:jc w:val="left"/>
        <w:outlineLvl w:val="3"/>
        <w:rPr>
          <w:rFonts w:eastAsiaTheme="majorEastAsia" w:cs="Times New Roman"/>
          <w:b/>
          <w:iCs/>
          <w:vanish/>
          <w:color w:val="000000" w:themeColor="text1"/>
          <w:szCs w:val="26"/>
        </w:rPr>
      </w:pPr>
      <w:bookmarkStart w:id="238" w:name="_Toc233664780"/>
      <w:bookmarkStart w:id="239" w:name="_Toc233664952"/>
      <w:bookmarkStart w:id="240" w:name="_Toc233884054"/>
      <w:bookmarkStart w:id="241" w:name="_Toc233896619"/>
      <w:bookmarkStart w:id="242" w:name="_Toc234523920"/>
      <w:bookmarkStart w:id="243" w:name="_Toc234524106"/>
      <w:bookmarkStart w:id="244" w:name="_Toc234524011"/>
      <w:bookmarkStart w:id="245" w:name="_Toc234524129"/>
      <w:bookmarkEnd w:id="238"/>
      <w:bookmarkEnd w:id="239"/>
      <w:bookmarkEnd w:id="240"/>
      <w:bookmarkEnd w:id="241"/>
      <w:bookmarkEnd w:id="242"/>
      <w:bookmarkEnd w:id="243"/>
      <w:bookmarkEnd w:id="244"/>
      <w:bookmarkEnd w:id="245"/>
    </w:p>
    <w:p w14:paraId="42694037" w14:textId="77777777" w:rsidR="002703BA" w:rsidRPr="002703BA" w:rsidRDefault="002703BA">
      <w:pPr>
        <w:pStyle w:val="ListParagraph"/>
        <w:keepNext/>
        <w:keepLines/>
        <w:numPr>
          <w:ilvl w:val="0"/>
          <w:numId w:val="78"/>
        </w:numPr>
        <w:spacing w:before="80" w:after="40"/>
        <w:contextualSpacing w:val="0"/>
        <w:jc w:val="left"/>
        <w:outlineLvl w:val="3"/>
        <w:rPr>
          <w:rFonts w:eastAsiaTheme="majorEastAsia" w:cs="Times New Roman"/>
          <w:b/>
          <w:iCs/>
          <w:vanish/>
          <w:color w:val="000000" w:themeColor="text1"/>
          <w:szCs w:val="26"/>
        </w:rPr>
      </w:pPr>
      <w:bookmarkStart w:id="246" w:name="_Toc233664781"/>
      <w:bookmarkStart w:id="247" w:name="_Toc233664953"/>
      <w:bookmarkStart w:id="248" w:name="_Toc233884055"/>
      <w:bookmarkStart w:id="249" w:name="_Toc233896620"/>
      <w:bookmarkStart w:id="250" w:name="_Toc234523921"/>
      <w:bookmarkStart w:id="251" w:name="_Toc234524107"/>
      <w:bookmarkStart w:id="252" w:name="_Toc234524012"/>
      <w:bookmarkStart w:id="253" w:name="_Toc234524130"/>
      <w:bookmarkEnd w:id="246"/>
      <w:bookmarkEnd w:id="247"/>
      <w:bookmarkEnd w:id="248"/>
      <w:bookmarkEnd w:id="249"/>
      <w:bookmarkEnd w:id="250"/>
      <w:bookmarkEnd w:id="251"/>
      <w:bookmarkEnd w:id="252"/>
      <w:bookmarkEnd w:id="253"/>
    </w:p>
    <w:p w14:paraId="5AD15605"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54" w:name="_Toc233664782"/>
      <w:bookmarkStart w:id="255" w:name="_Toc233664954"/>
      <w:bookmarkStart w:id="256" w:name="_Toc233884056"/>
      <w:bookmarkStart w:id="257" w:name="_Toc233896621"/>
      <w:bookmarkStart w:id="258" w:name="_Toc234523922"/>
      <w:bookmarkStart w:id="259" w:name="_Toc234524108"/>
      <w:bookmarkStart w:id="260" w:name="_Toc234524013"/>
      <w:bookmarkStart w:id="261" w:name="_Toc234524131"/>
      <w:bookmarkEnd w:id="254"/>
      <w:bookmarkEnd w:id="255"/>
      <w:bookmarkEnd w:id="256"/>
      <w:bookmarkEnd w:id="257"/>
      <w:bookmarkEnd w:id="258"/>
      <w:bookmarkEnd w:id="259"/>
      <w:bookmarkEnd w:id="260"/>
      <w:bookmarkEnd w:id="261"/>
    </w:p>
    <w:p w14:paraId="2BDDE811"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62" w:name="_Toc233664783"/>
      <w:bookmarkStart w:id="263" w:name="_Toc233664955"/>
      <w:bookmarkStart w:id="264" w:name="_Toc233884057"/>
      <w:bookmarkStart w:id="265" w:name="_Toc233896622"/>
      <w:bookmarkStart w:id="266" w:name="_Toc234523923"/>
      <w:bookmarkStart w:id="267" w:name="_Toc234524109"/>
      <w:bookmarkStart w:id="268" w:name="_Toc234524014"/>
      <w:bookmarkStart w:id="269" w:name="_Toc234524132"/>
      <w:bookmarkEnd w:id="262"/>
      <w:bookmarkEnd w:id="263"/>
      <w:bookmarkEnd w:id="264"/>
      <w:bookmarkEnd w:id="265"/>
      <w:bookmarkEnd w:id="266"/>
      <w:bookmarkEnd w:id="267"/>
      <w:bookmarkEnd w:id="268"/>
      <w:bookmarkEnd w:id="269"/>
    </w:p>
    <w:p w14:paraId="7B1C9D61"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70" w:name="_Toc233664784"/>
      <w:bookmarkStart w:id="271" w:name="_Toc233664956"/>
      <w:bookmarkStart w:id="272" w:name="_Toc233884058"/>
      <w:bookmarkStart w:id="273" w:name="_Toc233896623"/>
      <w:bookmarkStart w:id="274" w:name="_Toc234523924"/>
      <w:bookmarkStart w:id="275" w:name="_Toc234524110"/>
      <w:bookmarkStart w:id="276" w:name="_Toc234524015"/>
      <w:bookmarkStart w:id="277" w:name="_Toc234524133"/>
      <w:bookmarkEnd w:id="270"/>
      <w:bookmarkEnd w:id="271"/>
      <w:bookmarkEnd w:id="272"/>
      <w:bookmarkEnd w:id="273"/>
      <w:bookmarkEnd w:id="274"/>
      <w:bookmarkEnd w:id="275"/>
      <w:bookmarkEnd w:id="276"/>
      <w:bookmarkEnd w:id="277"/>
    </w:p>
    <w:p w14:paraId="13CE7DD7"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78" w:name="_Toc233664785"/>
      <w:bookmarkStart w:id="279" w:name="_Toc233664957"/>
      <w:bookmarkStart w:id="280" w:name="_Toc233884059"/>
      <w:bookmarkStart w:id="281" w:name="_Toc233896624"/>
      <w:bookmarkStart w:id="282" w:name="_Toc234523925"/>
      <w:bookmarkStart w:id="283" w:name="_Toc234524111"/>
      <w:bookmarkStart w:id="284" w:name="_Toc234524016"/>
      <w:bookmarkStart w:id="285" w:name="_Toc234524134"/>
      <w:bookmarkEnd w:id="278"/>
      <w:bookmarkEnd w:id="279"/>
      <w:bookmarkEnd w:id="280"/>
      <w:bookmarkEnd w:id="281"/>
      <w:bookmarkEnd w:id="282"/>
      <w:bookmarkEnd w:id="283"/>
      <w:bookmarkEnd w:id="284"/>
      <w:bookmarkEnd w:id="285"/>
    </w:p>
    <w:p w14:paraId="73BE4E49" w14:textId="77777777" w:rsidR="002703BA" w:rsidRPr="002703BA" w:rsidRDefault="002703BA">
      <w:pPr>
        <w:pStyle w:val="ListParagraph"/>
        <w:keepNext/>
        <w:keepLines/>
        <w:numPr>
          <w:ilvl w:val="1"/>
          <w:numId w:val="78"/>
        </w:numPr>
        <w:spacing w:before="80" w:after="40"/>
        <w:contextualSpacing w:val="0"/>
        <w:jc w:val="left"/>
        <w:outlineLvl w:val="3"/>
        <w:rPr>
          <w:rFonts w:eastAsiaTheme="majorEastAsia" w:cs="Times New Roman"/>
          <w:b/>
          <w:iCs/>
          <w:vanish/>
          <w:color w:val="000000" w:themeColor="text1"/>
          <w:szCs w:val="26"/>
        </w:rPr>
      </w:pPr>
      <w:bookmarkStart w:id="286" w:name="_Toc233664786"/>
      <w:bookmarkStart w:id="287" w:name="_Toc233664958"/>
      <w:bookmarkStart w:id="288" w:name="_Toc233884060"/>
      <w:bookmarkStart w:id="289" w:name="_Toc233896625"/>
      <w:bookmarkStart w:id="290" w:name="_Toc234523926"/>
      <w:bookmarkStart w:id="291" w:name="_Toc234524112"/>
      <w:bookmarkStart w:id="292" w:name="_Toc234524017"/>
      <w:bookmarkStart w:id="293" w:name="_Toc234524135"/>
      <w:bookmarkEnd w:id="286"/>
      <w:bookmarkEnd w:id="287"/>
      <w:bookmarkEnd w:id="288"/>
      <w:bookmarkEnd w:id="289"/>
      <w:bookmarkEnd w:id="290"/>
      <w:bookmarkEnd w:id="291"/>
      <w:bookmarkEnd w:id="292"/>
      <w:bookmarkEnd w:id="293"/>
    </w:p>
    <w:p w14:paraId="66CE34A9" w14:textId="77777777" w:rsidR="002703BA" w:rsidRPr="002703BA" w:rsidRDefault="002703BA">
      <w:pPr>
        <w:pStyle w:val="ListParagraph"/>
        <w:keepNext/>
        <w:keepLines/>
        <w:numPr>
          <w:ilvl w:val="2"/>
          <w:numId w:val="78"/>
        </w:numPr>
        <w:spacing w:before="80" w:after="40"/>
        <w:contextualSpacing w:val="0"/>
        <w:jc w:val="left"/>
        <w:outlineLvl w:val="3"/>
        <w:rPr>
          <w:rFonts w:eastAsiaTheme="majorEastAsia" w:cs="Times New Roman"/>
          <w:b/>
          <w:iCs/>
          <w:vanish/>
          <w:color w:val="000000" w:themeColor="text1"/>
          <w:szCs w:val="26"/>
        </w:rPr>
      </w:pPr>
      <w:bookmarkStart w:id="294" w:name="_Toc233664787"/>
      <w:bookmarkStart w:id="295" w:name="_Toc233664959"/>
      <w:bookmarkStart w:id="296" w:name="_Toc233884061"/>
      <w:bookmarkStart w:id="297" w:name="_Toc233896626"/>
      <w:bookmarkStart w:id="298" w:name="_Toc234523927"/>
      <w:bookmarkStart w:id="299" w:name="_Toc234524113"/>
      <w:bookmarkStart w:id="300" w:name="_Toc234524018"/>
      <w:bookmarkStart w:id="301" w:name="_Toc234524136"/>
      <w:bookmarkEnd w:id="294"/>
      <w:bookmarkEnd w:id="295"/>
      <w:bookmarkEnd w:id="296"/>
      <w:bookmarkEnd w:id="297"/>
      <w:bookmarkEnd w:id="298"/>
      <w:bookmarkEnd w:id="299"/>
      <w:bookmarkEnd w:id="300"/>
      <w:bookmarkEnd w:id="301"/>
    </w:p>
    <w:p w14:paraId="0FC73833" w14:textId="77777777" w:rsidR="002703BA" w:rsidRPr="002703BA" w:rsidRDefault="002703BA">
      <w:pPr>
        <w:pStyle w:val="ListParagraph"/>
        <w:keepNext/>
        <w:keepLines/>
        <w:numPr>
          <w:ilvl w:val="2"/>
          <w:numId w:val="78"/>
        </w:numPr>
        <w:spacing w:before="80" w:after="40"/>
        <w:contextualSpacing w:val="0"/>
        <w:jc w:val="left"/>
        <w:outlineLvl w:val="3"/>
        <w:rPr>
          <w:rFonts w:eastAsiaTheme="majorEastAsia" w:cs="Times New Roman"/>
          <w:b/>
          <w:iCs/>
          <w:vanish/>
          <w:color w:val="000000" w:themeColor="text1"/>
          <w:szCs w:val="26"/>
        </w:rPr>
      </w:pPr>
      <w:bookmarkStart w:id="302" w:name="_Toc233664788"/>
      <w:bookmarkStart w:id="303" w:name="_Toc233664960"/>
      <w:bookmarkStart w:id="304" w:name="_Toc233884062"/>
      <w:bookmarkStart w:id="305" w:name="_Toc233896627"/>
      <w:bookmarkStart w:id="306" w:name="_Toc234523928"/>
      <w:bookmarkStart w:id="307" w:name="_Toc234524114"/>
      <w:bookmarkStart w:id="308" w:name="_Toc234524019"/>
      <w:bookmarkStart w:id="309" w:name="_Toc234524137"/>
      <w:bookmarkEnd w:id="302"/>
      <w:bookmarkEnd w:id="303"/>
      <w:bookmarkEnd w:id="304"/>
      <w:bookmarkEnd w:id="305"/>
      <w:bookmarkEnd w:id="306"/>
      <w:bookmarkEnd w:id="307"/>
      <w:bookmarkEnd w:id="308"/>
      <w:bookmarkEnd w:id="309"/>
    </w:p>
    <w:p w14:paraId="68C3B938" w14:textId="77777777" w:rsidR="001D1C40" w:rsidRPr="006E5932" w:rsidRDefault="00A275C7" w:rsidP="006E5932">
      <w:pPr>
        <w:pStyle w:val="Heading4"/>
      </w:pPr>
      <w:bookmarkStart w:id="310" w:name="_Toc234524138"/>
      <w:r w:rsidRPr="006E5932">
        <w:t>User (</w:t>
      </w:r>
      <w:r w:rsidR="003F62FA">
        <w:t>uss</w:t>
      </w:r>
      <w:r w:rsidRPr="006E5932">
        <w:t>ers)</w:t>
      </w:r>
      <w:bookmarkEnd w:id="310"/>
    </w:p>
    <w:p w14:paraId="37A57821" w14:textId="1B71AC89" w:rsidR="00524B08" w:rsidRPr="00524B08" w:rsidRDefault="00524B08" w:rsidP="00AA5431">
      <w:pPr>
        <w:pStyle w:val="Bng"/>
      </w:pPr>
      <w:bookmarkStart w:id="311" w:name="_Toc234524330"/>
      <w:r>
        <w:t xml:space="preserve">Bảng 3. </w:t>
      </w:r>
      <w:r>
        <w:fldChar w:fldCharType="begin"/>
      </w:r>
      <w:r>
        <w:instrText xml:space="preserve"> SEQ Bảng_3. \* ARABIC </w:instrText>
      </w:r>
      <w:r>
        <w:fldChar w:fldCharType="separate"/>
      </w:r>
      <w:r w:rsidR="00AD1639">
        <w:rPr>
          <w:noProof/>
        </w:rPr>
        <w:t>29</w:t>
      </w:r>
      <w:r>
        <w:fldChar w:fldCharType="end"/>
      </w:r>
      <w:r>
        <w:t xml:space="preserve"> </w:t>
      </w:r>
      <w:r w:rsidR="00AA5431">
        <w:t>Bảng User</w:t>
      </w:r>
      <w:bookmarkEnd w:id="311"/>
    </w:p>
    <w:tbl>
      <w:tblPr>
        <w:tblW w:w="5000" w:type="pct"/>
        <w:jc w:val="center"/>
        <w:tblLook w:val="04A0" w:firstRow="1" w:lastRow="0" w:firstColumn="1" w:lastColumn="0" w:noHBand="0" w:noVBand="1"/>
      </w:tblPr>
      <w:tblGrid>
        <w:gridCol w:w="691"/>
        <w:gridCol w:w="1910"/>
        <w:gridCol w:w="1734"/>
        <w:gridCol w:w="4726"/>
      </w:tblGrid>
      <w:tr w:rsidR="00A275C7" w:rsidRPr="00C11D45" w14:paraId="45731B15" w14:textId="77777777" w:rsidTr="008B4CF4">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61FE5B35" w14:textId="77777777" w:rsidR="00A275C7" w:rsidRPr="00524B08" w:rsidRDefault="00A275C7" w:rsidP="006D5C5B">
            <w:pPr>
              <w:jc w:val="left"/>
              <w:rPr>
                <w:rFonts w:cs="Times New Roman"/>
                <w:color w:val="000000" w:themeColor="text1"/>
                <w:sz w:val="24"/>
                <w:szCs w:val="24"/>
              </w:rPr>
            </w:pPr>
            <w:r w:rsidRPr="00524B08">
              <w:rPr>
                <w:rFonts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75FDFC8F" w14:textId="77777777" w:rsidR="00A275C7" w:rsidRPr="00524B08" w:rsidRDefault="00A275C7" w:rsidP="006D5C5B">
            <w:pPr>
              <w:jc w:val="left"/>
              <w:rPr>
                <w:rFonts w:cs="Times New Roman"/>
                <w:color w:val="000000" w:themeColor="text1"/>
                <w:sz w:val="24"/>
                <w:szCs w:val="24"/>
              </w:rPr>
            </w:pPr>
            <w:r w:rsidRPr="00524B08">
              <w:rPr>
                <w:rFonts w:cs="Times New Roman"/>
                <w:b/>
                <w:color w:val="000000" w:themeColor="text1"/>
                <w:sz w:val="24"/>
                <w:szCs w:val="24"/>
              </w:rPr>
              <w:t>Tên thuộc tính</w:t>
            </w:r>
          </w:p>
        </w:tc>
        <w:tc>
          <w:tcPr>
            <w:tcW w:w="957"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2BCEE0E7" w14:textId="77777777" w:rsidR="00A275C7" w:rsidRPr="00524B08" w:rsidRDefault="00A275C7" w:rsidP="006D5C5B">
            <w:pPr>
              <w:jc w:val="left"/>
              <w:rPr>
                <w:rFonts w:cs="Times New Roman"/>
                <w:color w:val="000000" w:themeColor="text1"/>
                <w:sz w:val="24"/>
                <w:szCs w:val="24"/>
              </w:rPr>
            </w:pPr>
            <w:r w:rsidRPr="00524B08">
              <w:rPr>
                <w:rFonts w:cs="Times New Roman"/>
                <w:b/>
                <w:color w:val="000000" w:themeColor="text1"/>
                <w:sz w:val="24"/>
                <w:szCs w:val="24"/>
              </w:rPr>
              <w:t>Kiểu dữ liệu</w:t>
            </w:r>
          </w:p>
        </w:tc>
        <w:tc>
          <w:tcPr>
            <w:tcW w:w="2608" w:type="pct"/>
            <w:tcBorders>
              <w:top w:val="single" w:sz="4" w:space="0" w:color="B7B7B7"/>
              <w:left w:val="single" w:sz="4" w:space="0" w:color="B7B7B7"/>
              <w:bottom w:val="single" w:sz="4" w:space="0" w:color="B7B7B7"/>
              <w:right w:val="single" w:sz="4" w:space="0" w:color="B7B7B7"/>
            </w:tcBorders>
            <w:shd w:val="clear" w:color="auto" w:fill="DAE9F7" w:themeFill="text2" w:themeFillTint="1A"/>
          </w:tcPr>
          <w:p w14:paraId="3A96C793" w14:textId="77777777" w:rsidR="00A275C7" w:rsidRPr="00524B08" w:rsidRDefault="00A275C7" w:rsidP="006D5C5B">
            <w:pPr>
              <w:jc w:val="left"/>
              <w:rPr>
                <w:rFonts w:cs="Times New Roman"/>
                <w:color w:val="000000" w:themeColor="text1"/>
                <w:sz w:val="24"/>
                <w:szCs w:val="24"/>
              </w:rPr>
            </w:pPr>
            <w:r w:rsidRPr="00524B08">
              <w:rPr>
                <w:rFonts w:cs="Times New Roman"/>
                <w:b/>
                <w:color w:val="000000" w:themeColor="text1"/>
                <w:sz w:val="24"/>
                <w:szCs w:val="24"/>
              </w:rPr>
              <w:t>Mô tả</w:t>
            </w:r>
          </w:p>
        </w:tc>
      </w:tr>
      <w:tr w:rsidR="00C10F91" w:rsidRPr="00C11D45" w14:paraId="4A2678B3"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BE2D5CF"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78315697"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id</w:t>
            </w:r>
          </w:p>
        </w:tc>
        <w:tc>
          <w:tcPr>
            <w:tcW w:w="957" w:type="pct"/>
            <w:tcBorders>
              <w:top w:val="single" w:sz="4" w:space="0" w:color="B7B7B7"/>
              <w:left w:val="single" w:sz="4" w:space="0" w:color="B7B7B7"/>
              <w:bottom w:val="single" w:sz="4" w:space="0" w:color="B7B7B7"/>
              <w:right w:val="single" w:sz="4" w:space="0" w:color="B7B7B7"/>
            </w:tcBorders>
          </w:tcPr>
          <w:p w14:paraId="17D3CA61"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VarChar(36)</w:t>
            </w:r>
          </w:p>
        </w:tc>
        <w:tc>
          <w:tcPr>
            <w:tcW w:w="2608" w:type="pct"/>
            <w:tcBorders>
              <w:top w:val="single" w:sz="4" w:space="0" w:color="B7B7B7"/>
              <w:left w:val="single" w:sz="4" w:space="0" w:color="B7B7B7"/>
              <w:bottom w:val="single" w:sz="4" w:space="0" w:color="B7B7B7"/>
              <w:right w:val="single" w:sz="4" w:space="0" w:color="B7B7B7"/>
            </w:tcBorders>
          </w:tcPr>
          <w:p w14:paraId="3307B7E4"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Mã bản ghi dùng để phân biệt dữ liệu trong hệ thống.</w:t>
            </w:r>
          </w:p>
        </w:tc>
      </w:tr>
      <w:tr w:rsidR="00C10F91" w:rsidRPr="00C11D45" w14:paraId="2CD58305"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40F140D2"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0250914F"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email</w:t>
            </w:r>
          </w:p>
        </w:tc>
        <w:tc>
          <w:tcPr>
            <w:tcW w:w="957" w:type="pct"/>
            <w:tcBorders>
              <w:top w:val="single" w:sz="4" w:space="0" w:color="B7B7B7"/>
              <w:left w:val="single" w:sz="4" w:space="0" w:color="B7B7B7"/>
              <w:bottom w:val="single" w:sz="4" w:space="0" w:color="B7B7B7"/>
              <w:right w:val="single" w:sz="4" w:space="0" w:color="B7B7B7"/>
            </w:tcBorders>
          </w:tcPr>
          <w:p w14:paraId="67E32F15"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 xml:space="preserve">VarChar(255) </w:t>
            </w:r>
          </w:p>
        </w:tc>
        <w:tc>
          <w:tcPr>
            <w:tcW w:w="2608" w:type="pct"/>
            <w:tcBorders>
              <w:top w:val="single" w:sz="4" w:space="0" w:color="B7B7B7"/>
              <w:left w:val="single" w:sz="4" w:space="0" w:color="B7B7B7"/>
              <w:bottom w:val="single" w:sz="4" w:space="0" w:color="B7B7B7"/>
              <w:right w:val="single" w:sz="4" w:space="0" w:color="B7B7B7"/>
            </w:tcBorders>
          </w:tcPr>
          <w:p w14:paraId="119218FE"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Email của người dùng để đăng ký tài khoản và nhận email xác thực.</w:t>
            </w:r>
          </w:p>
        </w:tc>
      </w:tr>
      <w:tr w:rsidR="00C10F91" w:rsidRPr="00C11D45" w14:paraId="711FF6AE"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161019E1"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02BD9606"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phone</w:t>
            </w:r>
          </w:p>
        </w:tc>
        <w:tc>
          <w:tcPr>
            <w:tcW w:w="957" w:type="pct"/>
            <w:tcBorders>
              <w:top w:val="single" w:sz="4" w:space="0" w:color="B7B7B7"/>
              <w:left w:val="single" w:sz="4" w:space="0" w:color="B7B7B7"/>
              <w:bottom w:val="single" w:sz="4" w:space="0" w:color="B7B7B7"/>
              <w:right w:val="single" w:sz="4" w:space="0" w:color="B7B7B7"/>
            </w:tcBorders>
          </w:tcPr>
          <w:p w14:paraId="3E310A05"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VarChar(20) (nullable)</w:t>
            </w:r>
          </w:p>
        </w:tc>
        <w:tc>
          <w:tcPr>
            <w:tcW w:w="2608" w:type="pct"/>
            <w:tcBorders>
              <w:top w:val="single" w:sz="4" w:space="0" w:color="B7B7B7"/>
              <w:left w:val="single" w:sz="4" w:space="0" w:color="B7B7B7"/>
              <w:bottom w:val="single" w:sz="4" w:space="0" w:color="B7B7B7"/>
              <w:right w:val="single" w:sz="4" w:space="0" w:color="B7B7B7"/>
            </w:tcBorders>
          </w:tcPr>
          <w:p w14:paraId="7A5A313D"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Số điện thoại của người dùng để liên hệ hoặc giao hàng.</w:t>
            </w:r>
          </w:p>
        </w:tc>
      </w:tr>
      <w:tr w:rsidR="00C10F91" w:rsidRPr="00C11D45" w14:paraId="4A95AB4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247656C"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380AD5F3"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passwordHash</w:t>
            </w:r>
          </w:p>
        </w:tc>
        <w:tc>
          <w:tcPr>
            <w:tcW w:w="957" w:type="pct"/>
            <w:tcBorders>
              <w:top w:val="single" w:sz="4" w:space="0" w:color="B7B7B7"/>
              <w:left w:val="single" w:sz="4" w:space="0" w:color="B7B7B7"/>
              <w:bottom w:val="single" w:sz="4" w:space="0" w:color="B7B7B7"/>
              <w:right w:val="single" w:sz="4" w:space="0" w:color="B7B7B7"/>
            </w:tcBorders>
          </w:tcPr>
          <w:p w14:paraId="12BE8C8B"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VarChar(255) (nullable)</w:t>
            </w:r>
          </w:p>
        </w:tc>
        <w:tc>
          <w:tcPr>
            <w:tcW w:w="2608" w:type="pct"/>
            <w:tcBorders>
              <w:top w:val="single" w:sz="4" w:space="0" w:color="B7B7B7"/>
              <w:left w:val="single" w:sz="4" w:space="0" w:color="B7B7B7"/>
              <w:bottom w:val="single" w:sz="4" w:space="0" w:color="B7B7B7"/>
              <w:right w:val="single" w:sz="4" w:space="0" w:color="B7B7B7"/>
            </w:tcBorders>
          </w:tcPr>
          <w:p w14:paraId="33226BFE"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Mật khẩu đã được mã hóa để bảo vệ tài khoản.</w:t>
            </w:r>
          </w:p>
        </w:tc>
      </w:tr>
      <w:tr w:rsidR="00C10F91" w:rsidRPr="00C11D45" w14:paraId="57B8D5FA"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AD922AD"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5</w:t>
            </w:r>
          </w:p>
        </w:tc>
        <w:tc>
          <w:tcPr>
            <w:tcW w:w="1054" w:type="pct"/>
            <w:tcBorders>
              <w:top w:val="single" w:sz="4" w:space="0" w:color="B7B7B7"/>
              <w:left w:val="single" w:sz="4" w:space="0" w:color="B7B7B7"/>
              <w:bottom w:val="single" w:sz="4" w:space="0" w:color="B7B7B7"/>
              <w:right w:val="single" w:sz="4" w:space="0" w:color="B7B7B7"/>
            </w:tcBorders>
          </w:tcPr>
          <w:p w14:paraId="27143D29"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emailVerified</w:t>
            </w:r>
          </w:p>
        </w:tc>
        <w:tc>
          <w:tcPr>
            <w:tcW w:w="957" w:type="pct"/>
            <w:tcBorders>
              <w:top w:val="single" w:sz="4" w:space="0" w:color="B7B7B7"/>
              <w:left w:val="single" w:sz="4" w:space="0" w:color="B7B7B7"/>
              <w:bottom w:val="single" w:sz="4" w:space="0" w:color="B7B7B7"/>
              <w:right w:val="single" w:sz="4" w:space="0" w:color="B7B7B7"/>
            </w:tcBorders>
          </w:tcPr>
          <w:p w14:paraId="4E7B208A"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Boolean</w:t>
            </w:r>
          </w:p>
        </w:tc>
        <w:tc>
          <w:tcPr>
            <w:tcW w:w="2608" w:type="pct"/>
            <w:tcBorders>
              <w:top w:val="single" w:sz="4" w:space="0" w:color="B7B7B7"/>
              <w:left w:val="single" w:sz="4" w:space="0" w:color="B7B7B7"/>
              <w:bottom w:val="single" w:sz="4" w:space="0" w:color="B7B7B7"/>
              <w:right w:val="single" w:sz="4" w:space="0" w:color="B7B7B7"/>
            </w:tcBorders>
          </w:tcPr>
          <w:p w14:paraId="649C3562"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Cho biết email của người dùng đã được xác thực hay chưa.</w:t>
            </w:r>
          </w:p>
        </w:tc>
      </w:tr>
      <w:tr w:rsidR="00C10F91" w:rsidRPr="00C11D45" w14:paraId="1F6C9B36"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68F5CECE"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390B9FC2"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status</w:t>
            </w:r>
          </w:p>
        </w:tc>
        <w:tc>
          <w:tcPr>
            <w:tcW w:w="957" w:type="pct"/>
            <w:tcBorders>
              <w:top w:val="single" w:sz="4" w:space="0" w:color="B7B7B7"/>
              <w:left w:val="single" w:sz="4" w:space="0" w:color="B7B7B7"/>
              <w:bottom w:val="single" w:sz="4" w:space="0" w:color="B7B7B7"/>
              <w:right w:val="single" w:sz="4" w:space="0" w:color="B7B7B7"/>
            </w:tcBorders>
          </w:tcPr>
          <w:p w14:paraId="0DFCB709"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Enum UserStatus</w:t>
            </w:r>
          </w:p>
        </w:tc>
        <w:tc>
          <w:tcPr>
            <w:tcW w:w="2608" w:type="pct"/>
            <w:tcBorders>
              <w:top w:val="single" w:sz="4" w:space="0" w:color="B7B7B7"/>
              <w:left w:val="single" w:sz="4" w:space="0" w:color="B7B7B7"/>
              <w:bottom w:val="single" w:sz="4" w:space="0" w:color="B7B7B7"/>
              <w:right w:val="single" w:sz="4" w:space="0" w:color="B7B7B7"/>
            </w:tcBorders>
          </w:tcPr>
          <w:p w14:paraId="33069AC7"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Trạng thái hiện tại của bản ghi.</w:t>
            </w:r>
          </w:p>
        </w:tc>
      </w:tr>
      <w:tr w:rsidR="00C10F91" w:rsidRPr="00C11D45" w14:paraId="4E932121"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248B3512"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7</w:t>
            </w:r>
          </w:p>
        </w:tc>
        <w:tc>
          <w:tcPr>
            <w:tcW w:w="1054" w:type="pct"/>
            <w:tcBorders>
              <w:top w:val="single" w:sz="4" w:space="0" w:color="B7B7B7"/>
              <w:left w:val="single" w:sz="4" w:space="0" w:color="B7B7B7"/>
              <w:bottom w:val="single" w:sz="4" w:space="0" w:color="B7B7B7"/>
              <w:right w:val="single" w:sz="4" w:space="0" w:color="B7B7B7"/>
            </w:tcBorders>
          </w:tcPr>
          <w:p w14:paraId="0B7FADD6"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lastLogin</w:t>
            </w:r>
          </w:p>
        </w:tc>
        <w:tc>
          <w:tcPr>
            <w:tcW w:w="957" w:type="pct"/>
            <w:tcBorders>
              <w:top w:val="single" w:sz="4" w:space="0" w:color="B7B7B7"/>
              <w:left w:val="single" w:sz="4" w:space="0" w:color="B7B7B7"/>
              <w:bottom w:val="single" w:sz="4" w:space="0" w:color="B7B7B7"/>
              <w:right w:val="single" w:sz="4" w:space="0" w:color="B7B7B7"/>
            </w:tcBorders>
          </w:tcPr>
          <w:p w14:paraId="3C3CAA5B"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DateTime (nullable)</w:t>
            </w:r>
          </w:p>
        </w:tc>
        <w:tc>
          <w:tcPr>
            <w:tcW w:w="2608" w:type="pct"/>
            <w:tcBorders>
              <w:top w:val="single" w:sz="4" w:space="0" w:color="B7B7B7"/>
              <w:left w:val="single" w:sz="4" w:space="0" w:color="B7B7B7"/>
              <w:bottom w:val="single" w:sz="4" w:space="0" w:color="B7B7B7"/>
              <w:right w:val="single" w:sz="4" w:space="0" w:color="B7B7B7"/>
            </w:tcBorders>
          </w:tcPr>
          <w:p w14:paraId="7E604710"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người dùng đăng nhập gần nhất.</w:t>
            </w:r>
          </w:p>
        </w:tc>
      </w:tr>
      <w:tr w:rsidR="00C10F91" w:rsidRPr="00C11D45" w14:paraId="76D588B1"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D6AD39D"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8</w:t>
            </w:r>
          </w:p>
        </w:tc>
        <w:tc>
          <w:tcPr>
            <w:tcW w:w="1054" w:type="pct"/>
            <w:tcBorders>
              <w:top w:val="single" w:sz="4" w:space="0" w:color="B7B7B7"/>
              <w:left w:val="single" w:sz="4" w:space="0" w:color="B7B7B7"/>
              <w:bottom w:val="single" w:sz="4" w:space="0" w:color="B7B7B7"/>
              <w:right w:val="single" w:sz="4" w:space="0" w:color="B7B7B7"/>
            </w:tcBorders>
          </w:tcPr>
          <w:p w14:paraId="06452C12"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createdAt</w:t>
            </w:r>
          </w:p>
        </w:tc>
        <w:tc>
          <w:tcPr>
            <w:tcW w:w="957" w:type="pct"/>
            <w:tcBorders>
              <w:top w:val="single" w:sz="4" w:space="0" w:color="B7B7B7"/>
              <w:left w:val="single" w:sz="4" w:space="0" w:color="B7B7B7"/>
              <w:bottom w:val="single" w:sz="4" w:space="0" w:color="B7B7B7"/>
              <w:right w:val="single" w:sz="4" w:space="0" w:color="B7B7B7"/>
            </w:tcBorders>
          </w:tcPr>
          <w:p w14:paraId="26B84FBC"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07D7A4AF"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tạo.</w:t>
            </w:r>
          </w:p>
        </w:tc>
      </w:tr>
      <w:tr w:rsidR="00C10F91" w:rsidRPr="00C11D45" w14:paraId="76A50C62" w14:textId="77777777" w:rsidTr="00530C6B">
        <w:trPr>
          <w:jc w:val="center"/>
        </w:trPr>
        <w:tc>
          <w:tcPr>
            <w:tcW w:w="381" w:type="pct"/>
            <w:tcBorders>
              <w:top w:val="single" w:sz="4" w:space="0" w:color="B7B7B7"/>
              <w:left w:val="single" w:sz="4" w:space="0" w:color="B7B7B7"/>
              <w:bottom w:val="single" w:sz="4" w:space="0" w:color="B7B7B7"/>
              <w:right w:val="single" w:sz="4" w:space="0" w:color="B7B7B7"/>
            </w:tcBorders>
          </w:tcPr>
          <w:p w14:paraId="78E9D433" w14:textId="77777777" w:rsidR="00C10F91" w:rsidRPr="00C10F91" w:rsidRDefault="00C10F91" w:rsidP="00C10F91">
            <w:pPr>
              <w:jc w:val="center"/>
              <w:rPr>
                <w:rFonts w:cs="Times New Roman"/>
                <w:color w:val="000000" w:themeColor="text1"/>
                <w:sz w:val="24"/>
                <w:szCs w:val="20"/>
              </w:rPr>
            </w:pPr>
            <w:r w:rsidRPr="00C10F91">
              <w:rPr>
                <w:color w:val="000000" w:themeColor="text1"/>
                <w:sz w:val="24"/>
                <w:szCs w:val="20"/>
              </w:rPr>
              <w:t>9</w:t>
            </w:r>
          </w:p>
        </w:tc>
        <w:tc>
          <w:tcPr>
            <w:tcW w:w="1054" w:type="pct"/>
            <w:tcBorders>
              <w:top w:val="single" w:sz="4" w:space="0" w:color="B7B7B7"/>
              <w:left w:val="single" w:sz="4" w:space="0" w:color="B7B7B7"/>
              <w:bottom w:val="single" w:sz="4" w:space="0" w:color="B7B7B7"/>
              <w:right w:val="single" w:sz="4" w:space="0" w:color="B7B7B7"/>
            </w:tcBorders>
          </w:tcPr>
          <w:p w14:paraId="3D7EA9EE"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updatedAt</w:t>
            </w:r>
          </w:p>
        </w:tc>
        <w:tc>
          <w:tcPr>
            <w:tcW w:w="957" w:type="pct"/>
            <w:tcBorders>
              <w:top w:val="single" w:sz="4" w:space="0" w:color="B7B7B7"/>
              <w:left w:val="single" w:sz="4" w:space="0" w:color="B7B7B7"/>
              <w:bottom w:val="single" w:sz="4" w:space="0" w:color="B7B7B7"/>
              <w:right w:val="single" w:sz="4" w:space="0" w:color="B7B7B7"/>
            </w:tcBorders>
          </w:tcPr>
          <w:p w14:paraId="3F49DD9D"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DateTime</w:t>
            </w:r>
          </w:p>
        </w:tc>
        <w:tc>
          <w:tcPr>
            <w:tcW w:w="2608" w:type="pct"/>
            <w:tcBorders>
              <w:top w:val="single" w:sz="4" w:space="0" w:color="B7B7B7"/>
              <w:left w:val="single" w:sz="4" w:space="0" w:color="B7B7B7"/>
              <w:bottom w:val="single" w:sz="4" w:space="0" w:color="B7B7B7"/>
              <w:right w:val="single" w:sz="4" w:space="0" w:color="B7B7B7"/>
            </w:tcBorders>
          </w:tcPr>
          <w:p w14:paraId="0FC794D3" w14:textId="77777777" w:rsidR="00C10F91" w:rsidRPr="00C10F91" w:rsidRDefault="00C10F91" w:rsidP="00C10F91">
            <w:pPr>
              <w:rPr>
                <w:rFonts w:cs="Times New Roman"/>
                <w:color w:val="000000" w:themeColor="text1"/>
                <w:sz w:val="24"/>
                <w:szCs w:val="20"/>
              </w:rPr>
            </w:pPr>
            <w:r w:rsidRPr="00C10F91">
              <w:rPr>
                <w:color w:val="000000" w:themeColor="text1"/>
                <w:sz w:val="24"/>
                <w:szCs w:val="20"/>
              </w:rPr>
              <w:t>Thời điểm bản ghi được cập nhật gần nhất.</w:t>
            </w:r>
          </w:p>
        </w:tc>
      </w:tr>
    </w:tbl>
    <w:p w14:paraId="34D91279" w14:textId="77777777" w:rsidR="00A275C7" w:rsidRDefault="00C10F91" w:rsidP="006E5932">
      <w:pPr>
        <w:pStyle w:val="Heading4"/>
        <w:rPr>
          <w:lang w:val="vi-VN"/>
        </w:rPr>
      </w:pPr>
      <w:bookmarkStart w:id="312" w:name="_Toc234524139"/>
      <w:r w:rsidRPr="00EF46C5">
        <w:t>RefreshToken (refresh_</w:t>
      </w:r>
      <w:r>
        <w:t>tokens</w:t>
      </w:r>
      <w:r>
        <w:rPr>
          <w:lang w:val="vi-VN"/>
        </w:rPr>
        <w:t>)</w:t>
      </w:r>
      <w:bookmarkEnd w:id="312"/>
    </w:p>
    <w:p w14:paraId="06A68400" w14:textId="7F80960F" w:rsidR="002F2A9A" w:rsidRDefault="002F2A9A" w:rsidP="002F2A9A">
      <w:pPr>
        <w:pStyle w:val="Bng"/>
      </w:pPr>
      <w:bookmarkStart w:id="313" w:name="_Toc234524331"/>
      <w:r>
        <w:t xml:space="preserve">Bảng 3. </w:t>
      </w:r>
      <w:r>
        <w:fldChar w:fldCharType="begin"/>
      </w:r>
      <w:r>
        <w:instrText xml:space="preserve"> SEQ Bảng_3. \* ARABIC </w:instrText>
      </w:r>
      <w:r>
        <w:fldChar w:fldCharType="separate"/>
      </w:r>
      <w:r w:rsidR="00AD1639">
        <w:rPr>
          <w:noProof/>
        </w:rPr>
        <w:t>30</w:t>
      </w:r>
      <w:r>
        <w:fldChar w:fldCharType="end"/>
      </w:r>
      <w:r>
        <w:t xml:space="preserve"> Bảng </w:t>
      </w:r>
      <w:r w:rsidRPr="00C11D45">
        <w:rPr>
          <w:rFonts w:cs="Times New Roman"/>
          <w:color w:val="000000" w:themeColor="text1"/>
          <w:szCs w:val="26"/>
        </w:rPr>
        <w:t>RefreshToken</w:t>
      </w:r>
      <w:bookmarkEnd w:id="313"/>
    </w:p>
    <w:tbl>
      <w:tblPr>
        <w:tblW w:w="5000" w:type="pct"/>
        <w:jc w:val="center"/>
        <w:tblLook w:val="04A0" w:firstRow="1" w:lastRow="0" w:firstColumn="1" w:lastColumn="0" w:noHBand="0" w:noVBand="1"/>
      </w:tblPr>
      <w:tblGrid>
        <w:gridCol w:w="691"/>
        <w:gridCol w:w="1910"/>
        <w:gridCol w:w="1736"/>
        <w:gridCol w:w="4724"/>
      </w:tblGrid>
      <w:tr w:rsidR="002F2A9A" w:rsidRPr="00C11D45" w14:paraId="42D95D1C"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shd w:val="clear" w:color="auto" w:fill="EAF2F8"/>
          </w:tcPr>
          <w:p w14:paraId="3D22B7E3" w14:textId="77777777" w:rsidR="002F2A9A" w:rsidRPr="00AA5431" w:rsidRDefault="002F2A9A" w:rsidP="006C619A">
            <w:pPr>
              <w:jc w:val="center"/>
              <w:rPr>
                <w:rFonts w:cs="Times New Roman"/>
                <w:color w:val="000000" w:themeColor="text1"/>
                <w:sz w:val="24"/>
                <w:szCs w:val="24"/>
              </w:rPr>
            </w:pPr>
            <w:r w:rsidRPr="00AA5431">
              <w:rPr>
                <w:rFonts w:cs="Times New Roman"/>
                <w:b/>
                <w:color w:val="000000" w:themeColor="text1"/>
                <w:sz w:val="24"/>
                <w:szCs w:val="24"/>
              </w:rPr>
              <w:t>STT</w:t>
            </w:r>
          </w:p>
        </w:tc>
        <w:tc>
          <w:tcPr>
            <w:tcW w:w="1054" w:type="pct"/>
            <w:tcBorders>
              <w:top w:val="single" w:sz="4" w:space="0" w:color="B7B7B7"/>
              <w:left w:val="single" w:sz="4" w:space="0" w:color="B7B7B7"/>
              <w:bottom w:val="single" w:sz="4" w:space="0" w:color="B7B7B7"/>
              <w:right w:val="single" w:sz="4" w:space="0" w:color="B7B7B7"/>
            </w:tcBorders>
            <w:shd w:val="clear" w:color="auto" w:fill="EAF2F8"/>
          </w:tcPr>
          <w:p w14:paraId="77F548AB" w14:textId="77777777" w:rsidR="002F2A9A" w:rsidRPr="00AA5431" w:rsidRDefault="002F2A9A" w:rsidP="006C619A">
            <w:pPr>
              <w:rPr>
                <w:rFonts w:cs="Times New Roman"/>
                <w:color w:val="000000" w:themeColor="text1"/>
                <w:sz w:val="24"/>
                <w:szCs w:val="24"/>
              </w:rPr>
            </w:pPr>
            <w:r w:rsidRPr="00AA5431">
              <w:rPr>
                <w:rFonts w:cs="Times New Roman"/>
                <w:b/>
                <w:color w:val="000000" w:themeColor="text1"/>
                <w:sz w:val="24"/>
                <w:szCs w:val="24"/>
              </w:rPr>
              <w:t>Tên thuộc tính</w:t>
            </w:r>
          </w:p>
        </w:tc>
        <w:tc>
          <w:tcPr>
            <w:tcW w:w="958" w:type="pct"/>
            <w:tcBorders>
              <w:top w:val="single" w:sz="4" w:space="0" w:color="B7B7B7"/>
              <w:left w:val="single" w:sz="4" w:space="0" w:color="B7B7B7"/>
              <w:bottom w:val="single" w:sz="4" w:space="0" w:color="B7B7B7"/>
              <w:right w:val="single" w:sz="4" w:space="0" w:color="B7B7B7"/>
            </w:tcBorders>
            <w:shd w:val="clear" w:color="auto" w:fill="EAF2F8"/>
          </w:tcPr>
          <w:p w14:paraId="17F1B3B9" w14:textId="77777777" w:rsidR="002F2A9A" w:rsidRPr="00AA5431" w:rsidRDefault="002F2A9A" w:rsidP="006C619A">
            <w:pPr>
              <w:rPr>
                <w:rFonts w:cs="Times New Roman"/>
                <w:color w:val="000000" w:themeColor="text1"/>
                <w:sz w:val="24"/>
                <w:szCs w:val="24"/>
              </w:rPr>
            </w:pPr>
            <w:r w:rsidRPr="00AA5431">
              <w:rPr>
                <w:rFonts w:cs="Times New Roman"/>
                <w:b/>
                <w:color w:val="000000" w:themeColor="text1"/>
                <w:sz w:val="24"/>
                <w:szCs w:val="24"/>
              </w:rPr>
              <w:t>Kiểu dữ liệu</w:t>
            </w:r>
          </w:p>
        </w:tc>
        <w:tc>
          <w:tcPr>
            <w:tcW w:w="2607" w:type="pct"/>
            <w:tcBorders>
              <w:top w:val="single" w:sz="4" w:space="0" w:color="B7B7B7"/>
              <w:left w:val="single" w:sz="4" w:space="0" w:color="B7B7B7"/>
              <w:bottom w:val="single" w:sz="4" w:space="0" w:color="B7B7B7"/>
              <w:right w:val="single" w:sz="4" w:space="0" w:color="B7B7B7"/>
            </w:tcBorders>
            <w:shd w:val="clear" w:color="auto" w:fill="EAF2F8"/>
          </w:tcPr>
          <w:p w14:paraId="2E886D64" w14:textId="77777777" w:rsidR="002F2A9A" w:rsidRPr="00AA5431" w:rsidRDefault="002F2A9A" w:rsidP="006C619A">
            <w:pPr>
              <w:rPr>
                <w:rFonts w:cs="Times New Roman"/>
                <w:color w:val="000000" w:themeColor="text1"/>
                <w:sz w:val="24"/>
                <w:szCs w:val="24"/>
              </w:rPr>
            </w:pPr>
            <w:r w:rsidRPr="00AA5431">
              <w:rPr>
                <w:rFonts w:cs="Times New Roman"/>
                <w:b/>
                <w:color w:val="000000" w:themeColor="text1"/>
                <w:sz w:val="24"/>
                <w:szCs w:val="24"/>
              </w:rPr>
              <w:t>Mô tả</w:t>
            </w:r>
          </w:p>
        </w:tc>
      </w:tr>
      <w:tr w:rsidR="00533B05" w:rsidRPr="00C11D45" w14:paraId="4040775C"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27D5D576"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054" w:type="pct"/>
            <w:tcBorders>
              <w:top w:val="single" w:sz="4" w:space="0" w:color="B7B7B7"/>
              <w:left w:val="single" w:sz="4" w:space="0" w:color="B7B7B7"/>
              <w:bottom w:val="single" w:sz="4" w:space="0" w:color="B7B7B7"/>
              <w:right w:val="single" w:sz="4" w:space="0" w:color="B7B7B7"/>
            </w:tcBorders>
          </w:tcPr>
          <w:p w14:paraId="516AE4FC"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958" w:type="pct"/>
            <w:tcBorders>
              <w:top w:val="single" w:sz="4" w:space="0" w:color="B7B7B7"/>
              <w:left w:val="single" w:sz="4" w:space="0" w:color="B7B7B7"/>
              <w:bottom w:val="single" w:sz="4" w:space="0" w:color="B7B7B7"/>
              <w:right w:val="single" w:sz="4" w:space="0" w:color="B7B7B7"/>
            </w:tcBorders>
          </w:tcPr>
          <w:p w14:paraId="0CDF7E94"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VarChar(36)</w:t>
            </w:r>
          </w:p>
        </w:tc>
        <w:tc>
          <w:tcPr>
            <w:tcW w:w="2607" w:type="pct"/>
            <w:tcBorders>
              <w:top w:val="single" w:sz="4" w:space="0" w:color="B7B7B7"/>
              <w:left w:val="single" w:sz="4" w:space="0" w:color="B7B7B7"/>
              <w:bottom w:val="single" w:sz="4" w:space="0" w:color="B7B7B7"/>
              <w:right w:val="single" w:sz="4" w:space="0" w:color="B7B7B7"/>
            </w:tcBorders>
          </w:tcPr>
          <w:p w14:paraId="75079DDF"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0A29C15E"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042FEE4D"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054" w:type="pct"/>
            <w:tcBorders>
              <w:top w:val="single" w:sz="4" w:space="0" w:color="B7B7B7"/>
              <w:left w:val="single" w:sz="4" w:space="0" w:color="B7B7B7"/>
              <w:bottom w:val="single" w:sz="4" w:space="0" w:color="B7B7B7"/>
              <w:right w:val="single" w:sz="4" w:space="0" w:color="B7B7B7"/>
            </w:tcBorders>
          </w:tcPr>
          <w:p w14:paraId="3DD5A656"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userId</w:t>
            </w:r>
          </w:p>
        </w:tc>
        <w:tc>
          <w:tcPr>
            <w:tcW w:w="958" w:type="pct"/>
            <w:tcBorders>
              <w:top w:val="single" w:sz="4" w:space="0" w:color="B7B7B7"/>
              <w:left w:val="single" w:sz="4" w:space="0" w:color="B7B7B7"/>
              <w:bottom w:val="single" w:sz="4" w:space="0" w:color="B7B7B7"/>
              <w:right w:val="single" w:sz="4" w:space="0" w:color="B7B7B7"/>
            </w:tcBorders>
          </w:tcPr>
          <w:p w14:paraId="485B0B15"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VarChar(36)</w:t>
            </w:r>
          </w:p>
        </w:tc>
        <w:tc>
          <w:tcPr>
            <w:tcW w:w="2607" w:type="pct"/>
            <w:tcBorders>
              <w:top w:val="single" w:sz="4" w:space="0" w:color="B7B7B7"/>
              <w:left w:val="single" w:sz="4" w:space="0" w:color="B7B7B7"/>
              <w:bottom w:val="single" w:sz="4" w:space="0" w:color="B7B7B7"/>
              <w:right w:val="single" w:sz="4" w:space="0" w:color="B7B7B7"/>
            </w:tcBorders>
          </w:tcPr>
          <w:p w14:paraId="67C4F64C"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Người dùng liên quan đến bản ghi này.</w:t>
            </w:r>
          </w:p>
        </w:tc>
      </w:tr>
      <w:tr w:rsidR="00533B05" w:rsidRPr="00C11D45" w14:paraId="3799FB05"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7EEBDB02"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3</w:t>
            </w:r>
          </w:p>
        </w:tc>
        <w:tc>
          <w:tcPr>
            <w:tcW w:w="1054" w:type="pct"/>
            <w:tcBorders>
              <w:top w:val="single" w:sz="4" w:space="0" w:color="B7B7B7"/>
              <w:left w:val="single" w:sz="4" w:space="0" w:color="B7B7B7"/>
              <w:bottom w:val="single" w:sz="4" w:space="0" w:color="B7B7B7"/>
              <w:right w:val="single" w:sz="4" w:space="0" w:color="B7B7B7"/>
            </w:tcBorders>
          </w:tcPr>
          <w:p w14:paraId="393DCDD8"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token</w:t>
            </w:r>
          </w:p>
        </w:tc>
        <w:tc>
          <w:tcPr>
            <w:tcW w:w="958" w:type="pct"/>
            <w:tcBorders>
              <w:top w:val="single" w:sz="4" w:space="0" w:color="B7B7B7"/>
              <w:left w:val="single" w:sz="4" w:space="0" w:color="B7B7B7"/>
              <w:bottom w:val="single" w:sz="4" w:space="0" w:color="B7B7B7"/>
              <w:right w:val="single" w:sz="4" w:space="0" w:color="B7B7B7"/>
            </w:tcBorders>
          </w:tcPr>
          <w:p w14:paraId="130EA386"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VarChar(500)</w:t>
            </w:r>
          </w:p>
        </w:tc>
        <w:tc>
          <w:tcPr>
            <w:tcW w:w="2607" w:type="pct"/>
            <w:tcBorders>
              <w:top w:val="single" w:sz="4" w:space="0" w:color="B7B7B7"/>
              <w:left w:val="single" w:sz="4" w:space="0" w:color="B7B7B7"/>
              <w:bottom w:val="single" w:sz="4" w:space="0" w:color="B7B7B7"/>
              <w:right w:val="single" w:sz="4" w:space="0" w:color="B7B7B7"/>
            </w:tcBorders>
          </w:tcPr>
          <w:p w14:paraId="33A40D2B"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Token dùng để duy trì phiên đăng nhập.</w:t>
            </w:r>
          </w:p>
        </w:tc>
      </w:tr>
      <w:tr w:rsidR="00533B05" w:rsidRPr="00C11D45" w14:paraId="4E17D009"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293FC4D6"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4</w:t>
            </w:r>
          </w:p>
        </w:tc>
        <w:tc>
          <w:tcPr>
            <w:tcW w:w="1054" w:type="pct"/>
            <w:tcBorders>
              <w:top w:val="single" w:sz="4" w:space="0" w:color="B7B7B7"/>
              <w:left w:val="single" w:sz="4" w:space="0" w:color="B7B7B7"/>
              <w:bottom w:val="single" w:sz="4" w:space="0" w:color="B7B7B7"/>
              <w:right w:val="single" w:sz="4" w:space="0" w:color="B7B7B7"/>
            </w:tcBorders>
          </w:tcPr>
          <w:p w14:paraId="0E6F0D4D"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deviceInfo</w:t>
            </w:r>
          </w:p>
        </w:tc>
        <w:tc>
          <w:tcPr>
            <w:tcW w:w="958" w:type="pct"/>
            <w:tcBorders>
              <w:top w:val="single" w:sz="4" w:space="0" w:color="B7B7B7"/>
              <w:left w:val="single" w:sz="4" w:space="0" w:color="B7B7B7"/>
              <w:bottom w:val="single" w:sz="4" w:space="0" w:color="B7B7B7"/>
              <w:right w:val="single" w:sz="4" w:space="0" w:color="B7B7B7"/>
            </w:tcBorders>
          </w:tcPr>
          <w:p w14:paraId="555E085B"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VarChar(500) (nullable)</w:t>
            </w:r>
          </w:p>
        </w:tc>
        <w:tc>
          <w:tcPr>
            <w:tcW w:w="2607" w:type="pct"/>
            <w:tcBorders>
              <w:top w:val="single" w:sz="4" w:space="0" w:color="B7B7B7"/>
              <w:left w:val="single" w:sz="4" w:space="0" w:color="B7B7B7"/>
              <w:bottom w:val="single" w:sz="4" w:space="0" w:color="B7B7B7"/>
              <w:right w:val="single" w:sz="4" w:space="0" w:color="B7B7B7"/>
            </w:tcBorders>
          </w:tcPr>
          <w:p w14:paraId="13736C8B"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Thông tin thiết bị đang đăng nhập.</w:t>
            </w:r>
          </w:p>
        </w:tc>
      </w:tr>
      <w:tr w:rsidR="00533B05" w:rsidRPr="00C11D45" w14:paraId="1547CAC3"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0294C450"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5</w:t>
            </w:r>
          </w:p>
        </w:tc>
        <w:tc>
          <w:tcPr>
            <w:tcW w:w="1054" w:type="pct"/>
            <w:tcBorders>
              <w:top w:val="single" w:sz="4" w:space="0" w:color="B7B7B7"/>
              <w:left w:val="single" w:sz="4" w:space="0" w:color="B7B7B7"/>
              <w:bottom w:val="single" w:sz="4" w:space="0" w:color="B7B7B7"/>
              <w:right w:val="single" w:sz="4" w:space="0" w:color="B7B7B7"/>
            </w:tcBorders>
          </w:tcPr>
          <w:p w14:paraId="203BD8C7"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expiresAt</w:t>
            </w:r>
          </w:p>
        </w:tc>
        <w:tc>
          <w:tcPr>
            <w:tcW w:w="958" w:type="pct"/>
            <w:tcBorders>
              <w:top w:val="single" w:sz="4" w:space="0" w:color="B7B7B7"/>
              <w:left w:val="single" w:sz="4" w:space="0" w:color="B7B7B7"/>
              <w:bottom w:val="single" w:sz="4" w:space="0" w:color="B7B7B7"/>
              <w:right w:val="single" w:sz="4" w:space="0" w:color="B7B7B7"/>
            </w:tcBorders>
          </w:tcPr>
          <w:p w14:paraId="32F8081D"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705C0564"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token hoặc yêu cầu hết hạn.</w:t>
            </w:r>
          </w:p>
        </w:tc>
      </w:tr>
      <w:tr w:rsidR="00533B05" w:rsidRPr="00C11D45" w14:paraId="793BF2E4"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7E3A5102"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6</w:t>
            </w:r>
          </w:p>
        </w:tc>
        <w:tc>
          <w:tcPr>
            <w:tcW w:w="1054" w:type="pct"/>
            <w:tcBorders>
              <w:top w:val="single" w:sz="4" w:space="0" w:color="B7B7B7"/>
              <w:left w:val="single" w:sz="4" w:space="0" w:color="B7B7B7"/>
              <w:bottom w:val="single" w:sz="4" w:space="0" w:color="B7B7B7"/>
              <w:right w:val="single" w:sz="4" w:space="0" w:color="B7B7B7"/>
            </w:tcBorders>
          </w:tcPr>
          <w:p w14:paraId="1E42C672"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revoked</w:t>
            </w:r>
          </w:p>
        </w:tc>
        <w:tc>
          <w:tcPr>
            <w:tcW w:w="958" w:type="pct"/>
            <w:tcBorders>
              <w:top w:val="single" w:sz="4" w:space="0" w:color="B7B7B7"/>
              <w:left w:val="single" w:sz="4" w:space="0" w:color="B7B7B7"/>
              <w:bottom w:val="single" w:sz="4" w:space="0" w:color="B7B7B7"/>
              <w:right w:val="single" w:sz="4" w:space="0" w:color="B7B7B7"/>
            </w:tcBorders>
          </w:tcPr>
          <w:p w14:paraId="02C3BBB0"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Boolean</w:t>
            </w:r>
          </w:p>
        </w:tc>
        <w:tc>
          <w:tcPr>
            <w:tcW w:w="2607" w:type="pct"/>
            <w:tcBorders>
              <w:top w:val="single" w:sz="4" w:space="0" w:color="B7B7B7"/>
              <w:left w:val="single" w:sz="4" w:space="0" w:color="B7B7B7"/>
              <w:bottom w:val="single" w:sz="4" w:space="0" w:color="B7B7B7"/>
              <w:right w:val="single" w:sz="4" w:space="0" w:color="B7B7B7"/>
            </w:tcBorders>
          </w:tcPr>
          <w:p w14:paraId="2A04123A"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Cho biết token đã bị thu hồi hay chưa.</w:t>
            </w:r>
          </w:p>
        </w:tc>
      </w:tr>
      <w:tr w:rsidR="00533B05" w:rsidRPr="00C11D45" w14:paraId="298E1B6A" w14:textId="77777777" w:rsidTr="00533B05">
        <w:trPr>
          <w:jc w:val="center"/>
        </w:trPr>
        <w:tc>
          <w:tcPr>
            <w:tcW w:w="381" w:type="pct"/>
            <w:tcBorders>
              <w:top w:val="single" w:sz="4" w:space="0" w:color="B7B7B7"/>
              <w:left w:val="single" w:sz="4" w:space="0" w:color="B7B7B7"/>
              <w:bottom w:val="single" w:sz="4" w:space="0" w:color="B7B7B7"/>
              <w:right w:val="single" w:sz="4" w:space="0" w:color="B7B7B7"/>
            </w:tcBorders>
          </w:tcPr>
          <w:p w14:paraId="0BE21209"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lastRenderedPageBreak/>
              <w:t>7</w:t>
            </w:r>
          </w:p>
        </w:tc>
        <w:tc>
          <w:tcPr>
            <w:tcW w:w="1054" w:type="pct"/>
            <w:tcBorders>
              <w:top w:val="single" w:sz="4" w:space="0" w:color="B7B7B7"/>
              <w:left w:val="single" w:sz="4" w:space="0" w:color="B7B7B7"/>
              <w:bottom w:val="single" w:sz="4" w:space="0" w:color="B7B7B7"/>
              <w:right w:val="single" w:sz="4" w:space="0" w:color="B7B7B7"/>
            </w:tcBorders>
          </w:tcPr>
          <w:p w14:paraId="7ADAAAD3"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createdAt</w:t>
            </w:r>
          </w:p>
        </w:tc>
        <w:tc>
          <w:tcPr>
            <w:tcW w:w="958" w:type="pct"/>
            <w:tcBorders>
              <w:top w:val="single" w:sz="4" w:space="0" w:color="B7B7B7"/>
              <w:left w:val="single" w:sz="4" w:space="0" w:color="B7B7B7"/>
              <w:bottom w:val="single" w:sz="4" w:space="0" w:color="B7B7B7"/>
              <w:right w:val="single" w:sz="4" w:space="0" w:color="B7B7B7"/>
            </w:tcBorders>
          </w:tcPr>
          <w:p w14:paraId="31D84C67"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2607" w:type="pct"/>
            <w:tcBorders>
              <w:top w:val="single" w:sz="4" w:space="0" w:color="B7B7B7"/>
              <w:left w:val="single" w:sz="4" w:space="0" w:color="B7B7B7"/>
              <w:bottom w:val="single" w:sz="4" w:space="0" w:color="B7B7B7"/>
              <w:right w:val="single" w:sz="4" w:space="0" w:color="B7B7B7"/>
            </w:tcBorders>
          </w:tcPr>
          <w:p w14:paraId="51F7C6AF"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bản ghi được tạo.</w:t>
            </w:r>
          </w:p>
        </w:tc>
      </w:tr>
    </w:tbl>
    <w:p w14:paraId="4BBE844E" w14:textId="77777777" w:rsidR="002F2A9A" w:rsidRPr="002F2A9A" w:rsidRDefault="002F2A9A" w:rsidP="002F2A9A">
      <w:pPr>
        <w:rPr>
          <w:lang w:val="vi-VN"/>
        </w:rPr>
      </w:pPr>
    </w:p>
    <w:p w14:paraId="66E67329" w14:textId="77777777" w:rsidR="002703BA" w:rsidRPr="00C11D45" w:rsidRDefault="002703BA" w:rsidP="006E5932">
      <w:pPr>
        <w:pStyle w:val="Heading4"/>
      </w:pPr>
      <w:bookmarkStart w:id="314" w:name="_Toc234524140"/>
      <w:r w:rsidRPr="00C11D45">
        <w:t>Role (roles)</w:t>
      </w:r>
      <w:bookmarkEnd w:id="314"/>
    </w:p>
    <w:p w14:paraId="31DCC908" w14:textId="6DE9EA48" w:rsidR="0067137D" w:rsidRPr="00177322" w:rsidRDefault="0067137D" w:rsidP="00177322">
      <w:pPr>
        <w:pStyle w:val="Bng"/>
      </w:pPr>
      <w:bookmarkStart w:id="315" w:name="_Toc234524332"/>
      <w:r w:rsidRPr="00177322">
        <w:t xml:space="preserve">Bảng 3. </w:t>
      </w:r>
      <w:r w:rsidR="00E14298" w:rsidRPr="00177322">
        <w:fldChar w:fldCharType="begin"/>
      </w:r>
      <w:r w:rsidR="00E14298" w:rsidRPr="00177322">
        <w:instrText xml:space="preserve"> SEQ Bảng_3. \* ARABIC </w:instrText>
      </w:r>
      <w:r w:rsidR="00E14298" w:rsidRPr="00177322">
        <w:fldChar w:fldCharType="separate"/>
      </w:r>
      <w:r w:rsidR="00AD1639">
        <w:rPr>
          <w:noProof/>
        </w:rPr>
        <w:t>31</w:t>
      </w:r>
      <w:r w:rsidR="00E14298" w:rsidRPr="00177322">
        <w:fldChar w:fldCharType="end"/>
      </w:r>
      <w:r w:rsidRPr="00177322">
        <w:t xml:space="preserve"> Bảng Role</w:t>
      </w:r>
      <w:bookmarkEnd w:id="315"/>
    </w:p>
    <w:tbl>
      <w:tblPr>
        <w:tblW w:w="0" w:type="auto"/>
        <w:jc w:val="center"/>
        <w:tblLook w:val="04A0" w:firstRow="1" w:lastRow="0" w:firstColumn="1" w:lastColumn="0" w:noHBand="0" w:noVBand="1"/>
      </w:tblPr>
      <w:tblGrid>
        <w:gridCol w:w="796"/>
        <w:gridCol w:w="1842"/>
        <w:gridCol w:w="1783"/>
        <w:gridCol w:w="4640"/>
      </w:tblGrid>
      <w:tr w:rsidR="002703BA" w:rsidRPr="00C11D45" w14:paraId="2996FDD4"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E190946" w14:textId="77777777" w:rsidR="002703BA" w:rsidRPr="000411F3" w:rsidRDefault="002703BA" w:rsidP="00236500">
            <w:pPr>
              <w:jc w:val="center"/>
              <w:rPr>
                <w:rFonts w:cs="Times New Roman"/>
                <w:color w:val="000000" w:themeColor="text1"/>
                <w:sz w:val="24"/>
                <w:szCs w:val="24"/>
              </w:rPr>
            </w:pPr>
            <w:r w:rsidRPr="000411F3">
              <w:rPr>
                <w:rFonts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2185CCAD" w14:textId="77777777" w:rsidR="002703BA" w:rsidRPr="000411F3" w:rsidRDefault="002703BA" w:rsidP="00236500">
            <w:pPr>
              <w:rPr>
                <w:rFonts w:cs="Times New Roman"/>
                <w:color w:val="000000" w:themeColor="text1"/>
                <w:sz w:val="24"/>
                <w:szCs w:val="24"/>
              </w:rPr>
            </w:pPr>
            <w:r w:rsidRPr="000411F3">
              <w:rPr>
                <w:rFonts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2509C145" w14:textId="77777777" w:rsidR="002703BA" w:rsidRPr="000411F3" w:rsidRDefault="002703BA" w:rsidP="00236500">
            <w:pPr>
              <w:rPr>
                <w:rFonts w:cs="Times New Roman"/>
                <w:color w:val="000000" w:themeColor="text1"/>
                <w:sz w:val="24"/>
                <w:szCs w:val="24"/>
              </w:rPr>
            </w:pPr>
            <w:r w:rsidRPr="000411F3">
              <w:rPr>
                <w:rFonts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0248454B" w14:textId="77777777" w:rsidR="002703BA" w:rsidRPr="000411F3" w:rsidRDefault="002703BA" w:rsidP="00236500">
            <w:pPr>
              <w:rPr>
                <w:rFonts w:cs="Times New Roman"/>
                <w:color w:val="000000" w:themeColor="text1"/>
                <w:sz w:val="24"/>
                <w:szCs w:val="24"/>
              </w:rPr>
            </w:pPr>
            <w:r w:rsidRPr="000411F3">
              <w:rPr>
                <w:rFonts w:cs="Times New Roman"/>
                <w:b/>
                <w:color w:val="000000" w:themeColor="text1"/>
                <w:sz w:val="24"/>
                <w:szCs w:val="24"/>
              </w:rPr>
              <w:t>Mô tả</w:t>
            </w:r>
          </w:p>
        </w:tc>
      </w:tr>
      <w:tr w:rsidR="00533B05" w:rsidRPr="00C11D45" w14:paraId="27EBE043"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20946E9C"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796410D0"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0EE5F9F8"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27B3630E"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Mã bản ghi dùng để phân biệt dữ liệu trong hệ thống.</w:t>
            </w:r>
          </w:p>
        </w:tc>
      </w:tr>
      <w:tr w:rsidR="00533B05" w:rsidRPr="00C11D45" w14:paraId="431EBA5B"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1F072B74"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711AD50F"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2D6C8B13"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VarChar(50)</w:t>
            </w:r>
          </w:p>
        </w:tc>
        <w:tc>
          <w:tcPr>
            <w:tcW w:w="4894" w:type="dxa"/>
            <w:tcBorders>
              <w:top w:val="single" w:sz="4" w:space="0" w:color="B7B7B7"/>
              <w:left w:val="single" w:sz="4" w:space="0" w:color="B7B7B7"/>
              <w:bottom w:val="single" w:sz="4" w:space="0" w:color="B7B7B7"/>
              <w:right w:val="single" w:sz="4" w:space="0" w:color="B7B7B7"/>
            </w:tcBorders>
          </w:tcPr>
          <w:p w14:paraId="38201DA9"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Mã ngắn dùng để nhận diện nhanh trong hệ thống.</w:t>
            </w:r>
          </w:p>
        </w:tc>
      </w:tr>
      <w:tr w:rsidR="00533B05" w:rsidRPr="00C11D45" w14:paraId="355F1A68"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0CE0065C"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3</w:t>
            </w:r>
          </w:p>
        </w:tc>
        <w:tc>
          <w:tcPr>
            <w:tcW w:w="1888" w:type="dxa"/>
            <w:tcBorders>
              <w:top w:val="single" w:sz="4" w:space="0" w:color="B7B7B7"/>
              <w:left w:val="single" w:sz="4" w:space="0" w:color="B7B7B7"/>
              <w:bottom w:val="single" w:sz="4" w:space="0" w:color="B7B7B7"/>
              <w:right w:val="single" w:sz="4" w:space="0" w:color="B7B7B7"/>
            </w:tcBorders>
          </w:tcPr>
          <w:p w14:paraId="0960ADF9"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5CFEE5EC"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VarChar(100)</w:t>
            </w:r>
          </w:p>
        </w:tc>
        <w:tc>
          <w:tcPr>
            <w:tcW w:w="4894" w:type="dxa"/>
            <w:tcBorders>
              <w:top w:val="single" w:sz="4" w:space="0" w:color="B7B7B7"/>
              <w:left w:val="single" w:sz="4" w:space="0" w:color="B7B7B7"/>
              <w:bottom w:val="single" w:sz="4" w:space="0" w:color="B7B7B7"/>
              <w:right w:val="single" w:sz="4" w:space="0" w:color="B7B7B7"/>
            </w:tcBorders>
          </w:tcPr>
          <w:p w14:paraId="39C77EFA"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Tên hiển thị cho người dùng.</w:t>
            </w:r>
          </w:p>
        </w:tc>
      </w:tr>
      <w:tr w:rsidR="00533B05" w:rsidRPr="00C11D45" w14:paraId="0EDF1CC9" w14:textId="77777777" w:rsidTr="00533B05">
        <w:trPr>
          <w:jc w:val="center"/>
        </w:trPr>
        <w:tc>
          <w:tcPr>
            <w:tcW w:w="805" w:type="dxa"/>
            <w:tcBorders>
              <w:top w:val="single" w:sz="4" w:space="0" w:color="B7B7B7"/>
              <w:left w:val="single" w:sz="4" w:space="0" w:color="B7B7B7"/>
              <w:bottom w:val="single" w:sz="4" w:space="0" w:color="B7B7B7"/>
              <w:right w:val="single" w:sz="4" w:space="0" w:color="B7B7B7"/>
            </w:tcBorders>
          </w:tcPr>
          <w:p w14:paraId="1C84DC9A" w14:textId="77777777" w:rsidR="00533B05" w:rsidRPr="00533B05" w:rsidRDefault="00533B05" w:rsidP="00533B05">
            <w:pPr>
              <w:jc w:val="center"/>
              <w:rPr>
                <w:rFonts w:cs="Times New Roman"/>
                <w:color w:val="000000" w:themeColor="text1"/>
                <w:sz w:val="24"/>
                <w:szCs w:val="20"/>
              </w:rPr>
            </w:pPr>
            <w:r w:rsidRPr="00533B05">
              <w:rPr>
                <w:color w:val="000000" w:themeColor="text1"/>
                <w:sz w:val="24"/>
                <w:szCs w:val="20"/>
              </w:rPr>
              <w:t>4</w:t>
            </w:r>
          </w:p>
        </w:tc>
        <w:tc>
          <w:tcPr>
            <w:tcW w:w="1888" w:type="dxa"/>
            <w:tcBorders>
              <w:top w:val="single" w:sz="4" w:space="0" w:color="B7B7B7"/>
              <w:left w:val="single" w:sz="4" w:space="0" w:color="B7B7B7"/>
              <w:bottom w:val="single" w:sz="4" w:space="0" w:color="B7B7B7"/>
              <w:right w:val="single" w:sz="4" w:space="0" w:color="B7B7B7"/>
            </w:tcBorders>
          </w:tcPr>
          <w:p w14:paraId="300FCB1A"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68EF5F09"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DateTime</w:t>
            </w:r>
          </w:p>
        </w:tc>
        <w:tc>
          <w:tcPr>
            <w:tcW w:w="4894" w:type="dxa"/>
            <w:tcBorders>
              <w:top w:val="single" w:sz="4" w:space="0" w:color="B7B7B7"/>
              <w:left w:val="single" w:sz="4" w:space="0" w:color="B7B7B7"/>
              <w:bottom w:val="single" w:sz="4" w:space="0" w:color="B7B7B7"/>
              <w:right w:val="single" w:sz="4" w:space="0" w:color="B7B7B7"/>
            </w:tcBorders>
          </w:tcPr>
          <w:p w14:paraId="421DDE1F" w14:textId="77777777" w:rsidR="00533B05" w:rsidRPr="00533B05" w:rsidRDefault="00533B05" w:rsidP="00533B05">
            <w:pPr>
              <w:rPr>
                <w:rFonts w:cs="Times New Roman"/>
                <w:color w:val="000000" w:themeColor="text1"/>
                <w:sz w:val="24"/>
                <w:szCs w:val="20"/>
              </w:rPr>
            </w:pPr>
            <w:r w:rsidRPr="00533B05">
              <w:rPr>
                <w:color w:val="000000" w:themeColor="text1"/>
                <w:sz w:val="24"/>
                <w:szCs w:val="20"/>
              </w:rPr>
              <w:t>Thời điểm bản ghi được tạo.</w:t>
            </w:r>
          </w:p>
        </w:tc>
      </w:tr>
    </w:tbl>
    <w:p w14:paraId="20601679" w14:textId="77777777" w:rsidR="00A275C7" w:rsidRPr="00AA5431" w:rsidRDefault="00006C12" w:rsidP="006E5932">
      <w:pPr>
        <w:pStyle w:val="Heading4"/>
        <w:rPr>
          <w:lang w:val="vi-VN"/>
        </w:rPr>
      </w:pPr>
      <w:r w:rsidRPr="00C11D45">
        <w:rPr>
          <w:lang w:val="vi-VN"/>
        </w:rPr>
        <w:t xml:space="preserve"> </w:t>
      </w:r>
      <w:bookmarkStart w:id="316" w:name="_Toc234524141"/>
      <w:r w:rsidR="00317AC2" w:rsidRPr="00EF46C5">
        <w:t>UserRole (user_</w:t>
      </w:r>
      <w:r w:rsidR="00317AC2">
        <w:t>roles</w:t>
      </w:r>
      <w:r w:rsidR="00317AC2">
        <w:rPr>
          <w:lang w:val="vi-VN"/>
        </w:rPr>
        <w:t>)</w:t>
      </w:r>
      <w:bookmarkEnd w:id="316"/>
    </w:p>
    <w:p w14:paraId="214AF66D" w14:textId="5BF25909" w:rsidR="00317AC2" w:rsidRPr="00317AC2" w:rsidRDefault="00317AC2" w:rsidP="00177322">
      <w:pPr>
        <w:pStyle w:val="Bng"/>
      </w:pPr>
      <w:bookmarkStart w:id="317" w:name="_Toc234524333"/>
      <w:r>
        <w:t xml:space="preserve">Bảng 3. </w:t>
      </w:r>
      <w:r>
        <w:fldChar w:fldCharType="begin"/>
      </w:r>
      <w:r>
        <w:instrText xml:space="preserve"> SEQ Bảng_3. \* ARABIC </w:instrText>
      </w:r>
      <w:r>
        <w:fldChar w:fldCharType="separate"/>
      </w:r>
      <w:r w:rsidR="00AD1639">
        <w:rPr>
          <w:noProof/>
        </w:rPr>
        <w:t>32</w:t>
      </w:r>
      <w:r>
        <w:fldChar w:fldCharType="end"/>
      </w:r>
      <w:r>
        <w:t xml:space="preserve"> Bảng UserRole</w:t>
      </w:r>
      <w:bookmarkEnd w:id="317"/>
    </w:p>
    <w:tbl>
      <w:tblPr>
        <w:tblW w:w="0" w:type="auto"/>
        <w:jc w:val="center"/>
        <w:tblLook w:val="04A0" w:firstRow="1" w:lastRow="0" w:firstColumn="1" w:lastColumn="0" w:noHBand="0" w:noVBand="1"/>
      </w:tblPr>
      <w:tblGrid>
        <w:gridCol w:w="798"/>
        <w:gridCol w:w="1826"/>
        <w:gridCol w:w="1777"/>
        <w:gridCol w:w="4660"/>
      </w:tblGrid>
      <w:tr w:rsidR="00317AC2" w:rsidRPr="000411F3" w14:paraId="19E5443A"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3DC7E9A" w14:textId="77777777" w:rsidR="00317AC2" w:rsidRPr="000411F3" w:rsidRDefault="00317AC2" w:rsidP="006C619A">
            <w:pPr>
              <w:jc w:val="center"/>
              <w:rPr>
                <w:rFonts w:cs="Times New Roman"/>
                <w:color w:val="000000" w:themeColor="text1"/>
                <w:sz w:val="24"/>
                <w:szCs w:val="24"/>
              </w:rPr>
            </w:pPr>
            <w:r w:rsidRPr="000411F3">
              <w:rPr>
                <w:rFonts w:cs="Times New Roman"/>
                <w:b/>
                <w:color w:val="000000" w:themeColor="text1"/>
                <w:sz w:val="24"/>
                <w:szCs w:val="24"/>
              </w:rPr>
              <w:t>STT</w:t>
            </w:r>
          </w:p>
        </w:tc>
        <w:tc>
          <w:tcPr>
            <w:tcW w:w="1888" w:type="dxa"/>
            <w:tcBorders>
              <w:top w:val="single" w:sz="4" w:space="0" w:color="B7B7B7"/>
              <w:left w:val="single" w:sz="4" w:space="0" w:color="B7B7B7"/>
              <w:bottom w:val="single" w:sz="4" w:space="0" w:color="B7B7B7"/>
              <w:right w:val="single" w:sz="4" w:space="0" w:color="B7B7B7"/>
            </w:tcBorders>
            <w:shd w:val="clear" w:color="auto" w:fill="EAF2F8"/>
          </w:tcPr>
          <w:p w14:paraId="4CF1ACF7" w14:textId="77777777" w:rsidR="00317AC2" w:rsidRPr="000411F3" w:rsidRDefault="00317AC2" w:rsidP="006C619A">
            <w:pPr>
              <w:rPr>
                <w:rFonts w:cs="Times New Roman"/>
                <w:color w:val="000000" w:themeColor="text1"/>
                <w:sz w:val="24"/>
                <w:szCs w:val="24"/>
              </w:rPr>
            </w:pPr>
            <w:r w:rsidRPr="000411F3">
              <w:rPr>
                <w:rFonts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6E856375" w14:textId="77777777" w:rsidR="00317AC2" w:rsidRPr="000411F3" w:rsidRDefault="00317AC2" w:rsidP="006C619A">
            <w:pPr>
              <w:rPr>
                <w:rFonts w:cs="Times New Roman"/>
                <w:color w:val="000000" w:themeColor="text1"/>
                <w:sz w:val="24"/>
                <w:szCs w:val="24"/>
              </w:rPr>
            </w:pPr>
            <w:r w:rsidRPr="000411F3">
              <w:rPr>
                <w:rFonts w:cs="Times New Roman"/>
                <w:b/>
                <w:color w:val="000000" w:themeColor="text1"/>
                <w:sz w:val="24"/>
                <w:szCs w:val="24"/>
              </w:rPr>
              <w:t>Kiểu dữ liệu</w:t>
            </w:r>
          </w:p>
        </w:tc>
        <w:tc>
          <w:tcPr>
            <w:tcW w:w="4894" w:type="dxa"/>
            <w:tcBorders>
              <w:top w:val="single" w:sz="4" w:space="0" w:color="B7B7B7"/>
              <w:left w:val="single" w:sz="4" w:space="0" w:color="B7B7B7"/>
              <w:bottom w:val="single" w:sz="4" w:space="0" w:color="B7B7B7"/>
              <w:right w:val="single" w:sz="4" w:space="0" w:color="B7B7B7"/>
            </w:tcBorders>
            <w:shd w:val="clear" w:color="auto" w:fill="EAF2F8"/>
          </w:tcPr>
          <w:p w14:paraId="0E4576A5" w14:textId="77777777" w:rsidR="00317AC2" w:rsidRPr="000411F3" w:rsidRDefault="00317AC2" w:rsidP="006C619A">
            <w:pPr>
              <w:rPr>
                <w:rFonts w:cs="Times New Roman"/>
                <w:color w:val="000000" w:themeColor="text1"/>
                <w:sz w:val="24"/>
                <w:szCs w:val="24"/>
              </w:rPr>
            </w:pPr>
            <w:r w:rsidRPr="000411F3">
              <w:rPr>
                <w:rFonts w:cs="Times New Roman"/>
                <w:b/>
                <w:color w:val="000000" w:themeColor="text1"/>
                <w:sz w:val="24"/>
                <w:szCs w:val="24"/>
              </w:rPr>
              <w:t>Mô tả</w:t>
            </w:r>
          </w:p>
        </w:tc>
      </w:tr>
      <w:tr w:rsidR="00317AC2" w:rsidRPr="00533B05" w14:paraId="01664420"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0B7725F6" w14:textId="77777777"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1</w:t>
            </w:r>
          </w:p>
        </w:tc>
        <w:tc>
          <w:tcPr>
            <w:tcW w:w="1888" w:type="dxa"/>
            <w:tcBorders>
              <w:top w:val="single" w:sz="4" w:space="0" w:color="B7B7B7"/>
              <w:left w:val="single" w:sz="4" w:space="0" w:color="B7B7B7"/>
              <w:bottom w:val="single" w:sz="4" w:space="0" w:color="B7B7B7"/>
              <w:right w:val="single" w:sz="4" w:space="0" w:color="B7B7B7"/>
            </w:tcBorders>
          </w:tcPr>
          <w:p w14:paraId="74F80D61"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6B263939"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VarChar(36)</w:t>
            </w:r>
          </w:p>
        </w:tc>
        <w:tc>
          <w:tcPr>
            <w:tcW w:w="4894" w:type="dxa"/>
            <w:tcBorders>
              <w:top w:val="single" w:sz="4" w:space="0" w:color="B7B7B7"/>
              <w:left w:val="single" w:sz="4" w:space="0" w:color="B7B7B7"/>
              <w:bottom w:val="single" w:sz="4" w:space="0" w:color="B7B7B7"/>
              <w:right w:val="single" w:sz="4" w:space="0" w:color="B7B7B7"/>
            </w:tcBorders>
          </w:tcPr>
          <w:p w14:paraId="346E2AA1"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Người dùng được gán vai trò.</w:t>
            </w:r>
          </w:p>
        </w:tc>
      </w:tr>
      <w:tr w:rsidR="00317AC2" w:rsidRPr="00533B05" w14:paraId="6407F64F" w14:textId="77777777" w:rsidTr="006C619A">
        <w:trPr>
          <w:jc w:val="center"/>
        </w:trPr>
        <w:tc>
          <w:tcPr>
            <w:tcW w:w="805" w:type="dxa"/>
            <w:tcBorders>
              <w:top w:val="single" w:sz="4" w:space="0" w:color="B7B7B7"/>
              <w:left w:val="single" w:sz="4" w:space="0" w:color="B7B7B7"/>
              <w:bottom w:val="single" w:sz="4" w:space="0" w:color="B7B7B7"/>
              <w:right w:val="single" w:sz="4" w:space="0" w:color="B7B7B7"/>
            </w:tcBorders>
          </w:tcPr>
          <w:p w14:paraId="4B5026BD" w14:textId="77777777" w:rsidR="00317AC2" w:rsidRPr="00317AC2" w:rsidRDefault="00317AC2" w:rsidP="00317AC2">
            <w:pPr>
              <w:jc w:val="center"/>
              <w:rPr>
                <w:rFonts w:cs="Times New Roman"/>
                <w:color w:val="000000" w:themeColor="text1"/>
                <w:sz w:val="24"/>
                <w:szCs w:val="20"/>
              </w:rPr>
            </w:pPr>
            <w:r w:rsidRPr="00317AC2">
              <w:rPr>
                <w:color w:val="000000" w:themeColor="text1"/>
                <w:sz w:val="24"/>
                <w:szCs w:val="20"/>
              </w:rPr>
              <w:t>2</w:t>
            </w:r>
          </w:p>
        </w:tc>
        <w:tc>
          <w:tcPr>
            <w:tcW w:w="1888" w:type="dxa"/>
            <w:tcBorders>
              <w:top w:val="single" w:sz="4" w:space="0" w:color="B7B7B7"/>
              <w:left w:val="single" w:sz="4" w:space="0" w:color="B7B7B7"/>
              <w:bottom w:val="single" w:sz="4" w:space="0" w:color="B7B7B7"/>
              <w:right w:val="single" w:sz="4" w:space="0" w:color="B7B7B7"/>
            </w:tcBorders>
          </w:tcPr>
          <w:p w14:paraId="5CEAF375"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roleId</w:t>
            </w:r>
          </w:p>
        </w:tc>
        <w:tc>
          <w:tcPr>
            <w:tcW w:w="1799" w:type="dxa"/>
            <w:tcBorders>
              <w:top w:val="single" w:sz="4" w:space="0" w:color="B7B7B7"/>
              <w:left w:val="single" w:sz="4" w:space="0" w:color="B7B7B7"/>
              <w:bottom w:val="single" w:sz="4" w:space="0" w:color="B7B7B7"/>
              <w:right w:val="single" w:sz="4" w:space="0" w:color="B7B7B7"/>
            </w:tcBorders>
          </w:tcPr>
          <w:p w14:paraId="3C8AA9CB"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Int</w:t>
            </w:r>
          </w:p>
        </w:tc>
        <w:tc>
          <w:tcPr>
            <w:tcW w:w="4894" w:type="dxa"/>
            <w:tcBorders>
              <w:top w:val="single" w:sz="4" w:space="0" w:color="B7B7B7"/>
              <w:left w:val="single" w:sz="4" w:space="0" w:color="B7B7B7"/>
              <w:bottom w:val="single" w:sz="4" w:space="0" w:color="B7B7B7"/>
              <w:right w:val="single" w:sz="4" w:space="0" w:color="B7B7B7"/>
            </w:tcBorders>
          </w:tcPr>
          <w:p w14:paraId="2EA0A5DE" w14:textId="77777777" w:rsidR="00317AC2" w:rsidRPr="00317AC2" w:rsidRDefault="00317AC2" w:rsidP="00317AC2">
            <w:pPr>
              <w:rPr>
                <w:rFonts w:cs="Times New Roman"/>
                <w:color w:val="000000" w:themeColor="text1"/>
                <w:sz w:val="24"/>
                <w:szCs w:val="20"/>
              </w:rPr>
            </w:pPr>
            <w:r w:rsidRPr="00317AC2">
              <w:rPr>
                <w:color w:val="000000" w:themeColor="text1"/>
                <w:sz w:val="24"/>
                <w:szCs w:val="20"/>
              </w:rPr>
              <w:t>Vai trò được gán cho người dùng.</w:t>
            </w:r>
          </w:p>
        </w:tc>
      </w:tr>
    </w:tbl>
    <w:p w14:paraId="20812B8A" w14:textId="77777777" w:rsidR="00A275C7" w:rsidRDefault="00A275C7" w:rsidP="00401E9D">
      <w:pPr>
        <w:rPr>
          <w:rFonts w:cs="Times New Roman"/>
          <w:color w:val="000000" w:themeColor="text1"/>
          <w:szCs w:val="26"/>
          <w:lang w:val="vi-VN"/>
        </w:rPr>
      </w:pPr>
    </w:p>
    <w:p w14:paraId="167003C2" w14:textId="77777777" w:rsidR="00F71239" w:rsidRPr="00C11D45" w:rsidRDefault="00F71239" w:rsidP="006E5932">
      <w:pPr>
        <w:pStyle w:val="Heading4"/>
      </w:pPr>
      <w:bookmarkStart w:id="318" w:name="_Toc234524142"/>
      <w:r w:rsidRPr="00C11D45">
        <w:t>UserAddress (user_addresses)</w:t>
      </w:r>
      <w:bookmarkEnd w:id="318"/>
    </w:p>
    <w:p w14:paraId="624CECE9" w14:textId="36C2D3B4" w:rsidR="00F71239" w:rsidRPr="000411F3" w:rsidRDefault="00F71239" w:rsidP="00F71239">
      <w:pPr>
        <w:pStyle w:val="Bng"/>
      </w:pPr>
      <w:bookmarkStart w:id="319" w:name="_Toc234524334"/>
      <w:r>
        <w:t xml:space="preserve">Bảng 3. </w:t>
      </w:r>
      <w:r>
        <w:fldChar w:fldCharType="begin"/>
      </w:r>
      <w:r>
        <w:instrText xml:space="preserve"> SEQ Bảng_3. \* ARABIC </w:instrText>
      </w:r>
      <w:r>
        <w:fldChar w:fldCharType="separate"/>
      </w:r>
      <w:r w:rsidR="00AD1639">
        <w:rPr>
          <w:noProof/>
        </w:rPr>
        <w:t>33</w:t>
      </w:r>
      <w:r>
        <w:fldChar w:fldCharType="end"/>
      </w:r>
      <w:r>
        <w:t xml:space="preserve"> Bảng </w:t>
      </w:r>
      <w:r w:rsidRPr="00C11D45">
        <w:rPr>
          <w:rFonts w:cs="Times New Roman"/>
          <w:color w:val="000000" w:themeColor="text1"/>
          <w:szCs w:val="26"/>
        </w:rPr>
        <w:t>UserAddress</w:t>
      </w:r>
      <w:bookmarkEnd w:id="319"/>
    </w:p>
    <w:tbl>
      <w:tblPr>
        <w:tblW w:w="0" w:type="auto"/>
        <w:jc w:val="center"/>
        <w:tblLook w:val="04A0" w:firstRow="1" w:lastRow="0" w:firstColumn="1" w:lastColumn="0" w:noHBand="0" w:noVBand="1"/>
      </w:tblPr>
      <w:tblGrid>
        <w:gridCol w:w="796"/>
        <w:gridCol w:w="1855"/>
        <w:gridCol w:w="1781"/>
        <w:gridCol w:w="4629"/>
      </w:tblGrid>
      <w:tr w:rsidR="00F71239" w:rsidRPr="00C11D45" w14:paraId="2FB55DF8"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C2992C4" w14:textId="77777777" w:rsidR="00F71239" w:rsidRPr="000411F3" w:rsidRDefault="00F71239" w:rsidP="006C619A">
            <w:pPr>
              <w:jc w:val="center"/>
              <w:rPr>
                <w:rFonts w:cs="Times New Roman"/>
                <w:color w:val="000000" w:themeColor="text1"/>
                <w:sz w:val="24"/>
                <w:szCs w:val="24"/>
              </w:rPr>
            </w:pPr>
            <w:r w:rsidRPr="000411F3">
              <w:rPr>
                <w:rFonts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21F0472A" w14:textId="77777777" w:rsidR="00F71239" w:rsidRPr="000411F3" w:rsidRDefault="00F71239" w:rsidP="006C619A">
            <w:pPr>
              <w:rPr>
                <w:rFonts w:cs="Times New Roman"/>
                <w:color w:val="000000" w:themeColor="text1"/>
                <w:sz w:val="24"/>
                <w:szCs w:val="24"/>
              </w:rPr>
            </w:pPr>
            <w:r w:rsidRPr="000411F3">
              <w:rPr>
                <w:rFonts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19E6E78F" w14:textId="77777777" w:rsidR="00F71239" w:rsidRPr="000411F3" w:rsidRDefault="00F71239" w:rsidP="006C619A">
            <w:pPr>
              <w:rPr>
                <w:rFonts w:cs="Times New Roman"/>
                <w:color w:val="000000" w:themeColor="text1"/>
                <w:sz w:val="24"/>
                <w:szCs w:val="24"/>
              </w:rPr>
            </w:pPr>
            <w:r w:rsidRPr="000411F3">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4A4E0F7F" w14:textId="77777777" w:rsidR="00F71239" w:rsidRPr="000411F3" w:rsidRDefault="00F71239" w:rsidP="006C619A">
            <w:pPr>
              <w:rPr>
                <w:rFonts w:cs="Times New Roman"/>
                <w:color w:val="000000" w:themeColor="text1"/>
                <w:sz w:val="24"/>
                <w:szCs w:val="24"/>
              </w:rPr>
            </w:pPr>
            <w:r w:rsidRPr="000411F3">
              <w:rPr>
                <w:rFonts w:cs="Times New Roman"/>
                <w:b/>
                <w:color w:val="000000" w:themeColor="text1"/>
                <w:sz w:val="24"/>
                <w:szCs w:val="24"/>
              </w:rPr>
              <w:t>Mô tả</w:t>
            </w:r>
          </w:p>
        </w:tc>
      </w:tr>
      <w:tr w:rsidR="00F71239" w:rsidRPr="00C11D45" w14:paraId="5E7E9539"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5BE2BCF9"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24787A0B"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3CEECCD1"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30343915"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Mã bản ghi dùng để phân biệt dữ liệu trong hệ thống.</w:t>
            </w:r>
          </w:p>
        </w:tc>
      </w:tr>
      <w:tr w:rsidR="00F71239" w:rsidRPr="00C11D45" w14:paraId="18310BFC"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392F8732"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6F625AAF"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userId</w:t>
            </w:r>
          </w:p>
        </w:tc>
        <w:tc>
          <w:tcPr>
            <w:tcW w:w="1799" w:type="dxa"/>
            <w:tcBorders>
              <w:top w:val="single" w:sz="4" w:space="0" w:color="B7B7B7"/>
              <w:left w:val="single" w:sz="4" w:space="0" w:color="B7B7B7"/>
              <w:bottom w:val="single" w:sz="4" w:space="0" w:color="B7B7B7"/>
              <w:right w:val="single" w:sz="4" w:space="0" w:color="B7B7B7"/>
            </w:tcBorders>
          </w:tcPr>
          <w:p w14:paraId="2B3DDD64"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7F631BDE"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Người dùng liên quan đến bản ghi này.</w:t>
            </w:r>
          </w:p>
        </w:tc>
      </w:tr>
      <w:tr w:rsidR="00F71239" w:rsidRPr="00C11D45" w14:paraId="00DBAB64"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2CA59199"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66CF6642"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recipient</w:t>
            </w:r>
          </w:p>
        </w:tc>
        <w:tc>
          <w:tcPr>
            <w:tcW w:w="1799" w:type="dxa"/>
            <w:tcBorders>
              <w:top w:val="single" w:sz="4" w:space="0" w:color="B7B7B7"/>
              <w:left w:val="single" w:sz="4" w:space="0" w:color="B7B7B7"/>
              <w:bottom w:val="single" w:sz="4" w:space="0" w:color="B7B7B7"/>
              <w:right w:val="single" w:sz="4" w:space="0" w:color="B7B7B7"/>
            </w:tcBorders>
          </w:tcPr>
          <w:p w14:paraId="3D92DD59"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46428456"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Tên người nhận hàng.</w:t>
            </w:r>
          </w:p>
        </w:tc>
      </w:tr>
      <w:tr w:rsidR="00F71239" w:rsidRPr="00C11D45" w14:paraId="4A097230"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064ACE22"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7ED2A7AB"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phone</w:t>
            </w:r>
          </w:p>
        </w:tc>
        <w:tc>
          <w:tcPr>
            <w:tcW w:w="1799" w:type="dxa"/>
            <w:tcBorders>
              <w:top w:val="single" w:sz="4" w:space="0" w:color="B7B7B7"/>
              <w:left w:val="single" w:sz="4" w:space="0" w:color="B7B7B7"/>
              <w:bottom w:val="single" w:sz="4" w:space="0" w:color="B7B7B7"/>
              <w:right w:val="single" w:sz="4" w:space="0" w:color="B7B7B7"/>
            </w:tcBorders>
          </w:tcPr>
          <w:p w14:paraId="72775518"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VarChar(20)</w:t>
            </w:r>
          </w:p>
        </w:tc>
        <w:tc>
          <w:tcPr>
            <w:tcW w:w="4893" w:type="dxa"/>
            <w:tcBorders>
              <w:top w:val="single" w:sz="4" w:space="0" w:color="B7B7B7"/>
              <w:left w:val="single" w:sz="4" w:space="0" w:color="B7B7B7"/>
              <w:bottom w:val="single" w:sz="4" w:space="0" w:color="B7B7B7"/>
              <w:right w:val="single" w:sz="4" w:space="0" w:color="B7B7B7"/>
            </w:tcBorders>
          </w:tcPr>
          <w:p w14:paraId="670871FA"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Số điện thoại của người dùng để liên hệ hoặc giao hàng.</w:t>
            </w:r>
          </w:p>
        </w:tc>
      </w:tr>
      <w:tr w:rsidR="00F71239" w:rsidRPr="00C11D45" w14:paraId="582162D3"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676E8AA1"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16C9319C"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addressLine</w:t>
            </w:r>
          </w:p>
        </w:tc>
        <w:tc>
          <w:tcPr>
            <w:tcW w:w="1799" w:type="dxa"/>
            <w:tcBorders>
              <w:top w:val="single" w:sz="4" w:space="0" w:color="B7B7B7"/>
              <w:left w:val="single" w:sz="4" w:space="0" w:color="B7B7B7"/>
              <w:bottom w:val="single" w:sz="4" w:space="0" w:color="B7B7B7"/>
              <w:right w:val="single" w:sz="4" w:space="0" w:color="B7B7B7"/>
            </w:tcBorders>
          </w:tcPr>
          <w:p w14:paraId="3F80EF76"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Text</w:t>
            </w:r>
          </w:p>
        </w:tc>
        <w:tc>
          <w:tcPr>
            <w:tcW w:w="4893" w:type="dxa"/>
            <w:tcBorders>
              <w:top w:val="single" w:sz="4" w:space="0" w:color="B7B7B7"/>
              <w:left w:val="single" w:sz="4" w:space="0" w:color="B7B7B7"/>
              <w:bottom w:val="single" w:sz="4" w:space="0" w:color="B7B7B7"/>
              <w:right w:val="single" w:sz="4" w:space="0" w:color="B7B7B7"/>
            </w:tcBorders>
          </w:tcPr>
          <w:p w14:paraId="506F47C6"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Địa chỉ giao hàng chi tiết.</w:t>
            </w:r>
          </w:p>
        </w:tc>
      </w:tr>
      <w:tr w:rsidR="00F71239" w:rsidRPr="00C11D45" w14:paraId="7EAF63D5"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13D92813"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0CE31834"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ward</w:t>
            </w:r>
          </w:p>
        </w:tc>
        <w:tc>
          <w:tcPr>
            <w:tcW w:w="1799" w:type="dxa"/>
            <w:tcBorders>
              <w:top w:val="single" w:sz="4" w:space="0" w:color="B7B7B7"/>
              <w:left w:val="single" w:sz="4" w:space="0" w:color="B7B7B7"/>
              <w:bottom w:val="single" w:sz="4" w:space="0" w:color="B7B7B7"/>
              <w:right w:val="single" w:sz="4" w:space="0" w:color="B7B7B7"/>
            </w:tcBorders>
          </w:tcPr>
          <w:p w14:paraId="7F243850"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2B914276"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Phường hoặc xã của địa chỉ giao hàng.</w:t>
            </w:r>
          </w:p>
        </w:tc>
      </w:tr>
      <w:tr w:rsidR="00F71239" w:rsidRPr="00C11D45" w14:paraId="57E59543" w14:textId="77777777" w:rsidTr="00F71239">
        <w:trPr>
          <w:jc w:val="center"/>
        </w:trPr>
        <w:tc>
          <w:tcPr>
            <w:tcW w:w="805" w:type="dxa"/>
            <w:tcBorders>
              <w:top w:val="single" w:sz="4" w:space="0" w:color="B7B7B7"/>
              <w:left w:val="single" w:sz="4" w:space="0" w:color="B7B7B7"/>
              <w:bottom w:val="single" w:sz="4" w:space="0" w:color="B7B7B7"/>
              <w:right w:val="single" w:sz="4" w:space="0" w:color="B7B7B7"/>
            </w:tcBorders>
          </w:tcPr>
          <w:p w14:paraId="2995E0B6" w14:textId="77777777" w:rsidR="00F71239" w:rsidRPr="00F71239" w:rsidRDefault="00F71239" w:rsidP="00F71239">
            <w:pPr>
              <w:jc w:val="center"/>
              <w:rPr>
                <w:rFonts w:cs="Times New Roman"/>
                <w:color w:val="000000" w:themeColor="text1"/>
                <w:sz w:val="24"/>
                <w:szCs w:val="20"/>
              </w:rPr>
            </w:pPr>
            <w:r w:rsidRPr="00F71239">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75DA632E"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district</w:t>
            </w:r>
          </w:p>
        </w:tc>
        <w:tc>
          <w:tcPr>
            <w:tcW w:w="1799" w:type="dxa"/>
            <w:tcBorders>
              <w:top w:val="single" w:sz="4" w:space="0" w:color="B7B7B7"/>
              <w:left w:val="single" w:sz="4" w:space="0" w:color="B7B7B7"/>
              <w:bottom w:val="single" w:sz="4" w:space="0" w:color="B7B7B7"/>
              <w:right w:val="single" w:sz="4" w:space="0" w:color="B7B7B7"/>
            </w:tcBorders>
          </w:tcPr>
          <w:p w14:paraId="561BDD56"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06070F60" w14:textId="77777777" w:rsidR="00F71239" w:rsidRPr="00F71239" w:rsidRDefault="00F71239" w:rsidP="00F71239">
            <w:pPr>
              <w:rPr>
                <w:rFonts w:cs="Times New Roman"/>
                <w:color w:val="000000" w:themeColor="text1"/>
                <w:sz w:val="24"/>
                <w:szCs w:val="20"/>
              </w:rPr>
            </w:pPr>
            <w:r w:rsidRPr="00F71239">
              <w:rPr>
                <w:color w:val="000000" w:themeColor="text1"/>
                <w:sz w:val="24"/>
                <w:szCs w:val="20"/>
              </w:rPr>
              <w:t>Quận hoặc huyện của địa chỉ giao hàng.</w:t>
            </w:r>
          </w:p>
        </w:tc>
      </w:tr>
    </w:tbl>
    <w:p w14:paraId="1D9C1ECF" w14:textId="77777777" w:rsidR="00F71239" w:rsidRPr="00F71239" w:rsidRDefault="00F71239" w:rsidP="00401E9D">
      <w:pPr>
        <w:rPr>
          <w:rFonts w:cs="Times New Roman"/>
          <w:color w:val="000000" w:themeColor="text1"/>
          <w:szCs w:val="26"/>
          <w:lang w:val="vi-VN"/>
        </w:rPr>
      </w:pPr>
    </w:p>
    <w:p w14:paraId="09569B28" w14:textId="77777777" w:rsidR="009B7A52" w:rsidRPr="009B7A52" w:rsidRDefault="009B7A52" w:rsidP="009B7A52">
      <w:pPr>
        <w:pStyle w:val="ListParagraph"/>
        <w:keepNext/>
        <w:keepLines/>
        <w:numPr>
          <w:ilvl w:val="0"/>
          <w:numId w:val="47"/>
        </w:numPr>
        <w:spacing w:before="80" w:after="40"/>
        <w:contextualSpacing w:val="0"/>
        <w:jc w:val="left"/>
        <w:outlineLvl w:val="3"/>
        <w:rPr>
          <w:rFonts w:eastAsiaTheme="majorEastAsia" w:cs="Times New Roman"/>
          <w:b/>
          <w:iCs/>
          <w:vanish/>
          <w:color w:val="000000" w:themeColor="text1"/>
          <w:szCs w:val="26"/>
        </w:rPr>
      </w:pPr>
      <w:bookmarkStart w:id="320" w:name="_Toc233664794"/>
      <w:bookmarkStart w:id="321" w:name="_Toc233664966"/>
      <w:bookmarkStart w:id="322" w:name="_Toc233884068"/>
      <w:bookmarkStart w:id="323" w:name="_Toc233896633"/>
      <w:bookmarkStart w:id="324" w:name="_Toc234523934"/>
      <w:bookmarkStart w:id="325" w:name="_Toc234524120"/>
      <w:bookmarkStart w:id="326" w:name="_Toc234524025"/>
      <w:bookmarkStart w:id="327" w:name="_Toc234524143"/>
      <w:bookmarkEnd w:id="320"/>
      <w:bookmarkEnd w:id="321"/>
      <w:bookmarkEnd w:id="322"/>
      <w:bookmarkEnd w:id="323"/>
      <w:bookmarkEnd w:id="324"/>
      <w:bookmarkEnd w:id="325"/>
      <w:bookmarkEnd w:id="326"/>
      <w:bookmarkEnd w:id="327"/>
    </w:p>
    <w:p w14:paraId="5A8B0A99" w14:textId="77777777" w:rsidR="009B7A52" w:rsidRPr="009B7A52" w:rsidRDefault="009B7A52" w:rsidP="009B7A52">
      <w:pPr>
        <w:pStyle w:val="ListParagraph"/>
        <w:keepNext/>
        <w:keepLines/>
        <w:numPr>
          <w:ilvl w:val="3"/>
          <w:numId w:val="47"/>
        </w:numPr>
        <w:spacing w:before="80" w:after="40"/>
        <w:contextualSpacing w:val="0"/>
        <w:jc w:val="left"/>
        <w:outlineLvl w:val="3"/>
        <w:rPr>
          <w:rFonts w:eastAsiaTheme="majorEastAsia" w:cs="Times New Roman"/>
          <w:b/>
          <w:iCs/>
          <w:vanish/>
          <w:color w:val="000000" w:themeColor="text1"/>
          <w:szCs w:val="26"/>
        </w:rPr>
      </w:pPr>
      <w:bookmarkStart w:id="328" w:name="_Toc233664795"/>
      <w:bookmarkStart w:id="329" w:name="_Toc233664967"/>
      <w:bookmarkStart w:id="330" w:name="_Toc233884069"/>
      <w:bookmarkStart w:id="331" w:name="_Toc233896634"/>
      <w:bookmarkStart w:id="332" w:name="_Toc234523935"/>
      <w:bookmarkStart w:id="333" w:name="_Toc234524121"/>
      <w:bookmarkStart w:id="334" w:name="_Toc234524026"/>
      <w:bookmarkStart w:id="335" w:name="_Toc234524144"/>
      <w:bookmarkEnd w:id="328"/>
      <w:bookmarkEnd w:id="329"/>
      <w:bookmarkEnd w:id="330"/>
      <w:bookmarkEnd w:id="331"/>
      <w:bookmarkEnd w:id="332"/>
      <w:bookmarkEnd w:id="333"/>
      <w:bookmarkEnd w:id="334"/>
      <w:bookmarkEnd w:id="335"/>
    </w:p>
    <w:p w14:paraId="23226AD9" w14:textId="77777777" w:rsidR="00A275C7" w:rsidRPr="00C11D45" w:rsidRDefault="00A275C7" w:rsidP="006E5932">
      <w:pPr>
        <w:pStyle w:val="Heading4"/>
      </w:pPr>
      <w:bookmarkStart w:id="336" w:name="_Toc234524145"/>
      <w:r w:rsidRPr="00C11D45">
        <w:t>Product (products)</w:t>
      </w:r>
      <w:bookmarkEnd w:id="336"/>
    </w:p>
    <w:p w14:paraId="7A69C372" w14:textId="347D6F72" w:rsidR="000411F3" w:rsidRPr="000411F3" w:rsidRDefault="000411F3" w:rsidP="000411F3">
      <w:pPr>
        <w:pStyle w:val="Bng"/>
      </w:pPr>
      <w:bookmarkStart w:id="337" w:name="_Toc234524335"/>
      <w:r>
        <w:t xml:space="preserve">Bảng 3. </w:t>
      </w:r>
      <w:r>
        <w:fldChar w:fldCharType="begin"/>
      </w:r>
      <w:r>
        <w:instrText xml:space="preserve"> SEQ Bảng_3. \* ARABIC </w:instrText>
      </w:r>
      <w:r>
        <w:fldChar w:fldCharType="separate"/>
      </w:r>
      <w:r w:rsidR="00AD1639">
        <w:rPr>
          <w:noProof/>
        </w:rPr>
        <w:t>34</w:t>
      </w:r>
      <w:r>
        <w:fldChar w:fldCharType="end"/>
      </w:r>
      <w:r>
        <w:t xml:space="preserve"> Bảng </w:t>
      </w:r>
      <w:r w:rsidRPr="00C11D45">
        <w:rPr>
          <w:rFonts w:cs="Times New Roman"/>
          <w:color w:val="000000" w:themeColor="text1"/>
          <w:szCs w:val="26"/>
        </w:rPr>
        <w:t>Product</w:t>
      </w:r>
      <w:bookmarkEnd w:id="337"/>
    </w:p>
    <w:tbl>
      <w:tblPr>
        <w:tblW w:w="0" w:type="auto"/>
        <w:jc w:val="center"/>
        <w:tblLook w:val="04A0" w:firstRow="1" w:lastRow="0" w:firstColumn="1" w:lastColumn="0" w:noHBand="0" w:noVBand="1"/>
      </w:tblPr>
      <w:tblGrid>
        <w:gridCol w:w="788"/>
        <w:gridCol w:w="1879"/>
        <w:gridCol w:w="1699"/>
        <w:gridCol w:w="4695"/>
      </w:tblGrid>
      <w:tr w:rsidR="00A275C7" w:rsidRPr="00C11D45" w14:paraId="077D56BB"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shd w:val="clear" w:color="auto" w:fill="EAF2F8"/>
          </w:tcPr>
          <w:p w14:paraId="467BEA98" w14:textId="77777777" w:rsidR="00A275C7" w:rsidRPr="000411F3" w:rsidRDefault="00A275C7" w:rsidP="00401E9D">
            <w:pPr>
              <w:jc w:val="center"/>
              <w:rPr>
                <w:rFonts w:cs="Times New Roman"/>
                <w:color w:val="000000" w:themeColor="text1"/>
                <w:sz w:val="24"/>
                <w:szCs w:val="24"/>
              </w:rPr>
            </w:pPr>
            <w:r w:rsidRPr="000411F3">
              <w:rPr>
                <w:rFonts w:cs="Times New Roman"/>
                <w:b/>
                <w:color w:val="000000" w:themeColor="text1"/>
                <w:sz w:val="24"/>
                <w:szCs w:val="24"/>
              </w:rPr>
              <w:t>STT</w:t>
            </w:r>
          </w:p>
        </w:tc>
        <w:tc>
          <w:tcPr>
            <w:tcW w:w="1898" w:type="dxa"/>
            <w:tcBorders>
              <w:top w:val="single" w:sz="4" w:space="0" w:color="B7B7B7"/>
              <w:left w:val="single" w:sz="4" w:space="0" w:color="B7B7B7"/>
              <w:bottom w:val="single" w:sz="4" w:space="0" w:color="B7B7B7"/>
              <w:right w:val="single" w:sz="4" w:space="0" w:color="B7B7B7"/>
            </w:tcBorders>
            <w:shd w:val="clear" w:color="auto" w:fill="EAF2F8"/>
          </w:tcPr>
          <w:p w14:paraId="1AE39E91" w14:textId="77777777" w:rsidR="00A275C7" w:rsidRPr="000411F3" w:rsidRDefault="00A275C7" w:rsidP="00401E9D">
            <w:pPr>
              <w:rPr>
                <w:rFonts w:cs="Times New Roman"/>
                <w:color w:val="000000" w:themeColor="text1"/>
                <w:sz w:val="24"/>
                <w:szCs w:val="24"/>
              </w:rPr>
            </w:pPr>
            <w:r w:rsidRPr="000411F3">
              <w:rPr>
                <w:rFonts w:cs="Times New Roman"/>
                <w:b/>
                <w:color w:val="000000" w:themeColor="text1"/>
                <w:sz w:val="24"/>
                <w:szCs w:val="24"/>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2946CFE2" w14:textId="77777777" w:rsidR="00A275C7" w:rsidRPr="000411F3" w:rsidRDefault="00A275C7" w:rsidP="00401E9D">
            <w:pPr>
              <w:rPr>
                <w:rFonts w:cs="Times New Roman"/>
                <w:color w:val="000000" w:themeColor="text1"/>
                <w:sz w:val="24"/>
                <w:szCs w:val="24"/>
              </w:rPr>
            </w:pPr>
            <w:r w:rsidRPr="000411F3">
              <w:rPr>
                <w:rFonts w:cs="Times New Roman"/>
                <w:b/>
                <w:color w:val="000000" w:themeColor="text1"/>
                <w:sz w:val="24"/>
                <w:szCs w:val="24"/>
              </w:rPr>
              <w:t>Kiểu dữ liệu</w:t>
            </w:r>
          </w:p>
        </w:tc>
        <w:tc>
          <w:tcPr>
            <w:tcW w:w="4981" w:type="dxa"/>
            <w:tcBorders>
              <w:top w:val="single" w:sz="4" w:space="0" w:color="B7B7B7"/>
              <w:left w:val="single" w:sz="4" w:space="0" w:color="B7B7B7"/>
              <w:bottom w:val="single" w:sz="4" w:space="0" w:color="B7B7B7"/>
              <w:right w:val="single" w:sz="4" w:space="0" w:color="B7B7B7"/>
            </w:tcBorders>
            <w:shd w:val="clear" w:color="auto" w:fill="EAF2F8"/>
          </w:tcPr>
          <w:p w14:paraId="1CA1D537" w14:textId="77777777" w:rsidR="00A275C7" w:rsidRPr="000411F3" w:rsidRDefault="00A275C7" w:rsidP="00401E9D">
            <w:pPr>
              <w:rPr>
                <w:rFonts w:cs="Times New Roman"/>
                <w:color w:val="000000" w:themeColor="text1"/>
                <w:sz w:val="24"/>
                <w:szCs w:val="24"/>
              </w:rPr>
            </w:pPr>
            <w:r w:rsidRPr="000411F3">
              <w:rPr>
                <w:rFonts w:cs="Times New Roman"/>
                <w:b/>
                <w:color w:val="000000" w:themeColor="text1"/>
                <w:sz w:val="24"/>
                <w:szCs w:val="24"/>
              </w:rPr>
              <w:t>Mô tả</w:t>
            </w:r>
          </w:p>
        </w:tc>
      </w:tr>
      <w:tr w:rsidR="00E42598" w:rsidRPr="00C11D45" w14:paraId="10C6F0C6"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6E74FCCD"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w:t>
            </w:r>
          </w:p>
        </w:tc>
        <w:tc>
          <w:tcPr>
            <w:tcW w:w="1898" w:type="dxa"/>
            <w:tcBorders>
              <w:top w:val="single" w:sz="4" w:space="0" w:color="B7B7B7"/>
              <w:left w:val="single" w:sz="4" w:space="0" w:color="B7B7B7"/>
              <w:bottom w:val="single" w:sz="4" w:space="0" w:color="B7B7B7"/>
              <w:right w:val="single" w:sz="4" w:space="0" w:color="B7B7B7"/>
            </w:tcBorders>
          </w:tcPr>
          <w:p w14:paraId="19133F82"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12781B99"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VarChar(36)</w:t>
            </w:r>
          </w:p>
        </w:tc>
        <w:tc>
          <w:tcPr>
            <w:tcW w:w="4981" w:type="dxa"/>
            <w:tcBorders>
              <w:top w:val="single" w:sz="4" w:space="0" w:color="B7B7B7"/>
              <w:left w:val="single" w:sz="4" w:space="0" w:color="B7B7B7"/>
              <w:bottom w:val="single" w:sz="4" w:space="0" w:color="B7B7B7"/>
              <w:right w:val="single" w:sz="4" w:space="0" w:color="B7B7B7"/>
            </w:tcBorders>
          </w:tcPr>
          <w:p w14:paraId="24C766FE"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Mã bản ghi dùng để phân biệt dữ liệu trong hệ thống.</w:t>
            </w:r>
          </w:p>
        </w:tc>
      </w:tr>
      <w:tr w:rsidR="00E42598" w:rsidRPr="00C11D45" w14:paraId="4D555705"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B0F8EE2"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2</w:t>
            </w:r>
          </w:p>
        </w:tc>
        <w:tc>
          <w:tcPr>
            <w:tcW w:w="1898" w:type="dxa"/>
            <w:tcBorders>
              <w:top w:val="single" w:sz="4" w:space="0" w:color="B7B7B7"/>
              <w:left w:val="single" w:sz="4" w:space="0" w:color="B7B7B7"/>
              <w:bottom w:val="single" w:sz="4" w:space="0" w:color="B7B7B7"/>
              <w:right w:val="single" w:sz="4" w:space="0" w:color="B7B7B7"/>
            </w:tcBorders>
          </w:tcPr>
          <w:p w14:paraId="5EE93B5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productTypeId</w:t>
            </w:r>
          </w:p>
        </w:tc>
        <w:tc>
          <w:tcPr>
            <w:tcW w:w="1710" w:type="dxa"/>
            <w:tcBorders>
              <w:top w:val="single" w:sz="4" w:space="0" w:color="B7B7B7"/>
              <w:left w:val="single" w:sz="4" w:space="0" w:color="B7B7B7"/>
              <w:bottom w:val="single" w:sz="4" w:space="0" w:color="B7B7B7"/>
              <w:right w:val="single" w:sz="4" w:space="0" w:color="B7B7B7"/>
            </w:tcBorders>
          </w:tcPr>
          <w:p w14:paraId="3497084C"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VarChar(36) (nullable)</w:t>
            </w:r>
          </w:p>
        </w:tc>
        <w:tc>
          <w:tcPr>
            <w:tcW w:w="4981" w:type="dxa"/>
            <w:tcBorders>
              <w:top w:val="single" w:sz="4" w:space="0" w:color="B7B7B7"/>
              <w:left w:val="single" w:sz="4" w:space="0" w:color="B7B7B7"/>
              <w:bottom w:val="single" w:sz="4" w:space="0" w:color="B7B7B7"/>
              <w:right w:val="single" w:sz="4" w:space="0" w:color="B7B7B7"/>
            </w:tcBorders>
          </w:tcPr>
          <w:p w14:paraId="21261737"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Loại sản phẩm của mặt hàng.</w:t>
            </w:r>
          </w:p>
        </w:tc>
      </w:tr>
      <w:tr w:rsidR="00E42598" w:rsidRPr="00C11D45" w14:paraId="26528322"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5DF843F0"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3</w:t>
            </w:r>
          </w:p>
        </w:tc>
        <w:tc>
          <w:tcPr>
            <w:tcW w:w="1898" w:type="dxa"/>
            <w:tcBorders>
              <w:top w:val="single" w:sz="4" w:space="0" w:color="B7B7B7"/>
              <w:left w:val="single" w:sz="4" w:space="0" w:color="B7B7B7"/>
              <w:bottom w:val="single" w:sz="4" w:space="0" w:color="B7B7B7"/>
              <w:right w:val="single" w:sz="4" w:space="0" w:color="B7B7B7"/>
            </w:tcBorders>
          </w:tcPr>
          <w:p w14:paraId="18534853"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name</w:t>
            </w:r>
          </w:p>
        </w:tc>
        <w:tc>
          <w:tcPr>
            <w:tcW w:w="1710" w:type="dxa"/>
            <w:tcBorders>
              <w:top w:val="single" w:sz="4" w:space="0" w:color="B7B7B7"/>
              <w:left w:val="single" w:sz="4" w:space="0" w:color="B7B7B7"/>
              <w:bottom w:val="single" w:sz="4" w:space="0" w:color="B7B7B7"/>
              <w:right w:val="single" w:sz="4" w:space="0" w:color="B7B7B7"/>
            </w:tcBorders>
          </w:tcPr>
          <w:p w14:paraId="4E0A4E7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VarChar(255)</w:t>
            </w:r>
          </w:p>
        </w:tc>
        <w:tc>
          <w:tcPr>
            <w:tcW w:w="4981" w:type="dxa"/>
            <w:tcBorders>
              <w:top w:val="single" w:sz="4" w:space="0" w:color="B7B7B7"/>
              <w:left w:val="single" w:sz="4" w:space="0" w:color="B7B7B7"/>
              <w:bottom w:val="single" w:sz="4" w:space="0" w:color="B7B7B7"/>
              <w:right w:val="single" w:sz="4" w:space="0" w:color="B7B7B7"/>
            </w:tcBorders>
          </w:tcPr>
          <w:p w14:paraId="7C716C3E"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Tên hiển thị cho người dùng.</w:t>
            </w:r>
          </w:p>
        </w:tc>
      </w:tr>
      <w:tr w:rsidR="00E42598" w:rsidRPr="00C11D45" w14:paraId="32939310"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467D6586"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4</w:t>
            </w:r>
          </w:p>
        </w:tc>
        <w:tc>
          <w:tcPr>
            <w:tcW w:w="1898" w:type="dxa"/>
            <w:tcBorders>
              <w:top w:val="single" w:sz="4" w:space="0" w:color="B7B7B7"/>
              <w:left w:val="single" w:sz="4" w:space="0" w:color="B7B7B7"/>
              <w:bottom w:val="single" w:sz="4" w:space="0" w:color="B7B7B7"/>
              <w:right w:val="single" w:sz="4" w:space="0" w:color="B7B7B7"/>
            </w:tcBorders>
          </w:tcPr>
          <w:p w14:paraId="53ACAC08"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description</w:t>
            </w:r>
          </w:p>
        </w:tc>
        <w:tc>
          <w:tcPr>
            <w:tcW w:w="1710" w:type="dxa"/>
            <w:tcBorders>
              <w:top w:val="single" w:sz="4" w:space="0" w:color="B7B7B7"/>
              <w:left w:val="single" w:sz="4" w:space="0" w:color="B7B7B7"/>
              <w:bottom w:val="single" w:sz="4" w:space="0" w:color="B7B7B7"/>
              <w:right w:val="single" w:sz="4" w:space="0" w:color="B7B7B7"/>
            </w:tcBorders>
          </w:tcPr>
          <w:p w14:paraId="22508D65"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Text (nullable)</w:t>
            </w:r>
          </w:p>
        </w:tc>
        <w:tc>
          <w:tcPr>
            <w:tcW w:w="4981" w:type="dxa"/>
            <w:tcBorders>
              <w:top w:val="single" w:sz="4" w:space="0" w:color="B7B7B7"/>
              <w:left w:val="single" w:sz="4" w:space="0" w:color="B7B7B7"/>
              <w:bottom w:val="single" w:sz="4" w:space="0" w:color="B7B7B7"/>
              <w:right w:val="single" w:sz="4" w:space="0" w:color="B7B7B7"/>
            </w:tcBorders>
          </w:tcPr>
          <w:p w14:paraId="074D110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Mô tả ngắn về nội dung hoặc ý nghĩa của bản ghi.</w:t>
            </w:r>
          </w:p>
        </w:tc>
      </w:tr>
      <w:tr w:rsidR="00E42598" w:rsidRPr="00C11D45" w14:paraId="290A374F"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627D8BE6"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5</w:t>
            </w:r>
          </w:p>
        </w:tc>
        <w:tc>
          <w:tcPr>
            <w:tcW w:w="1898" w:type="dxa"/>
            <w:tcBorders>
              <w:top w:val="single" w:sz="4" w:space="0" w:color="B7B7B7"/>
              <w:left w:val="single" w:sz="4" w:space="0" w:color="B7B7B7"/>
              <w:bottom w:val="single" w:sz="4" w:space="0" w:color="B7B7B7"/>
              <w:right w:val="single" w:sz="4" w:space="0" w:color="B7B7B7"/>
            </w:tcBorders>
          </w:tcPr>
          <w:p w14:paraId="056CF483"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basePrice</w:t>
            </w:r>
          </w:p>
        </w:tc>
        <w:tc>
          <w:tcPr>
            <w:tcW w:w="1710" w:type="dxa"/>
            <w:tcBorders>
              <w:top w:val="single" w:sz="4" w:space="0" w:color="B7B7B7"/>
              <w:left w:val="single" w:sz="4" w:space="0" w:color="B7B7B7"/>
              <w:bottom w:val="single" w:sz="4" w:space="0" w:color="B7B7B7"/>
              <w:right w:val="single" w:sz="4" w:space="0" w:color="B7B7B7"/>
            </w:tcBorders>
          </w:tcPr>
          <w:p w14:paraId="3FED0607"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Decimal(10, 2)</w:t>
            </w:r>
          </w:p>
        </w:tc>
        <w:tc>
          <w:tcPr>
            <w:tcW w:w="4981" w:type="dxa"/>
            <w:tcBorders>
              <w:top w:val="single" w:sz="4" w:space="0" w:color="B7B7B7"/>
              <w:left w:val="single" w:sz="4" w:space="0" w:color="B7B7B7"/>
              <w:bottom w:val="single" w:sz="4" w:space="0" w:color="B7B7B7"/>
              <w:right w:val="single" w:sz="4" w:space="0" w:color="B7B7B7"/>
            </w:tcBorders>
          </w:tcPr>
          <w:p w14:paraId="030D1C7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Giá cơ bản hiển thị của sản phẩm.</w:t>
            </w:r>
          </w:p>
        </w:tc>
      </w:tr>
      <w:tr w:rsidR="00E42598" w:rsidRPr="00C11D45" w14:paraId="28D8E4C0"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7F89404"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6</w:t>
            </w:r>
          </w:p>
        </w:tc>
        <w:tc>
          <w:tcPr>
            <w:tcW w:w="1898" w:type="dxa"/>
            <w:tcBorders>
              <w:top w:val="single" w:sz="4" w:space="0" w:color="B7B7B7"/>
              <w:left w:val="single" w:sz="4" w:space="0" w:color="B7B7B7"/>
              <w:bottom w:val="single" w:sz="4" w:space="0" w:color="B7B7B7"/>
              <w:right w:val="single" w:sz="4" w:space="0" w:color="B7B7B7"/>
            </w:tcBorders>
          </w:tcPr>
          <w:p w14:paraId="66531E6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status</w:t>
            </w:r>
          </w:p>
        </w:tc>
        <w:tc>
          <w:tcPr>
            <w:tcW w:w="1710" w:type="dxa"/>
            <w:tcBorders>
              <w:top w:val="single" w:sz="4" w:space="0" w:color="B7B7B7"/>
              <w:left w:val="single" w:sz="4" w:space="0" w:color="B7B7B7"/>
              <w:bottom w:val="single" w:sz="4" w:space="0" w:color="B7B7B7"/>
              <w:right w:val="single" w:sz="4" w:space="0" w:color="B7B7B7"/>
            </w:tcBorders>
          </w:tcPr>
          <w:p w14:paraId="1DC2B4D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Enum ProductStatus</w:t>
            </w:r>
          </w:p>
        </w:tc>
        <w:tc>
          <w:tcPr>
            <w:tcW w:w="4981" w:type="dxa"/>
            <w:tcBorders>
              <w:top w:val="single" w:sz="4" w:space="0" w:color="B7B7B7"/>
              <w:left w:val="single" w:sz="4" w:space="0" w:color="B7B7B7"/>
              <w:bottom w:val="single" w:sz="4" w:space="0" w:color="B7B7B7"/>
              <w:right w:val="single" w:sz="4" w:space="0" w:color="B7B7B7"/>
            </w:tcBorders>
          </w:tcPr>
          <w:p w14:paraId="51A1020F"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Trạng thái hiện tại của bản ghi.</w:t>
            </w:r>
          </w:p>
        </w:tc>
      </w:tr>
      <w:tr w:rsidR="00E42598" w:rsidRPr="00C11D45" w14:paraId="34A3AD96"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23CC516C"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7</w:t>
            </w:r>
          </w:p>
        </w:tc>
        <w:tc>
          <w:tcPr>
            <w:tcW w:w="1898" w:type="dxa"/>
            <w:tcBorders>
              <w:top w:val="single" w:sz="4" w:space="0" w:color="B7B7B7"/>
              <w:left w:val="single" w:sz="4" w:space="0" w:color="B7B7B7"/>
              <w:bottom w:val="single" w:sz="4" w:space="0" w:color="B7B7B7"/>
              <w:right w:val="single" w:sz="4" w:space="0" w:color="B7B7B7"/>
            </w:tcBorders>
          </w:tcPr>
          <w:p w14:paraId="705C747F"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isSale</w:t>
            </w:r>
          </w:p>
        </w:tc>
        <w:tc>
          <w:tcPr>
            <w:tcW w:w="1710" w:type="dxa"/>
            <w:tcBorders>
              <w:top w:val="single" w:sz="4" w:space="0" w:color="B7B7B7"/>
              <w:left w:val="single" w:sz="4" w:space="0" w:color="B7B7B7"/>
              <w:bottom w:val="single" w:sz="4" w:space="0" w:color="B7B7B7"/>
              <w:right w:val="single" w:sz="4" w:space="0" w:color="B7B7B7"/>
            </w:tcBorders>
          </w:tcPr>
          <w:p w14:paraId="25EE2B4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3CFF992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Cho biết sản phẩm đang được bán giảm giá hay không.</w:t>
            </w:r>
          </w:p>
        </w:tc>
      </w:tr>
      <w:tr w:rsidR="00E42598" w:rsidRPr="00C11D45" w14:paraId="70E4D4A4"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0647185B"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8</w:t>
            </w:r>
          </w:p>
        </w:tc>
        <w:tc>
          <w:tcPr>
            <w:tcW w:w="1898" w:type="dxa"/>
            <w:tcBorders>
              <w:top w:val="single" w:sz="4" w:space="0" w:color="B7B7B7"/>
              <w:left w:val="single" w:sz="4" w:space="0" w:color="B7B7B7"/>
              <w:bottom w:val="single" w:sz="4" w:space="0" w:color="B7B7B7"/>
              <w:right w:val="single" w:sz="4" w:space="0" w:color="B7B7B7"/>
            </w:tcBorders>
          </w:tcPr>
          <w:p w14:paraId="707E0BC2"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isDeleted</w:t>
            </w:r>
          </w:p>
        </w:tc>
        <w:tc>
          <w:tcPr>
            <w:tcW w:w="1710" w:type="dxa"/>
            <w:tcBorders>
              <w:top w:val="single" w:sz="4" w:space="0" w:color="B7B7B7"/>
              <w:left w:val="single" w:sz="4" w:space="0" w:color="B7B7B7"/>
              <w:bottom w:val="single" w:sz="4" w:space="0" w:color="B7B7B7"/>
              <w:right w:val="single" w:sz="4" w:space="0" w:color="B7B7B7"/>
            </w:tcBorders>
          </w:tcPr>
          <w:p w14:paraId="2E96143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Boolean</w:t>
            </w:r>
          </w:p>
        </w:tc>
        <w:tc>
          <w:tcPr>
            <w:tcW w:w="4981" w:type="dxa"/>
            <w:tcBorders>
              <w:top w:val="single" w:sz="4" w:space="0" w:color="B7B7B7"/>
              <w:left w:val="single" w:sz="4" w:space="0" w:color="B7B7B7"/>
              <w:bottom w:val="single" w:sz="4" w:space="0" w:color="B7B7B7"/>
              <w:right w:val="single" w:sz="4" w:space="0" w:color="B7B7B7"/>
            </w:tcBorders>
          </w:tcPr>
          <w:p w14:paraId="4E92CD8F"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Cho biết bản ghi đã bị xóa mềm hay chưa.</w:t>
            </w:r>
          </w:p>
        </w:tc>
      </w:tr>
      <w:tr w:rsidR="00E42598" w:rsidRPr="00C11D45" w14:paraId="272A5A6D"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15BE94C9"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9</w:t>
            </w:r>
          </w:p>
        </w:tc>
        <w:tc>
          <w:tcPr>
            <w:tcW w:w="1898" w:type="dxa"/>
            <w:tcBorders>
              <w:top w:val="single" w:sz="4" w:space="0" w:color="B7B7B7"/>
              <w:left w:val="single" w:sz="4" w:space="0" w:color="B7B7B7"/>
              <w:bottom w:val="single" w:sz="4" w:space="0" w:color="B7B7B7"/>
              <w:right w:val="single" w:sz="4" w:space="0" w:color="B7B7B7"/>
            </w:tcBorders>
          </w:tcPr>
          <w:p w14:paraId="4B5EAA93"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deletedAt</w:t>
            </w:r>
          </w:p>
        </w:tc>
        <w:tc>
          <w:tcPr>
            <w:tcW w:w="1710" w:type="dxa"/>
            <w:tcBorders>
              <w:top w:val="single" w:sz="4" w:space="0" w:color="B7B7B7"/>
              <w:left w:val="single" w:sz="4" w:space="0" w:color="B7B7B7"/>
              <w:bottom w:val="single" w:sz="4" w:space="0" w:color="B7B7B7"/>
              <w:right w:val="single" w:sz="4" w:space="0" w:color="B7B7B7"/>
            </w:tcBorders>
          </w:tcPr>
          <w:p w14:paraId="09C2B527"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DateTime (nullable)</w:t>
            </w:r>
          </w:p>
        </w:tc>
        <w:tc>
          <w:tcPr>
            <w:tcW w:w="4981" w:type="dxa"/>
            <w:tcBorders>
              <w:top w:val="single" w:sz="4" w:space="0" w:color="B7B7B7"/>
              <w:left w:val="single" w:sz="4" w:space="0" w:color="B7B7B7"/>
              <w:bottom w:val="single" w:sz="4" w:space="0" w:color="B7B7B7"/>
              <w:right w:val="single" w:sz="4" w:space="0" w:color="B7B7B7"/>
            </w:tcBorders>
          </w:tcPr>
          <w:p w14:paraId="0DAC544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bị xóa mềm, nếu có.</w:t>
            </w:r>
          </w:p>
        </w:tc>
      </w:tr>
      <w:tr w:rsidR="00E42598" w:rsidRPr="00C11D45" w14:paraId="57ED03FC"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1EDBBC46"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10</w:t>
            </w:r>
          </w:p>
        </w:tc>
        <w:tc>
          <w:tcPr>
            <w:tcW w:w="1898" w:type="dxa"/>
            <w:tcBorders>
              <w:top w:val="single" w:sz="4" w:space="0" w:color="B7B7B7"/>
              <w:left w:val="single" w:sz="4" w:space="0" w:color="B7B7B7"/>
              <w:bottom w:val="single" w:sz="4" w:space="0" w:color="B7B7B7"/>
              <w:right w:val="single" w:sz="4" w:space="0" w:color="B7B7B7"/>
            </w:tcBorders>
          </w:tcPr>
          <w:p w14:paraId="6ED29781"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createdAt</w:t>
            </w:r>
          </w:p>
        </w:tc>
        <w:tc>
          <w:tcPr>
            <w:tcW w:w="1710" w:type="dxa"/>
            <w:tcBorders>
              <w:top w:val="single" w:sz="4" w:space="0" w:color="B7B7B7"/>
              <w:left w:val="single" w:sz="4" w:space="0" w:color="B7B7B7"/>
              <w:bottom w:val="single" w:sz="4" w:space="0" w:color="B7B7B7"/>
              <w:right w:val="single" w:sz="4" w:space="0" w:color="B7B7B7"/>
            </w:tcBorders>
          </w:tcPr>
          <w:p w14:paraId="200B140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640CBE4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tạo.</w:t>
            </w:r>
          </w:p>
        </w:tc>
      </w:tr>
      <w:tr w:rsidR="00E42598" w:rsidRPr="00C11D45" w14:paraId="025E7CB8" w14:textId="77777777" w:rsidTr="00114BF8">
        <w:trPr>
          <w:jc w:val="center"/>
        </w:trPr>
        <w:tc>
          <w:tcPr>
            <w:tcW w:w="797" w:type="dxa"/>
            <w:tcBorders>
              <w:top w:val="single" w:sz="4" w:space="0" w:color="B7B7B7"/>
              <w:left w:val="single" w:sz="4" w:space="0" w:color="B7B7B7"/>
              <w:bottom w:val="single" w:sz="4" w:space="0" w:color="B7B7B7"/>
              <w:right w:val="single" w:sz="4" w:space="0" w:color="B7B7B7"/>
            </w:tcBorders>
          </w:tcPr>
          <w:p w14:paraId="3ABEB1FD" w14:textId="77777777" w:rsidR="00E42598" w:rsidRPr="00E42598" w:rsidRDefault="00E42598" w:rsidP="00E42598">
            <w:pPr>
              <w:jc w:val="center"/>
              <w:rPr>
                <w:rFonts w:cs="Times New Roman"/>
                <w:color w:val="000000" w:themeColor="text1"/>
                <w:sz w:val="24"/>
                <w:szCs w:val="20"/>
              </w:rPr>
            </w:pPr>
            <w:r w:rsidRPr="00E42598">
              <w:rPr>
                <w:color w:val="000000" w:themeColor="text1"/>
                <w:sz w:val="24"/>
                <w:szCs w:val="20"/>
              </w:rPr>
              <w:t>11</w:t>
            </w:r>
          </w:p>
        </w:tc>
        <w:tc>
          <w:tcPr>
            <w:tcW w:w="1898" w:type="dxa"/>
            <w:tcBorders>
              <w:top w:val="single" w:sz="4" w:space="0" w:color="B7B7B7"/>
              <w:left w:val="single" w:sz="4" w:space="0" w:color="B7B7B7"/>
              <w:bottom w:val="single" w:sz="4" w:space="0" w:color="B7B7B7"/>
              <w:right w:val="single" w:sz="4" w:space="0" w:color="B7B7B7"/>
            </w:tcBorders>
          </w:tcPr>
          <w:p w14:paraId="40BF0FC7"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updatedAt</w:t>
            </w:r>
          </w:p>
        </w:tc>
        <w:tc>
          <w:tcPr>
            <w:tcW w:w="1710" w:type="dxa"/>
            <w:tcBorders>
              <w:top w:val="single" w:sz="4" w:space="0" w:color="B7B7B7"/>
              <w:left w:val="single" w:sz="4" w:space="0" w:color="B7B7B7"/>
              <w:bottom w:val="single" w:sz="4" w:space="0" w:color="B7B7B7"/>
              <w:right w:val="single" w:sz="4" w:space="0" w:color="B7B7B7"/>
            </w:tcBorders>
          </w:tcPr>
          <w:p w14:paraId="7CCD091A"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DateTime</w:t>
            </w:r>
          </w:p>
        </w:tc>
        <w:tc>
          <w:tcPr>
            <w:tcW w:w="4981" w:type="dxa"/>
            <w:tcBorders>
              <w:top w:val="single" w:sz="4" w:space="0" w:color="B7B7B7"/>
              <w:left w:val="single" w:sz="4" w:space="0" w:color="B7B7B7"/>
              <w:bottom w:val="single" w:sz="4" w:space="0" w:color="B7B7B7"/>
              <w:right w:val="single" w:sz="4" w:space="0" w:color="B7B7B7"/>
            </w:tcBorders>
          </w:tcPr>
          <w:p w14:paraId="60E3130B" w14:textId="77777777" w:rsidR="00E42598" w:rsidRPr="00E42598" w:rsidRDefault="00E42598" w:rsidP="00E42598">
            <w:pPr>
              <w:rPr>
                <w:rFonts w:cs="Times New Roman"/>
                <w:color w:val="000000" w:themeColor="text1"/>
                <w:sz w:val="24"/>
                <w:szCs w:val="20"/>
              </w:rPr>
            </w:pPr>
            <w:r w:rsidRPr="00E42598">
              <w:rPr>
                <w:color w:val="000000" w:themeColor="text1"/>
                <w:sz w:val="24"/>
                <w:szCs w:val="20"/>
              </w:rPr>
              <w:t>Thời điểm bản ghi được cập nhật gần nhất.</w:t>
            </w:r>
          </w:p>
        </w:tc>
      </w:tr>
    </w:tbl>
    <w:p w14:paraId="7DE34BA6" w14:textId="77777777" w:rsidR="00A275C7" w:rsidRPr="00C11D45" w:rsidRDefault="00A275C7" w:rsidP="00401E9D">
      <w:pPr>
        <w:rPr>
          <w:rFonts w:cs="Times New Roman"/>
          <w:color w:val="000000" w:themeColor="text1"/>
          <w:szCs w:val="26"/>
        </w:rPr>
      </w:pPr>
    </w:p>
    <w:p w14:paraId="13DA10FA" w14:textId="77777777" w:rsidR="006A4025" w:rsidRDefault="006A4025" w:rsidP="006A4025">
      <w:r>
        <w:br w:type="page"/>
      </w:r>
    </w:p>
    <w:p w14:paraId="2FC9FFFE" w14:textId="77777777" w:rsidR="00A275C7" w:rsidRPr="006A4025" w:rsidRDefault="00A275C7" w:rsidP="006E5932">
      <w:pPr>
        <w:pStyle w:val="Heading4"/>
        <w:rPr>
          <w:lang w:val="vi-VN"/>
        </w:rPr>
      </w:pPr>
      <w:bookmarkStart w:id="338" w:name="_Toc234524146"/>
      <w:r w:rsidRPr="00C11D45">
        <w:lastRenderedPageBreak/>
        <w:t>ProductVariant (product_variants)</w:t>
      </w:r>
      <w:bookmarkEnd w:id="338"/>
    </w:p>
    <w:p w14:paraId="736E7D73" w14:textId="546D454D" w:rsidR="009F67B1" w:rsidRPr="009F67B1" w:rsidRDefault="009F67B1" w:rsidP="009F67B1">
      <w:pPr>
        <w:pStyle w:val="Bng"/>
      </w:pPr>
      <w:bookmarkStart w:id="339" w:name="_Toc234524336"/>
      <w:r>
        <w:t xml:space="preserve">Bảng 3. </w:t>
      </w:r>
      <w:r>
        <w:fldChar w:fldCharType="begin"/>
      </w:r>
      <w:r>
        <w:instrText xml:space="preserve"> SEQ Bảng_3. \* ARABIC </w:instrText>
      </w:r>
      <w:r>
        <w:fldChar w:fldCharType="separate"/>
      </w:r>
      <w:r w:rsidR="00AD1639">
        <w:rPr>
          <w:noProof/>
        </w:rPr>
        <w:t>35</w:t>
      </w:r>
      <w:r>
        <w:fldChar w:fldCharType="end"/>
      </w:r>
      <w:r>
        <w:t xml:space="preserve"> Bảng </w:t>
      </w:r>
      <w:r w:rsidRPr="00C11D45">
        <w:rPr>
          <w:rFonts w:cs="Times New Roman"/>
          <w:color w:val="000000" w:themeColor="text1"/>
          <w:szCs w:val="26"/>
        </w:rPr>
        <w:t>ProductVariant</w:t>
      </w:r>
      <w:bookmarkEnd w:id="339"/>
    </w:p>
    <w:tbl>
      <w:tblPr>
        <w:tblW w:w="0" w:type="auto"/>
        <w:jc w:val="center"/>
        <w:tblLook w:val="04A0" w:firstRow="1" w:lastRow="0" w:firstColumn="1" w:lastColumn="0" w:noHBand="0" w:noVBand="1"/>
      </w:tblPr>
      <w:tblGrid>
        <w:gridCol w:w="795"/>
        <w:gridCol w:w="1872"/>
        <w:gridCol w:w="1781"/>
        <w:gridCol w:w="4613"/>
      </w:tblGrid>
      <w:tr w:rsidR="00A275C7" w:rsidRPr="00C11D45" w14:paraId="0721FF81"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0CF9E3C" w14:textId="77777777" w:rsidR="00A275C7" w:rsidRPr="009F67B1" w:rsidRDefault="00A275C7" w:rsidP="00401E9D">
            <w:pPr>
              <w:jc w:val="center"/>
              <w:rPr>
                <w:rFonts w:cs="Times New Roman"/>
                <w:color w:val="000000" w:themeColor="text1"/>
                <w:sz w:val="24"/>
                <w:szCs w:val="24"/>
              </w:rPr>
            </w:pPr>
            <w:r w:rsidRPr="009F67B1">
              <w:rPr>
                <w:rFonts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67F64E91" w14:textId="77777777" w:rsidR="00A275C7" w:rsidRPr="009F67B1" w:rsidRDefault="00A275C7" w:rsidP="00401E9D">
            <w:pPr>
              <w:rPr>
                <w:rFonts w:cs="Times New Roman"/>
                <w:color w:val="000000" w:themeColor="text1"/>
                <w:sz w:val="24"/>
                <w:szCs w:val="24"/>
              </w:rPr>
            </w:pPr>
            <w:r w:rsidRPr="009F67B1">
              <w:rPr>
                <w:rFonts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6F310ABB" w14:textId="77777777" w:rsidR="00A275C7" w:rsidRPr="009F67B1" w:rsidRDefault="00A275C7" w:rsidP="00401E9D">
            <w:pPr>
              <w:rPr>
                <w:rFonts w:cs="Times New Roman"/>
                <w:color w:val="000000" w:themeColor="text1"/>
                <w:sz w:val="24"/>
                <w:szCs w:val="24"/>
              </w:rPr>
            </w:pPr>
            <w:r w:rsidRPr="009F67B1">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4775A404" w14:textId="77777777" w:rsidR="00A275C7" w:rsidRPr="009F67B1" w:rsidRDefault="00A275C7" w:rsidP="00401E9D">
            <w:pPr>
              <w:rPr>
                <w:rFonts w:cs="Times New Roman"/>
                <w:color w:val="000000" w:themeColor="text1"/>
                <w:sz w:val="24"/>
                <w:szCs w:val="24"/>
              </w:rPr>
            </w:pPr>
            <w:r w:rsidRPr="009F67B1">
              <w:rPr>
                <w:rFonts w:cs="Times New Roman"/>
                <w:b/>
                <w:color w:val="000000" w:themeColor="text1"/>
                <w:sz w:val="24"/>
                <w:szCs w:val="24"/>
              </w:rPr>
              <w:t>Mô tả</w:t>
            </w:r>
          </w:p>
        </w:tc>
      </w:tr>
      <w:tr w:rsidR="00E42598" w:rsidRPr="00C11D45" w14:paraId="0BA69B2C"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3E53A75E"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w:t>
            </w:r>
          </w:p>
        </w:tc>
        <w:tc>
          <w:tcPr>
            <w:tcW w:w="1889" w:type="dxa"/>
            <w:tcBorders>
              <w:top w:val="single" w:sz="4" w:space="0" w:color="B7B7B7"/>
              <w:left w:val="single" w:sz="4" w:space="0" w:color="B7B7B7"/>
              <w:bottom w:val="single" w:sz="4" w:space="0" w:color="B7B7B7"/>
              <w:right w:val="single" w:sz="4" w:space="0" w:color="B7B7B7"/>
            </w:tcBorders>
          </w:tcPr>
          <w:p w14:paraId="2A48A122"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id</w:t>
            </w:r>
          </w:p>
        </w:tc>
        <w:tc>
          <w:tcPr>
            <w:tcW w:w="1799" w:type="dxa"/>
            <w:tcBorders>
              <w:top w:val="single" w:sz="4" w:space="0" w:color="B7B7B7"/>
              <w:left w:val="single" w:sz="4" w:space="0" w:color="B7B7B7"/>
              <w:bottom w:val="single" w:sz="4" w:space="0" w:color="B7B7B7"/>
              <w:right w:val="single" w:sz="4" w:space="0" w:color="B7B7B7"/>
            </w:tcBorders>
          </w:tcPr>
          <w:p w14:paraId="3F5A62FA"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VarChar(36)</w:t>
            </w:r>
          </w:p>
        </w:tc>
        <w:tc>
          <w:tcPr>
            <w:tcW w:w="4893" w:type="dxa"/>
            <w:tcBorders>
              <w:top w:val="single" w:sz="4" w:space="0" w:color="B7B7B7"/>
              <w:left w:val="single" w:sz="4" w:space="0" w:color="B7B7B7"/>
              <w:bottom w:val="single" w:sz="4" w:space="0" w:color="B7B7B7"/>
              <w:right w:val="single" w:sz="4" w:space="0" w:color="B7B7B7"/>
            </w:tcBorders>
          </w:tcPr>
          <w:p w14:paraId="0993F18E"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bản ghi dùng để phân biệt dữ liệu trong hệ thống.</w:t>
            </w:r>
          </w:p>
        </w:tc>
      </w:tr>
      <w:tr w:rsidR="00E42598" w:rsidRPr="00C11D45" w14:paraId="1B3050F6"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19B9E82"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2</w:t>
            </w:r>
          </w:p>
        </w:tc>
        <w:tc>
          <w:tcPr>
            <w:tcW w:w="1889" w:type="dxa"/>
            <w:tcBorders>
              <w:top w:val="single" w:sz="4" w:space="0" w:color="B7B7B7"/>
              <w:left w:val="single" w:sz="4" w:space="0" w:color="B7B7B7"/>
              <w:bottom w:val="single" w:sz="4" w:space="0" w:color="B7B7B7"/>
              <w:right w:val="single" w:sz="4" w:space="0" w:color="B7B7B7"/>
            </w:tcBorders>
          </w:tcPr>
          <w:p w14:paraId="1A1CAB8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productId</w:t>
            </w:r>
          </w:p>
        </w:tc>
        <w:tc>
          <w:tcPr>
            <w:tcW w:w="1799" w:type="dxa"/>
            <w:tcBorders>
              <w:top w:val="single" w:sz="4" w:space="0" w:color="B7B7B7"/>
              <w:left w:val="single" w:sz="4" w:space="0" w:color="B7B7B7"/>
              <w:bottom w:val="single" w:sz="4" w:space="0" w:color="B7B7B7"/>
              <w:right w:val="single" w:sz="4" w:space="0" w:color="B7B7B7"/>
            </w:tcBorders>
          </w:tcPr>
          <w:p w14:paraId="58EE479E"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VarChar(36)</w:t>
            </w:r>
          </w:p>
        </w:tc>
        <w:tc>
          <w:tcPr>
            <w:tcW w:w="4893" w:type="dxa"/>
            <w:tcBorders>
              <w:top w:val="single" w:sz="4" w:space="0" w:color="B7B7B7"/>
              <w:left w:val="single" w:sz="4" w:space="0" w:color="B7B7B7"/>
              <w:bottom w:val="single" w:sz="4" w:space="0" w:color="B7B7B7"/>
              <w:right w:val="single" w:sz="4" w:space="0" w:color="B7B7B7"/>
            </w:tcBorders>
          </w:tcPr>
          <w:p w14:paraId="483E5ADB"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Sản phẩm liên quan đến bản ghi này.</w:t>
            </w:r>
          </w:p>
        </w:tc>
      </w:tr>
      <w:tr w:rsidR="00E42598" w:rsidRPr="00C11D45" w14:paraId="7CBDF1F6"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279EB932"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3</w:t>
            </w:r>
          </w:p>
        </w:tc>
        <w:tc>
          <w:tcPr>
            <w:tcW w:w="1889" w:type="dxa"/>
            <w:tcBorders>
              <w:top w:val="single" w:sz="4" w:space="0" w:color="B7B7B7"/>
              <w:left w:val="single" w:sz="4" w:space="0" w:color="B7B7B7"/>
              <w:bottom w:val="single" w:sz="4" w:space="0" w:color="B7B7B7"/>
              <w:right w:val="single" w:sz="4" w:space="0" w:color="B7B7B7"/>
            </w:tcBorders>
          </w:tcPr>
          <w:p w14:paraId="0F33861D"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sku</w:t>
            </w:r>
          </w:p>
        </w:tc>
        <w:tc>
          <w:tcPr>
            <w:tcW w:w="1799" w:type="dxa"/>
            <w:tcBorders>
              <w:top w:val="single" w:sz="4" w:space="0" w:color="B7B7B7"/>
              <w:left w:val="single" w:sz="4" w:space="0" w:color="B7B7B7"/>
              <w:bottom w:val="single" w:sz="4" w:space="0" w:color="B7B7B7"/>
              <w:right w:val="single" w:sz="4" w:space="0" w:color="B7B7B7"/>
            </w:tcBorders>
          </w:tcPr>
          <w:p w14:paraId="46ACBCE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VarChar(100)</w:t>
            </w:r>
          </w:p>
        </w:tc>
        <w:tc>
          <w:tcPr>
            <w:tcW w:w="4893" w:type="dxa"/>
            <w:tcBorders>
              <w:top w:val="single" w:sz="4" w:space="0" w:color="B7B7B7"/>
              <w:left w:val="single" w:sz="4" w:space="0" w:color="B7B7B7"/>
              <w:bottom w:val="single" w:sz="4" w:space="0" w:color="B7B7B7"/>
              <w:right w:val="single" w:sz="4" w:space="0" w:color="B7B7B7"/>
            </w:tcBorders>
          </w:tcPr>
          <w:p w14:paraId="6BD8F1B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SKU dùng để quản lý biến thể sản phẩm.</w:t>
            </w:r>
          </w:p>
        </w:tc>
      </w:tr>
      <w:tr w:rsidR="00E42598" w:rsidRPr="00C11D45" w14:paraId="62B204DB"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DF86D92"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4</w:t>
            </w:r>
          </w:p>
        </w:tc>
        <w:tc>
          <w:tcPr>
            <w:tcW w:w="1889" w:type="dxa"/>
            <w:tcBorders>
              <w:top w:val="single" w:sz="4" w:space="0" w:color="B7B7B7"/>
              <w:left w:val="single" w:sz="4" w:space="0" w:color="B7B7B7"/>
              <w:bottom w:val="single" w:sz="4" w:space="0" w:color="B7B7B7"/>
              <w:right w:val="single" w:sz="4" w:space="0" w:color="B7B7B7"/>
            </w:tcBorders>
          </w:tcPr>
          <w:p w14:paraId="5E902F9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optionKey</w:t>
            </w:r>
          </w:p>
        </w:tc>
        <w:tc>
          <w:tcPr>
            <w:tcW w:w="1799" w:type="dxa"/>
            <w:tcBorders>
              <w:top w:val="single" w:sz="4" w:space="0" w:color="B7B7B7"/>
              <w:left w:val="single" w:sz="4" w:space="0" w:color="B7B7B7"/>
              <w:bottom w:val="single" w:sz="4" w:space="0" w:color="B7B7B7"/>
              <w:right w:val="single" w:sz="4" w:space="0" w:color="B7B7B7"/>
            </w:tcBorders>
          </w:tcPr>
          <w:p w14:paraId="5C7F6F01"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VarChar(500) (nullable)</w:t>
            </w:r>
          </w:p>
        </w:tc>
        <w:tc>
          <w:tcPr>
            <w:tcW w:w="4893" w:type="dxa"/>
            <w:tcBorders>
              <w:top w:val="single" w:sz="4" w:space="0" w:color="B7B7B7"/>
              <w:left w:val="single" w:sz="4" w:space="0" w:color="B7B7B7"/>
              <w:bottom w:val="single" w:sz="4" w:space="0" w:color="B7B7B7"/>
              <w:right w:val="single" w:sz="4" w:space="0" w:color="B7B7B7"/>
            </w:tcBorders>
          </w:tcPr>
          <w:p w14:paraId="1FD25275"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Mã mô tả tổ hợp thuộc tính của biến thể.</w:t>
            </w:r>
          </w:p>
        </w:tc>
      </w:tr>
      <w:tr w:rsidR="00E42598" w:rsidRPr="00C11D45" w14:paraId="062BE6C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27121CB"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5</w:t>
            </w:r>
          </w:p>
        </w:tc>
        <w:tc>
          <w:tcPr>
            <w:tcW w:w="1889" w:type="dxa"/>
            <w:tcBorders>
              <w:top w:val="single" w:sz="4" w:space="0" w:color="B7B7B7"/>
              <w:left w:val="single" w:sz="4" w:space="0" w:color="B7B7B7"/>
              <w:bottom w:val="single" w:sz="4" w:space="0" w:color="B7B7B7"/>
              <w:right w:val="single" w:sz="4" w:space="0" w:color="B7B7B7"/>
            </w:tcBorders>
          </w:tcPr>
          <w:p w14:paraId="292A599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status</w:t>
            </w:r>
          </w:p>
        </w:tc>
        <w:tc>
          <w:tcPr>
            <w:tcW w:w="1799" w:type="dxa"/>
            <w:tcBorders>
              <w:top w:val="single" w:sz="4" w:space="0" w:color="B7B7B7"/>
              <w:left w:val="single" w:sz="4" w:space="0" w:color="B7B7B7"/>
              <w:bottom w:val="single" w:sz="4" w:space="0" w:color="B7B7B7"/>
              <w:right w:val="single" w:sz="4" w:space="0" w:color="B7B7B7"/>
            </w:tcBorders>
          </w:tcPr>
          <w:p w14:paraId="58BBBE76"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Enum VariantStatus</w:t>
            </w:r>
          </w:p>
        </w:tc>
        <w:tc>
          <w:tcPr>
            <w:tcW w:w="4893" w:type="dxa"/>
            <w:tcBorders>
              <w:top w:val="single" w:sz="4" w:space="0" w:color="B7B7B7"/>
              <w:left w:val="single" w:sz="4" w:space="0" w:color="B7B7B7"/>
              <w:bottom w:val="single" w:sz="4" w:space="0" w:color="B7B7B7"/>
              <w:right w:val="single" w:sz="4" w:space="0" w:color="B7B7B7"/>
            </w:tcBorders>
          </w:tcPr>
          <w:p w14:paraId="35868F15"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Trạng thái hiện tại của bản ghi.</w:t>
            </w:r>
          </w:p>
        </w:tc>
      </w:tr>
      <w:tr w:rsidR="00E42598" w:rsidRPr="00C11D45" w14:paraId="015AC8B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5D414B70"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6</w:t>
            </w:r>
          </w:p>
        </w:tc>
        <w:tc>
          <w:tcPr>
            <w:tcW w:w="1889" w:type="dxa"/>
            <w:tcBorders>
              <w:top w:val="single" w:sz="4" w:space="0" w:color="B7B7B7"/>
              <w:left w:val="single" w:sz="4" w:space="0" w:color="B7B7B7"/>
              <w:bottom w:val="single" w:sz="4" w:space="0" w:color="B7B7B7"/>
              <w:right w:val="single" w:sz="4" w:space="0" w:color="B7B7B7"/>
            </w:tcBorders>
          </w:tcPr>
          <w:p w14:paraId="2CF7FE2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isDefault</w:t>
            </w:r>
          </w:p>
        </w:tc>
        <w:tc>
          <w:tcPr>
            <w:tcW w:w="1799" w:type="dxa"/>
            <w:tcBorders>
              <w:top w:val="single" w:sz="4" w:space="0" w:color="B7B7B7"/>
              <w:left w:val="single" w:sz="4" w:space="0" w:color="B7B7B7"/>
              <w:bottom w:val="single" w:sz="4" w:space="0" w:color="B7B7B7"/>
              <w:right w:val="single" w:sz="4" w:space="0" w:color="B7B7B7"/>
            </w:tcBorders>
          </w:tcPr>
          <w:p w14:paraId="40DDD850"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19C04D1B"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Đánh dấu địa chỉ mặc định của người dùng.</w:t>
            </w:r>
          </w:p>
        </w:tc>
      </w:tr>
      <w:tr w:rsidR="00E42598" w:rsidRPr="00C11D45" w14:paraId="16FFE74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2D21DDF"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7</w:t>
            </w:r>
          </w:p>
        </w:tc>
        <w:tc>
          <w:tcPr>
            <w:tcW w:w="1889" w:type="dxa"/>
            <w:tcBorders>
              <w:top w:val="single" w:sz="4" w:space="0" w:color="B7B7B7"/>
              <w:left w:val="single" w:sz="4" w:space="0" w:color="B7B7B7"/>
              <w:bottom w:val="single" w:sz="4" w:space="0" w:color="B7B7B7"/>
              <w:right w:val="single" w:sz="4" w:space="0" w:color="B7B7B7"/>
            </w:tcBorders>
          </w:tcPr>
          <w:p w14:paraId="21D0B940"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attributes</w:t>
            </w:r>
          </w:p>
        </w:tc>
        <w:tc>
          <w:tcPr>
            <w:tcW w:w="1799" w:type="dxa"/>
            <w:tcBorders>
              <w:top w:val="single" w:sz="4" w:space="0" w:color="B7B7B7"/>
              <w:left w:val="single" w:sz="4" w:space="0" w:color="B7B7B7"/>
              <w:bottom w:val="single" w:sz="4" w:space="0" w:color="B7B7B7"/>
              <w:right w:val="single" w:sz="4" w:space="0" w:color="B7B7B7"/>
            </w:tcBorders>
          </w:tcPr>
          <w:p w14:paraId="5F5F84E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Json</w:t>
            </w:r>
          </w:p>
        </w:tc>
        <w:tc>
          <w:tcPr>
            <w:tcW w:w="4893" w:type="dxa"/>
            <w:tcBorders>
              <w:top w:val="single" w:sz="4" w:space="0" w:color="B7B7B7"/>
              <w:left w:val="single" w:sz="4" w:space="0" w:color="B7B7B7"/>
              <w:bottom w:val="single" w:sz="4" w:space="0" w:color="B7B7B7"/>
              <w:right w:val="single" w:sz="4" w:space="0" w:color="B7B7B7"/>
            </w:tcBorders>
          </w:tcPr>
          <w:p w14:paraId="6E7B9B40"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Thông tin thuộc tính của biến thể, ví dụ màu sắc hoặc kích cỡ.</w:t>
            </w:r>
          </w:p>
        </w:tc>
      </w:tr>
      <w:tr w:rsidR="00E42598" w:rsidRPr="00C11D45" w14:paraId="328CE0E3"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2586089"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8</w:t>
            </w:r>
          </w:p>
        </w:tc>
        <w:tc>
          <w:tcPr>
            <w:tcW w:w="1889" w:type="dxa"/>
            <w:tcBorders>
              <w:top w:val="single" w:sz="4" w:space="0" w:color="B7B7B7"/>
              <w:left w:val="single" w:sz="4" w:space="0" w:color="B7B7B7"/>
              <w:bottom w:val="single" w:sz="4" w:space="0" w:color="B7B7B7"/>
              <w:right w:val="single" w:sz="4" w:space="0" w:color="B7B7B7"/>
            </w:tcBorders>
          </w:tcPr>
          <w:p w14:paraId="437C6E7E"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price</w:t>
            </w:r>
          </w:p>
        </w:tc>
        <w:tc>
          <w:tcPr>
            <w:tcW w:w="1799" w:type="dxa"/>
            <w:tcBorders>
              <w:top w:val="single" w:sz="4" w:space="0" w:color="B7B7B7"/>
              <w:left w:val="single" w:sz="4" w:space="0" w:color="B7B7B7"/>
              <w:bottom w:val="single" w:sz="4" w:space="0" w:color="B7B7B7"/>
              <w:right w:val="single" w:sz="4" w:space="0" w:color="B7B7B7"/>
            </w:tcBorders>
          </w:tcPr>
          <w:p w14:paraId="17A7A208"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Decimal(10, 2)</w:t>
            </w:r>
          </w:p>
        </w:tc>
        <w:tc>
          <w:tcPr>
            <w:tcW w:w="4893" w:type="dxa"/>
            <w:tcBorders>
              <w:top w:val="single" w:sz="4" w:space="0" w:color="B7B7B7"/>
              <w:left w:val="single" w:sz="4" w:space="0" w:color="B7B7B7"/>
              <w:bottom w:val="single" w:sz="4" w:space="0" w:color="B7B7B7"/>
              <w:right w:val="single" w:sz="4" w:space="0" w:color="B7B7B7"/>
            </w:tcBorders>
          </w:tcPr>
          <w:p w14:paraId="14FFC09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Giá bán tại thời điểm lưu bản ghi.</w:t>
            </w:r>
          </w:p>
        </w:tc>
      </w:tr>
      <w:tr w:rsidR="00E42598" w:rsidRPr="00C11D45" w14:paraId="0144B249"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19C317D"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9</w:t>
            </w:r>
          </w:p>
        </w:tc>
        <w:tc>
          <w:tcPr>
            <w:tcW w:w="1889" w:type="dxa"/>
            <w:tcBorders>
              <w:top w:val="single" w:sz="4" w:space="0" w:color="B7B7B7"/>
              <w:left w:val="single" w:sz="4" w:space="0" w:color="B7B7B7"/>
              <w:bottom w:val="single" w:sz="4" w:space="0" w:color="B7B7B7"/>
              <w:right w:val="single" w:sz="4" w:space="0" w:color="B7B7B7"/>
            </w:tcBorders>
          </w:tcPr>
          <w:p w14:paraId="40237E1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stockAvailable</w:t>
            </w:r>
          </w:p>
        </w:tc>
        <w:tc>
          <w:tcPr>
            <w:tcW w:w="1799" w:type="dxa"/>
            <w:tcBorders>
              <w:top w:val="single" w:sz="4" w:space="0" w:color="B7B7B7"/>
              <w:left w:val="single" w:sz="4" w:space="0" w:color="B7B7B7"/>
              <w:bottom w:val="single" w:sz="4" w:space="0" w:color="B7B7B7"/>
              <w:right w:val="single" w:sz="4" w:space="0" w:color="B7B7B7"/>
            </w:tcBorders>
          </w:tcPr>
          <w:p w14:paraId="2CAA52D0"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1D37D074"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còn có thể bán.</w:t>
            </w:r>
          </w:p>
        </w:tc>
      </w:tr>
      <w:tr w:rsidR="00E42598" w:rsidRPr="00C11D45" w14:paraId="568A847A"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43783A37"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10</w:t>
            </w:r>
          </w:p>
        </w:tc>
        <w:tc>
          <w:tcPr>
            <w:tcW w:w="1889" w:type="dxa"/>
            <w:tcBorders>
              <w:top w:val="single" w:sz="4" w:space="0" w:color="B7B7B7"/>
              <w:left w:val="single" w:sz="4" w:space="0" w:color="B7B7B7"/>
              <w:bottom w:val="single" w:sz="4" w:space="0" w:color="B7B7B7"/>
              <w:right w:val="single" w:sz="4" w:space="0" w:color="B7B7B7"/>
            </w:tcBorders>
          </w:tcPr>
          <w:p w14:paraId="765E2373"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stockOnHand</w:t>
            </w:r>
          </w:p>
        </w:tc>
        <w:tc>
          <w:tcPr>
            <w:tcW w:w="1799" w:type="dxa"/>
            <w:tcBorders>
              <w:top w:val="single" w:sz="4" w:space="0" w:color="B7B7B7"/>
              <w:left w:val="single" w:sz="4" w:space="0" w:color="B7B7B7"/>
              <w:bottom w:val="single" w:sz="4" w:space="0" w:color="B7B7B7"/>
              <w:right w:val="single" w:sz="4" w:space="0" w:color="B7B7B7"/>
            </w:tcBorders>
          </w:tcPr>
          <w:p w14:paraId="1482E56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7CA81069"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Tổng số lượng sản phẩm đang có trong kho.</w:t>
            </w:r>
          </w:p>
        </w:tc>
      </w:tr>
      <w:tr w:rsidR="00E42598" w:rsidRPr="00C11D45" w14:paraId="137F7CF7"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B0931BC"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11</w:t>
            </w:r>
          </w:p>
        </w:tc>
        <w:tc>
          <w:tcPr>
            <w:tcW w:w="1889" w:type="dxa"/>
            <w:tcBorders>
              <w:top w:val="single" w:sz="4" w:space="0" w:color="B7B7B7"/>
              <w:left w:val="single" w:sz="4" w:space="0" w:color="B7B7B7"/>
              <w:bottom w:val="single" w:sz="4" w:space="0" w:color="B7B7B7"/>
              <w:right w:val="single" w:sz="4" w:space="0" w:color="B7B7B7"/>
            </w:tcBorders>
          </w:tcPr>
          <w:p w14:paraId="4AC5C4F9"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stockReserved</w:t>
            </w:r>
          </w:p>
        </w:tc>
        <w:tc>
          <w:tcPr>
            <w:tcW w:w="1799" w:type="dxa"/>
            <w:tcBorders>
              <w:top w:val="single" w:sz="4" w:space="0" w:color="B7B7B7"/>
              <w:left w:val="single" w:sz="4" w:space="0" w:color="B7B7B7"/>
              <w:bottom w:val="single" w:sz="4" w:space="0" w:color="B7B7B7"/>
              <w:right w:val="single" w:sz="4" w:space="0" w:color="B7B7B7"/>
            </w:tcBorders>
          </w:tcPr>
          <w:p w14:paraId="20226FD5"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6428FD04"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Số lượng sản phẩm đang được giữ cho đơn hàng.</w:t>
            </w:r>
          </w:p>
        </w:tc>
      </w:tr>
      <w:tr w:rsidR="00E42598" w:rsidRPr="00C11D45" w14:paraId="062F6DBA"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1CE9C289"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12</w:t>
            </w:r>
          </w:p>
        </w:tc>
        <w:tc>
          <w:tcPr>
            <w:tcW w:w="1889" w:type="dxa"/>
            <w:tcBorders>
              <w:top w:val="single" w:sz="4" w:space="0" w:color="B7B7B7"/>
              <w:left w:val="single" w:sz="4" w:space="0" w:color="B7B7B7"/>
              <w:bottom w:val="single" w:sz="4" w:space="0" w:color="B7B7B7"/>
              <w:right w:val="single" w:sz="4" w:space="0" w:color="B7B7B7"/>
            </w:tcBorders>
          </w:tcPr>
          <w:p w14:paraId="4ED8BB1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minStock</w:t>
            </w:r>
          </w:p>
        </w:tc>
        <w:tc>
          <w:tcPr>
            <w:tcW w:w="1799" w:type="dxa"/>
            <w:tcBorders>
              <w:top w:val="single" w:sz="4" w:space="0" w:color="B7B7B7"/>
              <w:left w:val="single" w:sz="4" w:space="0" w:color="B7B7B7"/>
              <w:bottom w:val="single" w:sz="4" w:space="0" w:color="B7B7B7"/>
              <w:right w:val="single" w:sz="4" w:space="0" w:color="B7B7B7"/>
            </w:tcBorders>
          </w:tcPr>
          <w:p w14:paraId="6B8E3978"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Int</w:t>
            </w:r>
          </w:p>
        </w:tc>
        <w:tc>
          <w:tcPr>
            <w:tcW w:w="4893" w:type="dxa"/>
            <w:tcBorders>
              <w:top w:val="single" w:sz="4" w:space="0" w:color="B7B7B7"/>
              <w:left w:val="single" w:sz="4" w:space="0" w:color="B7B7B7"/>
              <w:bottom w:val="single" w:sz="4" w:space="0" w:color="B7B7B7"/>
              <w:right w:val="single" w:sz="4" w:space="0" w:color="B7B7B7"/>
            </w:tcBorders>
          </w:tcPr>
          <w:p w14:paraId="4A3FA1CF"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Mức tồn kho tối thiểu để cảnh báo nhập hàng.</w:t>
            </w:r>
          </w:p>
        </w:tc>
      </w:tr>
      <w:tr w:rsidR="00E42598" w:rsidRPr="00C11D45" w14:paraId="35DD302F"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64911EC8"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13</w:t>
            </w:r>
          </w:p>
        </w:tc>
        <w:tc>
          <w:tcPr>
            <w:tcW w:w="1889" w:type="dxa"/>
            <w:tcBorders>
              <w:top w:val="single" w:sz="4" w:space="0" w:color="B7B7B7"/>
              <w:left w:val="single" w:sz="4" w:space="0" w:color="B7B7B7"/>
              <w:bottom w:val="single" w:sz="4" w:space="0" w:color="B7B7B7"/>
              <w:right w:val="single" w:sz="4" w:space="0" w:color="B7B7B7"/>
            </w:tcBorders>
          </w:tcPr>
          <w:p w14:paraId="2E56D0EC"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isDeleted</w:t>
            </w:r>
          </w:p>
        </w:tc>
        <w:tc>
          <w:tcPr>
            <w:tcW w:w="1799" w:type="dxa"/>
            <w:tcBorders>
              <w:top w:val="single" w:sz="4" w:space="0" w:color="B7B7B7"/>
              <w:left w:val="single" w:sz="4" w:space="0" w:color="B7B7B7"/>
              <w:bottom w:val="single" w:sz="4" w:space="0" w:color="B7B7B7"/>
              <w:right w:val="single" w:sz="4" w:space="0" w:color="B7B7B7"/>
            </w:tcBorders>
          </w:tcPr>
          <w:p w14:paraId="5399C7A6"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Boolean</w:t>
            </w:r>
          </w:p>
        </w:tc>
        <w:tc>
          <w:tcPr>
            <w:tcW w:w="4893" w:type="dxa"/>
            <w:tcBorders>
              <w:top w:val="single" w:sz="4" w:space="0" w:color="B7B7B7"/>
              <w:left w:val="single" w:sz="4" w:space="0" w:color="B7B7B7"/>
              <w:bottom w:val="single" w:sz="4" w:space="0" w:color="B7B7B7"/>
              <w:right w:val="single" w:sz="4" w:space="0" w:color="B7B7B7"/>
            </w:tcBorders>
          </w:tcPr>
          <w:p w14:paraId="4D8D03F2"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Cho biết bản ghi đã bị xóa mềm hay chưa.</w:t>
            </w:r>
          </w:p>
        </w:tc>
      </w:tr>
      <w:tr w:rsidR="00E42598" w:rsidRPr="00C11D45" w14:paraId="4B6B62AD"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018E49AE"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14</w:t>
            </w:r>
          </w:p>
        </w:tc>
        <w:tc>
          <w:tcPr>
            <w:tcW w:w="1889" w:type="dxa"/>
            <w:tcBorders>
              <w:top w:val="single" w:sz="4" w:space="0" w:color="B7B7B7"/>
              <w:left w:val="single" w:sz="4" w:space="0" w:color="B7B7B7"/>
              <w:bottom w:val="single" w:sz="4" w:space="0" w:color="B7B7B7"/>
              <w:right w:val="single" w:sz="4" w:space="0" w:color="B7B7B7"/>
            </w:tcBorders>
          </w:tcPr>
          <w:p w14:paraId="4AAD3A14"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deletedAt</w:t>
            </w:r>
          </w:p>
        </w:tc>
        <w:tc>
          <w:tcPr>
            <w:tcW w:w="1799" w:type="dxa"/>
            <w:tcBorders>
              <w:top w:val="single" w:sz="4" w:space="0" w:color="B7B7B7"/>
              <w:left w:val="single" w:sz="4" w:space="0" w:color="B7B7B7"/>
              <w:bottom w:val="single" w:sz="4" w:space="0" w:color="B7B7B7"/>
              <w:right w:val="single" w:sz="4" w:space="0" w:color="B7B7B7"/>
            </w:tcBorders>
          </w:tcPr>
          <w:p w14:paraId="7299EF00"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1672C139"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bị xóa mềm, nếu có.</w:t>
            </w:r>
          </w:p>
        </w:tc>
      </w:tr>
      <w:tr w:rsidR="00E42598" w:rsidRPr="00C11D45" w14:paraId="25E0700E"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71B55ED0"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15</w:t>
            </w:r>
          </w:p>
        </w:tc>
        <w:tc>
          <w:tcPr>
            <w:tcW w:w="1889" w:type="dxa"/>
            <w:tcBorders>
              <w:top w:val="single" w:sz="4" w:space="0" w:color="B7B7B7"/>
              <w:left w:val="single" w:sz="4" w:space="0" w:color="B7B7B7"/>
              <w:bottom w:val="single" w:sz="4" w:space="0" w:color="B7B7B7"/>
              <w:right w:val="single" w:sz="4" w:space="0" w:color="B7B7B7"/>
            </w:tcBorders>
          </w:tcPr>
          <w:p w14:paraId="560334D7"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createdAt</w:t>
            </w:r>
          </w:p>
        </w:tc>
        <w:tc>
          <w:tcPr>
            <w:tcW w:w="1799" w:type="dxa"/>
            <w:tcBorders>
              <w:top w:val="single" w:sz="4" w:space="0" w:color="B7B7B7"/>
              <w:left w:val="single" w:sz="4" w:space="0" w:color="B7B7B7"/>
              <w:bottom w:val="single" w:sz="4" w:space="0" w:color="B7B7B7"/>
              <w:right w:val="single" w:sz="4" w:space="0" w:color="B7B7B7"/>
            </w:tcBorders>
          </w:tcPr>
          <w:p w14:paraId="540F0FDE"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60E0A9D6"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tạo.</w:t>
            </w:r>
          </w:p>
        </w:tc>
      </w:tr>
      <w:tr w:rsidR="00E42598" w:rsidRPr="00C11D45" w14:paraId="0B3FBFA8" w14:textId="77777777" w:rsidTr="00E42598">
        <w:trPr>
          <w:jc w:val="center"/>
        </w:trPr>
        <w:tc>
          <w:tcPr>
            <w:tcW w:w="805" w:type="dxa"/>
            <w:tcBorders>
              <w:top w:val="single" w:sz="4" w:space="0" w:color="B7B7B7"/>
              <w:left w:val="single" w:sz="4" w:space="0" w:color="B7B7B7"/>
              <w:bottom w:val="single" w:sz="4" w:space="0" w:color="B7B7B7"/>
              <w:right w:val="single" w:sz="4" w:space="0" w:color="B7B7B7"/>
            </w:tcBorders>
          </w:tcPr>
          <w:p w14:paraId="2E377F7C" w14:textId="77777777" w:rsidR="00E42598" w:rsidRPr="00E42598" w:rsidRDefault="00E42598" w:rsidP="00E42598">
            <w:pPr>
              <w:jc w:val="center"/>
              <w:rPr>
                <w:rFonts w:cs="Times New Roman"/>
                <w:color w:val="000000" w:themeColor="text1"/>
                <w:sz w:val="24"/>
                <w:szCs w:val="24"/>
              </w:rPr>
            </w:pPr>
            <w:r w:rsidRPr="00E42598">
              <w:rPr>
                <w:rFonts w:cs="Times New Roman"/>
                <w:color w:val="000000" w:themeColor="text1"/>
                <w:sz w:val="24"/>
                <w:szCs w:val="24"/>
              </w:rPr>
              <w:t>16</w:t>
            </w:r>
          </w:p>
        </w:tc>
        <w:tc>
          <w:tcPr>
            <w:tcW w:w="1889" w:type="dxa"/>
            <w:tcBorders>
              <w:top w:val="single" w:sz="4" w:space="0" w:color="B7B7B7"/>
              <w:left w:val="single" w:sz="4" w:space="0" w:color="B7B7B7"/>
              <w:bottom w:val="single" w:sz="4" w:space="0" w:color="B7B7B7"/>
              <w:right w:val="single" w:sz="4" w:space="0" w:color="B7B7B7"/>
            </w:tcBorders>
          </w:tcPr>
          <w:p w14:paraId="22228CF1"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updatedAt</w:t>
            </w:r>
          </w:p>
        </w:tc>
        <w:tc>
          <w:tcPr>
            <w:tcW w:w="1799" w:type="dxa"/>
            <w:tcBorders>
              <w:top w:val="single" w:sz="4" w:space="0" w:color="B7B7B7"/>
              <w:left w:val="single" w:sz="4" w:space="0" w:color="B7B7B7"/>
              <w:bottom w:val="single" w:sz="4" w:space="0" w:color="B7B7B7"/>
              <w:right w:val="single" w:sz="4" w:space="0" w:color="B7B7B7"/>
            </w:tcBorders>
          </w:tcPr>
          <w:p w14:paraId="2285CBAD"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DateTime</w:t>
            </w:r>
          </w:p>
        </w:tc>
        <w:tc>
          <w:tcPr>
            <w:tcW w:w="4893" w:type="dxa"/>
            <w:tcBorders>
              <w:top w:val="single" w:sz="4" w:space="0" w:color="B7B7B7"/>
              <w:left w:val="single" w:sz="4" w:space="0" w:color="B7B7B7"/>
              <w:bottom w:val="single" w:sz="4" w:space="0" w:color="B7B7B7"/>
              <w:right w:val="single" w:sz="4" w:space="0" w:color="B7B7B7"/>
            </w:tcBorders>
          </w:tcPr>
          <w:p w14:paraId="01E36253" w14:textId="77777777" w:rsidR="00E42598" w:rsidRPr="00E42598" w:rsidRDefault="00E42598" w:rsidP="00E42598">
            <w:pPr>
              <w:rPr>
                <w:rFonts w:cs="Times New Roman"/>
                <w:color w:val="000000" w:themeColor="text1"/>
                <w:sz w:val="24"/>
                <w:szCs w:val="24"/>
              </w:rPr>
            </w:pPr>
            <w:r w:rsidRPr="00E42598">
              <w:rPr>
                <w:rFonts w:cs="Times New Roman"/>
                <w:color w:val="000000" w:themeColor="text1"/>
                <w:sz w:val="24"/>
                <w:szCs w:val="24"/>
              </w:rPr>
              <w:t>Thời điểm bản ghi được cập nhật gần nhất.</w:t>
            </w:r>
          </w:p>
        </w:tc>
      </w:tr>
    </w:tbl>
    <w:p w14:paraId="27A837AC" w14:textId="77777777" w:rsidR="00A275C7" w:rsidRPr="00C11D45" w:rsidRDefault="00A275C7" w:rsidP="00401E9D">
      <w:pPr>
        <w:rPr>
          <w:rFonts w:cs="Times New Roman"/>
          <w:color w:val="000000" w:themeColor="text1"/>
          <w:szCs w:val="26"/>
        </w:rPr>
      </w:pPr>
    </w:p>
    <w:p w14:paraId="7B6C8F52" w14:textId="77777777" w:rsidR="0093445B" w:rsidRDefault="0093445B" w:rsidP="0093445B">
      <w:r>
        <w:br w:type="page"/>
      </w:r>
    </w:p>
    <w:p w14:paraId="0EC3498C" w14:textId="77777777" w:rsidR="00A275C7" w:rsidRPr="00C11D45" w:rsidRDefault="00A275C7" w:rsidP="006E5932">
      <w:pPr>
        <w:pStyle w:val="Heading4"/>
      </w:pPr>
      <w:bookmarkStart w:id="340" w:name="_Toc234524147"/>
      <w:r w:rsidRPr="00C11D45">
        <w:lastRenderedPageBreak/>
        <w:t>ProductImage (product_images)</w:t>
      </w:r>
      <w:bookmarkEnd w:id="340"/>
    </w:p>
    <w:p w14:paraId="74E92865" w14:textId="2D7B597C" w:rsidR="007200BE" w:rsidRDefault="007200BE" w:rsidP="0093445B">
      <w:pPr>
        <w:pStyle w:val="Bng"/>
      </w:pPr>
      <w:bookmarkStart w:id="341" w:name="_Toc234524337"/>
      <w:r>
        <w:t xml:space="preserve">Bảng 3. </w:t>
      </w:r>
      <w:r>
        <w:fldChar w:fldCharType="begin"/>
      </w:r>
      <w:r>
        <w:instrText xml:space="preserve"> SEQ Bảng_3. \* ARABIC </w:instrText>
      </w:r>
      <w:r>
        <w:fldChar w:fldCharType="separate"/>
      </w:r>
      <w:r w:rsidR="00AD1639">
        <w:rPr>
          <w:noProof/>
        </w:rPr>
        <w:t>36</w:t>
      </w:r>
      <w:r>
        <w:fldChar w:fldCharType="end"/>
      </w:r>
      <w:r>
        <w:t xml:space="preserve"> Bảng </w:t>
      </w:r>
      <w:r w:rsidRPr="0093445B">
        <w:t>ProductImage</w:t>
      </w:r>
      <w:bookmarkEnd w:id="341"/>
    </w:p>
    <w:tbl>
      <w:tblPr>
        <w:tblW w:w="0" w:type="auto"/>
        <w:jc w:val="center"/>
        <w:tblLook w:val="04A0" w:firstRow="1" w:lastRow="0" w:firstColumn="1" w:lastColumn="0" w:noHBand="0" w:noVBand="1"/>
      </w:tblPr>
      <w:tblGrid>
        <w:gridCol w:w="795"/>
        <w:gridCol w:w="1840"/>
        <w:gridCol w:w="1791"/>
        <w:gridCol w:w="4635"/>
      </w:tblGrid>
      <w:tr w:rsidR="00A275C7" w:rsidRPr="00C11D45" w14:paraId="4B157B48"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2FBF8ECC"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62D5F55C"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4532AEAD"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4463FE09"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3A62D4" w:rsidRPr="00C11D45" w14:paraId="45CB383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12275519"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09F84EB1"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15EF8F08"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224ED843"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Mã bản ghi dùng để phân biệt dữ liệu trong hệ thống.</w:t>
            </w:r>
          </w:p>
        </w:tc>
      </w:tr>
      <w:tr w:rsidR="003A62D4" w:rsidRPr="00C11D45" w14:paraId="67D8A07F"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20386076"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2DD95779"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productId</w:t>
            </w:r>
          </w:p>
        </w:tc>
        <w:tc>
          <w:tcPr>
            <w:tcW w:w="1800" w:type="dxa"/>
            <w:tcBorders>
              <w:top w:val="single" w:sz="4" w:space="0" w:color="B7B7B7"/>
              <w:left w:val="single" w:sz="4" w:space="0" w:color="B7B7B7"/>
              <w:bottom w:val="single" w:sz="4" w:space="0" w:color="B7B7B7"/>
              <w:right w:val="single" w:sz="4" w:space="0" w:color="B7B7B7"/>
            </w:tcBorders>
          </w:tcPr>
          <w:p w14:paraId="05FD972D"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6C9D4122"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Sản phẩm liên quan đến bản ghi này.</w:t>
            </w:r>
          </w:p>
        </w:tc>
      </w:tr>
      <w:tr w:rsidR="003A62D4" w:rsidRPr="00C11D45" w14:paraId="0C636347"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7C921EBF"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0CB273D6"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variantId</w:t>
            </w:r>
          </w:p>
        </w:tc>
        <w:tc>
          <w:tcPr>
            <w:tcW w:w="1800" w:type="dxa"/>
            <w:tcBorders>
              <w:top w:val="single" w:sz="4" w:space="0" w:color="B7B7B7"/>
              <w:left w:val="single" w:sz="4" w:space="0" w:color="B7B7B7"/>
              <w:bottom w:val="single" w:sz="4" w:space="0" w:color="B7B7B7"/>
              <w:right w:val="single" w:sz="4" w:space="0" w:color="B7B7B7"/>
            </w:tcBorders>
          </w:tcPr>
          <w:p w14:paraId="35128254"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221EA317"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Biến thể sản phẩm liên quan, ví dụ màu hoặc size cụ thể.</w:t>
            </w:r>
          </w:p>
        </w:tc>
      </w:tr>
      <w:tr w:rsidR="003A62D4" w:rsidRPr="00C11D45" w14:paraId="4DA5CC26"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5BE45DED"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62F443B5"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url</w:t>
            </w:r>
          </w:p>
        </w:tc>
        <w:tc>
          <w:tcPr>
            <w:tcW w:w="1800" w:type="dxa"/>
            <w:tcBorders>
              <w:top w:val="single" w:sz="4" w:space="0" w:color="B7B7B7"/>
              <w:left w:val="single" w:sz="4" w:space="0" w:color="B7B7B7"/>
              <w:bottom w:val="single" w:sz="4" w:space="0" w:color="B7B7B7"/>
              <w:right w:val="single" w:sz="4" w:space="0" w:color="B7B7B7"/>
            </w:tcBorders>
          </w:tcPr>
          <w:p w14:paraId="4FD66533"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VarChar(1000)</w:t>
            </w:r>
          </w:p>
        </w:tc>
        <w:tc>
          <w:tcPr>
            <w:tcW w:w="4893" w:type="dxa"/>
            <w:tcBorders>
              <w:top w:val="single" w:sz="4" w:space="0" w:color="B7B7B7"/>
              <w:left w:val="single" w:sz="4" w:space="0" w:color="B7B7B7"/>
              <w:bottom w:val="single" w:sz="4" w:space="0" w:color="B7B7B7"/>
              <w:right w:val="single" w:sz="4" w:space="0" w:color="B7B7B7"/>
            </w:tcBorders>
          </w:tcPr>
          <w:p w14:paraId="6EF52553"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Đường dẫn hình ảnh hoặc tài nguyên.</w:t>
            </w:r>
          </w:p>
        </w:tc>
      </w:tr>
      <w:tr w:rsidR="003A62D4" w:rsidRPr="00C11D45" w14:paraId="2BC74783"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6C95B654"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46809D44"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altText</w:t>
            </w:r>
          </w:p>
        </w:tc>
        <w:tc>
          <w:tcPr>
            <w:tcW w:w="1800" w:type="dxa"/>
            <w:tcBorders>
              <w:top w:val="single" w:sz="4" w:space="0" w:color="B7B7B7"/>
              <w:left w:val="single" w:sz="4" w:space="0" w:color="B7B7B7"/>
              <w:bottom w:val="single" w:sz="4" w:space="0" w:color="B7B7B7"/>
              <w:right w:val="single" w:sz="4" w:space="0" w:color="B7B7B7"/>
            </w:tcBorders>
          </w:tcPr>
          <w:p w14:paraId="4F1E1125"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VarChar(255) (nullable)</w:t>
            </w:r>
          </w:p>
        </w:tc>
        <w:tc>
          <w:tcPr>
            <w:tcW w:w="4893" w:type="dxa"/>
            <w:tcBorders>
              <w:top w:val="single" w:sz="4" w:space="0" w:color="B7B7B7"/>
              <w:left w:val="single" w:sz="4" w:space="0" w:color="B7B7B7"/>
              <w:bottom w:val="single" w:sz="4" w:space="0" w:color="B7B7B7"/>
              <w:right w:val="single" w:sz="4" w:space="0" w:color="B7B7B7"/>
            </w:tcBorders>
          </w:tcPr>
          <w:p w14:paraId="4F84914E"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Nội dung thay thế để mô tả hình ảnh.</w:t>
            </w:r>
          </w:p>
        </w:tc>
      </w:tr>
      <w:tr w:rsidR="003A62D4" w:rsidRPr="00C11D45" w14:paraId="45FA0F45"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170F2ED4"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3C84445F"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393FC3AF"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5E42DBE0"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Thứ tự hiển thị trên giao diện.</w:t>
            </w:r>
          </w:p>
        </w:tc>
      </w:tr>
      <w:tr w:rsidR="003A62D4" w:rsidRPr="00C11D45" w14:paraId="3A2A6EA2"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25289D50"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2227D856"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isPrimary</w:t>
            </w:r>
          </w:p>
        </w:tc>
        <w:tc>
          <w:tcPr>
            <w:tcW w:w="1800" w:type="dxa"/>
            <w:tcBorders>
              <w:top w:val="single" w:sz="4" w:space="0" w:color="B7B7B7"/>
              <w:left w:val="single" w:sz="4" w:space="0" w:color="B7B7B7"/>
              <w:bottom w:val="single" w:sz="4" w:space="0" w:color="B7B7B7"/>
              <w:right w:val="single" w:sz="4" w:space="0" w:color="B7B7B7"/>
            </w:tcBorders>
          </w:tcPr>
          <w:p w14:paraId="6DA31FA6"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26021D4A"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Đánh dấu hình ảnh hoặc danh mục chính.</w:t>
            </w:r>
          </w:p>
        </w:tc>
      </w:tr>
      <w:tr w:rsidR="003A62D4" w:rsidRPr="00C11D45" w14:paraId="41B1D31F" w14:textId="77777777" w:rsidTr="003A62D4">
        <w:trPr>
          <w:jc w:val="center"/>
        </w:trPr>
        <w:tc>
          <w:tcPr>
            <w:tcW w:w="804" w:type="dxa"/>
            <w:tcBorders>
              <w:top w:val="single" w:sz="4" w:space="0" w:color="B7B7B7"/>
              <w:left w:val="single" w:sz="4" w:space="0" w:color="B7B7B7"/>
              <w:bottom w:val="single" w:sz="4" w:space="0" w:color="B7B7B7"/>
              <w:right w:val="single" w:sz="4" w:space="0" w:color="B7B7B7"/>
            </w:tcBorders>
          </w:tcPr>
          <w:p w14:paraId="08E31306" w14:textId="77777777" w:rsidR="003A62D4" w:rsidRPr="003A62D4" w:rsidRDefault="003A62D4" w:rsidP="003A62D4">
            <w:pPr>
              <w:jc w:val="center"/>
              <w:rPr>
                <w:rFonts w:cs="Times New Roman"/>
                <w:color w:val="000000" w:themeColor="text1"/>
                <w:sz w:val="24"/>
                <w:szCs w:val="20"/>
              </w:rPr>
            </w:pPr>
            <w:r w:rsidRPr="003A62D4">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0A5D7C50"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3F76C634"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4A9E9B1F" w14:textId="77777777" w:rsidR="003A62D4" w:rsidRPr="003A62D4" w:rsidRDefault="003A62D4" w:rsidP="003A62D4">
            <w:pPr>
              <w:rPr>
                <w:rFonts w:cs="Times New Roman"/>
                <w:color w:val="000000" w:themeColor="text1"/>
                <w:sz w:val="24"/>
                <w:szCs w:val="20"/>
              </w:rPr>
            </w:pPr>
            <w:r w:rsidRPr="003A62D4">
              <w:rPr>
                <w:color w:val="000000" w:themeColor="text1"/>
                <w:sz w:val="24"/>
                <w:szCs w:val="20"/>
              </w:rPr>
              <w:t>Thời điểm bản ghi được tạo.</w:t>
            </w:r>
          </w:p>
        </w:tc>
      </w:tr>
    </w:tbl>
    <w:p w14:paraId="5DFD2473" w14:textId="77777777" w:rsidR="00A275C7" w:rsidRPr="00C11D45" w:rsidRDefault="00A275C7" w:rsidP="00401E9D">
      <w:pPr>
        <w:rPr>
          <w:rFonts w:cs="Times New Roman"/>
          <w:color w:val="000000" w:themeColor="text1"/>
          <w:szCs w:val="26"/>
        </w:rPr>
      </w:pPr>
    </w:p>
    <w:p w14:paraId="536C47F6" w14:textId="77777777" w:rsidR="00A275C7" w:rsidRPr="00C11D45" w:rsidRDefault="00A275C7" w:rsidP="006E5932">
      <w:pPr>
        <w:pStyle w:val="Heading4"/>
      </w:pPr>
      <w:bookmarkStart w:id="342" w:name="_Toc234524148"/>
      <w:r w:rsidRPr="00C11D45">
        <w:t>Category (categories)</w:t>
      </w:r>
      <w:bookmarkEnd w:id="342"/>
    </w:p>
    <w:p w14:paraId="7C118FB1" w14:textId="04FF43FD" w:rsidR="007200BE" w:rsidRPr="007200BE" w:rsidRDefault="007200BE" w:rsidP="007200BE">
      <w:pPr>
        <w:pStyle w:val="Bng"/>
      </w:pPr>
      <w:bookmarkStart w:id="343" w:name="_Toc234524338"/>
      <w:r>
        <w:t xml:space="preserve">Bảng 3. </w:t>
      </w:r>
      <w:r>
        <w:fldChar w:fldCharType="begin"/>
      </w:r>
      <w:r>
        <w:instrText xml:space="preserve"> SEQ Bảng_3. \* ARABIC </w:instrText>
      </w:r>
      <w:r>
        <w:fldChar w:fldCharType="separate"/>
      </w:r>
      <w:r w:rsidR="00AD1639">
        <w:rPr>
          <w:noProof/>
        </w:rPr>
        <w:t>37</w:t>
      </w:r>
      <w:r>
        <w:fldChar w:fldCharType="end"/>
      </w:r>
      <w:r>
        <w:t xml:space="preserve"> Bảng </w:t>
      </w:r>
      <w:r w:rsidRPr="00C11D45">
        <w:rPr>
          <w:rFonts w:cs="Times New Roman"/>
          <w:color w:val="000000" w:themeColor="text1"/>
          <w:szCs w:val="26"/>
        </w:rPr>
        <w:t>Category</w:t>
      </w:r>
      <w:bookmarkEnd w:id="343"/>
    </w:p>
    <w:tbl>
      <w:tblPr>
        <w:tblW w:w="0" w:type="auto"/>
        <w:jc w:val="center"/>
        <w:tblLook w:val="04A0" w:firstRow="1" w:lastRow="0" w:firstColumn="1" w:lastColumn="0" w:noHBand="0" w:noVBand="1"/>
      </w:tblPr>
      <w:tblGrid>
        <w:gridCol w:w="795"/>
        <w:gridCol w:w="1849"/>
        <w:gridCol w:w="1790"/>
        <w:gridCol w:w="4627"/>
      </w:tblGrid>
      <w:tr w:rsidR="00A275C7" w:rsidRPr="00C11D45" w14:paraId="78B617A2"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48C265A6"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64C25DF4"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800" w:type="dxa"/>
            <w:tcBorders>
              <w:top w:val="single" w:sz="4" w:space="0" w:color="B7B7B7"/>
              <w:left w:val="single" w:sz="4" w:space="0" w:color="B7B7B7"/>
              <w:bottom w:val="single" w:sz="4" w:space="0" w:color="B7B7B7"/>
              <w:right w:val="single" w:sz="4" w:space="0" w:color="B7B7B7"/>
            </w:tcBorders>
            <w:shd w:val="clear" w:color="auto" w:fill="EAF2F8"/>
          </w:tcPr>
          <w:p w14:paraId="0F9B52E1"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54C7312B"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422FBD" w:rsidRPr="00C11D45" w14:paraId="43491C5F"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7CB599F5"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5DE052CC"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id</w:t>
            </w:r>
          </w:p>
        </w:tc>
        <w:tc>
          <w:tcPr>
            <w:tcW w:w="1800" w:type="dxa"/>
            <w:tcBorders>
              <w:top w:val="single" w:sz="4" w:space="0" w:color="B7B7B7"/>
              <w:left w:val="single" w:sz="4" w:space="0" w:color="B7B7B7"/>
              <w:bottom w:val="single" w:sz="4" w:space="0" w:color="B7B7B7"/>
              <w:right w:val="single" w:sz="4" w:space="0" w:color="B7B7B7"/>
            </w:tcBorders>
          </w:tcPr>
          <w:p w14:paraId="01D553A0"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6FF5C9BC"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Mã bản ghi dùng để phân biệt dữ liệu trong hệ thống.</w:t>
            </w:r>
          </w:p>
        </w:tc>
      </w:tr>
      <w:tr w:rsidR="00422FBD" w:rsidRPr="00C11D45" w14:paraId="3FB55B2C"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6D248A5"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2C39BD81"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name</w:t>
            </w:r>
          </w:p>
        </w:tc>
        <w:tc>
          <w:tcPr>
            <w:tcW w:w="1800" w:type="dxa"/>
            <w:tcBorders>
              <w:top w:val="single" w:sz="4" w:space="0" w:color="B7B7B7"/>
              <w:left w:val="single" w:sz="4" w:space="0" w:color="B7B7B7"/>
              <w:bottom w:val="single" w:sz="4" w:space="0" w:color="B7B7B7"/>
              <w:right w:val="single" w:sz="4" w:space="0" w:color="B7B7B7"/>
            </w:tcBorders>
          </w:tcPr>
          <w:p w14:paraId="3E27D65B"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19572865"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Tên hiển thị cho người dùng.</w:t>
            </w:r>
          </w:p>
        </w:tc>
      </w:tr>
      <w:tr w:rsidR="00422FBD" w:rsidRPr="00C11D45" w14:paraId="25AB428F"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2B776E78"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1FD5B003"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slug</w:t>
            </w:r>
          </w:p>
        </w:tc>
        <w:tc>
          <w:tcPr>
            <w:tcW w:w="1800" w:type="dxa"/>
            <w:tcBorders>
              <w:top w:val="single" w:sz="4" w:space="0" w:color="B7B7B7"/>
              <w:left w:val="single" w:sz="4" w:space="0" w:color="B7B7B7"/>
              <w:bottom w:val="single" w:sz="4" w:space="0" w:color="B7B7B7"/>
              <w:right w:val="single" w:sz="4" w:space="0" w:color="B7B7B7"/>
            </w:tcBorders>
          </w:tcPr>
          <w:p w14:paraId="63CE2254"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7607D60A"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ngắn, dễ đọc dùng trên URL.</w:t>
            </w:r>
          </w:p>
        </w:tc>
      </w:tr>
      <w:tr w:rsidR="00422FBD" w:rsidRPr="00C11D45" w14:paraId="3A2D81F7"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3625246B"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49F2E6C0"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description</w:t>
            </w:r>
          </w:p>
        </w:tc>
        <w:tc>
          <w:tcPr>
            <w:tcW w:w="1800" w:type="dxa"/>
            <w:tcBorders>
              <w:top w:val="single" w:sz="4" w:space="0" w:color="B7B7B7"/>
              <w:left w:val="single" w:sz="4" w:space="0" w:color="B7B7B7"/>
              <w:bottom w:val="single" w:sz="4" w:space="0" w:color="B7B7B7"/>
              <w:right w:val="single" w:sz="4" w:space="0" w:color="B7B7B7"/>
            </w:tcBorders>
          </w:tcPr>
          <w:p w14:paraId="068B3157"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24F08510"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Mô tả ngắn về nội dung hoặc ý nghĩa của bản ghi.</w:t>
            </w:r>
          </w:p>
        </w:tc>
      </w:tr>
      <w:tr w:rsidR="00422FBD" w:rsidRPr="00C11D45" w14:paraId="6842B3D6"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7EDFC1AF"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6916586C"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imageUrl</w:t>
            </w:r>
          </w:p>
        </w:tc>
        <w:tc>
          <w:tcPr>
            <w:tcW w:w="1800" w:type="dxa"/>
            <w:tcBorders>
              <w:top w:val="single" w:sz="4" w:space="0" w:color="B7B7B7"/>
              <w:left w:val="single" w:sz="4" w:space="0" w:color="B7B7B7"/>
              <w:bottom w:val="single" w:sz="4" w:space="0" w:color="B7B7B7"/>
              <w:right w:val="single" w:sz="4" w:space="0" w:color="B7B7B7"/>
            </w:tcBorders>
          </w:tcPr>
          <w:p w14:paraId="194B1F32"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VarChar(1000) (nullable)</w:t>
            </w:r>
          </w:p>
        </w:tc>
        <w:tc>
          <w:tcPr>
            <w:tcW w:w="4893" w:type="dxa"/>
            <w:tcBorders>
              <w:top w:val="single" w:sz="4" w:space="0" w:color="B7B7B7"/>
              <w:left w:val="single" w:sz="4" w:space="0" w:color="B7B7B7"/>
              <w:bottom w:val="single" w:sz="4" w:space="0" w:color="B7B7B7"/>
              <w:right w:val="single" w:sz="4" w:space="0" w:color="B7B7B7"/>
            </w:tcBorders>
          </w:tcPr>
          <w:p w14:paraId="71F89395"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Đường dẫn hình ảnh đại diện.</w:t>
            </w:r>
          </w:p>
        </w:tc>
      </w:tr>
      <w:tr w:rsidR="00422FBD" w:rsidRPr="00C11D45" w14:paraId="0C2A836D"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1FA0A8E"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5073E66A"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sortOrder</w:t>
            </w:r>
          </w:p>
        </w:tc>
        <w:tc>
          <w:tcPr>
            <w:tcW w:w="1800" w:type="dxa"/>
            <w:tcBorders>
              <w:top w:val="single" w:sz="4" w:space="0" w:color="B7B7B7"/>
              <w:left w:val="single" w:sz="4" w:space="0" w:color="B7B7B7"/>
              <w:bottom w:val="single" w:sz="4" w:space="0" w:color="B7B7B7"/>
              <w:right w:val="single" w:sz="4" w:space="0" w:color="B7B7B7"/>
            </w:tcBorders>
          </w:tcPr>
          <w:p w14:paraId="095B61E1"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11C6A166"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Thứ tự hiển thị trên giao diện.</w:t>
            </w:r>
          </w:p>
        </w:tc>
      </w:tr>
      <w:tr w:rsidR="00422FBD" w:rsidRPr="00C11D45" w14:paraId="4918D790"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56009702"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6FADFA38"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parentId</w:t>
            </w:r>
          </w:p>
        </w:tc>
        <w:tc>
          <w:tcPr>
            <w:tcW w:w="1800" w:type="dxa"/>
            <w:tcBorders>
              <w:top w:val="single" w:sz="4" w:space="0" w:color="B7B7B7"/>
              <w:left w:val="single" w:sz="4" w:space="0" w:color="B7B7B7"/>
              <w:bottom w:val="single" w:sz="4" w:space="0" w:color="B7B7B7"/>
              <w:right w:val="single" w:sz="4" w:space="0" w:color="B7B7B7"/>
            </w:tcBorders>
          </w:tcPr>
          <w:p w14:paraId="00653607"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45D64B70"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Danh mục cha nếu đây là danh mục con.</w:t>
            </w:r>
          </w:p>
        </w:tc>
      </w:tr>
      <w:tr w:rsidR="00422FBD" w:rsidRPr="00C11D45" w14:paraId="3B46A747"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5912894D"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8</w:t>
            </w:r>
          </w:p>
        </w:tc>
        <w:tc>
          <w:tcPr>
            <w:tcW w:w="1889" w:type="dxa"/>
            <w:tcBorders>
              <w:top w:val="single" w:sz="4" w:space="0" w:color="B7B7B7"/>
              <w:left w:val="single" w:sz="4" w:space="0" w:color="B7B7B7"/>
              <w:bottom w:val="single" w:sz="4" w:space="0" w:color="B7B7B7"/>
              <w:right w:val="single" w:sz="4" w:space="0" w:color="B7B7B7"/>
            </w:tcBorders>
          </w:tcPr>
          <w:p w14:paraId="372A2E95"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createdAt</w:t>
            </w:r>
          </w:p>
        </w:tc>
        <w:tc>
          <w:tcPr>
            <w:tcW w:w="1800" w:type="dxa"/>
            <w:tcBorders>
              <w:top w:val="single" w:sz="4" w:space="0" w:color="B7B7B7"/>
              <w:left w:val="single" w:sz="4" w:space="0" w:color="B7B7B7"/>
              <w:bottom w:val="single" w:sz="4" w:space="0" w:color="B7B7B7"/>
              <w:right w:val="single" w:sz="4" w:space="0" w:color="B7B7B7"/>
            </w:tcBorders>
          </w:tcPr>
          <w:p w14:paraId="6849DB46"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746E01C4"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tạo.</w:t>
            </w:r>
          </w:p>
        </w:tc>
      </w:tr>
      <w:tr w:rsidR="00422FBD" w:rsidRPr="00C11D45" w14:paraId="6CDFE509"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208C1800"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t>9</w:t>
            </w:r>
          </w:p>
        </w:tc>
        <w:tc>
          <w:tcPr>
            <w:tcW w:w="1889" w:type="dxa"/>
            <w:tcBorders>
              <w:top w:val="single" w:sz="4" w:space="0" w:color="B7B7B7"/>
              <w:left w:val="single" w:sz="4" w:space="0" w:color="B7B7B7"/>
              <w:bottom w:val="single" w:sz="4" w:space="0" w:color="B7B7B7"/>
              <w:right w:val="single" w:sz="4" w:space="0" w:color="B7B7B7"/>
            </w:tcBorders>
          </w:tcPr>
          <w:p w14:paraId="39817D3C"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updatedAt</w:t>
            </w:r>
          </w:p>
        </w:tc>
        <w:tc>
          <w:tcPr>
            <w:tcW w:w="1800" w:type="dxa"/>
            <w:tcBorders>
              <w:top w:val="single" w:sz="4" w:space="0" w:color="B7B7B7"/>
              <w:left w:val="single" w:sz="4" w:space="0" w:color="B7B7B7"/>
              <w:bottom w:val="single" w:sz="4" w:space="0" w:color="B7B7B7"/>
              <w:right w:val="single" w:sz="4" w:space="0" w:color="B7B7B7"/>
            </w:tcBorders>
          </w:tcPr>
          <w:p w14:paraId="37AE3A58"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320109C0"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được cập nhật gần nhất.</w:t>
            </w:r>
          </w:p>
        </w:tc>
      </w:tr>
      <w:tr w:rsidR="00422FBD" w:rsidRPr="00C11D45" w14:paraId="7C890A4F" w14:textId="77777777" w:rsidTr="00422FBD">
        <w:trPr>
          <w:jc w:val="center"/>
        </w:trPr>
        <w:tc>
          <w:tcPr>
            <w:tcW w:w="804" w:type="dxa"/>
            <w:tcBorders>
              <w:top w:val="single" w:sz="4" w:space="0" w:color="B7B7B7"/>
              <w:left w:val="single" w:sz="4" w:space="0" w:color="B7B7B7"/>
              <w:bottom w:val="single" w:sz="4" w:space="0" w:color="B7B7B7"/>
              <w:right w:val="single" w:sz="4" w:space="0" w:color="B7B7B7"/>
            </w:tcBorders>
          </w:tcPr>
          <w:p w14:paraId="646285C0" w14:textId="77777777" w:rsidR="00422FBD" w:rsidRPr="00422FBD" w:rsidRDefault="00422FBD" w:rsidP="00422FBD">
            <w:pPr>
              <w:jc w:val="center"/>
              <w:rPr>
                <w:rFonts w:cs="Times New Roman"/>
                <w:color w:val="000000" w:themeColor="text1"/>
                <w:sz w:val="24"/>
                <w:szCs w:val="20"/>
              </w:rPr>
            </w:pPr>
            <w:r w:rsidRPr="00422FBD">
              <w:rPr>
                <w:color w:val="000000" w:themeColor="text1"/>
                <w:sz w:val="24"/>
                <w:szCs w:val="20"/>
              </w:rPr>
              <w:lastRenderedPageBreak/>
              <w:t>10</w:t>
            </w:r>
          </w:p>
        </w:tc>
        <w:tc>
          <w:tcPr>
            <w:tcW w:w="1889" w:type="dxa"/>
            <w:tcBorders>
              <w:top w:val="single" w:sz="4" w:space="0" w:color="B7B7B7"/>
              <w:left w:val="single" w:sz="4" w:space="0" w:color="B7B7B7"/>
              <w:bottom w:val="single" w:sz="4" w:space="0" w:color="B7B7B7"/>
              <w:right w:val="single" w:sz="4" w:space="0" w:color="B7B7B7"/>
            </w:tcBorders>
          </w:tcPr>
          <w:p w14:paraId="32B1FDC7"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deletedAt</w:t>
            </w:r>
          </w:p>
        </w:tc>
        <w:tc>
          <w:tcPr>
            <w:tcW w:w="1800" w:type="dxa"/>
            <w:tcBorders>
              <w:top w:val="single" w:sz="4" w:space="0" w:color="B7B7B7"/>
              <w:left w:val="single" w:sz="4" w:space="0" w:color="B7B7B7"/>
              <w:bottom w:val="single" w:sz="4" w:space="0" w:color="B7B7B7"/>
              <w:right w:val="single" w:sz="4" w:space="0" w:color="B7B7B7"/>
            </w:tcBorders>
          </w:tcPr>
          <w:p w14:paraId="71618BC3"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463BBB30" w14:textId="77777777" w:rsidR="00422FBD" w:rsidRPr="00422FBD" w:rsidRDefault="00422FBD" w:rsidP="00422FBD">
            <w:pPr>
              <w:rPr>
                <w:rFonts w:cs="Times New Roman"/>
                <w:color w:val="000000" w:themeColor="text1"/>
                <w:sz w:val="24"/>
                <w:szCs w:val="20"/>
              </w:rPr>
            </w:pPr>
            <w:r w:rsidRPr="00422FBD">
              <w:rPr>
                <w:color w:val="000000" w:themeColor="text1"/>
                <w:sz w:val="24"/>
                <w:szCs w:val="20"/>
              </w:rPr>
              <w:t>Thời điểm bản ghi bị xóa mềm, nếu có.</w:t>
            </w:r>
          </w:p>
        </w:tc>
      </w:tr>
    </w:tbl>
    <w:p w14:paraId="305D6BCA" w14:textId="77777777" w:rsidR="00A275C7" w:rsidRPr="00C11D45" w:rsidRDefault="00A275C7" w:rsidP="00401E9D">
      <w:pPr>
        <w:rPr>
          <w:rFonts w:cs="Times New Roman"/>
          <w:color w:val="000000" w:themeColor="text1"/>
          <w:szCs w:val="26"/>
        </w:rPr>
      </w:pPr>
    </w:p>
    <w:p w14:paraId="0AFCFE3A" w14:textId="77777777" w:rsidR="00A275C7" w:rsidRPr="00C11D45" w:rsidRDefault="00A275C7" w:rsidP="006E5932">
      <w:pPr>
        <w:pStyle w:val="Heading4"/>
      </w:pPr>
      <w:bookmarkStart w:id="344" w:name="_Toc234524159"/>
      <w:r w:rsidRPr="00C11D45">
        <w:t>ProductCategory (product_categories)</w:t>
      </w:r>
      <w:bookmarkEnd w:id="344"/>
    </w:p>
    <w:p w14:paraId="26B1A261" w14:textId="66252EE9" w:rsidR="007200BE" w:rsidRPr="007200BE" w:rsidRDefault="007200BE" w:rsidP="007200BE">
      <w:pPr>
        <w:pStyle w:val="Bng"/>
      </w:pPr>
      <w:bookmarkStart w:id="345" w:name="_Toc234524339"/>
      <w:r>
        <w:t xml:space="preserve">Bảng 3. </w:t>
      </w:r>
      <w:r>
        <w:fldChar w:fldCharType="begin"/>
      </w:r>
      <w:r>
        <w:instrText xml:space="preserve"> SEQ Bảng_3. \* ARABIC </w:instrText>
      </w:r>
      <w:r>
        <w:fldChar w:fldCharType="separate"/>
      </w:r>
      <w:r w:rsidR="00AD1639">
        <w:rPr>
          <w:noProof/>
        </w:rPr>
        <w:t>38</w:t>
      </w:r>
      <w:r>
        <w:fldChar w:fldCharType="end"/>
      </w:r>
      <w:r>
        <w:t xml:space="preserve"> Bảng </w:t>
      </w:r>
      <w:r w:rsidRPr="00C11D45">
        <w:rPr>
          <w:rFonts w:cs="Times New Roman"/>
          <w:color w:val="000000" w:themeColor="text1"/>
          <w:szCs w:val="26"/>
        </w:rPr>
        <w:t>ProductCategory</w:t>
      </w:r>
      <w:bookmarkEnd w:id="345"/>
    </w:p>
    <w:tbl>
      <w:tblPr>
        <w:tblW w:w="0" w:type="auto"/>
        <w:jc w:val="center"/>
        <w:tblLook w:val="04A0" w:firstRow="1" w:lastRow="0" w:firstColumn="1" w:lastColumn="0" w:noHBand="0" w:noVBand="1"/>
      </w:tblPr>
      <w:tblGrid>
        <w:gridCol w:w="797"/>
        <w:gridCol w:w="1849"/>
        <w:gridCol w:w="1775"/>
        <w:gridCol w:w="4640"/>
      </w:tblGrid>
      <w:tr w:rsidR="00A275C7" w:rsidRPr="00C11D45" w14:paraId="4CB32BD0"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07AF3CA2"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68B5BAB6"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1EC8CA3C"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18032BC7"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3F62F7" w:rsidRPr="00C11D45" w14:paraId="06A83C9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0A49F16"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1677BE4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productId</w:t>
            </w:r>
          </w:p>
        </w:tc>
        <w:tc>
          <w:tcPr>
            <w:tcW w:w="1799" w:type="dxa"/>
            <w:tcBorders>
              <w:top w:val="single" w:sz="4" w:space="0" w:color="B7B7B7"/>
              <w:left w:val="single" w:sz="4" w:space="0" w:color="B7B7B7"/>
              <w:bottom w:val="single" w:sz="4" w:space="0" w:color="B7B7B7"/>
              <w:right w:val="single" w:sz="4" w:space="0" w:color="B7B7B7"/>
            </w:tcBorders>
          </w:tcPr>
          <w:p w14:paraId="0ACB4E8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348FAB3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Sản phẩm thuộc danh mục.</w:t>
            </w:r>
          </w:p>
        </w:tc>
      </w:tr>
      <w:tr w:rsidR="003F62F7" w:rsidRPr="00C11D45" w14:paraId="4766C0DE"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F293E00"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6C3C7B5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categoryId</w:t>
            </w:r>
          </w:p>
        </w:tc>
        <w:tc>
          <w:tcPr>
            <w:tcW w:w="1799" w:type="dxa"/>
            <w:tcBorders>
              <w:top w:val="single" w:sz="4" w:space="0" w:color="B7B7B7"/>
              <w:left w:val="single" w:sz="4" w:space="0" w:color="B7B7B7"/>
              <w:bottom w:val="single" w:sz="4" w:space="0" w:color="B7B7B7"/>
              <w:right w:val="single" w:sz="4" w:space="0" w:color="B7B7B7"/>
            </w:tcBorders>
          </w:tcPr>
          <w:p w14:paraId="67547D7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2F5E156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Danh mục chứa sản phẩm.</w:t>
            </w:r>
          </w:p>
        </w:tc>
      </w:tr>
      <w:tr w:rsidR="003F62F7" w:rsidRPr="00C11D45" w14:paraId="4A03DC63"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4C01D8F1"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7DEC7CA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isPrimary</w:t>
            </w:r>
          </w:p>
        </w:tc>
        <w:tc>
          <w:tcPr>
            <w:tcW w:w="1799" w:type="dxa"/>
            <w:tcBorders>
              <w:top w:val="single" w:sz="4" w:space="0" w:color="B7B7B7"/>
              <w:left w:val="single" w:sz="4" w:space="0" w:color="B7B7B7"/>
              <w:bottom w:val="single" w:sz="4" w:space="0" w:color="B7B7B7"/>
              <w:right w:val="single" w:sz="4" w:space="0" w:color="B7B7B7"/>
            </w:tcBorders>
          </w:tcPr>
          <w:p w14:paraId="7476EA1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Boolean</w:t>
            </w:r>
          </w:p>
        </w:tc>
        <w:tc>
          <w:tcPr>
            <w:tcW w:w="4893" w:type="dxa"/>
            <w:tcBorders>
              <w:top w:val="single" w:sz="4" w:space="0" w:color="B7B7B7"/>
              <w:left w:val="single" w:sz="4" w:space="0" w:color="B7B7B7"/>
              <w:bottom w:val="single" w:sz="4" w:space="0" w:color="B7B7B7"/>
              <w:right w:val="single" w:sz="4" w:space="0" w:color="B7B7B7"/>
            </w:tcBorders>
          </w:tcPr>
          <w:p w14:paraId="11000D1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Đánh dấu hình ảnh hoặc danh mục chính.</w:t>
            </w:r>
          </w:p>
        </w:tc>
      </w:tr>
      <w:tr w:rsidR="003F62F7" w:rsidRPr="00C11D45" w14:paraId="0F33179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12AAD6A"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2D4B811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799" w:type="dxa"/>
            <w:tcBorders>
              <w:top w:val="single" w:sz="4" w:space="0" w:color="B7B7B7"/>
              <w:left w:val="single" w:sz="4" w:space="0" w:color="B7B7B7"/>
              <w:bottom w:val="single" w:sz="4" w:space="0" w:color="B7B7B7"/>
              <w:right w:val="single" w:sz="4" w:space="0" w:color="B7B7B7"/>
            </w:tcBorders>
          </w:tcPr>
          <w:p w14:paraId="44A52BE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0F92D64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bl>
    <w:p w14:paraId="361CE5BB" w14:textId="77777777" w:rsidR="00A275C7" w:rsidRPr="00C11D45" w:rsidRDefault="00A275C7" w:rsidP="00401E9D">
      <w:pPr>
        <w:rPr>
          <w:rFonts w:cs="Times New Roman"/>
          <w:color w:val="000000" w:themeColor="text1"/>
          <w:szCs w:val="26"/>
        </w:rPr>
      </w:pPr>
    </w:p>
    <w:p w14:paraId="0DA603AA" w14:textId="77777777" w:rsidR="00A275C7" w:rsidRPr="003A0937" w:rsidRDefault="00A275C7" w:rsidP="006E5932">
      <w:pPr>
        <w:pStyle w:val="Heading4"/>
        <w:rPr>
          <w:lang w:val="vi-VN"/>
        </w:rPr>
      </w:pPr>
      <w:bookmarkStart w:id="346" w:name="_Toc234524160"/>
      <w:r w:rsidRPr="00F056B8">
        <w:t>ProductType</w:t>
      </w:r>
      <w:r w:rsidRPr="00C11D45">
        <w:t xml:space="preserve"> (product_types)</w:t>
      </w:r>
      <w:bookmarkEnd w:id="346"/>
    </w:p>
    <w:p w14:paraId="34E7443C" w14:textId="0E1B07BD" w:rsidR="007200BE" w:rsidRPr="007200BE" w:rsidRDefault="007200BE" w:rsidP="007200BE">
      <w:pPr>
        <w:pStyle w:val="Bng"/>
      </w:pPr>
      <w:bookmarkStart w:id="347" w:name="_Toc234524340"/>
      <w:r>
        <w:t xml:space="preserve">Bảng 3. </w:t>
      </w:r>
      <w:r>
        <w:fldChar w:fldCharType="begin"/>
      </w:r>
      <w:r>
        <w:instrText xml:space="preserve"> SEQ Bảng_3. \* ARABIC </w:instrText>
      </w:r>
      <w:r>
        <w:fldChar w:fldCharType="separate"/>
      </w:r>
      <w:r w:rsidR="00AD1639">
        <w:rPr>
          <w:noProof/>
        </w:rPr>
        <w:t>39</w:t>
      </w:r>
      <w:r>
        <w:fldChar w:fldCharType="end"/>
      </w:r>
      <w:r>
        <w:t xml:space="preserve"> Bảng </w:t>
      </w:r>
      <w:r w:rsidRPr="00C11D45">
        <w:rPr>
          <w:rFonts w:cs="Times New Roman"/>
          <w:color w:val="000000" w:themeColor="text1"/>
          <w:szCs w:val="26"/>
        </w:rPr>
        <w:t>ProductType</w:t>
      </w:r>
      <w:bookmarkEnd w:id="347"/>
    </w:p>
    <w:tbl>
      <w:tblPr>
        <w:tblW w:w="0" w:type="auto"/>
        <w:jc w:val="center"/>
        <w:tblLook w:val="04A0" w:firstRow="1" w:lastRow="0" w:firstColumn="1" w:lastColumn="0" w:noHBand="0" w:noVBand="1"/>
      </w:tblPr>
      <w:tblGrid>
        <w:gridCol w:w="797"/>
        <w:gridCol w:w="1850"/>
        <w:gridCol w:w="1782"/>
        <w:gridCol w:w="4632"/>
      </w:tblGrid>
      <w:tr w:rsidR="00A275C7" w:rsidRPr="00C11D45" w14:paraId="4A5A308D"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27318378"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318D6BFC"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197470C6"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231727AF"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3F62F7" w:rsidRPr="00C11D45" w14:paraId="7E9B07A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105721C"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89" w:type="dxa"/>
            <w:tcBorders>
              <w:top w:val="single" w:sz="4" w:space="0" w:color="B7B7B7"/>
              <w:left w:val="single" w:sz="4" w:space="0" w:color="B7B7B7"/>
              <w:bottom w:val="single" w:sz="4" w:space="0" w:color="B7B7B7"/>
              <w:right w:val="single" w:sz="4" w:space="0" w:color="B7B7B7"/>
            </w:tcBorders>
          </w:tcPr>
          <w:p w14:paraId="48F74A54"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799" w:type="dxa"/>
            <w:tcBorders>
              <w:top w:val="single" w:sz="4" w:space="0" w:color="B7B7B7"/>
              <w:left w:val="single" w:sz="4" w:space="0" w:color="B7B7B7"/>
              <w:bottom w:val="single" w:sz="4" w:space="0" w:color="B7B7B7"/>
              <w:right w:val="single" w:sz="4" w:space="0" w:color="B7B7B7"/>
            </w:tcBorders>
          </w:tcPr>
          <w:p w14:paraId="51EB4E29"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4B22517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186D5804"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1C81AD4C"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889" w:type="dxa"/>
            <w:tcBorders>
              <w:top w:val="single" w:sz="4" w:space="0" w:color="B7B7B7"/>
              <w:left w:val="single" w:sz="4" w:space="0" w:color="B7B7B7"/>
              <w:bottom w:val="single" w:sz="4" w:space="0" w:color="B7B7B7"/>
              <w:right w:val="single" w:sz="4" w:space="0" w:color="B7B7B7"/>
            </w:tcBorders>
          </w:tcPr>
          <w:p w14:paraId="35E1FA6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1799" w:type="dxa"/>
            <w:tcBorders>
              <w:top w:val="single" w:sz="4" w:space="0" w:color="B7B7B7"/>
              <w:left w:val="single" w:sz="4" w:space="0" w:color="B7B7B7"/>
              <w:bottom w:val="single" w:sz="4" w:space="0" w:color="B7B7B7"/>
              <w:right w:val="single" w:sz="4" w:space="0" w:color="B7B7B7"/>
            </w:tcBorders>
          </w:tcPr>
          <w:p w14:paraId="3950FBD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72D9610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44B3C10B"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5D643BB"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89" w:type="dxa"/>
            <w:tcBorders>
              <w:top w:val="single" w:sz="4" w:space="0" w:color="B7B7B7"/>
              <w:left w:val="single" w:sz="4" w:space="0" w:color="B7B7B7"/>
              <w:bottom w:val="single" w:sz="4" w:space="0" w:color="B7B7B7"/>
              <w:right w:val="single" w:sz="4" w:space="0" w:color="B7B7B7"/>
            </w:tcBorders>
          </w:tcPr>
          <w:p w14:paraId="77F1323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1799" w:type="dxa"/>
            <w:tcBorders>
              <w:top w:val="single" w:sz="4" w:space="0" w:color="B7B7B7"/>
              <w:left w:val="single" w:sz="4" w:space="0" w:color="B7B7B7"/>
              <w:bottom w:val="single" w:sz="4" w:space="0" w:color="B7B7B7"/>
              <w:right w:val="single" w:sz="4" w:space="0" w:color="B7B7B7"/>
            </w:tcBorders>
          </w:tcPr>
          <w:p w14:paraId="7B1FC37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0C9B811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5D238857"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F01A899"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89" w:type="dxa"/>
            <w:tcBorders>
              <w:top w:val="single" w:sz="4" w:space="0" w:color="B7B7B7"/>
              <w:left w:val="single" w:sz="4" w:space="0" w:color="B7B7B7"/>
              <w:bottom w:val="single" w:sz="4" w:space="0" w:color="B7B7B7"/>
              <w:right w:val="single" w:sz="4" w:space="0" w:color="B7B7B7"/>
            </w:tcBorders>
          </w:tcPr>
          <w:p w14:paraId="3DADDB1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description</w:t>
            </w:r>
          </w:p>
        </w:tc>
        <w:tc>
          <w:tcPr>
            <w:tcW w:w="1799" w:type="dxa"/>
            <w:tcBorders>
              <w:top w:val="single" w:sz="4" w:space="0" w:color="B7B7B7"/>
              <w:left w:val="single" w:sz="4" w:space="0" w:color="B7B7B7"/>
              <w:bottom w:val="single" w:sz="4" w:space="0" w:color="B7B7B7"/>
              <w:right w:val="single" w:sz="4" w:space="0" w:color="B7B7B7"/>
            </w:tcBorders>
          </w:tcPr>
          <w:p w14:paraId="51BB9FB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25EBAB9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Mô tả ngắn về nội dung hoặc ý nghĩa của bản ghi.</w:t>
            </w:r>
          </w:p>
        </w:tc>
      </w:tr>
      <w:tr w:rsidR="003F62F7" w:rsidRPr="00C11D45" w14:paraId="68855FCE"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3732576F"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89" w:type="dxa"/>
            <w:tcBorders>
              <w:top w:val="single" w:sz="4" w:space="0" w:color="B7B7B7"/>
              <w:left w:val="single" w:sz="4" w:space="0" w:color="B7B7B7"/>
              <w:bottom w:val="single" w:sz="4" w:space="0" w:color="B7B7B7"/>
              <w:right w:val="single" w:sz="4" w:space="0" w:color="B7B7B7"/>
            </w:tcBorders>
          </w:tcPr>
          <w:p w14:paraId="2151116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799" w:type="dxa"/>
            <w:tcBorders>
              <w:top w:val="single" w:sz="4" w:space="0" w:color="B7B7B7"/>
              <w:left w:val="single" w:sz="4" w:space="0" w:color="B7B7B7"/>
              <w:bottom w:val="single" w:sz="4" w:space="0" w:color="B7B7B7"/>
              <w:right w:val="single" w:sz="4" w:space="0" w:color="B7B7B7"/>
            </w:tcBorders>
          </w:tcPr>
          <w:p w14:paraId="3E1521E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4BC1E54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1D3EA768"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FB95693"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89" w:type="dxa"/>
            <w:tcBorders>
              <w:top w:val="single" w:sz="4" w:space="0" w:color="B7B7B7"/>
              <w:left w:val="single" w:sz="4" w:space="0" w:color="B7B7B7"/>
              <w:bottom w:val="single" w:sz="4" w:space="0" w:color="B7B7B7"/>
              <w:right w:val="single" w:sz="4" w:space="0" w:color="B7B7B7"/>
            </w:tcBorders>
          </w:tcPr>
          <w:p w14:paraId="643B1F1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799" w:type="dxa"/>
            <w:tcBorders>
              <w:top w:val="single" w:sz="4" w:space="0" w:color="B7B7B7"/>
              <w:left w:val="single" w:sz="4" w:space="0" w:color="B7B7B7"/>
              <w:bottom w:val="single" w:sz="4" w:space="0" w:color="B7B7B7"/>
              <w:right w:val="single" w:sz="4" w:space="0" w:color="B7B7B7"/>
            </w:tcBorders>
          </w:tcPr>
          <w:p w14:paraId="4B249F74"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570606C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076CCEB2"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7A91395"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89" w:type="dxa"/>
            <w:tcBorders>
              <w:top w:val="single" w:sz="4" w:space="0" w:color="B7B7B7"/>
              <w:left w:val="single" w:sz="4" w:space="0" w:color="B7B7B7"/>
              <w:bottom w:val="single" w:sz="4" w:space="0" w:color="B7B7B7"/>
              <w:right w:val="single" w:sz="4" w:space="0" w:color="B7B7B7"/>
            </w:tcBorders>
          </w:tcPr>
          <w:p w14:paraId="7C60E39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799" w:type="dxa"/>
            <w:tcBorders>
              <w:top w:val="single" w:sz="4" w:space="0" w:color="B7B7B7"/>
              <w:left w:val="single" w:sz="4" w:space="0" w:color="B7B7B7"/>
              <w:bottom w:val="single" w:sz="4" w:space="0" w:color="B7B7B7"/>
              <w:right w:val="single" w:sz="4" w:space="0" w:color="B7B7B7"/>
            </w:tcBorders>
          </w:tcPr>
          <w:p w14:paraId="2C07F4F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484E85B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744236E3" w14:textId="77777777" w:rsidR="00A275C7" w:rsidRPr="00C11D45" w:rsidRDefault="00A275C7" w:rsidP="00401E9D">
      <w:pPr>
        <w:rPr>
          <w:rFonts w:cs="Times New Roman"/>
          <w:color w:val="000000" w:themeColor="text1"/>
          <w:szCs w:val="26"/>
        </w:rPr>
      </w:pPr>
    </w:p>
    <w:p w14:paraId="2B409375" w14:textId="77777777" w:rsidR="00A275C7" w:rsidRPr="007200BE" w:rsidRDefault="00A275C7" w:rsidP="006E5932">
      <w:pPr>
        <w:pStyle w:val="Heading4"/>
        <w:rPr>
          <w:lang w:val="vi-VN"/>
        </w:rPr>
      </w:pPr>
      <w:bookmarkStart w:id="348" w:name="_Toc234524161"/>
      <w:r w:rsidRPr="00C11D45">
        <w:t>AttributeDefinition (attribute_definitions)</w:t>
      </w:r>
      <w:bookmarkEnd w:id="348"/>
    </w:p>
    <w:p w14:paraId="6765C60B" w14:textId="549A5746" w:rsidR="007200BE" w:rsidRPr="007200BE" w:rsidRDefault="007200BE" w:rsidP="0093445B">
      <w:pPr>
        <w:pStyle w:val="Bng"/>
      </w:pPr>
      <w:bookmarkStart w:id="349" w:name="_Toc234524341"/>
      <w:r>
        <w:t xml:space="preserve">Bảng 3. </w:t>
      </w:r>
      <w:r>
        <w:fldChar w:fldCharType="begin"/>
      </w:r>
      <w:r>
        <w:instrText xml:space="preserve"> SEQ Bảng_3. \* ARABIC </w:instrText>
      </w:r>
      <w:r>
        <w:fldChar w:fldCharType="separate"/>
      </w:r>
      <w:r w:rsidR="00AD1639">
        <w:rPr>
          <w:noProof/>
        </w:rPr>
        <w:t>40</w:t>
      </w:r>
      <w:r>
        <w:fldChar w:fldCharType="end"/>
      </w:r>
      <w:r>
        <w:t xml:space="preserve"> Bảng </w:t>
      </w:r>
      <w:r w:rsidRPr="00C11D45">
        <w:rPr>
          <w:rFonts w:cs="Times New Roman"/>
          <w:color w:val="000000" w:themeColor="text1"/>
          <w:szCs w:val="26"/>
        </w:rPr>
        <w:t>AttributeDefinition</w:t>
      </w:r>
      <w:bookmarkEnd w:id="349"/>
    </w:p>
    <w:tbl>
      <w:tblPr>
        <w:tblW w:w="0" w:type="auto"/>
        <w:jc w:val="center"/>
        <w:tblLook w:val="04A0" w:firstRow="1" w:lastRow="0" w:firstColumn="1" w:lastColumn="0" w:noHBand="0" w:noVBand="1"/>
      </w:tblPr>
      <w:tblGrid>
        <w:gridCol w:w="766"/>
        <w:gridCol w:w="1797"/>
        <w:gridCol w:w="2152"/>
        <w:gridCol w:w="4346"/>
      </w:tblGrid>
      <w:tr w:rsidR="00A275C7" w:rsidRPr="00C11D45" w14:paraId="16B07B98"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shd w:val="clear" w:color="auto" w:fill="EAF2F8"/>
          </w:tcPr>
          <w:p w14:paraId="466B8C55"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1840" w:type="dxa"/>
            <w:tcBorders>
              <w:top w:val="single" w:sz="4" w:space="0" w:color="B7B7B7"/>
              <w:left w:val="single" w:sz="4" w:space="0" w:color="B7B7B7"/>
              <w:bottom w:val="single" w:sz="4" w:space="0" w:color="B7B7B7"/>
              <w:right w:val="single" w:sz="4" w:space="0" w:color="B7B7B7"/>
            </w:tcBorders>
            <w:shd w:val="clear" w:color="auto" w:fill="EAF2F8"/>
          </w:tcPr>
          <w:p w14:paraId="26F367C8"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2162" w:type="dxa"/>
            <w:tcBorders>
              <w:top w:val="single" w:sz="4" w:space="0" w:color="B7B7B7"/>
              <w:left w:val="single" w:sz="4" w:space="0" w:color="B7B7B7"/>
              <w:bottom w:val="single" w:sz="4" w:space="0" w:color="B7B7B7"/>
              <w:right w:val="single" w:sz="4" w:space="0" w:color="B7B7B7"/>
            </w:tcBorders>
            <w:shd w:val="clear" w:color="auto" w:fill="EAF2F8"/>
          </w:tcPr>
          <w:p w14:paraId="62E12165"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610" w:type="dxa"/>
            <w:tcBorders>
              <w:top w:val="single" w:sz="4" w:space="0" w:color="B7B7B7"/>
              <w:left w:val="single" w:sz="4" w:space="0" w:color="B7B7B7"/>
              <w:bottom w:val="single" w:sz="4" w:space="0" w:color="B7B7B7"/>
              <w:right w:val="single" w:sz="4" w:space="0" w:color="B7B7B7"/>
            </w:tcBorders>
            <w:shd w:val="clear" w:color="auto" w:fill="EAF2F8"/>
          </w:tcPr>
          <w:p w14:paraId="71CB134E"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3F62F7" w:rsidRPr="00C11D45" w14:paraId="282FCA66"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0B822B32"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840" w:type="dxa"/>
            <w:tcBorders>
              <w:top w:val="single" w:sz="4" w:space="0" w:color="B7B7B7"/>
              <w:left w:val="single" w:sz="4" w:space="0" w:color="B7B7B7"/>
              <w:bottom w:val="single" w:sz="4" w:space="0" w:color="B7B7B7"/>
              <w:right w:val="single" w:sz="4" w:space="0" w:color="B7B7B7"/>
            </w:tcBorders>
          </w:tcPr>
          <w:p w14:paraId="1BBFE0C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2162" w:type="dxa"/>
            <w:tcBorders>
              <w:top w:val="single" w:sz="4" w:space="0" w:color="B7B7B7"/>
              <w:left w:val="single" w:sz="4" w:space="0" w:color="B7B7B7"/>
              <w:bottom w:val="single" w:sz="4" w:space="0" w:color="B7B7B7"/>
              <w:right w:val="single" w:sz="4" w:space="0" w:color="B7B7B7"/>
            </w:tcBorders>
          </w:tcPr>
          <w:p w14:paraId="2B1DF972"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610" w:type="dxa"/>
            <w:tcBorders>
              <w:top w:val="single" w:sz="4" w:space="0" w:color="B7B7B7"/>
              <w:left w:val="single" w:sz="4" w:space="0" w:color="B7B7B7"/>
              <w:bottom w:val="single" w:sz="4" w:space="0" w:color="B7B7B7"/>
              <w:right w:val="single" w:sz="4" w:space="0" w:color="B7B7B7"/>
            </w:tcBorders>
          </w:tcPr>
          <w:p w14:paraId="37F76022"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14C05A1A"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C7480EC"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lastRenderedPageBreak/>
              <w:t>2</w:t>
            </w:r>
          </w:p>
        </w:tc>
        <w:tc>
          <w:tcPr>
            <w:tcW w:w="1840" w:type="dxa"/>
            <w:tcBorders>
              <w:top w:val="single" w:sz="4" w:space="0" w:color="B7B7B7"/>
              <w:left w:val="single" w:sz="4" w:space="0" w:color="B7B7B7"/>
              <w:bottom w:val="single" w:sz="4" w:space="0" w:color="B7B7B7"/>
              <w:right w:val="single" w:sz="4" w:space="0" w:color="B7B7B7"/>
            </w:tcBorders>
          </w:tcPr>
          <w:p w14:paraId="2C82BDB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code</w:t>
            </w:r>
          </w:p>
        </w:tc>
        <w:tc>
          <w:tcPr>
            <w:tcW w:w="2162" w:type="dxa"/>
            <w:tcBorders>
              <w:top w:val="single" w:sz="4" w:space="0" w:color="B7B7B7"/>
              <w:left w:val="single" w:sz="4" w:space="0" w:color="B7B7B7"/>
              <w:bottom w:val="single" w:sz="4" w:space="0" w:color="B7B7B7"/>
              <w:right w:val="single" w:sz="4" w:space="0" w:color="B7B7B7"/>
            </w:tcBorders>
          </w:tcPr>
          <w:p w14:paraId="2EB50979"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610" w:type="dxa"/>
            <w:tcBorders>
              <w:top w:val="single" w:sz="4" w:space="0" w:color="B7B7B7"/>
              <w:left w:val="single" w:sz="4" w:space="0" w:color="B7B7B7"/>
              <w:bottom w:val="single" w:sz="4" w:space="0" w:color="B7B7B7"/>
              <w:right w:val="single" w:sz="4" w:space="0" w:color="B7B7B7"/>
            </w:tcBorders>
          </w:tcPr>
          <w:p w14:paraId="7239215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ngắn dùng để nhận diện nhanh trong hệ thống.</w:t>
            </w:r>
          </w:p>
        </w:tc>
      </w:tr>
      <w:tr w:rsidR="003F62F7" w:rsidRPr="00C11D45" w14:paraId="31428A09"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324D4F1E"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840" w:type="dxa"/>
            <w:tcBorders>
              <w:top w:val="single" w:sz="4" w:space="0" w:color="B7B7B7"/>
              <w:left w:val="single" w:sz="4" w:space="0" w:color="B7B7B7"/>
              <w:bottom w:val="single" w:sz="4" w:space="0" w:color="B7B7B7"/>
              <w:right w:val="single" w:sz="4" w:space="0" w:color="B7B7B7"/>
            </w:tcBorders>
          </w:tcPr>
          <w:p w14:paraId="5AE10A2A"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name</w:t>
            </w:r>
          </w:p>
        </w:tc>
        <w:tc>
          <w:tcPr>
            <w:tcW w:w="2162" w:type="dxa"/>
            <w:tcBorders>
              <w:top w:val="single" w:sz="4" w:space="0" w:color="B7B7B7"/>
              <w:left w:val="single" w:sz="4" w:space="0" w:color="B7B7B7"/>
              <w:bottom w:val="single" w:sz="4" w:space="0" w:color="B7B7B7"/>
              <w:right w:val="single" w:sz="4" w:space="0" w:color="B7B7B7"/>
            </w:tcBorders>
          </w:tcPr>
          <w:p w14:paraId="064FC60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610" w:type="dxa"/>
            <w:tcBorders>
              <w:top w:val="single" w:sz="4" w:space="0" w:color="B7B7B7"/>
              <w:left w:val="single" w:sz="4" w:space="0" w:color="B7B7B7"/>
              <w:bottom w:val="single" w:sz="4" w:space="0" w:color="B7B7B7"/>
              <w:right w:val="single" w:sz="4" w:space="0" w:color="B7B7B7"/>
            </w:tcBorders>
          </w:tcPr>
          <w:p w14:paraId="3D6D9D9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Tên hiển thị cho người dùng.</w:t>
            </w:r>
          </w:p>
        </w:tc>
      </w:tr>
      <w:tr w:rsidR="003F62F7" w:rsidRPr="00C11D45" w14:paraId="6F90C488"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60B6443F"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840" w:type="dxa"/>
            <w:tcBorders>
              <w:top w:val="single" w:sz="4" w:space="0" w:color="B7B7B7"/>
              <w:left w:val="single" w:sz="4" w:space="0" w:color="B7B7B7"/>
              <w:bottom w:val="single" w:sz="4" w:space="0" w:color="B7B7B7"/>
              <w:right w:val="single" w:sz="4" w:space="0" w:color="B7B7B7"/>
            </w:tcBorders>
          </w:tcPr>
          <w:p w14:paraId="4B6521F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scope</w:t>
            </w:r>
          </w:p>
        </w:tc>
        <w:tc>
          <w:tcPr>
            <w:tcW w:w="2162" w:type="dxa"/>
            <w:tcBorders>
              <w:top w:val="single" w:sz="4" w:space="0" w:color="B7B7B7"/>
              <w:left w:val="single" w:sz="4" w:space="0" w:color="B7B7B7"/>
              <w:bottom w:val="single" w:sz="4" w:space="0" w:color="B7B7B7"/>
              <w:right w:val="single" w:sz="4" w:space="0" w:color="B7B7B7"/>
            </w:tcBorders>
          </w:tcPr>
          <w:p w14:paraId="01D3FA7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AttributeScope</w:t>
            </w:r>
          </w:p>
        </w:tc>
        <w:tc>
          <w:tcPr>
            <w:tcW w:w="4610" w:type="dxa"/>
            <w:tcBorders>
              <w:top w:val="single" w:sz="4" w:space="0" w:color="B7B7B7"/>
              <w:left w:val="single" w:sz="4" w:space="0" w:color="B7B7B7"/>
              <w:bottom w:val="single" w:sz="4" w:space="0" w:color="B7B7B7"/>
              <w:right w:val="single" w:sz="4" w:space="0" w:color="B7B7B7"/>
            </w:tcBorders>
          </w:tcPr>
          <w:p w14:paraId="3C3C478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Phạm vi sử dụng của thuộc tính.</w:t>
            </w:r>
          </w:p>
        </w:tc>
      </w:tr>
      <w:tr w:rsidR="003F62F7" w:rsidRPr="00C11D45" w14:paraId="519612A9"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1FD098FC"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840" w:type="dxa"/>
            <w:tcBorders>
              <w:top w:val="single" w:sz="4" w:space="0" w:color="B7B7B7"/>
              <w:left w:val="single" w:sz="4" w:space="0" w:color="B7B7B7"/>
              <w:bottom w:val="single" w:sz="4" w:space="0" w:color="B7B7B7"/>
              <w:right w:val="single" w:sz="4" w:space="0" w:color="B7B7B7"/>
            </w:tcBorders>
          </w:tcPr>
          <w:p w14:paraId="2089AD8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dataType</w:t>
            </w:r>
          </w:p>
        </w:tc>
        <w:tc>
          <w:tcPr>
            <w:tcW w:w="2162" w:type="dxa"/>
            <w:tcBorders>
              <w:top w:val="single" w:sz="4" w:space="0" w:color="B7B7B7"/>
              <w:left w:val="single" w:sz="4" w:space="0" w:color="B7B7B7"/>
              <w:bottom w:val="single" w:sz="4" w:space="0" w:color="B7B7B7"/>
              <w:right w:val="single" w:sz="4" w:space="0" w:color="B7B7B7"/>
            </w:tcBorders>
          </w:tcPr>
          <w:p w14:paraId="5CD2CD7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Enum AttributeDataType</w:t>
            </w:r>
          </w:p>
        </w:tc>
        <w:tc>
          <w:tcPr>
            <w:tcW w:w="4610" w:type="dxa"/>
            <w:tcBorders>
              <w:top w:val="single" w:sz="4" w:space="0" w:color="B7B7B7"/>
              <w:left w:val="single" w:sz="4" w:space="0" w:color="B7B7B7"/>
              <w:bottom w:val="single" w:sz="4" w:space="0" w:color="B7B7B7"/>
              <w:right w:val="single" w:sz="4" w:space="0" w:color="B7B7B7"/>
            </w:tcBorders>
          </w:tcPr>
          <w:p w14:paraId="1E2020C6"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Kiểu dữ liệu của giá trị thuộc tính.</w:t>
            </w:r>
          </w:p>
        </w:tc>
      </w:tr>
      <w:tr w:rsidR="003F62F7" w:rsidRPr="00C11D45" w14:paraId="3C25D31D"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0556C938"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840" w:type="dxa"/>
            <w:tcBorders>
              <w:top w:val="single" w:sz="4" w:space="0" w:color="B7B7B7"/>
              <w:left w:val="single" w:sz="4" w:space="0" w:color="B7B7B7"/>
              <w:bottom w:val="single" w:sz="4" w:space="0" w:color="B7B7B7"/>
              <w:right w:val="single" w:sz="4" w:space="0" w:color="B7B7B7"/>
            </w:tcBorders>
          </w:tcPr>
          <w:p w14:paraId="6D722B6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unit</w:t>
            </w:r>
          </w:p>
        </w:tc>
        <w:tc>
          <w:tcPr>
            <w:tcW w:w="2162" w:type="dxa"/>
            <w:tcBorders>
              <w:top w:val="single" w:sz="4" w:space="0" w:color="B7B7B7"/>
              <w:left w:val="single" w:sz="4" w:space="0" w:color="B7B7B7"/>
              <w:bottom w:val="single" w:sz="4" w:space="0" w:color="B7B7B7"/>
              <w:right w:val="single" w:sz="4" w:space="0" w:color="B7B7B7"/>
            </w:tcBorders>
          </w:tcPr>
          <w:p w14:paraId="4FF8FCB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VarChar(50) (nullable)</w:t>
            </w:r>
          </w:p>
        </w:tc>
        <w:tc>
          <w:tcPr>
            <w:tcW w:w="4610" w:type="dxa"/>
            <w:tcBorders>
              <w:top w:val="single" w:sz="4" w:space="0" w:color="B7B7B7"/>
              <w:left w:val="single" w:sz="4" w:space="0" w:color="B7B7B7"/>
              <w:bottom w:val="single" w:sz="4" w:space="0" w:color="B7B7B7"/>
              <w:right w:val="single" w:sz="4" w:space="0" w:color="B7B7B7"/>
            </w:tcBorders>
          </w:tcPr>
          <w:p w14:paraId="1E04E083"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Đơn vị của thuộc tính, ví dụ cm, kg hoặc %.</w:t>
            </w:r>
          </w:p>
        </w:tc>
      </w:tr>
      <w:tr w:rsidR="003F62F7" w:rsidRPr="00C11D45" w14:paraId="07F9DF3B"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1220CAFE"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840" w:type="dxa"/>
            <w:tcBorders>
              <w:top w:val="single" w:sz="4" w:space="0" w:color="B7B7B7"/>
              <w:left w:val="single" w:sz="4" w:space="0" w:color="B7B7B7"/>
              <w:bottom w:val="single" w:sz="4" w:space="0" w:color="B7B7B7"/>
              <w:right w:val="single" w:sz="4" w:space="0" w:color="B7B7B7"/>
            </w:tcBorders>
          </w:tcPr>
          <w:p w14:paraId="0F182261"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2162" w:type="dxa"/>
            <w:tcBorders>
              <w:top w:val="single" w:sz="4" w:space="0" w:color="B7B7B7"/>
              <w:left w:val="single" w:sz="4" w:space="0" w:color="B7B7B7"/>
              <w:bottom w:val="single" w:sz="4" w:space="0" w:color="B7B7B7"/>
              <w:right w:val="single" w:sz="4" w:space="0" w:color="B7B7B7"/>
            </w:tcBorders>
          </w:tcPr>
          <w:p w14:paraId="2BEBAE3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610" w:type="dxa"/>
            <w:tcBorders>
              <w:top w:val="single" w:sz="4" w:space="0" w:color="B7B7B7"/>
              <w:left w:val="single" w:sz="4" w:space="0" w:color="B7B7B7"/>
              <w:bottom w:val="single" w:sz="4" w:space="0" w:color="B7B7B7"/>
              <w:right w:val="single" w:sz="4" w:space="0" w:color="B7B7B7"/>
            </w:tcBorders>
          </w:tcPr>
          <w:p w14:paraId="0B88538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63801D45"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17F584D9"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840" w:type="dxa"/>
            <w:tcBorders>
              <w:top w:val="single" w:sz="4" w:space="0" w:color="B7B7B7"/>
              <w:left w:val="single" w:sz="4" w:space="0" w:color="B7B7B7"/>
              <w:bottom w:val="single" w:sz="4" w:space="0" w:color="B7B7B7"/>
              <w:right w:val="single" w:sz="4" w:space="0" w:color="B7B7B7"/>
            </w:tcBorders>
          </w:tcPr>
          <w:p w14:paraId="40F624F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2162" w:type="dxa"/>
            <w:tcBorders>
              <w:top w:val="single" w:sz="4" w:space="0" w:color="B7B7B7"/>
              <w:left w:val="single" w:sz="4" w:space="0" w:color="B7B7B7"/>
              <w:bottom w:val="single" w:sz="4" w:space="0" w:color="B7B7B7"/>
              <w:right w:val="single" w:sz="4" w:space="0" w:color="B7B7B7"/>
            </w:tcBorders>
          </w:tcPr>
          <w:p w14:paraId="3DF4F10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78D0209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306800A9" w14:textId="77777777" w:rsidTr="003F62F7">
        <w:trPr>
          <w:jc w:val="center"/>
        </w:trPr>
        <w:tc>
          <w:tcPr>
            <w:tcW w:w="774" w:type="dxa"/>
            <w:tcBorders>
              <w:top w:val="single" w:sz="4" w:space="0" w:color="B7B7B7"/>
              <w:left w:val="single" w:sz="4" w:space="0" w:color="B7B7B7"/>
              <w:bottom w:val="single" w:sz="4" w:space="0" w:color="B7B7B7"/>
              <w:right w:val="single" w:sz="4" w:space="0" w:color="B7B7B7"/>
            </w:tcBorders>
          </w:tcPr>
          <w:p w14:paraId="44EFD22F"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840" w:type="dxa"/>
            <w:tcBorders>
              <w:top w:val="single" w:sz="4" w:space="0" w:color="B7B7B7"/>
              <w:left w:val="single" w:sz="4" w:space="0" w:color="B7B7B7"/>
              <w:bottom w:val="single" w:sz="4" w:space="0" w:color="B7B7B7"/>
              <w:right w:val="single" w:sz="4" w:space="0" w:color="B7B7B7"/>
            </w:tcBorders>
          </w:tcPr>
          <w:p w14:paraId="3F5F210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2162" w:type="dxa"/>
            <w:tcBorders>
              <w:top w:val="single" w:sz="4" w:space="0" w:color="B7B7B7"/>
              <w:left w:val="single" w:sz="4" w:space="0" w:color="B7B7B7"/>
              <w:bottom w:val="single" w:sz="4" w:space="0" w:color="B7B7B7"/>
              <w:right w:val="single" w:sz="4" w:space="0" w:color="B7B7B7"/>
            </w:tcBorders>
          </w:tcPr>
          <w:p w14:paraId="3F83D09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610" w:type="dxa"/>
            <w:tcBorders>
              <w:top w:val="single" w:sz="4" w:space="0" w:color="B7B7B7"/>
              <w:left w:val="single" w:sz="4" w:space="0" w:color="B7B7B7"/>
              <w:bottom w:val="single" w:sz="4" w:space="0" w:color="B7B7B7"/>
              <w:right w:val="single" w:sz="4" w:space="0" w:color="B7B7B7"/>
            </w:tcBorders>
          </w:tcPr>
          <w:p w14:paraId="3EE69ED4"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20EE1E7A" w14:textId="77777777" w:rsidR="00A275C7" w:rsidRPr="00C11D45" w:rsidRDefault="00A275C7" w:rsidP="00401E9D">
      <w:pPr>
        <w:rPr>
          <w:rFonts w:cs="Times New Roman"/>
          <w:color w:val="000000" w:themeColor="text1"/>
          <w:szCs w:val="26"/>
        </w:rPr>
      </w:pPr>
    </w:p>
    <w:p w14:paraId="6A13E1F2" w14:textId="77777777" w:rsidR="00A275C7" w:rsidRPr="00C11D45" w:rsidRDefault="00A275C7" w:rsidP="006E5932">
      <w:pPr>
        <w:pStyle w:val="Heading4"/>
      </w:pPr>
      <w:bookmarkStart w:id="350" w:name="_Toc234524162"/>
      <w:r w:rsidRPr="00C11D45">
        <w:t>AttributeOption (attribute_options)</w:t>
      </w:r>
      <w:bookmarkEnd w:id="350"/>
    </w:p>
    <w:p w14:paraId="17CFE086" w14:textId="573C642D" w:rsidR="007200BE" w:rsidRPr="007200BE" w:rsidRDefault="007200BE" w:rsidP="007200BE">
      <w:pPr>
        <w:pStyle w:val="Bng"/>
      </w:pPr>
      <w:bookmarkStart w:id="351" w:name="_Toc234524342"/>
      <w:r>
        <w:t xml:space="preserve">Bảng 3. </w:t>
      </w:r>
      <w:r>
        <w:fldChar w:fldCharType="begin"/>
      </w:r>
      <w:r>
        <w:instrText xml:space="preserve"> SEQ Bảng_3. \* ARABIC </w:instrText>
      </w:r>
      <w:r>
        <w:fldChar w:fldCharType="separate"/>
      </w:r>
      <w:r w:rsidR="00AD1639">
        <w:rPr>
          <w:noProof/>
        </w:rPr>
        <w:t>41</w:t>
      </w:r>
      <w:r>
        <w:fldChar w:fldCharType="end"/>
      </w:r>
      <w:r>
        <w:t xml:space="preserve"> Bảng </w:t>
      </w:r>
      <w:r w:rsidRPr="00C11D45">
        <w:rPr>
          <w:rFonts w:cs="Times New Roman"/>
          <w:color w:val="000000" w:themeColor="text1"/>
          <w:szCs w:val="26"/>
        </w:rPr>
        <w:t>AttributeOption</w:t>
      </w:r>
      <w:bookmarkEnd w:id="351"/>
    </w:p>
    <w:tbl>
      <w:tblPr>
        <w:tblW w:w="0" w:type="auto"/>
        <w:jc w:val="center"/>
        <w:tblLook w:val="04A0" w:firstRow="1" w:lastRow="0" w:firstColumn="1" w:lastColumn="0" w:noHBand="0" w:noVBand="1"/>
      </w:tblPr>
      <w:tblGrid>
        <w:gridCol w:w="797"/>
        <w:gridCol w:w="1766"/>
        <w:gridCol w:w="1866"/>
        <w:gridCol w:w="4632"/>
      </w:tblGrid>
      <w:tr w:rsidR="00A275C7" w:rsidRPr="00C11D45" w14:paraId="045F557B"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1CE545D4"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1799" w:type="dxa"/>
            <w:tcBorders>
              <w:top w:val="single" w:sz="4" w:space="0" w:color="B7B7B7"/>
              <w:left w:val="single" w:sz="4" w:space="0" w:color="B7B7B7"/>
              <w:bottom w:val="single" w:sz="4" w:space="0" w:color="B7B7B7"/>
              <w:right w:val="single" w:sz="4" w:space="0" w:color="B7B7B7"/>
            </w:tcBorders>
            <w:shd w:val="clear" w:color="auto" w:fill="EAF2F8"/>
          </w:tcPr>
          <w:p w14:paraId="22B4A4FE"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072A68FD"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010A54AE"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3F62F7" w:rsidRPr="00C11D45" w14:paraId="06164FAD"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585F00FD"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1</w:t>
            </w:r>
          </w:p>
        </w:tc>
        <w:tc>
          <w:tcPr>
            <w:tcW w:w="1799" w:type="dxa"/>
            <w:tcBorders>
              <w:top w:val="single" w:sz="4" w:space="0" w:color="B7B7B7"/>
              <w:left w:val="single" w:sz="4" w:space="0" w:color="B7B7B7"/>
              <w:bottom w:val="single" w:sz="4" w:space="0" w:color="B7B7B7"/>
              <w:right w:val="single" w:sz="4" w:space="0" w:color="B7B7B7"/>
            </w:tcBorders>
          </w:tcPr>
          <w:p w14:paraId="4FB5BCD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Id</w:t>
            </w:r>
          </w:p>
        </w:tc>
        <w:tc>
          <w:tcPr>
            <w:tcW w:w="1889" w:type="dxa"/>
            <w:tcBorders>
              <w:top w:val="single" w:sz="4" w:space="0" w:color="B7B7B7"/>
              <w:left w:val="single" w:sz="4" w:space="0" w:color="B7B7B7"/>
              <w:bottom w:val="single" w:sz="4" w:space="0" w:color="B7B7B7"/>
              <w:right w:val="single" w:sz="4" w:space="0" w:color="B7B7B7"/>
            </w:tcBorders>
          </w:tcPr>
          <w:p w14:paraId="0A195C6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09FB3B1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bản ghi dùng để phân biệt dữ liệu trong hệ thống.</w:t>
            </w:r>
          </w:p>
        </w:tc>
      </w:tr>
      <w:tr w:rsidR="003F62F7" w:rsidRPr="00C11D45" w14:paraId="4AA2EF8D"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0FB586C"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2</w:t>
            </w:r>
          </w:p>
        </w:tc>
        <w:tc>
          <w:tcPr>
            <w:tcW w:w="1799" w:type="dxa"/>
            <w:tcBorders>
              <w:top w:val="single" w:sz="4" w:space="0" w:color="B7B7B7"/>
              <w:left w:val="single" w:sz="4" w:space="0" w:color="B7B7B7"/>
              <w:bottom w:val="single" w:sz="4" w:space="0" w:color="B7B7B7"/>
              <w:right w:val="single" w:sz="4" w:space="0" w:color="B7B7B7"/>
            </w:tcBorders>
          </w:tcPr>
          <w:p w14:paraId="657BE00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attributeId</w:t>
            </w:r>
          </w:p>
        </w:tc>
        <w:tc>
          <w:tcPr>
            <w:tcW w:w="1889" w:type="dxa"/>
            <w:tcBorders>
              <w:top w:val="single" w:sz="4" w:space="0" w:color="B7B7B7"/>
              <w:left w:val="single" w:sz="4" w:space="0" w:color="B7B7B7"/>
              <w:bottom w:val="single" w:sz="4" w:space="0" w:color="B7B7B7"/>
              <w:right w:val="single" w:sz="4" w:space="0" w:color="B7B7B7"/>
            </w:tcBorders>
          </w:tcPr>
          <w:p w14:paraId="5C4E609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45DD0202"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Thuộc tính sản phẩm liên quan.</w:t>
            </w:r>
          </w:p>
        </w:tc>
      </w:tr>
      <w:tr w:rsidR="003F62F7" w:rsidRPr="00C11D45" w14:paraId="16829C89"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67CCD27B"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3</w:t>
            </w:r>
          </w:p>
        </w:tc>
        <w:tc>
          <w:tcPr>
            <w:tcW w:w="1799" w:type="dxa"/>
            <w:tcBorders>
              <w:top w:val="single" w:sz="4" w:space="0" w:color="B7B7B7"/>
              <w:left w:val="single" w:sz="4" w:space="0" w:color="B7B7B7"/>
              <w:bottom w:val="single" w:sz="4" w:space="0" w:color="B7B7B7"/>
              <w:right w:val="single" w:sz="4" w:space="0" w:color="B7B7B7"/>
            </w:tcBorders>
          </w:tcPr>
          <w:p w14:paraId="37B3A5DB"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Value</w:t>
            </w:r>
          </w:p>
        </w:tc>
        <w:tc>
          <w:tcPr>
            <w:tcW w:w="1889" w:type="dxa"/>
            <w:tcBorders>
              <w:top w:val="single" w:sz="4" w:space="0" w:color="B7B7B7"/>
              <w:left w:val="single" w:sz="4" w:space="0" w:color="B7B7B7"/>
              <w:bottom w:val="single" w:sz="4" w:space="0" w:color="B7B7B7"/>
              <w:right w:val="single" w:sz="4" w:space="0" w:color="B7B7B7"/>
            </w:tcBorders>
          </w:tcPr>
          <w:p w14:paraId="01EE8EF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VarChar(100)</w:t>
            </w:r>
          </w:p>
        </w:tc>
        <w:tc>
          <w:tcPr>
            <w:tcW w:w="4893" w:type="dxa"/>
            <w:tcBorders>
              <w:top w:val="single" w:sz="4" w:space="0" w:color="B7B7B7"/>
              <w:left w:val="single" w:sz="4" w:space="0" w:color="B7B7B7"/>
              <w:bottom w:val="single" w:sz="4" w:space="0" w:color="B7B7B7"/>
              <w:right w:val="single" w:sz="4" w:space="0" w:color="B7B7B7"/>
            </w:tcBorders>
          </w:tcPr>
          <w:p w14:paraId="37F03DE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Giá trị của lựa chọn thuộc tính.</w:t>
            </w:r>
          </w:p>
        </w:tc>
      </w:tr>
      <w:tr w:rsidR="003F62F7" w:rsidRPr="00C11D45" w14:paraId="24B2D8D2"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2BBBFC4D"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4</w:t>
            </w:r>
          </w:p>
        </w:tc>
        <w:tc>
          <w:tcPr>
            <w:tcW w:w="1799" w:type="dxa"/>
            <w:tcBorders>
              <w:top w:val="single" w:sz="4" w:space="0" w:color="B7B7B7"/>
              <w:left w:val="single" w:sz="4" w:space="0" w:color="B7B7B7"/>
              <w:bottom w:val="single" w:sz="4" w:space="0" w:color="B7B7B7"/>
              <w:right w:val="single" w:sz="4" w:space="0" w:color="B7B7B7"/>
            </w:tcBorders>
          </w:tcPr>
          <w:p w14:paraId="65CAE93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Label</w:t>
            </w:r>
          </w:p>
        </w:tc>
        <w:tc>
          <w:tcPr>
            <w:tcW w:w="1889" w:type="dxa"/>
            <w:tcBorders>
              <w:top w:val="single" w:sz="4" w:space="0" w:color="B7B7B7"/>
              <w:left w:val="single" w:sz="4" w:space="0" w:color="B7B7B7"/>
              <w:bottom w:val="single" w:sz="4" w:space="0" w:color="B7B7B7"/>
              <w:right w:val="single" w:sz="4" w:space="0" w:color="B7B7B7"/>
            </w:tcBorders>
          </w:tcPr>
          <w:p w14:paraId="3461DB9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VarChar(255)</w:t>
            </w:r>
          </w:p>
        </w:tc>
        <w:tc>
          <w:tcPr>
            <w:tcW w:w="4893" w:type="dxa"/>
            <w:tcBorders>
              <w:top w:val="single" w:sz="4" w:space="0" w:color="B7B7B7"/>
              <w:left w:val="single" w:sz="4" w:space="0" w:color="B7B7B7"/>
              <w:bottom w:val="single" w:sz="4" w:space="0" w:color="B7B7B7"/>
              <w:right w:val="single" w:sz="4" w:space="0" w:color="B7B7B7"/>
            </w:tcBorders>
          </w:tcPr>
          <w:p w14:paraId="293300C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Tên lựa chọn hiển thị cho người dùng.</w:t>
            </w:r>
          </w:p>
        </w:tc>
      </w:tr>
      <w:tr w:rsidR="003F62F7" w:rsidRPr="00C11D45" w14:paraId="38F0EBCF"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C34BF09"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5</w:t>
            </w:r>
          </w:p>
        </w:tc>
        <w:tc>
          <w:tcPr>
            <w:tcW w:w="1799" w:type="dxa"/>
            <w:tcBorders>
              <w:top w:val="single" w:sz="4" w:space="0" w:color="B7B7B7"/>
              <w:left w:val="single" w:sz="4" w:space="0" w:color="B7B7B7"/>
              <w:bottom w:val="single" w:sz="4" w:space="0" w:color="B7B7B7"/>
              <w:right w:val="single" w:sz="4" w:space="0" w:color="B7B7B7"/>
            </w:tcBorders>
          </w:tcPr>
          <w:p w14:paraId="0E91B8C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sortOrder</w:t>
            </w:r>
          </w:p>
        </w:tc>
        <w:tc>
          <w:tcPr>
            <w:tcW w:w="1889" w:type="dxa"/>
            <w:tcBorders>
              <w:top w:val="single" w:sz="4" w:space="0" w:color="B7B7B7"/>
              <w:left w:val="single" w:sz="4" w:space="0" w:color="B7B7B7"/>
              <w:bottom w:val="single" w:sz="4" w:space="0" w:color="B7B7B7"/>
              <w:right w:val="single" w:sz="4" w:space="0" w:color="B7B7B7"/>
            </w:tcBorders>
          </w:tcPr>
          <w:p w14:paraId="076B661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Int</w:t>
            </w:r>
          </w:p>
        </w:tc>
        <w:tc>
          <w:tcPr>
            <w:tcW w:w="4893" w:type="dxa"/>
            <w:tcBorders>
              <w:top w:val="single" w:sz="4" w:space="0" w:color="B7B7B7"/>
              <w:left w:val="single" w:sz="4" w:space="0" w:color="B7B7B7"/>
              <w:bottom w:val="single" w:sz="4" w:space="0" w:color="B7B7B7"/>
              <w:right w:val="single" w:sz="4" w:space="0" w:color="B7B7B7"/>
            </w:tcBorders>
          </w:tcPr>
          <w:p w14:paraId="3E3957FA"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Thứ tự hiển thị trên giao diện.</w:t>
            </w:r>
          </w:p>
        </w:tc>
      </w:tr>
      <w:tr w:rsidR="003F62F7" w:rsidRPr="00C11D45" w14:paraId="2820C247"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D9343D0"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6</w:t>
            </w:r>
          </w:p>
        </w:tc>
        <w:tc>
          <w:tcPr>
            <w:tcW w:w="1799" w:type="dxa"/>
            <w:tcBorders>
              <w:top w:val="single" w:sz="4" w:space="0" w:color="B7B7B7"/>
              <w:left w:val="single" w:sz="4" w:space="0" w:color="B7B7B7"/>
              <w:bottom w:val="single" w:sz="4" w:space="0" w:color="B7B7B7"/>
              <w:right w:val="single" w:sz="4" w:space="0" w:color="B7B7B7"/>
            </w:tcBorders>
          </w:tcPr>
          <w:p w14:paraId="659D2D58"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swatchHex</w:t>
            </w:r>
          </w:p>
        </w:tc>
        <w:tc>
          <w:tcPr>
            <w:tcW w:w="1889" w:type="dxa"/>
            <w:tcBorders>
              <w:top w:val="single" w:sz="4" w:space="0" w:color="B7B7B7"/>
              <w:left w:val="single" w:sz="4" w:space="0" w:color="B7B7B7"/>
              <w:bottom w:val="single" w:sz="4" w:space="0" w:color="B7B7B7"/>
              <w:right w:val="single" w:sz="4" w:space="0" w:color="B7B7B7"/>
            </w:tcBorders>
          </w:tcPr>
          <w:p w14:paraId="59E17E4E"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VarChar(16) (nullable)</w:t>
            </w:r>
          </w:p>
        </w:tc>
        <w:tc>
          <w:tcPr>
            <w:tcW w:w="4893" w:type="dxa"/>
            <w:tcBorders>
              <w:top w:val="single" w:sz="4" w:space="0" w:color="B7B7B7"/>
              <w:left w:val="single" w:sz="4" w:space="0" w:color="B7B7B7"/>
              <w:bottom w:val="single" w:sz="4" w:space="0" w:color="B7B7B7"/>
              <w:right w:val="single" w:sz="4" w:space="0" w:color="B7B7B7"/>
            </w:tcBorders>
          </w:tcPr>
          <w:p w14:paraId="3AB76169"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Mã màu dùng để hiển thị ô màu trên giao diện.</w:t>
            </w:r>
          </w:p>
        </w:tc>
      </w:tr>
      <w:tr w:rsidR="003F62F7" w:rsidRPr="00C11D45" w14:paraId="70E4102A"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0BC9DC10"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7</w:t>
            </w:r>
          </w:p>
        </w:tc>
        <w:tc>
          <w:tcPr>
            <w:tcW w:w="1799" w:type="dxa"/>
            <w:tcBorders>
              <w:top w:val="single" w:sz="4" w:space="0" w:color="B7B7B7"/>
              <w:left w:val="single" w:sz="4" w:space="0" w:color="B7B7B7"/>
              <w:bottom w:val="single" w:sz="4" w:space="0" w:color="B7B7B7"/>
              <w:right w:val="single" w:sz="4" w:space="0" w:color="B7B7B7"/>
            </w:tcBorders>
          </w:tcPr>
          <w:p w14:paraId="5A0C031D"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deletedAt</w:t>
            </w:r>
          </w:p>
        </w:tc>
        <w:tc>
          <w:tcPr>
            <w:tcW w:w="1889" w:type="dxa"/>
            <w:tcBorders>
              <w:top w:val="single" w:sz="4" w:space="0" w:color="B7B7B7"/>
              <w:left w:val="single" w:sz="4" w:space="0" w:color="B7B7B7"/>
              <w:bottom w:val="single" w:sz="4" w:space="0" w:color="B7B7B7"/>
              <w:right w:val="single" w:sz="4" w:space="0" w:color="B7B7B7"/>
            </w:tcBorders>
          </w:tcPr>
          <w:p w14:paraId="19E05D4F"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4F68572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bị xóa mềm, nếu có.</w:t>
            </w:r>
          </w:p>
        </w:tc>
      </w:tr>
      <w:tr w:rsidR="003F62F7" w:rsidRPr="00C11D45" w14:paraId="33238A20"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84D0068"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8</w:t>
            </w:r>
          </w:p>
        </w:tc>
        <w:tc>
          <w:tcPr>
            <w:tcW w:w="1799" w:type="dxa"/>
            <w:tcBorders>
              <w:top w:val="single" w:sz="4" w:space="0" w:color="B7B7B7"/>
              <w:left w:val="single" w:sz="4" w:space="0" w:color="B7B7B7"/>
              <w:bottom w:val="single" w:sz="4" w:space="0" w:color="B7B7B7"/>
              <w:right w:val="single" w:sz="4" w:space="0" w:color="B7B7B7"/>
            </w:tcBorders>
          </w:tcPr>
          <w:p w14:paraId="3D159E6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createdAt</w:t>
            </w:r>
          </w:p>
        </w:tc>
        <w:tc>
          <w:tcPr>
            <w:tcW w:w="1889" w:type="dxa"/>
            <w:tcBorders>
              <w:top w:val="single" w:sz="4" w:space="0" w:color="B7B7B7"/>
              <w:left w:val="single" w:sz="4" w:space="0" w:color="B7B7B7"/>
              <w:bottom w:val="single" w:sz="4" w:space="0" w:color="B7B7B7"/>
              <w:right w:val="single" w:sz="4" w:space="0" w:color="B7B7B7"/>
            </w:tcBorders>
          </w:tcPr>
          <w:p w14:paraId="0169A7D0"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4D578F5C"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tạo.</w:t>
            </w:r>
          </w:p>
        </w:tc>
      </w:tr>
      <w:tr w:rsidR="003F62F7" w:rsidRPr="00C11D45" w14:paraId="219BA5CC" w14:textId="77777777" w:rsidTr="003F62F7">
        <w:trPr>
          <w:jc w:val="center"/>
        </w:trPr>
        <w:tc>
          <w:tcPr>
            <w:tcW w:w="805" w:type="dxa"/>
            <w:tcBorders>
              <w:top w:val="single" w:sz="4" w:space="0" w:color="B7B7B7"/>
              <w:left w:val="single" w:sz="4" w:space="0" w:color="B7B7B7"/>
              <w:bottom w:val="single" w:sz="4" w:space="0" w:color="B7B7B7"/>
              <w:right w:val="single" w:sz="4" w:space="0" w:color="B7B7B7"/>
            </w:tcBorders>
          </w:tcPr>
          <w:p w14:paraId="7576BA6C" w14:textId="77777777" w:rsidR="003F62F7" w:rsidRPr="003F62F7" w:rsidRDefault="003F62F7" w:rsidP="003F62F7">
            <w:pPr>
              <w:jc w:val="center"/>
              <w:rPr>
                <w:rFonts w:cs="Times New Roman"/>
                <w:color w:val="000000" w:themeColor="text1"/>
                <w:sz w:val="24"/>
                <w:szCs w:val="20"/>
              </w:rPr>
            </w:pPr>
            <w:r w:rsidRPr="003F62F7">
              <w:rPr>
                <w:color w:val="000000" w:themeColor="text1"/>
                <w:sz w:val="24"/>
                <w:szCs w:val="20"/>
              </w:rPr>
              <w:t>9</w:t>
            </w:r>
          </w:p>
        </w:tc>
        <w:tc>
          <w:tcPr>
            <w:tcW w:w="1799" w:type="dxa"/>
            <w:tcBorders>
              <w:top w:val="single" w:sz="4" w:space="0" w:color="B7B7B7"/>
              <w:left w:val="single" w:sz="4" w:space="0" w:color="B7B7B7"/>
              <w:bottom w:val="single" w:sz="4" w:space="0" w:color="B7B7B7"/>
              <w:right w:val="single" w:sz="4" w:space="0" w:color="B7B7B7"/>
            </w:tcBorders>
          </w:tcPr>
          <w:p w14:paraId="66DAC867"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updatedAt</w:t>
            </w:r>
          </w:p>
        </w:tc>
        <w:tc>
          <w:tcPr>
            <w:tcW w:w="1889" w:type="dxa"/>
            <w:tcBorders>
              <w:top w:val="single" w:sz="4" w:space="0" w:color="B7B7B7"/>
              <w:left w:val="single" w:sz="4" w:space="0" w:color="B7B7B7"/>
              <w:bottom w:val="single" w:sz="4" w:space="0" w:color="B7B7B7"/>
              <w:right w:val="single" w:sz="4" w:space="0" w:color="B7B7B7"/>
            </w:tcBorders>
          </w:tcPr>
          <w:p w14:paraId="72470B54"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2A8A95A5" w14:textId="77777777" w:rsidR="003F62F7" w:rsidRPr="003F62F7" w:rsidRDefault="003F62F7" w:rsidP="003F62F7">
            <w:pPr>
              <w:rPr>
                <w:rFonts w:cs="Times New Roman"/>
                <w:color w:val="000000" w:themeColor="text1"/>
                <w:sz w:val="24"/>
                <w:szCs w:val="20"/>
              </w:rPr>
            </w:pPr>
            <w:r w:rsidRPr="003F62F7">
              <w:rPr>
                <w:color w:val="000000" w:themeColor="text1"/>
                <w:sz w:val="24"/>
                <w:szCs w:val="20"/>
              </w:rPr>
              <w:t>Thời điểm bản ghi được cập nhật gần nhất.</w:t>
            </w:r>
          </w:p>
        </w:tc>
      </w:tr>
    </w:tbl>
    <w:p w14:paraId="6B344831" w14:textId="77777777" w:rsidR="00A275C7" w:rsidRPr="00C11D45" w:rsidRDefault="00A275C7" w:rsidP="00401E9D">
      <w:pPr>
        <w:rPr>
          <w:rFonts w:cs="Times New Roman"/>
          <w:color w:val="000000" w:themeColor="text1"/>
          <w:szCs w:val="26"/>
        </w:rPr>
      </w:pPr>
    </w:p>
    <w:p w14:paraId="4FC26BC6" w14:textId="77777777" w:rsidR="00A275C7" w:rsidRPr="00C11D45" w:rsidRDefault="00A275C7" w:rsidP="006E5932">
      <w:pPr>
        <w:pStyle w:val="Heading4"/>
      </w:pPr>
      <w:bookmarkStart w:id="352" w:name="_Toc234524163"/>
      <w:r w:rsidRPr="00C11D45">
        <w:lastRenderedPageBreak/>
        <w:t>ProductTypeAttribute (product_type_attributes)</w:t>
      </w:r>
      <w:bookmarkEnd w:id="352"/>
    </w:p>
    <w:p w14:paraId="70AD5B06" w14:textId="187BA1BC" w:rsidR="007200BE" w:rsidRPr="007200BE" w:rsidRDefault="007200BE" w:rsidP="007200BE">
      <w:pPr>
        <w:pStyle w:val="Bng"/>
      </w:pPr>
      <w:bookmarkStart w:id="353" w:name="_Toc234524343"/>
      <w:r>
        <w:t xml:space="preserve">Bảng 3. </w:t>
      </w:r>
      <w:r>
        <w:fldChar w:fldCharType="begin"/>
      </w:r>
      <w:r>
        <w:instrText xml:space="preserve"> SEQ Bảng_3. \* ARABIC </w:instrText>
      </w:r>
      <w:r>
        <w:fldChar w:fldCharType="separate"/>
      </w:r>
      <w:r w:rsidR="00AD1639">
        <w:rPr>
          <w:noProof/>
        </w:rPr>
        <w:t>42</w:t>
      </w:r>
      <w:r>
        <w:fldChar w:fldCharType="end"/>
      </w:r>
      <w:r>
        <w:t xml:space="preserve"> Bảng </w:t>
      </w:r>
      <w:r w:rsidRPr="00C11D45">
        <w:rPr>
          <w:rFonts w:cs="Times New Roman"/>
          <w:color w:val="000000" w:themeColor="text1"/>
          <w:szCs w:val="26"/>
        </w:rPr>
        <w:t>ProductTypeAttribute</w:t>
      </w:r>
      <w:bookmarkEnd w:id="353"/>
    </w:p>
    <w:tbl>
      <w:tblPr>
        <w:tblW w:w="0" w:type="auto"/>
        <w:jc w:val="center"/>
        <w:tblLook w:val="04A0" w:firstRow="1" w:lastRow="0" w:firstColumn="1" w:lastColumn="0" w:noHBand="0" w:noVBand="1"/>
      </w:tblPr>
      <w:tblGrid>
        <w:gridCol w:w="786"/>
        <w:gridCol w:w="2026"/>
        <w:gridCol w:w="1645"/>
        <w:gridCol w:w="4604"/>
      </w:tblGrid>
      <w:tr w:rsidR="00A275C7" w:rsidRPr="00C11D45" w14:paraId="42DAF18C"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shd w:val="clear" w:color="auto" w:fill="EAF2F8"/>
          </w:tcPr>
          <w:p w14:paraId="4589FC0D"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2036" w:type="dxa"/>
            <w:tcBorders>
              <w:top w:val="single" w:sz="4" w:space="0" w:color="B7B7B7"/>
              <w:left w:val="single" w:sz="4" w:space="0" w:color="B7B7B7"/>
              <w:bottom w:val="single" w:sz="4" w:space="0" w:color="B7B7B7"/>
              <w:right w:val="single" w:sz="4" w:space="0" w:color="B7B7B7"/>
            </w:tcBorders>
            <w:shd w:val="clear" w:color="auto" w:fill="EAF2F8"/>
          </w:tcPr>
          <w:p w14:paraId="599756C3"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663" w:type="dxa"/>
            <w:tcBorders>
              <w:top w:val="single" w:sz="4" w:space="0" w:color="B7B7B7"/>
              <w:left w:val="single" w:sz="4" w:space="0" w:color="B7B7B7"/>
              <w:bottom w:val="single" w:sz="4" w:space="0" w:color="B7B7B7"/>
              <w:right w:val="single" w:sz="4" w:space="0" w:color="B7B7B7"/>
            </w:tcBorders>
            <w:shd w:val="clear" w:color="auto" w:fill="EAF2F8"/>
          </w:tcPr>
          <w:p w14:paraId="1DE86117"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892" w:type="dxa"/>
            <w:tcBorders>
              <w:top w:val="single" w:sz="4" w:space="0" w:color="B7B7B7"/>
              <w:left w:val="single" w:sz="4" w:space="0" w:color="B7B7B7"/>
              <w:bottom w:val="single" w:sz="4" w:space="0" w:color="B7B7B7"/>
              <w:right w:val="single" w:sz="4" w:space="0" w:color="B7B7B7"/>
            </w:tcBorders>
            <w:shd w:val="clear" w:color="auto" w:fill="EAF2F8"/>
          </w:tcPr>
          <w:p w14:paraId="76E1788F"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9947D6" w:rsidRPr="00C11D45" w14:paraId="6A504BB5"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64715B67"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1</w:t>
            </w:r>
          </w:p>
        </w:tc>
        <w:tc>
          <w:tcPr>
            <w:tcW w:w="2036" w:type="dxa"/>
            <w:tcBorders>
              <w:top w:val="single" w:sz="4" w:space="0" w:color="B7B7B7"/>
              <w:left w:val="single" w:sz="4" w:space="0" w:color="B7B7B7"/>
              <w:bottom w:val="single" w:sz="4" w:space="0" w:color="B7B7B7"/>
              <w:right w:val="single" w:sz="4" w:space="0" w:color="B7B7B7"/>
            </w:tcBorders>
          </w:tcPr>
          <w:p w14:paraId="6BCC6C8F"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productTypeId</w:t>
            </w:r>
          </w:p>
        </w:tc>
        <w:tc>
          <w:tcPr>
            <w:tcW w:w="1663" w:type="dxa"/>
            <w:tcBorders>
              <w:top w:val="single" w:sz="4" w:space="0" w:color="B7B7B7"/>
              <w:left w:val="single" w:sz="4" w:space="0" w:color="B7B7B7"/>
              <w:bottom w:val="single" w:sz="4" w:space="0" w:color="B7B7B7"/>
              <w:right w:val="single" w:sz="4" w:space="0" w:color="B7B7B7"/>
            </w:tcBorders>
          </w:tcPr>
          <w:p w14:paraId="1C6DAA9B"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VarChar(36)</w:t>
            </w:r>
          </w:p>
        </w:tc>
        <w:tc>
          <w:tcPr>
            <w:tcW w:w="4892" w:type="dxa"/>
            <w:tcBorders>
              <w:top w:val="single" w:sz="4" w:space="0" w:color="B7B7B7"/>
              <w:left w:val="single" w:sz="4" w:space="0" w:color="B7B7B7"/>
              <w:bottom w:val="single" w:sz="4" w:space="0" w:color="B7B7B7"/>
              <w:right w:val="single" w:sz="4" w:space="0" w:color="B7B7B7"/>
            </w:tcBorders>
          </w:tcPr>
          <w:p w14:paraId="3636AB24"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Loại sản phẩm của mặt hàng.</w:t>
            </w:r>
          </w:p>
        </w:tc>
      </w:tr>
      <w:tr w:rsidR="009947D6" w:rsidRPr="00C11D45" w14:paraId="1663F94D"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25755179"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2</w:t>
            </w:r>
          </w:p>
        </w:tc>
        <w:tc>
          <w:tcPr>
            <w:tcW w:w="2036" w:type="dxa"/>
            <w:tcBorders>
              <w:top w:val="single" w:sz="4" w:space="0" w:color="B7B7B7"/>
              <w:left w:val="single" w:sz="4" w:space="0" w:color="B7B7B7"/>
              <w:bottom w:val="single" w:sz="4" w:space="0" w:color="B7B7B7"/>
              <w:right w:val="single" w:sz="4" w:space="0" w:color="B7B7B7"/>
            </w:tcBorders>
          </w:tcPr>
          <w:p w14:paraId="20C345F5"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attributeId</w:t>
            </w:r>
          </w:p>
        </w:tc>
        <w:tc>
          <w:tcPr>
            <w:tcW w:w="1663" w:type="dxa"/>
            <w:tcBorders>
              <w:top w:val="single" w:sz="4" w:space="0" w:color="B7B7B7"/>
              <w:left w:val="single" w:sz="4" w:space="0" w:color="B7B7B7"/>
              <w:bottom w:val="single" w:sz="4" w:space="0" w:color="B7B7B7"/>
              <w:right w:val="single" w:sz="4" w:space="0" w:color="B7B7B7"/>
            </w:tcBorders>
          </w:tcPr>
          <w:p w14:paraId="7E5F87EA"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VarChar(36)</w:t>
            </w:r>
          </w:p>
        </w:tc>
        <w:tc>
          <w:tcPr>
            <w:tcW w:w="4892" w:type="dxa"/>
            <w:tcBorders>
              <w:top w:val="single" w:sz="4" w:space="0" w:color="B7B7B7"/>
              <w:left w:val="single" w:sz="4" w:space="0" w:color="B7B7B7"/>
              <w:bottom w:val="single" w:sz="4" w:space="0" w:color="B7B7B7"/>
              <w:right w:val="single" w:sz="4" w:space="0" w:color="B7B7B7"/>
            </w:tcBorders>
          </w:tcPr>
          <w:p w14:paraId="31EE19E3"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Thuộc tính sản phẩm liên quan.</w:t>
            </w:r>
          </w:p>
        </w:tc>
      </w:tr>
      <w:tr w:rsidR="009947D6" w:rsidRPr="00C11D45" w14:paraId="4B8A64BB"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145FBEAA"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3</w:t>
            </w:r>
          </w:p>
        </w:tc>
        <w:tc>
          <w:tcPr>
            <w:tcW w:w="2036" w:type="dxa"/>
            <w:tcBorders>
              <w:top w:val="single" w:sz="4" w:space="0" w:color="B7B7B7"/>
              <w:left w:val="single" w:sz="4" w:space="0" w:color="B7B7B7"/>
              <w:bottom w:val="single" w:sz="4" w:space="0" w:color="B7B7B7"/>
              <w:right w:val="single" w:sz="4" w:space="0" w:color="B7B7B7"/>
            </w:tcBorders>
          </w:tcPr>
          <w:p w14:paraId="3822425F"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isRequired</w:t>
            </w:r>
          </w:p>
        </w:tc>
        <w:tc>
          <w:tcPr>
            <w:tcW w:w="1663" w:type="dxa"/>
            <w:tcBorders>
              <w:top w:val="single" w:sz="4" w:space="0" w:color="B7B7B7"/>
              <w:left w:val="single" w:sz="4" w:space="0" w:color="B7B7B7"/>
              <w:bottom w:val="single" w:sz="4" w:space="0" w:color="B7B7B7"/>
              <w:right w:val="single" w:sz="4" w:space="0" w:color="B7B7B7"/>
            </w:tcBorders>
          </w:tcPr>
          <w:p w14:paraId="1558FC59"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11D5A0E6"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bắt buộc nhập hay không.</w:t>
            </w:r>
          </w:p>
        </w:tc>
      </w:tr>
      <w:tr w:rsidR="009947D6" w:rsidRPr="00C11D45" w14:paraId="63F0F078"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17473739"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4</w:t>
            </w:r>
          </w:p>
        </w:tc>
        <w:tc>
          <w:tcPr>
            <w:tcW w:w="2036" w:type="dxa"/>
            <w:tcBorders>
              <w:top w:val="single" w:sz="4" w:space="0" w:color="B7B7B7"/>
              <w:left w:val="single" w:sz="4" w:space="0" w:color="B7B7B7"/>
              <w:bottom w:val="single" w:sz="4" w:space="0" w:color="B7B7B7"/>
              <w:right w:val="single" w:sz="4" w:space="0" w:color="B7B7B7"/>
            </w:tcBorders>
          </w:tcPr>
          <w:p w14:paraId="221E3EA8"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isFilterable</w:t>
            </w:r>
          </w:p>
        </w:tc>
        <w:tc>
          <w:tcPr>
            <w:tcW w:w="1663" w:type="dxa"/>
            <w:tcBorders>
              <w:top w:val="single" w:sz="4" w:space="0" w:color="B7B7B7"/>
              <w:left w:val="single" w:sz="4" w:space="0" w:color="B7B7B7"/>
              <w:bottom w:val="single" w:sz="4" w:space="0" w:color="B7B7B7"/>
              <w:right w:val="single" w:sz="4" w:space="0" w:color="B7B7B7"/>
            </w:tcBorders>
          </w:tcPr>
          <w:p w14:paraId="7D56684D"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76EC57CB"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lọc sản phẩm hay không.</w:t>
            </w:r>
          </w:p>
        </w:tc>
      </w:tr>
      <w:tr w:rsidR="009947D6" w:rsidRPr="00C11D45" w14:paraId="7F912746"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2D4610D3"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5</w:t>
            </w:r>
          </w:p>
        </w:tc>
        <w:tc>
          <w:tcPr>
            <w:tcW w:w="2036" w:type="dxa"/>
            <w:tcBorders>
              <w:top w:val="single" w:sz="4" w:space="0" w:color="B7B7B7"/>
              <w:left w:val="single" w:sz="4" w:space="0" w:color="B7B7B7"/>
              <w:bottom w:val="single" w:sz="4" w:space="0" w:color="B7B7B7"/>
              <w:right w:val="single" w:sz="4" w:space="0" w:color="B7B7B7"/>
            </w:tcBorders>
          </w:tcPr>
          <w:p w14:paraId="74003156"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isVariantAxis</w:t>
            </w:r>
          </w:p>
        </w:tc>
        <w:tc>
          <w:tcPr>
            <w:tcW w:w="1663" w:type="dxa"/>
            <w:tcBorders>
              <w:top w:val="single" w:sz="4" w:space="0" w:color="B7B7B7"/>
              <w:left w:val="single" w:sz="4" w:space="0" w:color="B7B7B7"/>
              <w:bottom w:val="single" w:sz="4" w:space="0" w:color="B7B7B7"/>
              <w:right w:val="single" w:sz="4" w:space="0" w:color="B7B7B7"/>
            </w:tcBorders>
          </w:tcPr>
          <w:p w14:paraId="4671A368"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Boolean</w:t>
            </w:r>
          </w:p>
        </w:tc>
        <w:tc>
          <w:tcPr>
            <w:tcW w:w="4892" w:type="dxa"/>
            <w:tcBorders>
              <w:top w:val="single" w:sz="4" w:space="0" w:color="B7B7B7"/>
              <w:left w:val="single" w:sz="4" w:space="0" w:color="B7B7B7"/>
              <w:bottom w:val="single" w:sz="4" w:space="0" w:color="B7B7B7"/>
              <w:right w:val="single" w:sz="4" w:space="0" w:color="B7B7B7"/>
            </w:tcBorders>
          </w:tcPr>
          <w:p w14:paraId="1096ADAB"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Cho biết thuộc tính có dùng để tạo biến thể hay không.</w:t>
            </w:r>
          </w:p>
        </w:tc>
      </w:tr>
      <w:tr w:rsidR="009947D6" w:rsidRPr="00C11D45" w14:paraId="19B6C663"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7E9CA46F"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6</w:t>
            </w:r>
          </w:p>
        </w:tc>
        <w:tc>
          <w:tcPr>
            <w:tcW w:w="2036" w:type="dxa"/>
            <w:tcBorders>
              <w:top w:val="single" w:sz="4" w:space="0" w:color="B7B7B7"/>
              <w:left w:val="single" w:sz="4" w:space="0" w:color="B7B7B7"/>
              <w:bottom w:val="single" w:sz="4" w:space="0" w:color="B7B7B7"/>
              <w:right w:val="single" w:sz="4" w:space="0" w:color="B7B7B7"/>
            </w:tcBorders>
          </w:tcPr>
          <w:p w14:paraId="5A5D27D7"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variantAxisOrder</w:t>
            </w:r>
          </w:p>
        </w:tc>
        <w:tc>
          <w:tcPr>
            <w:tcW w:w="1663" w:type="dxa"/>
            <w:tcBorders>
              <w:top w:val="single" w:sz="4" w:space="0" w:color="B7B7B7"/>
              <w:left w:val="single" w:sz="4" w:space="0" w:color="B7B7B7"/>
              <w:bottom w:val="single" w:sz="4" w:space="0" w:color="B7B7B7"/>
              <w:right w:val="single" w:sz="4" w:space="0" w:color="B7B7B7"/>
            </w:tcBorders>
          </w:tcPr>
          <w:p w14:paraId="42CE4423"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Int (nullable)</w:t>
            </w:r>
          </w:p>
        </w:tc>
        <w:tc>
          <w:tcPr>
            <w:tcW w:w="4892" w:type="dxa"/>
            <w:tcBorders>
              <w:top w:val="single" w:sz="4" w:space="0" w:color="B7B7B7"/>
              <w:left w:val="single" w:sz="4" w:space="0" w:color="B7B7B7"/>
              <w:bottom w:val="single" w:sz="4" w:space="0" w:color="B7B7B7"/>
              <w:right w:val="single" w:sz="4" w:space="0" w:color="B7B7B7"/>
            </w:tcBorders>
          </w:tcPr>
          <w:p w14:paraId="7E18D52B"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Thứ tự thuộc tính khi tạo biến thể sản phẩm.</w:t>
            </w:r>
          </w:p>
        </w:tc>
      </w:tr>
      <w:tr w:rsidR="009947D6" w:rsidRPr="00C11D45" w14:paraId="612B8B3E"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13E58FDF"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7</w:t>
            </w:r>
          </w:p>
        </w:tc>
        <w:tc>
          <w:tcPr>
            <w:tcW w:w="2036" w:type="dxa"/>
            <w:tcBorders>
              <w:top w:val="single" w:sz="4" w:space="0" w:color="B7B7B7"/>
              <w:left w:val="single" w:sz="4" w:space="0" w:color="B7B7B7"/>
              <w:bottom w:val="single" w:sz="4" w:space="0" w:color="B7B7B7"/>
              <w:right w:val="single" w:sz="4" w:space="0" w:color="B7B7B7"/>
            </w:tcBorders>
          </w:tcPr>
          <w:p w14:paraId="68CD118F"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createdAt</w:t>
            </w:r>
          </w:p>
        </w:tc>
        <w:tc>
          <w:tcPr>
            <w:tcW w:w="1663" w:type="dxa"/>
            <w:tcBorders>
              <w:top w:val="single" w:sz="4" w:space="0" w:color="B7B7B7"/>
              <w:left w:val="single" w:sz="4" w:space="0" w:color="B7B7B7"/>
              <w:bottom w:val="single" w:sz="4" w:space="0" w:color="B7B7B7"/>
              <w:right w:val="single" w:sz="4" w:space="0" w:color="B7B7B7"/>
            </w:tcBorders>
          </w:tcPr>
          <w:p w14:paraId="1E2799F4"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7049FAE8"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tạo.</w:t>
            </w:r>
          </w:p>
        </w:tc>
      </w:tr>
      <w:tr w:rsidR="009947D6" w:rsidRPr="00C11D45" w14:paraId="3436F935" w14:textId="77777777" w:rsidTr="009947D6">
        <w:trPr>
          <w:jc w:val="center"/>
        </w:trPr>
        <w:tc>
          <w:tcPr>
            <w:tcW w:w="795" w:type="dxa"/>
            <w:tcBorders>
              <w:top w:val="single" w:sz="4" w:space="0" w:color="B7B7B7"/>
              <w:left w:val="single" w:sz="4" w:space="0" w:color="B7B7B7"/>
              <w:bottom w:val="single" w:sz="4" w:space="0" w:color="B7B7B7"/>
              <w:right w:val="single" w:sz="4" w:space="0" w:color="B7B7B7"/>
            </w:tcBorders>
          </w:tcPr>
          <w:p w14:paraId="5E89B831" w14:textId="77777777" w:rsidR="009947D6" w:rsidRPr="009947D6" w:rsidRDefault="009947D6" w:rsidP="009947D6">
            <w:pPr>
              <w:jc w:val="center"/>
              <w:rPr>
                <w:rFonts w:cs="Times New Roman"/>
                <w:color w:val="000000" w:themeColor="text1"/>
                <w:sz w:val="24"/>
                <w:szCs w:val="20"/>
              </w:rPr>
            </w:pPr>
            <w:r w:rsidRPr="009947D6">
              <w:rPr>
                <w:color w:val="000000" w:themeColor="text1"/>
                <w:sz w:val="24"/>
                <w:szCs w:val="20"/>
              </w:rPr>
              <w:t>8</w:t>
            </w:r>
          </w:p>
        </w:tc>
        <w:tc>
          <w:tcPr>
            <w:tcW w:w="2036" w:type="dxa"/>
            <w:tcBorders>
              <w:top w:val="single" w:sz="4" w:space="0" w:color="B7B7B7"/>
              <w:left w:val="single" w:sz="4" w:space="0" w:color="B7B7B7"/>
              <w:bottom w:val="single" w:sz="4" w:space="0" w:color="B7B7B7"/>
              <w:right w:val="single" w:sz="4" w:space="0" w:color="B7B7B7"/>
            </w:tcBorders>
          </w:tcPr>
          <w:p w14:paraId="646C1481"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updatedAt</w:t>
            </w:r>
          </w:p>
        </w:tc>
        <w:tc>
          <w:tcPr>
            <w:tcW w:w="1663" w:type="dxa"/>
            <w:tcBorders>
              <w:top w:val="single" w:sz="4" w:space="0" w:color="B7B7B7"/>
              <w:left w:val="single" w:sz="4" w:space="0" w:color="B7B7B7"/>
              <w:bottom w:val="single" w:sz="4" w:space="0" w:color="B7B7B7"/>
              <w:right w:val="single" w:sz="4" w:space="0" w:color="B7B7B7"/>
            </w:tcBorders>
          </w:tcPr>
          <w:p w14:paraId="215B7780"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DateTime</w:t>
            </w:r>
          </w:p>
        </w:tc>
        <w:tc>
          <w:tcPr>
            <w:tcW w:w="4892" w:type="dxa"/>
            <w:tcBorders>
              <w:top w:val="single" w:sz="4" w:space="0" w:color="B7B7B7"/>
              <w:left w:val="single" w:sz="4" w:space="0" w:color="B7B7B7"/>
              <w:bottom w:val="single" w:sz="4" w:space="0" w:color="B7B7B7"/>
              <w:right w:val="single" w:sz="4" w:space="0" w:color="B7B7B7"/>
            </w:tcBorders>
          </w:tcPr>
          <w:p w14:paraId="4D042CC9" w14:textId="77777777" w:rsidR="009947D6" w:rsidRPr="009947D6" w:rsidRDefault="009947D6" w:rsidP="009947D6">
            <w:pPr>
              <w:rPr>
                <w:rFonts w:cs="Times New Roman"/>
                <w:color w:val="000000" w:themeColor="text1"/>
                <w:sz w:val="24"/>
                <w:szCs w:val="20"/>
              </w:rPr>
            </w:pPr>
            <w:r w:rsidRPr="009947D6">
              <w:rPr>
                <w:color w:val="000000" w:themeColor="text1"/>
                <w:sz w:val="24"/>
                <w:szCs w:val="20"/>
              </w:rPr>
              <w:t>Thời điểm bản ghi được cập nhật gần nhất.</w:t>
            </w:r>
          </w:p>
        </w:tc>
      </w:tr>
    </w:tbl>
    <w:p w14:paraId="3C032618" w14:textId="77777777" w:rsidR="00A275C7" w:rsidRPr="00C11D45" w:rsidRDefault="00A275C7" w:rsidP="00401E9D">
      <w:pPr>
        <w:rPr>
          <w:rFonts w:cs="Times New Roman"/>
          <w:color w:val="000000" w:themeColor="text1"/>
          <w:szCs w:val="26"/>
        </w:rPr>
      </w:pPr>
    </w:p>
    <w:p w14:paraId="5FD93744" w14:textId="77777777" w:rsidR="00A275C7" w:rsidRPr="00C11D45" w:rsidRDefault="00A275C7" w:rsidP="006E5932">
      <w:pPr>
        <w:pStyle w:val="Heading4"/>
      </w:pPr>
      <w:bookmarkStart w:id="354" w:name="_Toc234524164"/>
      <w:r w:rsidRPr="00C11D45">
        <w:t>ProductAttributeValue (product_attribute_values)</w:t>
      </w:r>
      <w:bookmarkEnd w:id="354"/>
    </w:p>
    <w:p w14:paraId="2B2A0FA9" w14:textId="2EAC91E7" w:rsidR="007200BE" w:rsidRPr="007200BE" w:rsidRDefault="007200BE" w:rsidP="003C0335">
      <w:pPr>
        <w:pStyle w:val="Bng"/>
      </w:pPr>
      <w:bookmarkStart w:id="355" w:name="_Toc234524344"/>
      <w:r>
        <w:t xml:space="preserve">Bảng 3. </w:t>
      </w:r>
      <w:r>
        <w:fldChar w:fldCharType="begin"/>
      </w:r>
      <w:r>
        <w:instrText xml:space="preserve"> SEQ Bảng_3. \* ARABIC </w:instrText>
      </w:r>
      <w:r>
        <w:fldChar w:fldCharType="separate"/>
      </w:r>
      <w:r w:rsidR="00AD1639">
        <w:rPr>
          <w:noProof/>
        </w:rPr>
        <w:t>43</w:t>
      </w:r>
      <w:r>
        <w:fldChar w:fldCharType="end"/>
      </w:r>
      <w:r>
        <w:t xml:space="preserve"> Bảng </w:t>
      </w:r>
      <w:r w:rsidRPr="00C11D45">
        <w:rPr>
          <w:rFonts w:cs="Times New Roman"/>
          <w:color w:val="000000" w:themeColor="text1"/>
          <w:szCs w:val="26"/>
        </w:rPr>
        <w:t>ProductAttributeValue</w:t>
      </w:r>
      <w:bookmarkEnd w:id="355"/>
    </w:p>
    <w:tbl>
      <w:tblPr>
        <w:tblW w:w="0" w:type="auto"/>
        <w:jc w:val="center"/>
        <w:tblLook w:val="04A0" w:firstRow="1" w:lastRow="0" w:firstColumn="1" w:lastColumn="0" w:noHBand="0" w:noVBand="1"/>
      </w:tblPr>
      <w:tblGrid>
        <w:gridCol w:w="794"/>
        <w:gridCol w:w="2032"/>
        <w:gridCol w:w="1606"/>
        <w:gridCol w:w="4629"/>
      </w:tblGrid>
      <w:tr w:rsidR="00A275C7" w:rsidRPr="00C11D45" w14:paraId="6CBC730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07A785B6"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40C15D40"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620" w:type="dxa"/>
            <w:tcBorders>
              <w:top w:val="single" w:sz="4" w:space="0" w:color="B7B7B7"/>
              <w:left w:val="single" w:sz="4" w:space="0" w:color="B7B7B7"/>
              <w:bottom w:val="single" w:sz="4" w:space="0" w:color="B7B7B7"/>
              <w:right w:val="single" w:sz="4" w:space="0" w:color="B7B7B7"/>
            </w:tcBorders>
            <w:shd w:val="clear" w:color="auto" w:fill="EAF2F8"/>
          </w:tcPr>
          <w:p w14:paraId="55233AB0"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893" w:type="dxa"/>
            <w:tcBorders>
              <w:top w:val="single" w:sz="4" w:space="0" w:color="B7B7B7"/>
              <w:left w:val="single" w:sz="4" w:space="0" w:color="B7B7B7"/>
              <w:bottom w:val="single" w:sz="4" w:space="0" w:color="B7B7B7"/>
              <w:right w:val="single" w:sz="4" w:space="0" w:color="B7B7B7"/>
            </w:tcBorders>
            <w:shd w:val="clear" w:color="auto" w:fill="EAF2F8"/>
          </w:tcPr>
          <w:p w14:paraId="438F54FE"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9A30C7" w:rsidRPr="00C11D45" w14:paraId="47C4316B"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496D7AD"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069" w:type="dxa"/>
            <w:tcBorders>
              <w:top w:val="single" w:sz="4" w:space="0" w:color="B7B7B7"/>
              <w:left w:val="single" w:sz="4" w:space="0" w:color="B7B7B7"/>
              <w:bottom w:val="single" w:sz="4" w:space="0" w:color="B7B7B7"/>
              <w:right w:val="single" w:sz="4" w:space="0" w:color="B7B7B7"/>
            </w:tcBorders>
          </w:tcPr>
          <w:p w14:paraId="79DCB76D"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Id</w:t>
            </w:r>
          </w:p>
        </w:tc>
        <w:tc>
          <w:tcPr>
            <w:tcW w:w="1620" w:type="dxa"/>
            <w:tcBorders>
              <w:top w:val="single" w:sz="4" w:space="0" w:color="B7B7B7"/>
              <w:left w:val="single" w:sz="4" w:space="0" w:color="B7B7B7"/>
              <w:bottom w:val="single" w:sz="4" w:space="0" w:color="B7B7B7"/>
              <w:right w:val="single" w:sz="4" w:space="0" w:color="B7B7B7"/>
            </w:tcBorders>
          </w:tcPr>
          <w:p w14:paraId="2375B78D"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760F65E0"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Mã bản ghi dùng để phân biệt dữ liệu trong hệ thống.</w:t>
            </w:r>
          </w:p>
        </w:tc>
      </w:tr>
      <w:tr w:rsidR="009A30C7" w:rsidRPr="00C11D45" w14:paraId="0D54FD0F"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CA8B734"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069" w:type="dxa"/>
            <w:tcBorders>
              <w:top w:val="single" w:sz="4" w:space="0" w:color="B7B7B7"/>
              <w:left w:val="single" w:sz="4" w:space="0" w:color="B7B7B7"/>
              <w:bottom w:val="single" w:sz="4" w:space="0" w:color="B7B7B7"/>
              <w:right w:val="single" w:sz="4" w:space="0" w:color="B7B7B7"/>
            </w:tcBorders>
          </w:tcPr>
          <w:p w14:paraId="7F891DDA"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productId</w:t>
            </w:r>
          </w:p>
        </w:tc>
        <w:tc>
          <w:tcPr>
            <w:tcW w:w="1620" w:type="dxa"/>
            <w:tcBorders>
              <w:top w:val="single" w:sz="4" w:space="0" w:color="B7B7B7"/>
              <w:left w:val="single" w:sz="4" w:space="0" w:color="B7B7B7"/>
              <w:bottom w:val="single" w:sz="4" w:space="0" w:color="B7B7B7"/>
              <w:right w:val="single" w:sz="4" w:space="0" w:color="B7B7B7"/>
            </w:tcBorders>
          </w:tcPr>
          <w:p w14:paraId="4A4B3DD7"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43902E82"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Sản phẩm liên quan đến bản ghi này.</w:t>
            </w:r>
          </w:p>
        </w:tc>
      </w:tr>
      <w:tr w:rsidR="009A30C7" w:rsidRPr="00C11D45" w14:paraId="1D12D03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07CD509"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3</w:t>
            </w:r>
          </w:p>
        </w:tc>
        <w:tc>
          <w:tcPr>
            <w:tcW w:w="2069" w:type="dxa"/>
            <w:tcBorders>
              <w:top w:val="single" w:sz="4" w:space="0" w:color="B7B7B7"/>
              <w:left w:val="single" w:sz="4" w:space="0" w:color="B7B7B7"/>
              <w:bottom w:val="single" w:sz="4" w:space="0" w:color="B7B7B7"/>
              <w:right w:val="single" w:sz="4" w:space="0" w:color="B7B7B7"/>
            </w:tcBorders>
          </w:tcPr>
          <w:p w14:paraId="200570AB"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attributeId</w:t>
            </w:r>
          </w:p>
        </w:tc>
        <w:tc>
          <w:tcPr>
            <w:tcW w:w="1620" w:type="dxa"/>
            <w:tcBorders>
              <w:top w:val="single" w:sz="4" w:space="0" w:color="B7B7B7"/>
              <w:left w:val="single" w:sz="4" w:space="0" w:color="B7B7B7"/>
              <w:bottom w:val="single" w:sz="4" w:space="0" w:color="B7B7B7"/>
              <w:right w:val="single" w:sz="4" w:space="0" w:color="B7B7B7"/>
            </w:tcBorders>
          </w:tcPr>
          <w:p w14:paraId="0BC02505"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893" w:type="dxa"/>
            <w:tcBorders>
              <w:top w:val="single" w:sz="4" w:space="0" w:color="B7B7B7"/>
              <w:left w:val="single" w:sz="4" w:space="0" w:color="B7B7B7"/>
              <w:bottom w:val="single" w:sz="4" w:space="0" w:color="B7B7B7"/>
              <w:right w:val="single" w:sz="4" w:space="0" w:color="B7B7B7"/>
            </w:tcBorders>
          </w:tcPr>
          <w:p w14:paraId="6558DC93"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Thuộc tính sản phẩm liên quan.</w:t>
            </w:r>
          </w:p>
        </w:tc>
      </w:tr>
      <w:tr w:rsidR="009A30C7" w:rsidRPr="00C11D45" w14:paraId="12E25D8E"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75CB9005"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4</w:t>
            </w:r>
          </w:p>
        </w:tc>
        <w:tc>
          <w:tcPr>
            <w:tcW w:w="2069" w:type="dxa"/>
            <w:tcBorders>
              <w:top w:val="single" w:sz="4" w:space="0" w:color="B7B7B7"/>
              <w:left w:val="single" w:sz="4" w:space="0" w:color="B7B7B7"/>
              <w:bottom w:val="single" w:sz="4" w:space="0" w:color="B7B7B7"/>
              <w:right w:val="single" w:sz="4" w:space="0" w:color="B7B7B7"/>
            </w:tcBorders>
          </w:tcPr>
          <w:p w14:paraId="1D61042F"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textValue</w:t>
            </w:r>
          </w:p>
        </w:tc>
        <w:tc>
          <w:tcPr>
            <w:tcW w:w="1620" w:type="dxa"/>
            <w:tcBorders>
              <w:top w:val="single" w:sz="4" w:space="0" w:color="B7B7B7"/>
              <w:left w:val="single" w:sz="4" w:space="0" w:color="B7B7B7"/>
              <w:bottom w:val="single" w:sz="4" w:space="0" w:color="B7B7B7"/>
              <w:right w:val="single" w:sz="4" w:space="0" w:color="B7B7B7"/>
            </w:tcBorders>
          </w:tcPr>
          <w:p w14:paraId="2DEA3600"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Text (nullable)</w:t>
            </w:r>
          </w:p>
        </w:tc>
        <w:tc>
          <w:tcPr>
            <w:tcW w:w="4893" w:type="dxa"/>
            <w:tcBorders>
              <w:top w:val="single" w:sz="4" w:space="0" w:color="B7B7B7"/>
              <w:left w:val="single" w:sz="4" w:space="0" w:color="B7B7B7"/>
              <w:bottom w:val="single" w:sz="4" w:space="0" w:color="B7B7B7"/>
              <w:right w:val="single" w:sz="4" w:space="0" w:color="B7B7B7"/>
            </w:tcBorders>
          </w:tcPr>
          <w:p w14:paraId="0D2656F3"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chữ của thuộc tính.</w:t>
            </w:r>
          </w:p>
        </w:tc>
      </w:tr>
      <w:tr w:rsidR="009A30C7" w:rsidRPr="00C11D45" w14:paraId="3C10E870"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12BC9AF"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5</w:t>
            </w:r>
          </w:p>
        </w:tc>
        <w:tc>
          <w:tcPr>
            <w:tcW w:w="2069" w:type="dxa"/>
            <w:tcBorders>
              <w:top w:val="single" w:sz="4" w:space="0" w:color="B7B7B7"/>
              <w:left w:val="single" w:sz="4" w:space="0" w:color="B7B7B7"/>
              <w:bottom w:val="single" w:sz="4" w:space="0" w:color="B7B7B7"/>
              <w:right w:val="single" w:sz="4" w:space="0" w:color="B7B7B7"/>
            </w:tcBorders>
          </w:tcPr>
          <w:p w14:paraId="57E501C9"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numberValue</w:t>
            </w:r>
          </w:p>
        </w:tc>
        <w:tc>
          <w:tcPr>
            <w:tcW w:w="1620" w:type="dxa"/>
            <w:tcBorders>
              <w:top w:val="single" w:sz="4" w:space="0" w:color="B7B7B7"/>
              <w:left w:val="single" w:sz="4" w:space="0" w:color="B7B7B7"/>
              <w:bottom w:val="single" w:sz="4" w:space="0" w:color="B7B7B7"/>
              <w:right w:val="single" w:sz="4" w:space="0" w:color="B7B7B7"/>
            </w:tcBorders>
          </w:tcPr>
          <w:p w14:paraId="0782533D"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Decimal(18, 4) (nullable)</w:t>
            </w:r>
          </w:p>
        </w:tc>
        <w:tc>
          <w:tcPr>
            <w:tcW w:w="4893" w:type="dxa"/>
            <w:tcBorders>
              <w:top w:val="single" w:sz="4" w:space="0" w:color="B7B7B7"/>
              <w:left w:val="single" w:sz="4" w:space="0" w:color="B7B7B7"/>
              <w:bottom w:val="single" w:sz="4" w:space="0" w:color="B7B7B7"/>
              <w:right w:val="single" w:sz="4" w:space="0" w:color="B7B7B7"/>
            </w:tcBorders>
          </w:tcPr>
          <w:p w14:paraId="2DC00F1F"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dạng số của thuộc tính.</w:t>
            </w:r>
          </w:p>
        </w:tc>
      </w:tr>
      <w:tr w:rsidR="009A30C7" w:rsidRPr="00C11D45" w14:paraId="16FB7826"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6FB1D1CC"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6</w:t>
            </w:r>
          </w:p>
        </w:tc>
        <w:tc>
          <w:tcPr>
            <w:tcW w:w="2069" w:type="dxa"/>
            <w:tcBorders>
              <w:top w:val="single" w:sz="4" w:space="0" w:color="B7B7B7"/>
              <w:left w:val="single" w:sz="4" w:space="0" w:color="B7B7B7"/>
              <w:bottom w:val="single" w:sz="4" w:space="0" w:color="B7B7B7"/>
              <w:right w:val="single" w:sz="4" w:space="0" w:color="B7B7B7"/>
            </w:tcBorders>
          </w:tcPr>
          <w:p w14:paraId="13CA7965"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booleanValue</w:t>
            </w:r>
          </w:p>
        </w:tc>
        <w:tc>
          <w:tcPr>
            <w:tcW w:w="1620" w:type="dxa"/>
            <w:tcBorders>
              <w:top w:val="single" w:sz="4" w:space="0" w:color="B7B7B7"/>
              <w:left w:val="single" w:sz="4" w:space="0" w:color="B7B7B7"/>
              <w:bottom w:val="single" w:sz="4" w:space="0" w:color="B7B7B7"/>
              <w:right w:val="single" w:sz="4" w:space="0" w:color="B7B7B7"/>
            </w:tcBorders>
          </w:tcPr>
          <w:p w14:paraId="599FDBF3"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Boolean (nullable)</w:t>
            </w:r>
          </w:p>
        </w:tc>
        <w:tc>
          <w:tcPr>
            <w:tcW w:w="4893" w:type="dxa"/>
            <w:tcBorders>
              <w:top w:val="single" w:sz="4" w:space="0" w:color="B7B7B7"/>
              <w:left w:val="single" w:sz="4" w:space="0" w:color="B7B7B7"/>
              <w:bottom w:val="single" w:sz="4" w:space="0" w:color="B7B7B7"/>
              <w:right w:val="single" w:sz="4" w:space="0" w:color="B7B7B7"/>
            </w:tcBorders>
          </w:tcPr>
          <w:p w14:paraId="64C5E552"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đúng/sai của thuộc tính.</w:t>
            </w:r>
          </w:p>
        </w:tc>
      </w:tr>
      <w:tr w:rsidR="009A30C7" w:rsidRPr="00C11D45" w14:paraId="29F56BB6"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83CF8DC"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7</w:t>
            </w:r>
          </w:p>
        </w:tc>
        <w:tc>
          <w:tcPr>
            <w:tcW w:w="2069" w:type="dxa"/>
            <w:tcBorders>
              <w:top w:val="single" w:sz="4" w:space="0" w:color="B7B7B7"/>
              <w:left w:val="single" w:sz="4" w:space="0" w:color="B7B7B7"/>
              <w:bottom w:val="single" w:sz="4" w:space="0" w:color="B7B7B7"/>
              <w:right w:val="single" w:sz="4" w:space="0" w:color="B7B7B7"/>
            </w:tcBorders>
          </w:tcPr>
          <w:p w14:paraId="6623EC75"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dateValue</w:t>
            </w:r>
          </w:p>
        </w:tc>
        <w:tc>
          <w:tcPr>
            <w:tcW w:w="1620" w:type="dxa"/>
            <w:tcBorders>
              <w:top w:val="single" w:sz="4" w:space="0" w:color="B7B7B7"/>
              <w:left w:val="single" w:sz="4" w:space="0" w:color="B7B7B7"/>
              <w:bottom w:val="single" w:sz="4" w:space="0" w:color="B7B7B7"/>
              <w:right w:val="single" w:sz="4" w:space="0" w:color="B7B7B7"/>
            </w:tcBorders>
          </w:tcPr>
          <w:p w14:paraId="0B332ADC"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44FFF20B"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ngày tháng của thuộc tính.</w:t>
            </w:r>
          </w:p>
        </w:tc>
      </w:tr>
      <w:tr w:rsidR="009A30C7" w:rsidRPr="00C11D45" w14:paraId="46B8A0C8"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4731E52E"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lastRenderedPageBreak/>
              <w:t>8</w:t>
            </w:r>
          </w:p>
        </w:tc>
        <w:tc>
          <w:tcPr>
            <w:tcW w:w="2069" w:type="dxa"/>
            <w:tcBorders>
              <w:top w:val="single" w:sz="4" w:space="0" w:color="B7B7B7"/>
              <w:left w:val="single" w:sz="4" w:space="0" w:color="B7B7B7"/>
              <w:bottom w:val="single" w:sz="4" w:space="0" w:color="B7B7B7"/>
              <w:right w:val="single" w:sz="4" w:space="0" w:color="B7B7B7"/>
            </w:tcBorders>
          </w:tcPr>
          <w:p w14:paraId="6031FB2A"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20" w:type="dxa"/>
            <w:tcBorders>
              <w:top w:val="single" w:sz="4" w:space="0" w:color="B7B7B7"/>
              <w:left w:val="single" w:sz="4" w:space="0" w:color="B7B7B7"/>
              <w:bottom w:val="single" w:sz="4" w:space="0" w:color="B7B7B7"/>
              <w:right w:val="single" w:sz="4" w:space="0" w:color="B7B7B7"/>
            </w:tcBorders>
          </w:tcPr>
          <w:p w14:paraId="787D51D9"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VarChar(36) (nullable)</w:t>
            </w:r>
          </w:p>
        </w:tc>
        <w:tc>
          <w:tcPr>
            <w:tcW w:w="4893" w:type="dxa"/>
            <w:tcBorders>
              <w:top w:val="single" w:sz="4" w:space="0" w:color="B7B7B7"/>
              <w:left w:val="single" w:sz="4" w:space="0" w:color="B7B7B7"/>
              <w:bottom w:val="single" w:sz="4" w:space="0" w:color="B7B7B7"/>
              <w:right w:val="single" w:sz="4" w:space="0" w:color="B7B7B7"/>
            </w:tcBorders>
          </w:tcPr>
          <w:p w14:paraId="7AB9D8A1"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r w:rsidR="009A30C7" w:rsidRPr="00C11D45" w14:paraId="31765E22"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33FD0215"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9</w:t>
            </w:r>
          </w:p>
        </w:tc>
        <w:tc>
          <w:tcPr>
            <w:tcW w:w="2069" w:type="dxa"/>
            <w:tcBorders>
              <w:top w:val="single" w:sz="4" w:space="0" w:color="B7B7B7"/>
              <w:left w:val="single" w:sz="4" w:space="0" w:color="B7B7B7"/>
              <w:bottom w:val="single" w:sz="4" w:space="0" w:color="B7B7B7"/>
              <w:right w:val="single" w:sz="4" w:space="0" w:color="B7B7B7"/>
            </w:tcBorders>
          </w:tcPr>
          <w:p w14:paraId="0C45A8EA"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deletedAt</w:t>
            </w:r>
          </w:p>
        </w:tc>
        <w:tc>
          <w:tcPr>
            <w:tcW w:w="1620" w:type="dxa"/>
            <w:tcBorders>
              <w:top w:val="single" w:sz="4" w:space="0" w:color="B7B7B7"/>
              <w:left w:val="single" w:sz="4" w:space="0" w:color="B7B7B7"/>
              <w:bottom w:val="single" w:sz="4" w:space="0" w:color="B7B7B7"/>
              <w:right w:val="single" w:sz="4" w:space="0" w:color="B7B7B7"/>
            </w:tcBorders>
          </w:tcPr>
          <w:p w14:paraId="676DBED8"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 (nullable)</w:t>
            </w:r>
          </w:p>
        </w:tc>
        <w:tc>
          <w:tcPr>
            <w:tcW w:w="4893" w:type="dxa"/>
            <w:tcBorders>
              <w:top w:val="single" w:sz="4" w:space="0" w:color="B7B7B7"/>
              <w:left w:val="single" w:sz="4" w:space="0" w:color="B7B7B7"/>
              <w:bottom w:val="single" w:sz="4" w:space="0" w:color="B7B7B7"/>
              <w:right w:val="single" w:sz="4" w:space="0" w:color="B7B7B7"/>
            </w:tcBorders>
          </w:tcPr>
          <w:p w14:paraId="783F5A41"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bị xóa mềm, nếu có.</w:t>
            </w:r>
          </w:p>
        </w:tc>
      </w:tr>
      <w:tr w:rsidR="009A30C7" w:rsidRPr="00C11D45" w14:paraId="7B8AFECF"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25061532"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10</w:t>
            </w:r>
          </w:p>
        </w:tc>
        <w:tc>
          <w:tcPr>
            <w:tcW w:w="2069" w:type="dxa"/>
            <w:tcBorders>
              <w:top w:val="single" w:sz="4" w:space="0" w:color="B7B7B7"/>
              <w:left w:val="single" w:sz="4" w:space="0" w:color="B7B7B7"/>
              <w:bottom w:val="single" w:sz="4" w:space="0" w:color="B7B7B7"/>
              <w:right w:val="single" w:sz="4" w:space="0" w:color="B7B7B7"/>
            </w:tcBorders>
          </w:tcPr>
          <w:p w14:paraId="7567E6A5"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createdAt</w:t>
            </w:r>
          </w:p>
        </w:tc>
        <w:tc>
          <w:tcPr>
            <w:tcW w:w="1620" w:type="dxa"/>
            <w:tcBorders>
              <w:top w:val="single" w:sz="4" w:space="0" w:color="B7B7B7"/>
              <w:left w:val="single" w:sz="4" w:space="0" w:color="B7B7B7"/>
              <w:bottom w:val="single" w:sz="4" w:space="0" w:color="B7B7B7"/>
              <w:right w:val="single" w:sz="4" w:space="0" w:color="B7B7B7"/>
            </w:tcBorders>
          </w:tcPr>
          <w:p w14:paraId="2E082CB9"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0AA87486"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tạo.</w:t>
            </w:r>
          </w:p>
        </w:tc>
      </w:tr>
      <w:tr w:rsidR="009A30C7" w:rsidRPr="00C11D45" w14:paraId="5C5959F1" w14:textId="77777777" w:rsidTr="009947D6">
        <w:trPr>
          <w:jc w:val="center"/>
        </w:trPr>
        <w:tc>
          <w:tcPr>
            <w:tcW w:w="804" w:type="dxa"/>
            <w:tcBorders>
              <w:top w:val="single" w:sz="4" w:space="0" w:color="B7B7B7"/>
              <w:left w:val="single" w:sz="4" w:space="0" w:color="B7B7B7"/>
              <w:bottom w:val="single" w:sz="4" w:space="0" w:color="B7B7B7"/>
              <w:right w:val="single" w:sz="4" w:space="0" w:color="B7B7B7"/>
            </w:tcBorders>
          </w:tcPr>
          <w:p w14:paraId="1E5E4C01"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11</w:t>
            </w:r>
          </w:p>
        </w:tc>
        <w:tc>
          <w:tcPr>
            <w:tcW w:w="2069" w:type="dxa"/>
            <w:tcBorders>
              <w:top w:val="single" w:sz="4" w:space="0" w:color="B7B7B7"/>
              <w:left w:val="single" w:sz="4" w:space="0" w:color="B7B7B7"/>
              <w:bottom w:val="single" w:sz="4" w:space="0" w:color="B7B7B7"/>
              <w:right w:val="single" w:sz="4" w:space="0" w:color="B7B7B7"/>
            </w:tcBorders>
          </w:tcPr>
          <w:p w14:paraId="22967F22"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updatedAt</w:t>
            </w:r>
          </w:p>
        </w:tc>
        <w:tc>
          <w:tcPr>
            <w:tcW w:w="1620" w:type="dxa"/>
            <w:tcBorders>
              <w:top w:val="single" w:sz="4" w:space="0" w:color="B7B7B7"/>
              <w:left w:val="single" w:sz="4" w:space="0" w:color="B7B7B7"/>
              <w:bottom w:val="single" w:sz="4" w:space="0" w:color="B7B7B7"/>
              <w:right w:val="single" w:sz="4" w:space="0" w:color="B7B7B7"/>
            </w:tcBorders>
          </w:tcPr>
          <w:p w14:paraId="0297FABF"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DateTime</w:t>
            </w:r>
          </w:p>
        </w:tc>
        <w:tc>
          <w:tcPr>
            <w:tcW w:w="4893" w:type="dxa"/>
            <w:tcBorders>
              <w:top w:val="single" w:sz="4" w:space="0" w:color="B7B7B7"/>
              <w:left w:val="single" w:sz="4" w:space="0" w:color="B7B7B7"/>
              <w:bottom w:val="single" w:sz="4" w:space="0" w:color="B7B7B7"/>
              <w:right w:val="single" w:sz="4" w:space="0" w:color="B7B7B7"/>
            </w:tcBorders>
          </w:tcPr>
          <w:p w14:paraId="1B7B1821"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Thời điểm bản ghi được cập nhật gần nhất.</w:t>
            </w:r>
          </w:p>
        </w:tc>
      </w:tr>
    </w:tbl>
    <w:p w14:paraId="6ADC6CFB" w14:textId="77777777" w:rsidR="00A275C7" w:rsidRPr="00C11D45" w:rsidRDefault="00A275C7" w:rsidP="00401E9D">
      <w:pPr>
        <w:rPr>
          <w:rFonts w:cs="Times New Roman"/>
          <w:color w:val="000000" w:themeColor="text1"/>
          <w:szCs w:val="26"/>
        </w:rPr>
      </w:pPr>
    </w:p>
    <w:p w14:paraId="254DD1BF" w14:textId="77777777" w:rsidR="00A275C7" w:rsidRPr="00C11D45" w:rsidRDefault="00A275C7" w:rsidP="006E5932">
      <w:pPr>
        <w:pStyle w:val="Heading4"/>
      </w:pPr>
      <w:bookmarkStart w:id="356" w:name="_Toc234524165"/>
      <w:r w:rsidRPr="00C11D45">
        <w:t>ProductAttributeValueOption (product_attribute_value_options)</w:t>
      </w:r>
      <w:bookmarkEnd w:id="356"/>
    </w:p>
    <w:p w14:paraId="357449E7" w14:textId="7B0487CC" w:rsidR="007200BE" w:rsidRPr="007200BE" w:rsidRDefault="007200BE" w:rsidP="003C0335">
      <w:pPr>
        <w:pStyle w:val="Bng"/>
      </w:pPr>
      <w:bookmarkStart w:id="357" w:name="_Toc234524345"/>
      <w:r>
        <w:t xml:space="preserve">Bảng 3. </w:t>
      </w:r>
      <w:r>
        <w:fldChar w:fldCharType="begin"/>
      </w:r>
      <w:r>
        <w:instrText xml:space="preserve"> SEQ Bảng_3. \* ARABIC </w:instrText>
      </w:r>
      <w:r>
        <w:fldChar w:fldCharType="separate"/>
      </w:r>
      <w:r w:rsidR="00AD1639">
        <w:rPr>
          <w:noProof/>
        </w:rPr>
        <w:t>44</w:t>
      </w:r>
      <w:r>
        <w:fldChar w:fldCharType="end"/>
      </w:r>
      <w:r>
        <w:t xml:space="preserve"> Bảng </w:t>
      </w:r>
      <w:r w:rsidRPr="00C11D45">
        <w:rPr>
          <w:rFonts w:cs="Times New Roman"/>
          <w:color w:val="000000" w:themeColor="text1"/>
          <w:szCs w:val="26"/>
        </w:rPr>
        <w:t>ProductAttributeValueOption</w:t>
      </w:r>
      <w:bookmarkEnd w:id="357"/>
    </w:p>
    <w:tbl>
      <w:tblPr>
        <w:tblW w:w="0" w:type="auto"/>
        <w:jc w:val="center"/>
        <w:tblLook w:val="04A0" w:firstRow="1" w:lastRow="0" w:firstColumn="1" w:lastColumn="0" w:noHBand="0" w:noVBand="1"/>
      </w:tblPr>
      <w:tblGrid>
        <w:gridCol w:w="763"/>
        <w:gridCol w:w="2741"/>
        <w:gridCol w:w="1662"/>
        <w:gridCol w:w="3895"/>
      </w:tblGrid>
      <w:tr w:rsidR="00A275C7" w:rsidRPr="00C11D45" w14:paraId="239E6624"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shd w:val="clear" w:color="auto" w:fill="EAF2F8"/>
          </w:tcPr>
          <w:p w14:paraId="494401A1"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2757" w:type="dxa"/>
            <w:tcBorders>
              <w:top w:val="single" w:sz="4" w:space="0" w:color="B7B7B7"/>
              <w:left w:val="single" w:sz="4" w:space="0" w:color="B7B7B7"/>
              <w:bottom w:val="single" w:sz="4" w:space="0" w:color="B7B7B7"/>
              <w:right w:val="single" w:sz="4" w:space="0" w:color="B7B7B7"/>
            </w:tcBorders>
            <w:shd w:val="clear" w:color="auto" w:fill="EAF2F8"/>
          </w:tcPr>
          <w:p w14:paraId="50FF47BE"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684" w:type="dxa"/>
            <w:tcBorders>
              <w:top w:val="single" w:sz="4" w:space="0" w:color="B7B7B7"/>
              <w:left w:val="single" w:sz="4" w:space="0" w:color="B7B7B7"/>
              <w:bottom w:val="single" w:sz="4" w:space="0" w:color="B7B7B7"/>
              <w:right w:val="single" w:sz="4" w:space="0" w:color="B7B7B7"/>
            </w:tcBorders>
            <w:shd w:val="clear" w:color="auto" w:fill="EAF2F8"/>
          </w:tcPr>
          <w:p w14:paraId="6C701E16"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243F1892"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9A30C7" w:rsidRPr="00C11D45" w14:paraId="556F1D36"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0EC14966"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1</w:t>
            </w:r>
          </w:p>
        </w:tc>
        <w:tc>
          <w:tcPr>
            <w:tcW w:w="2757" w:type="dxa"/>
            <w:tcBorders>
              <w:top w:val="single" w:sz="4" w:space="0" w:color="B7B7B7"/>
              <w:left w:val="single" w:sz="4" w:space="0" w:color="B7B7B7"/>
              <w:bottom w:val="single" w:sz="4" w:space="0" w:color="B7B7B7"/>
              <w:right w:val="single" w:sz="4" w:space="0" w:color="B7B7B7"/>
            </w:tcBorders>
          </w:tcPr>
          <w:p w14:paraId="28298B1F"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productAttributeValueId</w:t>
            </w:r>
          </w:p>
        </w:tc>
        <w:tc>
          <w:tcPr>
            <w:tcW w:w="1684" w:type="dxa"/>
            <w:tcBorders>
              <w:top w:val="single" w:sz="4" w:space="0" w:color="B7B7B7"/>
              <w:left w:val="single" w:sz="4" w:space="0" w:color="B7B7B7"/>
              <w:bottom w:val="single" w:sz="4" w:space="0" w:color="B7B7B7"/>
              <w:right w:val="single" w:sz="4" w:space="0" w:color="B7B7B7"/>
            </w:tcBorders>
          </w:tcPr>
          <w:p w14:paraId="5CCAFF86"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72B99AA8"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Giá trị thuộc tính sản phẩm được gắn lựa chọn.</w:t>
            </w:r>
          </w:p>
        </w:tc>
      </w:tr>
      <w:tr w:rsidR="009A30C7" w:rsidRPr="00C11D45" w14:paraId="642AE113" w14:textId="77777777" w:rsidTr="009A30C7">
        <w:trPr>
          <w:jc w:val="center"/>
        </w:trPr>
        <w:tc>
          <w:tcPr>
            <w:tcW w:w="771" w:type="dxa"/>
            <w:tcBorders>
              <w:top w:val="single" w:sz="4" w:space="0" w:color="B7B7B7"/>
              <w:left w:val="single" w:sz="4" w:space="0" w:color="B7B7B7"/>
              <w:bottom w:val="single" w:sz="4" w:space="0" w:color="B7B7B7"/>
              <w:right w:val="single" w:sz="4" w:space="0" w:color="B7B7B7"/>
            </w:tcBorders>
          </w:tcPr>
          <w:p w14:paraId="22C075F6" w14:textId="77777777" w:rsidR="009A30C7" w:rsidRPr="009A30C7" w:rsidRDefault="009A30C7" w:rsidP="009A30C7">
            <w:pPr>
              <w:jc w:val="center"/>
              <w:rPr>
                <w:rFonts w:cs="Times New Roman"/>
                <w:color w:val="000000" w:themeColor="text1"/>
                <w:sz w:val="24"/>
                <w:szCs w:val="20"/>
              </w:rPr>
            </w:pPr>
            <w:r w:rsidRPr="009A30C7">
              <w:rPr>
                <w:color w:val="000000" w:themeColor="text1"/>
                <w:sz w:val="24"/>
                <w:szCs w:val="20"/>
              </w:rPr>
              <w:t>2</w:t>
            </w:r>
          </w:p>
        </w:tc>
        <w:tc>
          <w:tcPr>
            <w:tcW w:w="2757" w:type="dxa"/>
            <w:tcBorders>
              <w:top w:val="single" w:sz="4" w:space="0" w:color="B7B7B7"/>
              <w:left w:val="single" w:sz="4" w:space="0" w:color="B7B7B7"/>
              <w:bottom w:val="single" w:sz="4" w:space="0" w:color="B7B7B7"/>
              <w:right w:val="single" w:sz="4" w:space="0" w:color="B7B7B7"/>
            </w:tcBorders>
          </w:tcPr>
          <w:p w14:paraId="4C7A33EF"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optionId</w:t>
            </w:r>
          </w:p>
        </w:tc>
        <w:tc>
          <w:tcPr>
            <w:tcW w:w="1684" w:type="dxa"/>
            <w:tcBorders>
              <w:top w:val="single" w:sz="4" w:space="0" w:color="B7B7B7"/>
              <w:left w:val="single" w:sz="4" w:space="0" w:color="B7B7B7"/>
              <w:bottom w:val="single" w:sz="4" w:space="0" w:color="B7B7B7"/>
              <w:right w:val="single" w:sz="4" w:space="0" w:color="B7B7B7"/>
            </w:tcBorders>
          </w:tcPr>
          <w:p w14:paraId="0727424D"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08273BB9" w14:textId="77777777" w:rsidR="009A30C7" w:rsidRPr="009A30C7" w:rsidRDefault="009A30C7" w:rsidP="009A30C7">
            <w:pPr>
              <w:rPr>
                <w:rFonts w:cs="Times New Roman"/>
                <w:color w:val="000000" w:themeColor="text1"/>
                <w:sz w:val="24"/>
                <w:szCs w:val="20"/>
              </w:rPr>
            </w:pPr>
            <w:r w:rsidRPr="009A30C7">
              <w:rPr>
                <w:color w:val="000000" w:themeColor="text1"/>
                <w:sz w:val="24"/>
                <w:szCs w:val="20"/>
              </w:rPr>
              <w:t>Lựa chọn cụ thể của thuộc tính.</w:t>
            </w:r>
          </w:p>
        </w:tc>
      </w:tr>
    </w:tbl>
    <w:p w14:paraId="5C0990EF" w14:textId="77777777" w:rsidR="00A275C7" w:rsidRPr="00C11D45" w:rsidRDefault="00A275C7" w:rsidP="00401E9D">
      <w:pPr>
        <w:rPr>
          <w:rFonts w:cs="Times New Roman"/>
          <w:color w:val="000000" w:themeColor="text1"/>
          <w:szCs w:val="26"/>
        </w:rPr>
      </w:pPr>
    </w:p>
    <w:p w14:paraId="760A0467" w14:textId="77777777" w:rsidR="00A275C7" w:rsidRPr="00C11D45" w:rsidRDefault="00A275C7" w:rsidP="006E5932">
      <w:pPr>
        <w:pStyle w:val="Heading4"/>
      </w:pPr>
      <w:bookmarkStart w:id="358" w:name="_Toc234524166"/>
      <w:r w:rsidRPr="00C11D45">
        <w:t>VariantAttributeValue (variant_attribute_values)</w:t>
      </w:r>
      <w:bookmarkEnd w:id="358"/>
    </w:p>
    <w:p w14:paraId="7957CC9D" w14:textId="0BD8C49D" w:rsidR="007200BE" w:rsidRPr="007200BE" w:rsidRDefault="007200BE" w:rsidP="003C0335">
      <w:pPr>
        <w:pStyle w:val="Bng"/>
      </w:pPr>
      <w:bookmarkStart w:id="359" w:name="_Toc234524346"/>
      <w:r>
        <w:t xml:space="preserve">Bảng 3. </w:t>
      </w:r>
      <w:r>
        <w:fldChar w:fldCharType="begin"/>
      </w:r>
      <w:r>
        <w:instrText xml:space="preserve"> SEQ Bảng_3. \* ARABIC </w:instrText>
      </w:r>
      <w:r>
        <w:fldChar w:fldCharType="separate"/>
      </w:r>
      <w:r w:rsidR="00AD1639">
        <w:rPr>
          <w:noProof/>
        </w:rPr>
        <w:t>45</w:t>
      </w:r>
      <w:r>
        <w:fldChar w:fldCharType="end"/>
      </w:r>
      <w:r>
        <w:t xml:space="preserve"> Bảng </w:t>
      </w:r>
      <w:r w:rsidRPr="00C11D45">
        <w:rPr>
          <w:rFonts w:cs="Times New Roman"/>
          <w:color w:val="000000" w:themeColor="text1"/>
          <w:szCs w:val="26"/>
        </w:rPr>
        <w:t>VariantAttributeValue</w:t>
      </w:r>
      <w:bookmarkEnd w:id="359"/>
    </w:p>
    <w:tbl>
      <w:tblPr>
        <w:tblW w:w="0" w:type="auto"/>
        <w:jc w:val="center"/>
        <w:tblLook w:val="04A0" w:firstRow="1" w:lastRow="0" w:firstColumn="1" w:lastColumn="0" w:noHBand="0" w:noVBand="1"/>
      </w:tblPr>
      <w:tblGrid>
        <w:gridCol w:w="795"/>
        <w:gridCol w:w="2617"/>
        <w:gridCol w:w="1689"/>
        <w:gridCol w:w="3960"/>
      </w:tblGrid>
      <w:tr w:rsidR="00A275C7" w:rsidRPr="00C11D45" w14:paraId="049E8735"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3851A423" w14:textId="77777777" w:rsidR="00A275C7" w:rsidRPr="007200BE" w:rsidRDefault="00A275C7" w:rsidP="00401E9D">
            <w:pPr>
              <w:jc w:val="center"/>
              <w:rPr>
                <w:rFonts w:cs="Times New Roman"/>
                <w:color w:val="000000" w:themeColor="text1"/>
                <w:sz w:val="24"/>
                <w:szCs w:val="24"/>
              </w:rPr>
            </w:pPr>
            <w:r w:rsidRPr="007200BE">
              <w:rPr>
                <w:rFonts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2F12AB5B"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7A449753"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346E401E" w14:textId="77777777" w:rsidR="00A275C7" w:rsidRPr="007200BE" w:rsidRDefault="00A275C7" w:rsidP="00401E9D">
            <w:pPr>
              <w:rPr>
                <w:rFonts w:cs="Times New Roman"/>
                <w:color w:val="000000" w:themeColor="text1"/>
                <w:sz w:val="24"/>
                <w:szCs w:val="24"/>
              </w:rPr>
            </w:pPr>
            <w:r w:rsidRPr="007200BE">
              <w:rPr>
                <w:rFonts w:cs="Times New Roman"/>
                <w:b/>
                <w:color w:val="000000" w:themeColor="text1"/>
                <w:sz w:val="24"/>
                <w:szCs w:val="24"/>
              </w:rPr>
              <w:t>Mô tả</w:t>
            </w:r>
          </w:p>
        </w:tc>
      </w:tr>
      <w:tr w:rsidR="00791538" w:rsidRPr="00C11D45" w14:paraId="3C56FFDF"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50B5BA98"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66C437DA"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109F8FD9"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545E2FA7"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Mã bản ghi dùng để phân biệt dữ liệu trong hệ thống.</w:t>
            </w:r>
          </w:p>
        </w:tc>
      </w:tr>
      <w:tr w:rsidR="00791538" w:rsidRPr="00C11D45" w14:paraId="1F80CFB4"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0A2DE8F"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3340F7E8"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variantId</w:t>
            </w:r>
          </w:p>
        </w:tc>
        <w:tc>
          <w:tcPr>
            <w:tcW w:w="1709" w:type="dxa"/>
            <w:tcBorders>
              <w:top w:val="single" w:sz="4" w:space="0" w:color="B7B7B7"/>
              <w:left w:val="single" w:sz="4" w:space="0" w:color="B7B7B7"/>
              <w:bottom w:val="single" w:sz="4" w:space="0" w:color="B7B7B7"/>
              <w:right w:val="single" w:sz="4" w:space="0" w:color="B7B7B7"/>
            </w:tcBorders>
          </w:tcPr>
          <w:p w14:paraId="5E733EBE"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063AF976"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Biến thể sản phẩm liên quan, ví dụ màu hoặc size cụ thể.</w:t>
            </w:r>
          </w:p>
        </w:tc>
      </w:tr>
      <w:tr w:rsidR="00791538" w:rsidRPr="00C11D45" w14:paraId="02D94905"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2BACE9D5"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2393681F"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attributeId</w:t>
            </w:r>
          </w:p>
        </w:tc>
        <w:tc>
          <w:tcPr>
            <w:tcW w:w="1709" w:type="dxa"/>
            <w:tcBorders>
              <w:top w:val="single" w:sz="4" w:space="0" w:color="B7B7B7"/>
              <w:left w:val="single" w:sz="4" w:space="0" w:color="B7B7B7"/>
              <w:bottom w:val="single" w:sz="4" w:space="0" w:color="B7B7B7"/>
              <w:right w:val="single" w:sz="4" w:space="0" w:color="B7B7B7"/>
            </w:tcBorders>
          </w:tcPr>
          <w:p w14:paraId="690E3BA2"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6212B5E7"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Thuộc tính sản phẩm liên quan.</w:t>
            </w:r>
          </w:p>
        </w:tc>
      </w:tr>
      <w:tr w:rsidR="00791538" w:rsidRPr="00C11D45" w14:paraId="791FABBC"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64D30015"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0DB71979"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textValue</w:t>
            </w:r>
          </w:p>
        </w:tc>
        <w:tc>
          <w:tcPr>
            <w:tcW w:w="1709" w:type="dxa"/>
            <w:tcBorders>
              <w:top w:val="single" w:sz="4" w:space="0" w:color="B7B7B7"/>
              <w:left w:val="single" w:sz="4" w:space="0" w:color="B7B7B7"/>
              <w:bottom w:val="single" w:sz="4" w:space="0" w:color="B7B7B7"/>
              <w:right w:val="single" w:sz="4" w:space="0" w:color="B7B7B7"/>
            </w:tcBorders>
          </w:tcPr>
          <w:p w14:paraId="4458FA64"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Text (nullable)</w:t>
            </w:r>
          </w:p>
        </w:tc>
        <w:tc>
          <w:tcPr>
            <w:tcW w:w="4175" w:type="dxa"/>
            <w:tcBorders>
              <w:top w:val="single" w:sz="4" w:space="0" w:color="B7B7B7"/>
              <w:left w:val="single" w:sz="4" w:space="0" w:color="B7B7B7"/>
              <w:bottom w:val="single" w:sz="4" w:space="0" w:color="B7B7B7"/>
              <w:right w:val="single" w:sz="4" w:space="0" w:color="B7B7B7"/>
            </w:tcBorders>
          </w:tcPr>
          <w:p w14:paraId="248ABA74"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chữ của thuộc tính.</w:t>
            </w:r>
          </w:p>
        </w:tc>
      </w:tr>
      <w:tr w:rsidR="00791538" w:rsidRPr="00C11D45" w14:paraId="5B6ADA55"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4F0C42F5"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5</w:t>
            </w:r>
          </w:p>
        </w:tc>
        <w:tc>
          <w:tcPr>
            <w:tcW w:w="2697" w:type="dxa"/>
            <w:tcBorders>
              <w:top w:val="single" w:sz="4" w:space="0" w:color="B7B7B7"/>
              <w:left w:val="single" w:sz="4" w:space="0" w:color="B7B7B7"/>
              <w:bottom w:val="single" w:sz="4" w:space="0" w:color="B7B7B7"/>
              <w:right w:val="single" w:sz="4" w:space="0" w:color="B7B7B7"/>
            </w:tcBorders>
          </w:tcPr>
          <w:p w14:paraId="24718DFE"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numberValue</w:t>
            </w:r>
          </w:p>
        </w:tc>
        <w:tc>
          <w:tcPr>
            <w:tcW w:w="1709" w:type="dxa"/>
            <w:tcBorders>
              <w:top w:val="single" w:sz="4" w:space="0" w:color="B7B7B7"/>
              <w:left w:val="single" w:sz="4" w:space="0" w:color="B7B7B7"/>
              <w:bottom w:val="single" w:sz="4" w:space="0" w:color="B7B7B7"/>
              <w:right w:val="single" w:sz="4" w:space="0" w:color="B7B7B7"/>
            </w:tcBorders>
          </w:tcPr>
          <w:p w14:paraId="33610CB6"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Decimal(18, 4) (nullable)</w:t>
            </w:r>
          </w:p>
        </w:tc>
        <w:tc>
          <w:tcPr>
            <w:tcW w:w="4175" w:type="dxa"/>
            <w:tcBorders>
              <w:top w:val="single" w:sz="4" w:space="0" w:color="B7B7B7"/>
              <w:left w:val="single" w:sz="4" w:space="0" w:color="B7B7B7"/>
              <w:bottom w:val="single" w:sz="4" w:space="0" w:color="B7B7B7"/>
              <w:right w:val="single" w:sz="4" w:space="0" w:color="B7B7B7"/>
            </w:tcBorders>
          </w:tcPr>
          <w:p w14:paraId="2D3167E0"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dạng số của thuộc tính.</w:t>
            </w:r>
          </w:p>
        </w:tc>
      </w:tr>
      <w:tr w:rsidR="00791538" w:rsidRPr="00C11D45" w14:paraId="12EF09EE"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2D46E68A"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6</w:t>
            </w:r>
          </w:p>
        </w:tc>
        <w:tc>
          <w:tcPr>
            <w:tcW w:w="2697" w:type="dxa"/>
            <w:tcBorders>
              <w:top w:val="single" w:sz="4" w:space="0" w:color="B7B7B7"/>
              <w:left w:val="single" w:sz="4" w:space="0" w:color="B7B7B7"/>
              <w:bottom w:val="single" w:sz="4" w:space="0" w:color="B7B7B7"/>
              <w:right w:val="single" w:sz="4" w:space="0" w:color="B7B7B7"/>
            </w:tcBorders>
          </w:tcPr>
          <w:p w14:paraId="1407190C"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booleanValue</w:t>
            </w:r>
          </w:p>
        </w:tc>
        <w:tc>
          <w:tcPr>
            <w:tcW w:w="1709" w:type="dxa"/>
            <w:tcBorders>
              <w:top w:val="single" w:sz="4" w:space="0" w:color="B7B7B7"/>
              <w:left w:val="single" w:sz="4" w:space="0" w:color="B7B7B7"/>
              <w:bottom w:val="single" w:sz="4" w:space="0" w:color="B7B7B7"/>
              <w:right w:val="single" w:sz="4" w:space="0" w:color="B7B7B7"/>
            </w:tcBorders>
          </w:tcPr>
          <w:p w14:paraId="6F589DD3"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Boolean (nullable)</w:t>
            </w:r>
          </w:p>
        </w:tc>
        <w:tc>
          <w:tcPr>
            <w:tcW w:w="4175" w:type="dxa"/>
            <w:tcBorders>
              <w:top w:val="single" w:sz="4" w:space="0" w:color="B7B7B7"/>
              <w:left w:val="single" w:sz="4" w:space="0" w:color="B7B7B7"/>
              <w:bottom w:val="single" w:sz="4" w:space="0" w:color="B7B7B7"/>
              <w:right w:val="single" w:sz="4" w:space="0" w:color="B7B7B7"/>
            </w:tcBorders>
          </w:tcPr>
          <w:p w14:paraId="35AB97E5"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đúng/sai của thuộc tính.</w:t>
            </w:r>
          </w:p>
        </w:tc>
      </w:tr>
      <w:tr w:rsidR="00791538" w:rsidRPr="00C11D45" w14:paraId="318E6B70"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775CABDA"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7</w:t>
            </w:r>
          </w:p>
        </w:tc>
        <w:tc>
          <w:tcPr>
            <w:tcW w:w="2697" w:type="dxa"/>
            <w:tcBorders>
              <w:top w:val="single" w:sz="4" w:space="0" w:color="B7B7B7"/>
              <w:left w:val="single" w:sz="4" w:space="0" w:color="B7B7B7"/>
              <w:bottom w:val="single" w:sz="4" w:space="0" w:color="B7B7B7"/>
              <w:right w:val="single" w:sz="4" w:space="0" w:color="B7B7B7"/>
            </w:tcBorders>
          </w:tcPr>
          <w:p w14:paraId="3939B378"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dateValue</w:t>
            </w:r>
          </w:p>
        </w:tc>
        <w:tc>
          <w:tcPr>
            <w:tcW w:w="1709" w:type="dxa"/>
            <w:tcBorders>
              <w:top w:val="single" w:sz="4" w:space="0" w:color="B7B7B7"/>
              <w:left w:val="single" w:sz="4" w:space="0" w:color="B7B7B7"/>
              <w:bottom w:val="single" w:sz="4" w:space="0" w:color="B7B7B7"/>
              <w:right w:val="single" w:sz="4" w:space="0" w:color="B7B7B7"/>
            </w:tcBorders>
          </w:tcPr>
          <w:p w14:paraId="75A6E45F"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1E94124A"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Giá trị ngày tháng của thuộc tính.</w:t>
            </w:r>
          </w:p>
        </w:tc>
      </w:tr>
      <w:tr w:rsidR="00791538" w:rsidRPr="00C11D45" w14:paraId="11A41D5D"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3FBC7743"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8</w:t>
            </w:r>
          </w:p>
        </w:tc>
        <w:tc>
          <w:tcPr>
            <w:tcW w:w="2697" w:type="dxa"/>
            <w:tcBorders>
              <w:top w:val="single" w:sz="4" w:space="0" w:color="B7B7B7"/>
              <w:left w:val="single" w:sz="4" w:space="0" w:color="B7B7B7"/>
              <w:bottom w:val="single" w:sz="4" w:space="0" w:color="B7B7B7"/>
              <w:right w:val="single" w:sz="4" w:space="0" w:color="B7B7B7"/>
            </w:tcBorders>
          </w:tcPr>
          <w:p w14:paraId="3C381B6F"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optionId</w:t>
            </w:r>
          </w:p>
        </w:tc>
        <w:tc>
          <w:tcPr>
            <w:tcW w:w="1709" w:type="dxa"/>
            <w:tcBorders>
              <w:top w:val="single" w:sz="4" w:space="0" w:color="B7B7B7"/>
              <w:left w:val="single" w:sz="4" w:space="0" w:color="B7B7B7"/>
              <w:bottom w:val="single" w:sz="4" w:space="0" w:color="B7B7B7"/>
              <w:right w:val="single" w:sz="4" w:space="0" w:color="B7B7B7"/>
            </w:tcBorders>
          </w:tcPr>
          <w:p w14:paraId="4F813FD9"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VarChar(36) (nullable)</w:t>
            </w:r>
          </w:p>
        </w:tc>
        <w:tc>
          <w:tcPr>
            <w:tcW w:w="4175" w:type="dxa"/>
            <w:tcBorders>
              <w:top w:val="single" w:sz="4" w:space="0" w:color="B7B7B7"/>
              <w:left w:val="single" w:sz="4" w:space="0" w:color="B7B7B7"/>
              <w:bottom w:val="single" w:sz="4" w:space="0" w:color="B7B7B7"/>
              <w:right w:val="single" w:sz="4" w:space="0" w:color="B7B7B7"/>
            </w:tcBorders>
          </w:tcPr>
          <w:p w14:paraId="2C7B4F76"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Lựa chọn cụ thể của thuộc tính.</w:t>
            </w:r>
          </w:p>
        </w:tc>
      </w:tr>
      <w:tr w:rsidR="00791538" w:rsidRPr="00C11D45" w14:paraId="4E7E4E9D"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600734CD"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lastRenderedPageBreak/>
              <w:t>9</w:t>
            </w:r>
          </w:p>
        </w:tc>
        <w:tc>
          <w:tcPr>
            <w:tcW w:w="2697" w:type="dxa"/>
            <w:tcBorders>
              <w:top w:val="single" w:sz="4" w:space="0" w:color="B7B7B7"/>
              <w:left w:val="single" w:sz="4" w:space="0" w:color="B7B7B7"/>
              <w:bottom w:val="single" w:sz="4" w:space="0" w:color="B7B7B7"/>
              <w:right w:val="single" w:sz="4" w:space="0" w:color="B7B7B7"/>
            </w:tcBorders>
          </w:tcPr>
          <w:p w14:paraId="0F818946"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deletedAt</w:t>
            </w:r>
          </w:p>
        </w:tc>
        <w:tc>
          <w:tcPr>
            <w:tcW w:w="1709" w:type="dxa"/>
            <w:tcBorders>
              <w:top w:val="single" w:sz="4" w:space="0" w:color="B7B7B7"/>
              <w:left w:val="single" w:sz="4" w:space="0" w:color="B7B7B7"/>
              <w:bottom w:val="single" w:sz="4" w:space="0" w:color="B7B7B7"/>
              <w:right w:val="single" w:sz="4" w:space="0" w:color="B7B7B7"/>
            </w:tcBorders>
          </w:tcPr>
          <w:p w14:paraId="777BEC03"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 (nullable)</w:t>
            </w:r>
          </w:p>
        </w:tc>
        <w:tc>
          <w:tcPr>
            <w:tcW w:w="4175" w:type="dxa"/>
            <w:tcBorders>
              <w:top w:val="single" w:sz="4" w:space="0" w:color="B7B7B7"/>
              <w:left w:val="single" w:sz="4" w:space="0" w:color="B7B7B7"/>
              <w:bottom w:val="single" w:sz="4" w:space="0" w:color="B7B7B7"/>
              <w:right w:val="single" w:sz="4" w:space="0" w:color="B7B7B7"/>
            </w:tcBorders>
          </w:tcPr>
          <w:p w14:paraId="681A2806"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bị xóa mềm, nếu có.</w:t>
            </w:r>
          </w:p>
        </w:tc>
      </w:tr>
      <w:tr w:rsidR="00791538" w:rsidRPr="00C11D45" w14:paraId="60B54D66"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5E9AAE1B"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10</w:t>
            </w:r>
          </w:p>
        </w:tc>
        <w:tc>
          <w:tcPr>
            <w:tcW w:w="2697" w:type="dxa"/>
            <w:tcBorders>
              <w:top w:val="single" w:sz="4" w:space="0" w:color="B7B7B7"/>
              <w:left w:val="single" w:sz="4" w:space="0" w:color="B7B7B7"/>
              <w:bottom w:val="single" w:sz="4" w:space="0" w:color="B7B7B7"/>
              <w:right w:val="single" w:sz="4" w:space="0" w:color="B7B7B7"/>
            </w:tcBorders>
          </w:tcPr>
          <w:p w14:paraId="6F16302D"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41431D8B"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46D12640"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tạo.</w:t>
            </w:r>
          </w:p>
        </w:tc>
      </w:tr>
      <w:tr w:rsidR="00791538" w:rsidRPr="00C11D45" w14:paraId="3C6A2C6E" w14:textId="77777777" w:rsidTr="00791538">
        <w:trPr>
          <w:jc w:val="center"/>
        </w:trPr>
        <w:tc>
          <w:tcPr>
            <w:tcW w:w="805" w:type="dxa"/>
            <w:tcBorders>
              <w:top w:val="single" w:sz="4" w:space="0" w:color="B7B7B7"/>
              <w:left w:val="single" w:sz="4" w:space="0" w:color="B7B7B7"/>
              <w:bottom w:val="single" w:sz="4" w:space="0" w:color="B7B7B7"/>
              <w:right w:val="single" w:sz="4" w:space="0" w:color="B7B7B7"/>
            </w:tcBorders>
          </w:tcPr>
          <w:p w14:paraId="26672E54" w14:textId="77777777" w:rsidR="00791538" w:rsidRPr="00791538" w:rsidRDefault="00791538" w:rsidP="00791538">
            <w:pPr>
              <w:jc w:val="center"/>
              <w:rPr>
                <w:rFonts w:cs="Times New Roman"/>
                <w:color w:val="000000" w:themeColor="text1"/>
                <w:sz w:val="24"/>
                <w:szCs w:val="20"/>
              </w:rPr>
            </w:pPr>
            <w:r w:rsidRPr="00791538">
              <w:rPr>
                <w:color w:val="000000" w:themeColor="text1"/>
                <w:sz w:val="24"/>
                <w:szCs w:val="20"/>
              </w:rPr>
              <w:t>11</w:t>
            </w:r>
          </w:p>
        </w:tc>
        <w:tc>
          <w:tcPr>
            <w:tcW w:w="2697" w:type="dxa"/>
            <w:tcBorders>
              <w:top w:val="single" w:sz="4" w:space="0" w:color="B7B7B7"/>
              <w:left w:val="single" w:sz="4" w:space="0" w:color="B7B7B7"/>
              <w:bottom w:val="single" w:sz="4" w:space="0" w:color="B7B7B7"/>
              <w:right w:val="single" w:sz="4" w:space="0" w:color="B7B7B7"/>
            </w:tcBorders>
          </w:tcPr>
          <w:p w14:paraId="5F69120C"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updatedAt</w:t>
            </w:r>
          </w:p>
        </w:tc>
        <w:tc>
          <w:tcPr>
            <w:tcW w:w="1709" w:type="dxa"/>
            <w:tcBorders>
              <w:top w:val="single" w:sz="4" w:space="0" w:color="B7B7B7"/>
              <w:left w:val="single" w:sz="4" w:space="0" w:color="B7B7B7"/>
              <w:bottom w:val="single" w:sz="4" w:space="0" w:color="B7B7B7"/>
              <w:right w:val="single" w:sz="4" w:space="0" w:color="B7B7B7"/>
            </w:tcBorders>
          </w:tcPr>
          <w:p w14:paraId="5CE645C7"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090FC0F5" w14:textId="77777777" w:rsidR="00791538" w:rsidRPr="00791538" w:rsidRDefault="00791538" w:rsidP="00791538">
            <w:pPr>
              <w:rPr>
                <w:rFonts w:cs="Times New Roman"/>
                <w:color w:val="000000" w:themeColor="text1"/>
                <w:sz w:val="24"/>
                <w:szCs w:val="20"/>
              </w:rPr>
            </w:pPr>
            <w:r w:rsidRPr="00791538">
              <w:rPr>
                <w:color w:val="000000" w:themeColor="text1"/>
                <w:sz w:val="24"/>
                <w:szCs w:val="20"/>
              </w:rPr>
              <w:t>Thời điểm bản ghi được cập nhật gần nhất.</w:t>
            </w:r>
          </w:p>
        </w:tc>
      </w:tr>
    </w:tbl>
    <w:p w14:paraId="50373EFE" w14:textId="77777777" w:rsidR="00A275C7" w:rsidRPr="00C11D45" w:rsidRDefault="00A275C7" w:rsidP="00401E9D">
      <w:pPr>
        <w:rPr>
          <w:rFonts w:cs="Times New Roman"/>
          <w:color w:val="000000" w:themeColor="text1"/>
          <w:szCs w:val="26"/>
        </w:rPr>
      </w:pPr>
    </w:p>
    <w:p w14:paraId="7278779A" w14:textId="77777777" w:rsidR="00A275C7" w:rsidRPr="00C11D45" w:rsidRDefault="00A275C7" w:rsidP="006E5932">
      <w:pPr>
        <w:pStyle w:val="Heading4"/>
      </w:pPr>
      <w:bookmarkStart w:id="360" w:name="_Toc234524167"/>
      <w:r w:rsidRPr="00C11D45">
        <w:t>Cart (carts)</w:t>
      </w:r>
      <w:bookmarkEnd w:id="360"/>
    </w:p>
    <w:p w14:paraId="12914D47" w14:textId="1C6BB334" w:rsidR="003C0335" w:rsidRPr="003C0335" w:rsidRDefault="003C0335" w:rsidP="003C0335">
      <w:pPr>
        <w:pStyle w:val="Bng"/>
      </w:pPr>
      <w:bookmarkStart w:id="361" w:name="_Toc234524347"/>
      <w:r>
        <w:t xml:space="preserve">Bảng 3. </w:t>
      </w:r>
      <w:r>
        <w:fldChar w:fldCharType="begin"/>
      </w:r>
      <w:r>
        <w:instrText xml:space="preserve"> SEQ Bảng_3. \* ARABIC </w:instrText>
      </w:r>
      <w:r>
        <w:fldChar w:fldCharType="separate"/>
      </w:r>
      <w:r w:rsidR="00AD1639">
        <w:rPr>
          <w:noProof/>
        </w:rPr>
        <w:t>46</w:t>
      </w:r>
      <w:r>
        <w:fldChar w:fldCharType="end"/>
      </w:r>
      <w:r>
        <w:t xml:space="preserve"> Bảng </w:t>
      </w:r>
      <w:r w:rsidRPr="00C11D45">
        <w:rPr>
          <w:rFonts w:cs="Times New Roman"/>
          <w:color w:val="000000" w:themeColor="text1"/>
          <w:szCs w:val="26"/>
        </w:rPr>
        <w:t>Cart</w:t>
      </w:r>
      <w:bookmarkEnd w:id="361"/>
    </w:p>
    <w:tbl>
      <w:tblPr>
        <w:tblW w:w="0" w:type="auto"/>
        <w:jc w:val="center"/>
        <w:tblLook w:val="04A0" w:firstRow="1" w:lastRow="0" w:firstColumn="1" w:lastColumn="0" w:noHBand="0" w:noVBand="1"/>
      </w:tblPr>
      <w:tblGrid>
        <w:gridCol w:w="797"/>
        <w:gridCol w:w="2602"/>
        <w:gridCol w:w="1691"/>
        <w:gridCol w:w="3971"/>
      </w:tblGrid>
      <w:tr w:rsidR="00A275C7" w:rsidRPr="00C11D45" w14:paraId="0DA81D0C"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6B4E59DB" w14:textId="77777777" w:rsidR="00A275C7" w:rsidRPr="003C0335" w:rsidRDefault="00A275C7" w:rsidP="00401E9D">
            <w:pPr>
              <w:jc w:val="center"/>
              <w:rPr>
                <w:rFonts w:cs="Times New Roman"/>
                <w:color w:val="000000" w:themeColor="text1"/>
                <w:sz w:val="24"/>
                <w:szCs w:val="24"/>
              </w:rPr>
            </w:pPr>
            <w:r w:rsidRPr="003C0335">
              <w:rPr>
                <w:rFonts w:cs="Times New Roman"/>
                <w:b/>
                <w:color w:val="000000" w:themeColor="text1"/>
                <w:sz w:val="24"/>
                <w:szCs w:val="24"/>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37DA282F"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47447634"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28778EA5"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Mô tả</w:t>
            </w:r>
          </w:p>
        </w:tc>
      </w:tr>
      <w:tr w:rsidR="008A77E9" w:rsidRPr="00C11D45" w14:paraId="1AC11512"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056F0551"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0F2BB17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1A450A0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659EDE3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317BDE8D"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7C520284"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71377DE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709" w:type="dxa"/>
            <w:tcBorders>
              <w:top w:val="single" w:sz="4" w:space="0" w:color="B7B7B7"/>
              <w:left w:val="single" w:sz="4" w:space="0" w:color="B7B7B7"/>
              <w:bottom w:val="single" w:sz="4" w:space="0" w:color="B7B7B7"/>
              <w:right w:val="single" w:sz="4" w:space="0" w:color="B7B7B7"/>
            </w:tcBorders>
          </w:tcPr>
          <w:p w14:paraId="78E531B9"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0BB17255"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6AE1DBC5"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78159F7C"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70945733"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709" w:type="dxa"/>
            <w:tcBorders>
              <w:top w:val="single" w:sz="4" w:space="0" w:color="B7B7B7"/>
              <w:left w:val="single" w:sz="4" w:space="0" w:color="B7B7B7"/>
              <w:bottom w:val="single" w:sz="4" w:space="0" w:color="B7B7B7"/>
              <w:right w:val="single" w:sz="4" w:space="0" w:color="B7B7B7"/>
            </w:tcBorders>
          </w:tcPr>
          <w:p w14:paraId="05E222D0"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175" w:type="dxa"/>
            <w:tcBorders>
              <w:top w:val="single" w:sz="4" w:space="0" w:color="B7B7B7"/>
              <w:left w:val="single" w:sz="4" w:space="0" w:color="B7B7B7"/>
              <w:bottom w:val="single" w:sz="4" w:space="0" w:color="B7B7B7"/>
              <w:right w:val="single" w:sz="4" w:space="0" w:color="B7B7B7"/>
            </w:tcBorders>
          </w:tcPr>
          <w:p w14:paraId="4F5E2C99"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bl>
    <w:p w14:paraId="75B90DDF" w14:textId="77777777" w:rsidR="00A275C7" w:rsidRPr="00C11D45" w:rsidRDefault="00A275C7" w:rsidP="00401E9D">
      <w:pPr>
        <w:rPr>
          <w:rFonts w:cs="Times New Roman"/>
          <w:color w:val="000000" w:themeColor="text1"/>
          <w:szCs w:val="26"/>
        </w:rPr>
      </w:pPr>
    </w:p>
    <w:p w14:paraId="57562736" w14:textId="77777777" w:rsidR="00A275C7" w:rsidRPr="00C11D45" w:rsidRDefault="00A275C7" w:rsidP="006E5932">
      <w:pPr>
        <w:pStyle w:val="Heading4"/>
      </w:pPr>
      <w:bookmarkStart w:id="362" w:name="_Toc234524168"/>
      <w:r w:rsidRPr="00C11D45">
        <w:t>CartItem (cart_items)</w:t>
      </w:r>
      <w:bookmarkEnd w:id="362"/>
    </w:p>
    <w:p w14:paraId="1F2B1E8E" w14:textId="77777777" w:rsidR="003C0335" w:rsidRPr="003C0335" w:rsidRDefault="003C0335" w:rsidP="003C0335">
      <w:pPr>
        <w:pStyle w:val="Bng"/>
      </w:pPr>
      <w:bookmarkStart w:id="363" w:name="_Toc234524348"/>
      <w:r>
        <w:t>Bảng 3. 47 Bảng CartItem</w:t>
      </w:r>
      <w:bookmarkEnd w:id="363"/>
    </w:p>
    <w:tbl>
      <w:tblPr>
        <w:tblW w:w="0" w:type="auto"/>
        <w:jc w:val="center"/>
        <w:tblLook w:val="04A0" w:firstRow="1" w:lastRow="0" w:firstColumn="1" w:lastColumn="0" w:noHBand="0" w:noVBand="1"/>
      </w:tblPr>
      <w:tblGrid>
        <w:gridCol w:w="799"/>
        <w:gridCol w:w="2602"/>
        <w:gridCol w:w="1692"/>
        <w:gridCol w:w="3968"/>
      </w:tblGrid>
      <w:tr w:rsidR="00A275C7" w:rsidRPr="00C11D45" w14:paraId="58E08AC6"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5440028E" w14:textId="77777777" w:rsidR="00A275C7" w:rsidRPr="00C11D45" w:rsidRDefault="00A275C7" w:rsidP="00401E9D">
            <w:pPr>
              <w:jc w:val="center"/>
              <w:rPr>
                <w:rFonts w:cs="Times New Roman"/>
                <w:color w:val="000000" w:themeColor="text1"/>
                <w:szCs w:val="26"/>
              </w:rPr>
            </w:pPr>
            <w:r w:rsidRPr="00C11D45">
              <w:rPr>
                <w:rFonts w:cs="Times New Roman"/>
                <w:b/>
                <w:color w:val="000000" w:themeColor="text1"/>
                <w:szCs w:val="26"/>
              </w:rPr>
              <w:t>STT</w:t>
            </w:r>
          </w:p>
        </w:tc>
        <w:tc>
          <w:tcPr>
            <w:tcW w:w="2697" w:type="dxa"/>
            <w:tcBorders>
              <w:top w:val="single" w:sz="4" w:space="0" w:color="B7B7B7"/>
              <w:left w:val="single" w:sz="4" w:space="0" w:color="B7B7B7"/>
              <w:bottom w:val="single" w:sz="4" w:space="0" w:color="B7B7B7"/>
              <w:right w:val="single" w:sz="4" w:space="0" w:color="B7B7B7"/>
            </w:tcBorders>
            <w:shd w:val="clear" w:color="auto" w:fill="EAF2F8"/>
          </w:tcPr>
          <w:p w14:paraId="36AEDAAD" w14:textId="77777777" w:rsidR="00A275C7" w:rsidRPr="00C11D45" w:rsidRDefault="00A275C7" w:rsidP="00401E9D">
            <w:pPr>
              <w:rPr>
                <w:rFonts w:cs="Times New Roman"/>
                <w:color w:val="000000" w:themeColor="text1"/>
                <w:szCs w:val="26"/>
              </w:rPr>
            </w:pPr>
            <w:r w:rsidRPr="00C11D45">
              <w:rPr>
                <w:rFonts w:cs="Times New Roman"/>
                <w:b/>
                <w:color w:val="000000" w:themeColor="text1"/>
                <w:szCs w:val="26"/>
              </w:rPr>
              <w:t>Tên thuộc tính</w:t>
            </w:r>
          </w:p>
        </w:tc>
        <w:tc>
          <w:tcPr>
            <w:tcW w:w="1710" w:type="dxa"/>
            <w:tcBorders>
              <w:top w:val="single" w:sz="4" w:space="0" w:color="B7B7B7"/>
              <w:left w:val="single" w:sz="4" w:space="0" w:color="B7B7B7"/>
              <w:bottom w:val="single" w:sz="4" w:space="0" w:color="B7B7B7"/>
              <w:right w:val="single" w:sz="4" w:space="0" w:color="B7B7B7"/>
            </w:tcBorders>
            <w:shd w:val="clear" w:color="auto" w:fill="EAF2F8"/>
          </w:tcPr>
          <w:p w14:paraId="6D07F78F" w14:textId="77777777" w:rsidR="00A275C7" w:rsidRPr="00C11D45" w:rsidRDefault="00A275C7" w:rsidP="00401E9D">
            <w:pPr>
              <w:rPr>
                <w:rFonts w:cs="Times New Roman"/>
                <w:color w:val="000000" w:themeColor="text1"/>
                <w:szCs w:val="26"/>
              </w:rPr>
            </w:pPr>
            <w:r w:rsidRPr="00C11D45">
              <w:rPr>
                <w:rFonts w:cs="Times New Roman"/>
                <w:b/>
                <w:color w:val="000000" w:themeColor="text1"/>
                <w:szCs w:val="26"/>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65B12B8C" w14:textId="77777777" w:rsidR="00A275C7" w:rsidRPr="00C11D45" w:rsidRDefault="00A275C7" w:rsidP="00401E9D">
            <w:pPr>
              <w:rPr>
                <w:rFonts w:cs="Times New Roman"/>
                <w:color w:val="000000" w:themeColor="text1"/>
                <w:szCs w:val="26"/>
              </w:rPr>
            </w:pPr>
            <w:r w:rsidRPr="00C11D45">
              <w:rPr>
                <w:rFonts w:cs="Times New Roman"/>
                <w:b/>
                <w:color w:val="000000" w:themeColor="text1"/>
                <w:szCs w:val="26"/>
              </w:rPr>
              <w:t>Mô tả</w:t>
            </w:r>
          </w:p>
        </w:tc>
      </w:tr>
      <w:tr w:rsidR="008A77E9" w:rsidRPr="00C11D45" w14:paraId="2BD104E8"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3938C3DE"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697" w:type="dxa"/>
            <w:tcBorders>
              <w:top w:val="single" w:sz="4" w:space="0" w:color="B7B7B7"/>
              <w:left w:val="single" w:sz="4" w:space="0" w:color="B7B7B7"/>
              <w:bottom w:val="single" w:sz="4" w:space="0" w:color="B7B7B7"/>
              <w:right w:val="single" w:sz="4" w:space="0" w:color="B7B7B7"/>
            </w:tcBorders>
          </w:tcPr>
          <w:p w14:paraId="51BEF1BE"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710" w:type="dxa"/>
            <w:tcBorders>
              <w:top w:val="single" w:sz="4" w:space="0" w:color="B7B7B7"/>
              <w:left w:val="single" w:sz="4" w:space="0" w:color="B7B7B7"/>
              <w:bottom w:val="single" w:sz="4" w:space="0" w:color="B7B7B7"/>
              <w:right w:val="single" w:sz="4" w:space="0" w:color="B7B7B7"/>
            </w:tcBorders>
          </w:tcPr>
          <w:p w14:paraId="254CD48D"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0F82E67D"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2F94BE4C"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0CB5F44D"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2</w:t>
            </w:r>
          </w:p>
        </w:tc>
        <w:tc>
          <w:tcPr>
            <w:tcW w:w="2697" w:type="dxa"/>
            <w:tcBorders>
              <w:top w:val="single" w:sz="4" w:space="0" w:color="B7B7B7"/>
              <w:left w:val="single" w:sz="4" w:space="0" w:color="B7B7B7"/>
              <w:bottom w:val="single" w:sz="4" w:space="0" w:color="B7B7B7"/>
              <w:right w:val="single" w:sz="4" w:space="0" w:color="B7B7B7"/>
            </w:tcBorders>
          </w:tcPr>
          <w:p w14:paraId="3B69F468"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cartId</w:t>
            </w:r>
          </w:p>
        </w:tc>
        <w:tc>
          <w:tcPr>
            <w:tcW w:w="1710" w:type="dxa"/>
            <w:tcBorders>
              <w:top w:val="single" w:sz="4" w:space="0" w:color="B7B7B7"/>
              <w:left w:val="single" w:sz="4" w:space="0" w:color="B7B7B7"/>
              <w:bottom w:val="single" w:sz="4" w:space="0" w:color="B7B7B7"/>
              <w:right w:val="single" w:sz="4" w:space="0" w:color="B7B7B7"/>
            </w:tcBorders>
          </w:tcPr>
          <w:p w14:paraId="6AD209B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16CC1D8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Giỏ hàng chứa sản phẩm này.</w:t>
            </w:r>
          </w:p>
        </w:tc>
      </w:tr>
      <w:tr w:rsidR="008A77E9" w:rsidRPr="00C11D45" w14:paraId="02BA8041"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78553AAE"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697" w:type="dxa"/>
            <w:tcBorders>
              <w:top w:val="single" w:sz="4" w:space="0" w:color="B7B7B7"/>
              <w:left w:val="single" w:sz="4" w:space="0" w:color="B7B7B7"/>
              <w:bottom w:val="single" w:sz="4" w:space="0" w:color="B7B7B7"/>
              <w:right w:val="single" w:sz="4" w:space="0" w:color="B7B7B7"/>
            </w:tcBorders>
          </w:tcPr>
          <w:p w14:paraId="78B91394"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productId</w:t>
            </w:r>
          </w:p>
        </w:tc>
        <w:tc>
          <w:tcPr>
            <w:tcW w:w="1710" w:type="dxa"/>
            <w:tcBorders>
              <w:top w:val="single" w:sz="4" w:space="0" w:color="B7B7B7"/>
              <w:left w:val="single" w:sz="4" w:space="0" w:color="B7B7B7"/>
              <w:bottom w:val="single" w:sz="4" w:space="0" w:color="B7B7B7"/>
              <w:right w:val="single" w:sz="4" w:space="0" w:color="B7B7B7"/>
            </w:tcBorders>
          </w:tcPr>
          <w:p w14:paraId="6F310408"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46749D11"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Sản phẩm liên quan đến bản ghi này.</w:t>
            </w:r>
          </w:p>
        </w:tc>
      </w:tr>
      <w:tr w:rsidR="008A77E9" w:rsidRPr="00C11D45" w14:paraId="1084C4A0"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47D6E061"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697" w:type="dxa"/>
            <w:tcBorders>
              <w:top w:val="single" w:sz="4" w:space="0" w:color="B7B7B7"/>
              <w:left w:val="single" w:sz="4" w:space="0" w:color="B7B7B7"/>
              <w:bottom w:val="single" w:sz="4" w:space="0" w:color="B7B7B7"/>
              <w:right w:val="single" w:sz="4" w:space="0" w:color="B7B7B7"/>
            </w:tcBorders>
          </w:tcPr>
          <w:p w14:paraId="196ACDD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variantId</w:t>
            </w:r>
          </w:p>
        </w:tc>
        <w:tc>
          <w:tcPr>
            <w:tcW w:w="1710" w:type="dxa"/>
            <w:tcBorders>
              <w:top w:val="single" w:sz="4" w:space="0" w:color="B7B7B7"/>
              <w:left w:val="single" w:sz="4" w:space="0" w:color="B7B7B7"/>
              <w:bottom w:val="single" w:sz="4" w:space="0" w:color="B7B7B7"/>
              <w:right w:val="single" w:sz="4" w:space="0" w:color="B7B7B7"/>
            </w:tcBorders>
          </w:tcPr>
          <w:p w14:paraId="3168AC5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 (nullable)</w:t>
            </w:r>
          </w:p>
        </w:tc>
        <w:tc>
          <w:tcPr>
            <w:tcW w:w="4174" w:type="dxa"/>
            <w:tcBorders>
              <w:top w:val="single" w:sz="4" w:space="0" w:color="B7B7B7"/>
              <w:left w:val="single" w:sz="4" w:space="0" w:color="B7B7B7"/>
              <w:bottom w:val="single" w:sz="4" w:space="0" w:color="B7B7B7"/>
              <w:right w:val="single" w:sz="4" w:space="0" w:color="B7B7B7"/>
            </w:tcBorders>
          </w:tcPr>
          <w:p w14:paraId="17A7842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Biến thể sản phẩm liên quan, ví dụ màu hoặc size cụ thể.</w:t>
            </w:r>
          </w:p>
        </w:tc>
      </w:tr>
      <w:tr w:rsidR="008A77E9" w:rsidRPr="00C11D45" w14:paraId="74C9F648" w14:textId="77777777" w:rsidTr="008A77E9">
        <w:trPr>
          <w:jc w:val="center"/>
        </w:trPr>
        <w:tc>
          <w:tcPr>
            <w:tcW w:w="805" w:type="dxa"/>
            <w:tcBorders>
              <w:top w:val="single" w:sz="4" w:space="0" w:color="B7B7B7"/>
              <w:left w:val="single" w:sz="4" w:space="0" w:color="B7B7B7"/>
              <w:bottom w:val="single" w:sz="4" w:space="0" w:color="B7B7B7"/>
              <w:right w:val="single" w:sz="4" w:space="0" w:color="B7B7B7"/>
            </w:tcBorders>
          </w:tcPr>
          <w:p w14:paraId="5077F169"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5</w:t>
            </w:r>
          </w:p>
        </w:tc>
        <w:tc>
          <w:tcPr>
            <w:tcW w:w="2697" w:type="dxa"/>
            <w:tcBorders>
              <w:top w:val="single" w:sz="4" w:space="0" w:color="B7B7B7"/>
              <w:left w:val="single" w:sz="4" w:space="0" w:color="B7B7B7"/>
              <w:bottom w:val="single" w:sz="4" w:space="0" w:color="B7B7B7"/>
              <w:right w:val="single" w:sz="4" w:space="0" w:color="B7B7B7"/>
            </w:tcBorders>
          </w:tcPr>
          <w:p w14:paraId="24752755"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quantity</w:t>
            </w:r>
          </w:p>
        </w:tc>
        <w:tc>
          <w:tcPr>
            <w:tcW w:w="1710" w:type="dxa"/>
            <w:tcBorders>
              <w:top w:val="single" w:sz="4" w:space="0" w:color="B7B7B7"/>
              <w:left w:val="single" w:sz="4" w:space="0" w:color="B7B7B7"/>
              <w:bottom w:val="single" w:sz="4" w:space="0" w:color="B7B7B7"/>
              <w:right w:val="single" w:sz="4" w:space="0" w:color="B7B7B7"/>
            </w:tcBorders>
          </w:tcPr>
          <w:p w14:paraId="3D72A7B8"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Int</w:t>
            </w:r>
          </w:p>
        </w:tc>
        <w:tc>
          <w:tcPr>
            <w:tcW w:w="4174" w:type="dxa"/>
            <w:tcBorders>
              <w:top w:val="single" w:sz="4" w:space="0" w:color="B7B7B7"/>
              <w:left w:val="single" w:sz="4" w:space="0" w:color="B7B7B7"/>
              <w:bottom w:val="single" w:sz="4" w:space="0" w:color="B7B7B7"/>
              <w:right w:val="single" w:sz="4" w:space="0" w:color="B7B7B7"/>
            </w:tcBorders>
          </w:tcPr>
          <w:p w14:paraId="72990E64"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Số lượng sản phẩm người dùng muốn mua.</w:t>
            </w:r>
          </w:p>
        </w:tc>
      </w:tr>
    </w:tbl>
    <w:p w14:paraId="02FA0DFD" w14:textId="77777777" w:rsidR="00A275C7" w:rsidRPr="00C11D45" w:rsidRDefault="00A275C7" w:rsidP="00401E9D">
      <w:pPr>
        <w:rPr>
          <w:rFonts w:cs="Times New Roman"/>
          <w:color w:val="000000" w:themeColor="text1"/>
          <w:szCs w:val="26"/>
        </w:rPr>
      </w:pPr>
    </w:p>
    <w:p w14:paraId="4DF750B1" w14:textId="77777777" w:rsidR="00A275C7" w:rsidRPr="00C11D45" w:rsidRDefault="00A275C7" w:rsidP="006E5932">
      <w:pPr>
        <w:pStyle w:val="Heading4"/>
      </w:pPr>
      <w:bookmarkStart w:id="364" w:name="_Toc234524169"/>
      <w:r w:rsidRPr="00C11D45">
        <w:t>Order (orders)</w:t>
      </w:r>
      <w:bookmarkEnd w:id="364"/>
    </w:p>
    <w:p w14:paraId="23DF6F78" w14:textId="22632A45" w:rsidR="003C0335" w:rsidRPr="003C0335" w:rsidRDefault="003C0335" w:rsidP="003C0335">
      <w:pPr>
        <w:pStyle w:val="Bng"/>
      </w:pPr>
      <w:bookmarkStart w:id="365" w:name="_Toc234524359"/>
      <w:r>
        <w:t xml:space="preserve">Bảng 3. </w:t>
      </w:r>
      <w:r>
        <w:fldChar w:fldCharType="begin"/>
      </w:r>
      <w:r>
        <w:instrText xml:space="preserve"> SEQ Bảng_3. \* ARABIC </w:instrText>
      </w:r>
      <w:r>
        <w:fldChar w:fldCharType="separate"/>
      </w:r>
      <w:r w:rsidR="00AD1639">
        <w:rPr>
          <w:noProof/>
        </w:rPr>
        <w:t>47</w:t>
      </w:r>
      <w:r>
        <w:fldChar w:fldCharType="end"/>
      </w:r>
      <w:r>
        <w:t xml:space="preserve"> Bảng </w:t>
      </w:r>
      <w:r w:rsidRPr="00C11D45">
        <w:rPr>
          <w:rFonts w:cs="Times New Roman"/>
          <w:color w:val="000000" w:themeColor="text1"/>
          <w:szCs w:val="26"/>
        </w:rPr>
        <w:t>Order</w:t>
      </w:r>
      <w:bookmarkEnd w:id="365"/>
    </w:p>
    <w:tbl>
      <w:tblPr>
        <w:tblW w:w="0" w:type="auto"/>
        <w:jc w:val="center"/>
        <w:tblLook w:val="04A0" w:firstRow="1" w:lastRow="0" w:firstColumn="1" w:lastColumn="0" w:noHBand="0" w:noVBand="1"/>
      </w:tblPr>
      <w:tblGrid>
        <w:gridCol w:w="753"/>
        <w:gridCol w:w="2357"/>
        <w:gridCol w:w="1950"/>
        <w:gridCol w:w="4001"/>
      </w:tblGrid>
      <w:tr w:rsidR="00A275C7" w:rsidRPr="00C11D45" w14:paraId="6D58E232"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shd w:val="clear" w:color="auto" w:fill="EAF2F8"/>
          </w:tcPr>
          <w:p w14:paraId="4DC41EEB" w14:textId="77777777" w:rsidR="00A275C7" w:rsidRPr="003C0335" w:rsidRDefault="00A275C7" w:rsidP="00401E9D">
            <w:pPr>
              <w:jc w:val="center"/>
              <w:rPr>
                <w:rFonts w:cs="Times New Roman"/>
                <w:color w:val="000000" w:themeColor="text1"/>
                <w:sz w:val="24"/>
                <w:szCs w:val="24"/>
              </w:rPr>
            </w:pPr>
            <w:r w:rsidRPr="003C0335">
              <w:rPr>
                <w:rFonts w:cs="Times New Roman"/>
                <w:b/>
                <w:color w:val="000000" w:themeColor="text1"/>
                <w:sz w:val="24"/>
                <w:szCs w:val="24"/>
              </w:rPr>
              <w:t>STT</w:t>
            </w:r>
          </w:p>
        </w:tc>
        <w:tc>
          <w:tcPr>
            <w:tcW w:w="2405" w:type="dxa"/>
            <w:tcBorders>
              <w:top w:val="single" w:sz="4" w:space="0" w:color="B7B7B7"/>
              <w:left w:val="single" w:sz="4" w:space="0" w:color="B7B7B7"/>
              <w:bottom w:val="single" w:sz="4" w:space="0" w:color="B7B7B7"/>
              <w:right w:val="single" w:sz="4" w:space="0" w:color="B7B7B7"/>
            </w:tcBorders>
            <w:shd w:val="clear" w:color="auto" w:fill="EAF2F8"/>
          </w:tcPr>
          <w:p w14:paraId="77E2EC6B"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Tên thuộc tính</w:t>
            </w:r>
          </w:p>
        </w:tc>
        <w:tc>
          <w:tcPr>
            <w:tcW w:w="1950" w:type="dxa"/>
            <w:tcBorders>
              <w:top w:val="single" w:sz="4" w:space="0" w:color="B7B7B7"/>
              <w:left w:val="single" w:sz="4" w:space="0" w:color="B7B7B7"/>
              <w:bottom w:val="single" w:sz="4" w:space="0" w:color="B7B7B7"/>
              <w:right w:val="single" w:sz="4" w:space="0" w:color="B7B7B7"/>
            </w:tcBorders>
            <w:shd w:val="clear" w:color="auto" w:fill="EAF2F8"/>
          </w:tcPr>
          <w:p w14:paraId="5794B6E9"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Kiểu dữ liệu</w:t>
            </w:r>
          </w:p>
        </w:tc>
        <w:tc>
          <w:tcPr>
            <w:tcW w:w="4271" w:type="dxa"/>
            <w:tcBorders>
              <w:top w:val="single" w:sz="4" w:space="0" w:color="B7B7B7"/>
              <w:left w:val="single" w:sz="4" w:space="0" w:color="B7B7B7"/>
              <w:bottom w:val="single" w:sz="4" w:space="0" w:color="B7B7B7"/>
              <w:right w:val="single" w:sz="4" w:space="0" w:color="B7B7B7"/>
            </w:tcBorders>
            <w:shd w:val="clear" w:color="auto" w:fill="EAF2F8"/>
          </w:tcPr>
          <w:p w14:paraId="7F39F42A"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Mô tả</w:t>
            </w:r>
          </w:p>
        </w:tc>
      </w:tr>
      <w:tr w:rsidR="008A77E9" w:rsidRPr="00C11D45" w14:paraId="229A09D3"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05EA8A95"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1</w:t>
            </w:r>
          </w:p>
        </w:tc>
        <w:tc>
          <w:tcPr>
            <w:tcW w:w="2405" w:type="dxa"/>
            <w:tcBorders>
              <w:top w:val="single" w:sz="4" w:space="0" w:color="B7B7B7"/>
              <w:left w:val="single" w:sz="4" w:space="0" w:color="B7B7B7"/>
              <w:bottom w:val="single" w:sz="4" w:space="0" w:color="B7B7B7"/>
              <w:right w:val="single" w:sz="4" w:space="0" w:color="B7B7B7"/>
            </w:tcBorders>
          </w:tcPr>
          <w:p w14:paraId="11D337B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id</w:t>
            </w:r>
          </w:p>
        </w:tc>
        <w:tc>
          <w:tcPr>
            <w:tcW w:w="1950" w:type="dxa"/>
            <w:tcBorders>
              <w:top w:val="single" w:sz="4" w:space="0" w:color="B7B7B7"/>
              <w:left w:val="single" w:sz="4" w:space="0" w:color="B7B7B7"/>
              <w:bottom w:val="single" w:sz="4" w:space="0" w:color="B7B7B7"/>
              <w:right w:val="single" w:sz="4" w:space="0" w:color="B7B7B7"/>
            </w:tcBorders>
          </w:tcPr>
          <w:p w14:paraId="6F0C58A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271" w:type="dxa"/>
            <w:tcBorders>
              <w:top w:val="single" w:sz="4" w:space="0" w:color="B7B7B7"/>
              <w:left w:val="single" w:sz="4" w:space="0" w:color="B7B7B7"/>
              <w:bottom w:val="single" w:sz="4" w:space="0" w:color="B7B7B7"/>
              <w:right w:val="single" w:sz="4" w:space="0" w:color="B7B7B7"/>
            </w:tcBorders>
          </w:tcPr>
          <w:p w14:paraId="47B26A05"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bản ghi dùng để phân biệt dữ liệu trong hệ thống.</w:t>
            </w:r>
          </w:p>
        </w:tc>
      </w:tr>
      <w:tr w:rsidR="008A77E9" w:rsidRPr="00C11D45" w14:paraId="3774BBCE"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0A77AC7C"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lastRenderedPageBreak/>
              <w:t>2</w:t>
            </w:r>
          </w:p>
        </w:tc>
        <w:tc>
          <w:tcPr>
            <w:tcW w:w="2405" w:type="dxa"/>
            <w:tcBorders>
              <w:top w:val="single" w:sz="4" w:space="0" w:color="B7B7B7"/>
              <w:left w:val="single" w:sz="4" w:space="0" w:color="B7B7B7"/>
              <w:bottom w:val="single" w:sz="4" w:space="0" w:color="B7B7B7"/>
              <w:right w:val="single" w:sz="4" w:space="0" w:color="B7B7B7"/>
            </w:tcBorders>
          </w:tcPr>
          <w:p w14:paraId="2C20D9CE"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userId</w:t>
            </w:r>
          </w:p>
        </w:tc>
        <w:tc>
          <w:tcPr>
            <w:tcW w:w="1950" w:type="dxa"/>
            <w:tcBorders>
              <w:top w:val="single" w:sz="4" w:space="0" w:color="B7B7B7"/>
              <w:left w:val="single" w:sz="4" w:space="0" w:color="B7B7B7"/>
              <w:bottom w:val="single" w:sz="4" w:space="0" w:color="B7B7B7"/>
              <w:right w:val="single" w:sz="4" w:space="0" w:color="B7B7B7"/>
            </w:tcBorders>
          </w:tcPr>
          <w:p w14:paraId="035075A1"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w:t>
            </w:r>
          </w:p>
        </w:tc>
        <w:tc>
          <w:tcPr>
            <w:tcW w:w="4271" w:type="dxa"/>
            <w:tcBorders>
              <w:top w:val="single" w:sz="4" w:space="0" w:color="B7B7B7"/>
              <w:left w:val="single" w:sz="4" w:space="0" w:color="B7B7B7"/>
              <w:bottom w:val="single" w:sz="4" w:space="0" w:color="B7B7B7"/>
              <w:right w:val="single" w:sz="4" w:space="0" w:color="B7B7B7"/>
            </w:tcBorders>
          </w:tcPr>
          <w:p w14:paraId="40BD4109"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Người dùng liên quan đến bản ghi này.</w:t>
            </w:r>
          </w:p>
        </w:tc>
      </w:tr>
      <w:tr w:rsidR="008A77E9" w:rsidRPr="00C11D45" w14:paraId="5AFEA190"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1455ADE6"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3</w:t>
            </w:r>
          </w:p>
        </w:tc>
        <w:tc>
          <w:tcPr>
            <w:tcW w:w="2405" w:type="dxa"/>
            <w:tcBorders>
              <w:top w:val="single" w:sz="4" w:space="0" w:color="B7B7B7"/>
              <w:left w:val="single" w:sz="4" w:space="0" w:color="B7B7B7"/>
              <w:bottom w:val="single" w:sz="4" w:space="0" w:color="B7B7B7"/>
              <w:right w:val="single" w:sz="4" w:space="0" w:color="B7B7B7"/>
            </w:tcBorders>
          </w:tcPr>
          <w:p w14:paraId="35FCFEC9"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totalPrice</w:t>
            </w:r>
          </w:p>
        </w:tc>
        <w:tc>
          <w:tcPr>
            <w:tcW w:w="1950" w:type="dxa"/>
            <w:tcBorders>
              <w:top w:val="single" w:sz="4" w:space="0" w:color="B7B7B7"/>
              <w:left w:val="single" w:sz="4" w:space="0" w:color="B7B7B7"/>
              <w:bottom w:val="single" w:sz="4" w:space="0" w:color="B7B7B7"/>
              <w:right w:val="single" w:sz="4" w:space="0" w:color="B7B7B7"/>
            </w:tcBorders>
          </w:tcPr>
          <w:p w14:paraId="45C741A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Decimal(10, 2)</w:t>
            </w:r>
          </w:p>
        </w:tc>
        <w:tc>
          <w:tcPr>
            <w:tcW w:w="4271" w:type="dxa"/>
            <w:tcBorders>
              <w:top w:val="single" w:sz="4" w:space="0" w:color="B7B7B7"/>
              <w:left w:val="single" w:sz="4" w:space="0" w:color="B7B7B7"/>
              <w:bottom w:val="single" w:sz="4" w:space="0" w:color="B7B7B7"/>
              <w:right w:val="single" w:sz="4" w:space="0" w:color="B7B7B7"/>
            </w:tcBorders>
          </w:tcPr>
          <w:p w14:paraId="082DAAD0"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Tổng tiền của đơn hàng.</w:t>
            </w:r>
          </w:p>
        </w:tc>
      </w:tr>
      <w:tr w:rsidR="008A77E9" w:rsidRPr="00C11D45" w14:paraId="12F2379C"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7588ED65"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4</w:t>
            </w:r>
          </w:p>
        </w:tc>
        <w:tc>
          <w:tcPr>
            <w:tcW w:w="2405" w:type="dxa"/>
            <w:tcBorders>
              <w:top w:val="single" w:sz="4" w:space="0" w:color="B7B7B7"/>
              <w:left w:val="single" w:sz="4" w:space="0" w:color="B7B7B7"/>
              <w:bottom w:val="single" w:sz="4" w:space="0" w:color="B7B7B7"/>
              <w:right w:val="single" w:sz="4" w:space="0" w:color="B7B7B7"/>
            </w:tcBorders>
          </w:tcPr>
          <w:p w14:paraId="210844F6"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status</w:t>
            </w:r>
          </w:p>
        </w:tc>
        <w:tc>
          <w:tcPr>
            <w:tcW w:w="1950" w:type="dxa"/>
            <w:tcBorders>
              <w:top w:val="single" w:sz="4" w:space="0" w:color="B7B7B7"/>
              <w:left w:val="single" w:sz="4" w:space="0" w:color="B7B7B7"/>
              <w:bottom w:val="single" w:sz="4" w:space="0" w:color="B7B7B7"/>
              <w:right w:val="single" w:sz="4" w:space="0" w:color="B7B7B7"/>
            </w:tcBorders>
          </w:tcPr>
          <w:p w14:paraId="554A6237"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Enum OrderStatus</w:t>
            </w:r>
          </w:p>
        </w:tc>
        <w:tc>
          <w:tcPr>
            <w:tcW w:w="4271" w:type="dxa"/>
            <w:tcBorders>
              <w:top w:val="single" w:sz="4" w:space="0" w:color="B7B7B7"/>
              <w:left w:val="single" w:sz="4" w:space="0" w:color="B7B7B7"/>
              <w:bottom w:val="single" w:sz="4" w:space="0" w:color="B7B7B7"/>
              <w:right w:val="single" w:sz="4" w:space="0" w:color="B7B7B7"/>
            </w:tcBorders>
          </w:tcPr>
          <w:p w14:paraId="21A6B17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xử lý hiện tại của đơn hàng.</w:t>
            </w:r>
          </w:p>
        </w:tc>
      </w:tr>
      <w:tr w:rsidR="008A77E9" w:rsidRPr="00C11D45" w14:paraId="268DAEE0"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714C234D"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5</w:t>
            </w:r>
          </w:p>
        </w:tc>
        <w:tc>
          <w:tcPr>
            <w:tcW w:w="2405" w:type="dxa"/>
            <w:tcBorders>
              <w:top w:val="single" w:sz="4" w:space="0" w:color="B7B7B7"/>
              <w:left w:val="single" w:sz="4" w:space="0" w:color="B7B7B7"/>
              <w:bottom w:val="single" w:sz="4" w:space="0" w:color="B7B7B7"/>
              <w:right w:val="single" w:sz="4" w:space="0" w:color="B7B7B7"/>
            </w:tcBorders>
          </w:tcPr>
          <w:p w14:paraId="10F333B1"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returnStatus</w:t>
            </w:r>
          </w:p>
        </w:tc>
        <w:tc>
          <w:tcPr>
            <w:tcW w:w="1950" w:type="dxa"/>
            <w:tcBorders>
              <w:top w:val="single" w:sz="4" w:space="0" w:color="B7B7B7"/>
              <w:left w:val="single" w:sz="4" w:space="0" w:color="B7B7B7"/>
              <w:bottom w:val="single" w:sz="4" w:space="0" w:color="B7B7B7"/>
              <w:right w:val="single" w:sz="4" w:space="0" w:color="B7B7B7"/>
            </w:tcBorders>
          </w:tcPr>
          <w:p w14:paraId="5D12C45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Enum ReturnFlowStatus (nullable)</w:t>
            </w:r>
          </w:p>
        </w:tc>
        <w:tc>
          <w:tcPr>
            <w:tcW w:w="4271" w:type="dxa"/>
            <w:tcBorders>
              <w:top w:val="single" w:sz="4" w:space="0" w:color="B7B7B7"/>
              <w:left w:val="single" w:sz="4" w:space="0" w:color="B7B7B7"/>
              <w:bottom w:val="single" w:sz="4" w:space="0" w:color="B7B7B7"/>
              <w:right w:val="single" w:sz="4" w:space="0" w:color="B7B7B7"/>
            </w:tcBorders>
          </w:tcPr>
          <w:p w14:paraId="34045DC2"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Trạng thái trả hàng của đơn hàng nếu có yêu cầu trả hàng.</w:t>
            </w:r>
          </w:p>
        </w:tc>
      </w:tr>
      <w:tr w:rsidR="008A77E9" w:rsidRPr="00C11D45" w14:paraId="1B67D31E"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247A8139"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6</w:t>
            </w:r>
          </w:p>
        </w:tc>
        <w:tc>
          <w:tcPr>
            <w:tcW w:w="2405" w:type="dxa"/>
            <w:tcBorders>
              <w:top w:val="single" w:sz="4" w:space="0" w:color="B7B7B7"/>
              <w:left w:val="single" w:sz="4" w:space="0" w:color="B7B7B7"/>
              <w:bottom w:val="single" w:sz="4" w:space="0" w:color="B7B7B7"/>
              <w:right w:val="single" w:sz="4" w:space="0" w:color="B7B7B7"/>
            </w:tcBorders>
          </w:tcPr>
          <w:p w14:paraId="0ABC23E1"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discountId</w:t>
            </w:r>
          </w:p>
        </w:tc>
        <w:tc>
          <w:tcPr>
            <w:tcW w:w="1950" w:type="dxa"/>
            <w:tcBorders>
              <w:top w:val="single" w:sz="4" w:space="0" w:color="B7B7B7"/>
              <w:left w:val="single" w:sz="4" w:space="0" w:color="B7B7B7"/>
              <w:bottom w:val="single" w:sz="4" w:space="0" w:color="B7B7B7"/>
              <w:right w:val="single" w:sz="4" w:space="0" w:color="B7B7B7"/>
            </w:tcBorders>
          </w:tcPr>
          <w:p w14:paraId="6EB91CBE"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VarChar(36) (nullable)</w:t>
            </w:r>
          </w:p>
        </w:tc>
        <w:tc>
          <w:tcPr>
            <w:tcW w:w="4271" w:type="dxa"/>
            <w:tcBorders>
              <w:top w:val="single" w:sz="4" w:space="0" w:color="B7B7B7"/>
              <w:left w:val="single" w:sz="4" w:space="0" w:color="B7B7B7"/>
              <w:bottom w:val="single" w:sz="4" w:space="0" w:color="B7B7B7"/>
              <w:right w:val="single" w:sz="4" w:space="0" w:color="B7B7B7"/>
            </w:tcBorders>
          </w:tcPr>
          <w:p w14:paraId="4E909318"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Mã giảm giá được áp dụng.</w:t>
            </w:r>
          </w:p>
        </w:tc>
      </w:tr>
      <w:tr w:rsidR="008A77E9" w:rsidRPr="00C11D45" w14:paraId="4A635254"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791ADFBD"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7</w:t>
            </w:r>
          </w:p>
        </w:tc>
        <w:tc>
          <w:tcPr>
            <w:tcW w:w="2405" w:type="dxa"/>
            <w:tcBorders>
              <w:top w:val="single" w:sz="4" w:space="0" w:color="B7B7B7"/>
              <w:left w:val="single" w:sz="4" w:space="0" w:color="B7B7B7"/>
              <w:bottom w:val="single" w:sz="4" w:space="0" w:color="B7B7B7"/>
              <w:right w:val="single" w:sz="4" w:space="0" w:color="B7B7B7"/>
            </w:tcBorders>
          </w:tcPr>
          <w:p w14:paraId="17065E8F"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discountAmount</w:t>
            </w:r>
          </w:p>
        </w:tc>
        <w:tc>
          <w:tcPr>
            <w:tcW w:w="1950" w:type="dxa"/>
            <w:tcBorders>
              <w:top w:val="single" w:sz="4" w:space="0" w:color="B7B7B7"/>
              <w:left w:val="single" w:sz="4" w:space="0" w:color="B7B7B7"/>
              <w:bottom w:val="single" w:sz="4" w:space="0" w:color="B7B7B7"/>
              <w:right w:val="single" w:sz="4" w:space="0" w:color="B7B7B7"/>
            </w:tcBorders>
          </w:tcPr>
          <w:p w14:paraId="6A664207"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Decimal(10, 2) (nullable)</w:t>
            </w:r>
          </w:p>
        </w:tc>
        <w:tc>
          <w:tcPr>
            <w:tcW w:w="4271" w:type="dxa"/>
            <w:tcBorders>
              <w:top w:val="single" w:sz="4" w:space="0" w:color="B7B7B7"/>
              <w:left w:val="single" w:sz="4" w:space="0" w:color="B7B7B7"/>
              <w:bottom w:val="single" w:sz="4" w:space="0" w:color="B7B7B7"/>
              <w:right w:val="single" w:sz="4" w:space="0" w:color="B7B7B7"/>
            </w:tcBorders>
          </w:tcPr>
          <w:p w14:paraId="6FFFFB94"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Số tiền được giảm từ mã khuyến mãi.</w:t>
            </w:r>
          </w:p>
        </w:tc>
      </w:tr>
      <w:tr w:rsidR="008A77E9" w:rsidRPr="00C11D45" w14:paraId="3A16E141"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5F5A3A34"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8</w:t>
            </w:r>
          </w:p>
        </w:tc>
        <w:tc>
          <w:tcPr>
            <w:tcW w:w="2405" w:type="dxa"/>
            <w:tcBorders>
              <w:top w:val="single" w:sz="4" w:space="0" w:color="B7B7B7"/>
              <w:left w:val="single" w:sz="4" w:space="0" w:color="B7B7B7"/>
              <w:bottom w:val="single" w:sz="4" w:space="0" w:color="B7B7B7"/>
              <w:right w:val="single" w:sz="4" w:space="0" w:color="B7B7B7"/>
            </w:tcBorders>
          </w:tcPr>
          <w:p w14:paraId="2377C6FE"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createdAt</w:t>
            </w:r>
          </w:p>
        </w:tc>
        <w:tc>
          <w:tcPr>
            <w:tcW w:w="1950" w:type="dxa"/>
            <w:tcBorders>
              <w:top w:val="single" w:sz="4" w:space="0" w:color="B7B7B7"/>
              <w:left w:val="single" w:sz="4" w:space="0" w:color="B7B7B7"/>
              <w:bottom w:val="single" w:sz="4" w:space="0" w:color="B7B7B7"/>
              <w:right w:val="single" w:sz="4" w:space="0" w:color="B7B7B7"/>
            </w:tcBorders>
          </w:tcPr>
          <w:p w14:paraId="4519B98B"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06EFD6FA"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tạo.</w:t>
            </w:r>
          </w:p>
        </w:tc>
      </w:tr>
      <w:tr w:rsidR="008A77E9" w:rsidRPr="00C11D45" w14:paraId="11444229" w14:textId="77777777" w:rsidTr="008A77E9">
        <w:trPr>
          <w:jc w:val="center"/>
        </w:trPr>
        <w:tc>
          <w:tcPr>
            <w:tcW w:w="760" w:type="dxa"/>
            <w:tcBorders>
              <w:top w:val="single" w:sz="4" w:space="0" w:color="B7B7B7"/>
              <w:left w:val="single" w:sz="4" w:space="0" w:color="B7B7B7"/>
              <w:bottom w:val="single" w:sz="4" w:space="0" w:color="B7B7B7"/>
              <w:right w:val="single" w:sz="4" w:space="0" w:color="B7B7B7"/>
            </w:tcBorders>
          </w:tcPr>
          <w:p w14:paraId="1ACC4971" w14:textId="77777777" w:rsidR="008A77E9" w:rsidRPr="008A77E9" w:rsidRDefault="008A77E9" w:rsidP="008A77E9">
            <w:pPr>
              <w:jc w:val="center"/>
              <w:rPr>
                <w:rFonts w:cs="Times New Roman"/>
                <w:color w:val="000000" w:themeColor="text1"/>
                <w:sz w:val="24"/>
                <w:szCs w:val="20"/>
              </w:rPr>
            </w:pPr>
            <w:r w:rsidRPr="008A77E9">
              <w:rPr>
                <w:color w:val="000000" w:themeColor="text1"/>
                <w:sz w:val="24"/>
                <w:szCs w:val="20"/>
              </w:rPr>
              <w:t>9</w:t>
            </w:r>
          </w:p>
        </w:tc>
        <w:tc>
          <w:tcPr>
            <w:tcW w:w="2405" w:type="dxa"/>
            <w:tcBorders>
              <w:top w:val="single" w:sz="4" w:space="0" w:color="B7B7B7"/>
              <w:left w:val="single" w:sz="4" w:space="0" w:color="B7B7B7"/>
              <w:bottom w:val="single" w:sz="4" w:space="0" w:color="B7B7B7"/>
              <w:right w:val="single" w:sz="4" w:space="0" w:color="B7B7B7"/>
            </w:tcBorders>
          </w:tcPr>
          <w:p w14:paraId="2A2A2AD3"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updatedAt</w:t>
            </w:r>
          </w:p>
        </w:tc>
        <w:tc>
          <w:tcPr>
            <w:tcW w:w="1950" w:type="dxa"/>
            <w:tcBorders>
              <w:top w:val="single" w:sz="4" w:space="0" w:color="B7B7B7"/>
              <w:left w:val="single" w:sz="4" w:space="0" w:color="B7B7B7"/>
              <w:bottom w:val="single" w:sz="4" w:space="0" w:color="B7B7B7"/>
              <w:right w:val="single" w:sz="4" w:space="0" w:color="B7B7B7"/>
            </w:tcBorders>
          </w:tcPr>
          <w:p w14:paraId="2EB9B207"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DateTime</w:t>
            </w:r>
          </w:p>
        </w:tc>
        <w:tc>
          <w:tcPr>
            <w:tcW w:w="4271" w:type="dxa"/>
            <w:tcBorders>
              <w:top w:val="single" w:sz="4" w:space="0" w:color="B7B7B7"/>
              <w:left w:val="single" w:sz="4" w:space="0" w:color="B7B7B7"/>
              <w:bottom w:val="single" w:sz="4" w:space="0" w:color="B7B7B7"/>
              <w:right w:val="single" w:sz="4" w:space="0" w:color="B7B7B7"/>
            </w:tcBorders>
          </w:tcPr>
          <w:p w14:paraId="24EF7410" w14:textId="77777777" w:rsidR="008A77E9" w:rsidRPr="008A77E9" w:rsidRDefault="008A77E9" w:rsidP="008A77E9">
            <w:pPr>
              <w:rPr>
                <w:rFonts w:cs="Times New Roman"/>
                <w:color w:val="000000" w:themeColor="text1"/>
                <w:sz w:val="24"/>
                <w:szCs w:val="20"/>
              </w:rPr>
            </w:pPr>
            <w:r w:rsidRPr="008A77E9">
              <w:rPr>
                <w:color w:val="000000" w:themeColor="text1"/>
                <w:sz w:val="24"/>
                <w:szCs w:val="20"/>
              </w:rPr>
              <w:t>Thời điểm bản ghi được cập nhật gần nhất.</w:t>
            </w:r>
          </w:p>
        </w:tc>
      </w:tr>
    </w:tbl>
    <w:p w14:paraId="02AAE927" w14:textId="77777777" w:rsidR="00A275C7" w:rsidRPr="00C11D45" w:rsidRDefault="00A275C7" w:rsidP="00401E9D">
      <w:pPr>
        <w:rPr>
          <w:rFonts w:cs="Times New Roman"/>
          <w:color w:val="000000" w:themeColor="text1"/>
          <w:szCs w:val="26"/>
        </w:rPr>
      </w:pPr>
    </w:p>
    <w:p w14:paraId="71BF30DE" w14:textId="77777777" w:rsidR="00A275C7" w:rsidRPr="00C11D45" w:rsidRDefault="00A275C7" w:rsidP="006E5932">
      <w:pPr>
        <w:pStyle w:val="Heading4"/>
      </w:pPr>
      <w:bookmarkStart w:id="366" w:name="_Toc234524170"/>
      <w:r w:rsidRPr="00C11D45">
        <w:t>OrderItem (order_items)</w:t>
      </w:r>
      <w:bookmarkEnd w:id="366"/>
    </w:p>
    <w:p w14:paraId="4EC29B3A" w14:textId="53FDA1D8" w:rsidR="003C0335" w:rsidRPr="003C0335" w:rsidRDefault="003C0335" w:rsidP="005B079A">
      <w:pPr>
        <w:pStyle w:val="Bng"/>
      </w:pPr>
      <w:bookmarkStart w:id="367" w:name="_Toc234524360"/>
      <w:r>
        <w:t xml:space="preserve">Bảng 3. </w:t>
      </w:r>
      <w:r w:rsidR="00FF5043">
        <w:fldChar w:fldCharType="begin"/>
      </w:r>
      <w:r w:rsidR="00FF5043">
        <w:instrText xml:space="preserve"> SEQ Bảng_3. \* ARABIC </w:instrText>
      </w:r>
      <w:r w:rsidR="00FF5043">
        <w:fldChar w:fldCharType="separate"/>
      </w:r>
      <w:r w:rsidR="00AD1639">
        <w:rPr>
          <w:noProof/>
        </w:rPr>
        <w:t>48</w:t>
      </w:r>
      <w:r w:rsidR="00FF5043">
        <w:rPr>
          <w:noProof/>
        </w:rPr>
        <w:fldChar w:fldCharType="end"/>
      </w:r>
      <w:r>
        <w:t xml:space="preserve"> Bảng </w:t>
      </w:r>
      <w:r w:rsidRPr="00C11D45">
        <w:rPr>
          <w:rFonts w:cs="Times New Roman"/>
          <w:color w:val="000000" w:themeColor="text1"/>
          <w:szCs w:val="26"/>
        </w:rPr>
        <w:t>OrderItem</w:t>
      </w:r>
      <w:bookmarkEnd w:id="367"/>
    </w:p>
    <w:tbl>
      <w:tblPr>
        <w:tblW w:w="0" w:type="auto"/>
        <w:jc w:val="center"/>
        <w:tblLook w:val="04A0" w:firstRow="1" w:lastRow="0" w:firstColumn="1" w:lastColumn="0" w:noHBand="0" w:noVBand="1"/>
      </w:tblPr>
      <w:tblGrid>
        <w:gridCol w:w="796"/>
        <w:gridCol w:w="2266"/>
        <w:gridCol w:w="2029"/>
        <w:gridCol w:w="3970"/>
      </w:tblGrid>
      <w:tr w:rsidR="00A275C7" w:rsidRPr="00C11D45" w14:paraId="44DE5F1B"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1AC9E41A" w14:textId="77777777" w:rsidR="00A275C7" w:rsidRPr="003C0335" w:rsidRDefault="00A275C7" w:rsidP="00401E9D">
            <w:pPr>
              <w:jc w:val="center"/>
              <w:rPr>
                <w:rFonts w:cs="Times New Roman"/>
                <w:color w:val="000000" w:themeColor="text1"/>
                <w:sz w:val="24"/>
                <w:szCs w:val="24"/>
              </w:rPr>
            </w:pPr>
            <w:r w:rsidRPr="003C0335">
              <w:rPr>
                <w:rFonts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4E407FBA"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1B70EAF3"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Kiểu dữ liệu</w:t>
            </w:r>
          </w:p>
        </w:tc>
        <w:tc>
          <w:tcPr>
            <w:tcW w:w="4175" w:type="dxa"/>
            <w:tcBorders>
              <w:top w:val="single" w:sz="4" w:space="0" w:color="B7B7B7"/>
              <w:left w:val="single" w:sz="4" w:space="0" w:color="B7B7B7"/>
              <w:bottom w:val="single" w:sz="4" w:space="0" w:color="B7B7B7"/>
              <w:right w:val="single" w:sz="4" w:space="0" w:color="B7B7B7"/>
            </w:tcBorders>
            <w:shd w:val="clear" w:color="auto" w:fill="EAF2F8"/>
          </w:tcPr>
          <w:p w14:paraId="55F220BA"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Mô tả</w:t>
            </w:r>
          </w:p>
        </w:tc>
      </w:tr>
      <w:tr w:rsidR="00285E96" w:rsidRPr="00C11D45" w14:paraId="5597B42D"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21F358FD"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1</w:t>
            </w:r>
          </w:p>
        </w:tc>
        <w:tc>
          <w:tcPr>
            <w:tcW w:w="2338" w:type="dxa"/>
            <w:tcBorders>
              <w:top w:val="single" w:sz="4" w:space="0" w:color="B7B7B7"/>
              <w:left w:val="single" w:sz="4" w:space="0" w:color="B7B7B7"/>
              <w:bottom w:val="single" w:sz="4" w:space="0" w:color="B7B7B7"/>
              <w:right w:val="single" w:sz="4" w:space="0" w:color="B7B7B7"/>
            </w:tcBorders>
          </w:tcPr>
          <w:p w14:paraId="0FA9B50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7C91D20F"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01347C78"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344D404D"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37E7FF1C"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5A32B587"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666AEC8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2F0029B8"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683275B8"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12A89641"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6898EBA4"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productId</w:t>
            </w:r>
          </w:p>
        </w:tc>
        <w:tc>
          <w:tcPr>
            <w:tcW w:w="2069" w:type="dxa"/>
            <w:tcBorders>
              <w:top w:val="single" w:sz="4" w:space="0" w:color="B7B7B7"/>
              <w:left w:val="single" w:sz="4" w:space="0" w:color="B7B7B7"/>
              <w:bottom w:val="single" w:sz="4" w:space="0" w:color="B7B7B7"/>
              <w:right w:val="single" w:sz="4" w:space="0" w:color="B7B7B7"/>
            </w:tcBorders>
          </w:tcPr>
          <w:p w14:paraId="4D94DCFA"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5" w:type="dxa"/>
            <w:tcBorders>
              <w:top w:val="single" w:sz="4" w:space="0" w:color="B7B7B7"/>
              <w:left w:val="single" w:sz="4" w:space="0" w:color="B7B7B7"/>
              <w:bottom w:val="single" w:sz="4" w:space="0" w:color="B7B7B7"/>
              <w:right w:val="single" w:sz="4" w:space="0" w:color="B7B7B7"/>
            </w:tcBorders>
          </w:tcPr>
          <w:p w14:paraId="62EE39F6"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Sản phẩm liên quan đến bản ghi này.</w:t>
            </w:r>
          </w:p>
        </w:tc>
      </w:tr>
      <w:tr w:rsidR="00285E96" w:rsidRPr="00C11D45" w14:paraId="47423F30"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72DB0E80"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4</w:t>
            </w:r>
          </w:p>
        </w:tc>
        <w:tc>
          <w:tcPr>
            <w:tcW w:w="2338" w:type="dxa"/>
            <w:tcBorders>
              <w:top w:val="single" w:sz="4" w:space="0" w:color="B7B7B7"/>
              <w:left w:val="single" w:sz="4" w:space="0" w:color="B7B7B7"/>
              <w:bottom w:val="single" w:sz="4" w:space="0" w:color="B7B7B7"/>
              <w:right w:val="single" w:sz="4" w:space="0" w:color="B7B7B7"/>
            </w:tcBorders>
          </w:tcPr>
          <w:p w14:paraId="58C82B9A"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variantId</w:t>
            </w:r>
          </w:p>
        </w:tc>
        <w:tc>
          <w:tcPr>
            <w:tcW w:w="2069" w:type="dxa"/>
            <w:tcBorders>
              <w:top w:val="single" w:sz="4" w:space="0" w:color="B7B7B7"/>
              <w:left w:val="single" w:sz="4" w:space="0" w:color="B7B7B7"/>
              <w:bottom w:val="single" w:sz="4" w:space="0" w:color="B7B7B7"/>
              <w:right w:val="single" w:sz="4" w:space="0" w:color="B7B7B7"/>
            </w:tcBorders>
          </w:tcPr>
          <w:p w14:paraId="123D8A64"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VarChar(36) (nullable)</w:t>
            </w:r>
          </w:p>
        </w:tc>
        <w:tc>
          <w:tcPr>
            <w:tcW w:w="4175" w:type="dxa"/>
            <w:tcBorders>
              <w:top w:val="single" w:sz="4" w:space="0" w:color="B7B7B7"/>
              <w:left w:val="single" w:sz="4" w:space="0" w:color="B7B7B7"/>
              <w:bottom w:val="single" w:sz="4" w:space="0" w:color="B7B7B7"/>
              <w:right w:val="single" w:sz="4" w:space="0" w:color="B7B7B7"/>
            </w:tcBorders>
          </w:tcPr>
          <w:p w14:paraId="5DF2D0D4"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Biến thể sản phẩm liên quan, ví dụ màu hoặc size cụ thể.</w:t>
            </w:r>
          </w:p>
        </w:tc>
      </w:tr>
      <w:tr w:rsidR="00285E96" w:rsidRPr="00C11D45" w14:paraId="0AF9235C"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537EFD09"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49BE31FD"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quantity</w:t>
            </w:r>
          </w:p>
        </w:tc>
        <w:tc>
          <w:tcPr>
            <w:tcW w:w="2069" w:type="dxa"/>
            <w:tcBorders>
              <w:top w:val="single" w:sz="4" w:space="0" w:color="B7B7B7"/>
              <w:left w:val="single" w:sz="4" w:space="0" w:color="B7B7B7"/>
              <w:bottom w:val="single" w:sz="4" w:space="0" w:color="B7B7B7"/>
              <w:right w:val="single" w:sz="4" w:space="0" w:color="B7B7B7"/>
            </w:tcBorders>
          </w:tcPr>
          <w:p w14:paraId="20908A15"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Int</w:t>
            </w:r>
          </w:p>
        </w:tc>
        <w:tc>
          <w:tcPr>
            <w:tcW w:w="4175" w:type="dxa"/>
            <w:tcBorders>
              <w:top w:val="single" w:sz="4" w:space="0" w:color="B7B7B7"/>
              <w:left w:val="single" w:sz="4" w:space="0" w:color="B7B7B7"/>
              <w:bottom w:val="single" w:sz="4" w:space="0" w:color="B7B7B7"/>
              <w:right w:val="single" w:sz="4" w:space="0" w:color="B7B7B7"/>
            </w:tcBorders>
          </w:tcPr>
          <w:p w14:paraId="640E12EE"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Số lượng sản phẩm trong đơn hàng.</w:t>
            </w:r>
          </w:p>
        </w:tc>
      </w:tr>
      <w:tr w:rsidR="00285E96" w:rsidRPr="00C11D45" w14:paraId="2A042F00" w14:textId="77777777" w:rsidTr="00285E96">
        <w:trPr>
          <w:jc w:val="center"/>
        </w:trPr>
        <w:tc>
          <w:tcPr>
            <w:tcW w:w="804" w:type="dxa"/>
            <w:tcBorders>
              <w:top w:val="single" w:sz="4" w:space="0" w:color="B7B7B7"/>
              <w:left w:val="single" w:sz="4" w:space="0" w:color="B7B7B7"/>
              <w:bottom w:val="single" w:sz="4" w:space="0" w:color="B7B7B7"/>
              <w:right w:val="single" w:sz="4" w:space="0" w:color="B7B7B7"/>
            </w:tcBorders>
          </w:tcPr>
          <w:p w14:paraId="12CE2D4F"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0AACDB9C"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price</w:t>
            </w:r>
          </w:p>
        </w:tc>
        <w:tc>
          <w:tcPr>
            <w:tcW w:w="2069" w:type="dxa"/>
            <w:tcBorders>
              <w:top w:val="single" w:sz="4" w:space="0" w:color="B7B7B7"/>
              <w:left w:val="single" w:sz="4" w:space="0" w:color="B7B7B7"/>
              <w:bottom w:val="single" w:sz="4" w:space="0" w:color="B7B7B7"/>
              <w:right w:val="single" w:sz="4" w:space="0" w:color="B7B7B7"/>
            </w:tcBorders>
          </w:tcPr>
          <w:p w14:paraId="2471B415"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Decimal(10, 2)</w:t>
            </w:r>
          </w:p>
        </w:tc>
        <w:tc>
          <w:tcPr>
            <w:tcW w:w="4175" w:type="dxa"/>
            <w:tcBorders>
              <w:top w:val="single" w:sz="4" w:space="0" w:color="B7B7B7"/>
              <w:left w:val="single" w:sz="4" w:space="0" w:color="B7B7B7"/>
              <w:bottom w:val="single" w:sz="4" w:space="0" w:color="B7B7B7"/>
              <w:right w:val="single" w:sz="4" w:space="0" w:color="B7B7B7"/>
            </w:tcBorders>
          </w:tcPr>
          <w:p w14:paraId="39165D40"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Giá sản phẩm tại thời điểm đặt hàng.</w:t>
            </w:r>
          </w:p>
        </w:tc>
      </w:tr>
    </w:tbl>
    <w:p w14:paraId="7D8BE92A" w14:textId="77777777" w:rsidR="00A275C7" w:rsidRPr="00C11D45" w:rsidRDefault="00A275C7" w:rsidP="00401E9D">
      <w:pPr>
        <w:rPr>
          <w:rFonts w:cs="Times New Roman"/>
          <w:color w:val="000000" w:themeColor="text1"/>
          <w:szCs w:val="26"/>
        </w:rPr>
      </w:pPr>
    </w:p>
    <w:p w14:paraId="7B7CEC1C" w14:textId="77777777" w:rsidR="00A275C7" w:rsidRPr="00C11D45" w:rsidRDefault="00A275C7" w:rsidP="006E5932">
      <w:pPr>
        <w:pStyle w:val="Heading4"/>
      </w:pPr>
      <w:bookmarkStart w:id="368" w:name="_Toc234524178"/>
      <w:r w:rsidRPr="00C11D45">
        <w:t>Payment (payments)</w:t>
      </w:r>
      <w:bookmarkEnd w:id="368"/>
    </w:p>
    <w:p w14:paraId="027AF81E" w14:textId="5F39285F" w:rsidR="003C0335" w:rsidRPr="003C0335" w:rsidRDefault="003C0335" w:rsidP="003C0335">
      <w:pPr>
        <w:pStyle w:val="Bng"/>
      </w:pPr>
      <w:bookmarkStart w:id="369" w:name="_Toc234524361"/>
      <w:r>
        <w:t xml:space="preserve">Bảng 3. </w:t>
      </w:r>
      <w:r>
        <w:fldChar w:fldCharType="begin"/>
      </w:r>
      <w:r>
        <w:instrText xml:space="preserve"> SEQ Bảng_3. \* ARABIC </w:instrText>
      </w:r>
      <w:r>
        <w:fldChar w:fldCharType="separate"/>
      </w:r>
      <w:r w:rsidR="00AD1639">
        <w:rPr>
          <w:noProof/>
        </w:rPr>
        <w:t>49</w:t>
      </w:r>
      <w:r>
        <w:fldChar w:fldCharType="end"/>
      </w:r>
      <w:r>
        <w:t xml:space="preserve"> Bảng </w:t>
      </w:r>
      <w:r w:rsidRPr="00C11D45">
        <w:rPr>
          <w:rFonts w:cs="Times New Roman"/>
          <w:color w:val="000000" w:themeColor="text1"/>
          <w:szCs w:val="26"/>
        </w:rPr>
        <w:t>Payment</w:t>
      </w:r>
      <w:bookmarkEnd w:id="369"/>
    </w:p>
    <w:tbl>
      <w:tblPr>
        <w:tblW w:w="0" w:type="auto"/>
        <w:jc w:val="center"/>
        <w:tblLook w:val="04A0" w:firstRow="1" w:lastRow="0" w:firstColumn="1" w:lastColumn="0" w:noHBand="0" w:noVBand="1"/>
      </w:tblPr>
      <w:tblGrid>
        <w:gridCol w:w="796"/>
        <w:gridCol w:w="2277"/>
        <w:gridCol w:w="2039"/>
        <w:gridCol w:w="3949"/>
      </w:tblGrid>
      <w:tr w:rsidR="00A275C7" w:rsidRPr="00C11D45" w14:paraId="5E78F185"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28D59CF" w14:textId="77777777" w:rsidR="00A275C7" w:rsidRPr="003C0335" w:rsidRDefault="00A275C7" w:rsidP="00401E9D">
            <w:pPr>
              <w:jc w:val="center"/>
              <w:rPr>
                <w:rFonts w:cs="Times New Roman"/>
                <w:color w:val="000000" w:themeColor="text1"/>
                <w:sz w:val="24"/>
                <w:szCs w:val="24"/>
              </w:rPr>
            </w:pPr>
            <w:r w:rsidRPr="003C0335">
              <w:rPr>
                <w:rFonts w:cs="Times New Roman"/>
                <w:b/>
                <w:color w:val="000000" w:themeColor="text1"/>
                <w:sz w:val="24"/>
                <w:szCs w:val="24"/>
              </w:rPr>
              <w:t>STT</w:t>
            </w:r>
          </w:p>
        </w:tc>
        <w:tc>
          <w:tcPr>
            <w:tcW w:w="2338" w:type="dxa"/>
            <w:tcBorders>
              <w:top w:val="single" w:sz="4" w:space="0" w:color="B7B7B7"/>
              <w:left w:val="single" w:sz="4" w:space="0" w:color="B7B7B7"/>
              <w:bottom w:val="single" w:sz="4" w:space="0" w:color="B7B7B7"/>
              <w:right w:val="single" w:sz="4" w:space="0" w:color="B7B7B7"/>
            </w:tcBorders>
            <w:shd w:val="clear" w:color="auto" w:fill="EAF2F8"/>
          </w:tcPr>
          <w:p w14:paraId="43BB3BE8"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Tên thuộc tính</w:t>
            </w:r>
          </w:p>
        </w:tc>
        <w:tc>
          <w:tcPr>
            <w:tcW w:w="2069" w:type="dxa"/>
            <w:tcBorders>
              <w:top w:val="single" w:sz="4" w:space="0" w:color="B7B7B7"/>
              <w:left w:val="single" w:sz="4" w:space="0" w:color="B7B7B7"/>
              <w:bottom w:val="single" w:sz="4" w:space="0" w:color="B7B7B7"/>
              <w:right w:val="single" w:sz="4" w:space="0" w:color="B7B7B7"/>
            </w:tcBorders>
            <w:shd w:val="clear" w:color="auto" w:fill="EAF2F8"/>
          </w:tcPr>
          <w:p w14:paraId="00F61EBC"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Kiểu dữ liệu</w:t>
            </w:r>
          </w:p>
        </w:tc>
        <w:tc>
          <w:tcPr>
            <w:tcW w:w="4174" w:type="dxa"/>
            <w:tcBorders>
              <w:top w:val="single" w:sz="4" w:space="0" w:color="B7B7B7"/>
              <w:left w:val="single" w:sz="4" w:space="0" w:color="B7B7B7"/>
              <w:bottom w:val="single" w:sz="4" w:space="0" w:color="B7B7B7"/>
              <w:right w:val="single" w:sz="4" w:space="0" w:color="B7B7B7"/>
            </w:tcBorders>
            <w:shd w:val="clear" w:color="auto" w:fill="EAF2F8"/>
          </w:tcPr>
          <w:p w14:paraId="7D05B18A" w14:textId="77777777" w:rsidR="00A275C7" w:rsidRPr="003C0335" w:rsidRDefault="00A275C7" w:rsidP="00401E9D">
            <w:pPr>
              <w:rPr>
                <w:rFonts w:cs="Times New Roman"/>
                <w:color w:val="000000" w:themeColor="text1"/>
                <w:sz w:val="24"/>
                <w:szCs w:val="24"/>
              </w:rPr>
            </w:pPr>
            <w:r w:rsidRPr="003C0335">
              <w:rPr>
                <w:rFonts w:cs="Times New Roman"/>
                <w:b/>
                <w:color w:val="000000" w:themeColor="text1"/>
                <w:sz w:val="24"/>
                <w:szCs w:val="24"/>
              </w:rPr>
              <w:t>Mô tả</w:t>
            </w:r>
          </w:p>
        </w:tc>
      </w:tr>
      <w:tr w:rsidR="00285E96" w:rsidRPr="00C11D45" w14:paraId="46D11DB4"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60D66065"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lastRenderedPageBreak/>
              <w:t>1</w:t>
            </w:r>
          </w:p>
        </w:tc>
        <w:tc>
          <w:tcPr>
            <w:tcW w:w="2338" w:type="dxa"/>
            <w:tcBorders>
              <w:top w:val="single" w:sz="4" w:space="0" w:color="B7B7B7"/>
              <w:left w:val="single" w:sz="4" w:space="0" w:color="B7B7B7"/>
              <w:bottom w:val="single" w:sz="4" w:space="0" w:color="B7B7B7"/>
              <w:right w:val="single" w:sz="4" w:space="0" w:color="B7B7B7"/>
            </w:tcBorders>
          </w:tcPr>
          <w:p w14:paraId="1B3CDDCF"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id</w:t>
            </w:r>
          </w:p>
        </w:tc>
        <w:tc>
          <w:tcPr>
            <w:tcW w:w="2069" w:type="dxa"/>
            <w:tcBorders>
              <w:top w:val="single" w:sz="4" w:space="0" w:color="B7B7B7"/>
              <w:left w:val="single" w:sz="4" w:space="0" w:color="B7B7B7"/>
              <w:bottom w:val="single" w:sz="4" w:space="0" w:color="B7B7B7"/>
              <w:right w:val="single" w:sz="4" w:space="0" w:color="B7B7B7"/>
            </w:tcBorders>
          </w:tcPr>
          <w:p w14:paraId="0915FCE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2B9323CC"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Mã bản ghi dùng để phân biệt dữ liệu trong hệ thống.</w:t>
            </w:r>
          </w:p>
        </w:tc>
      </w:tr>
      <w:tr w:rsidR="00285E96" w:rsidRPr="00C11D45" w14:paraId="2AD78F86"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5F6D5F00"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2</w:t>
            </w:r>
          </w:p>
        </w:tc>
        <w:tc>
          <w:tcPr>
            <w:tcW w:w="2338" w:type="dxa"/>
            <w:tcBorders>
              <w:top w:val="single" w:sz="4" w:space="0" w:color="B7B7B7"/>
              <w:left w:val="single" w:sz="4" w:space="0" w:color="B7B7B7"/>
              <w:bottom w:val="single" w:sz="4" w:space="0" w:color="B7B7B7"/>
              <w:right w:val="single" w:sz="4" w:space="0" w:color="B7B7B7"/>
            </w:tcBorders>
          </w:tcPr>
          <w:p w14:paraId="01E27053"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orderId</w:t>
            </w:r>
          </w:p>
        </w:tc>
        <w:tc>
          <w:tcPr>
            <w:tcW w:w="2069" w:type="dxa"/>
            <w:tcBorders>
              <w:top w:val="single" w:sz="4" w:space="0" w:color="B7B7B7"/>
              <w:left w:val="single" w:sz="4" w:space="0" w:color="B7B7B7"/>
              <w:bottom w:val="single" w:sz="4" w:space="0" w:color="B7B7B7"/>
              <w:right w:val="single" w:sz="4" w:space="0" w:color="B7B7B7"/>
            </w:tcBorders>
          </w:tcPr>
          <w:p w14:paraId="66FBD427"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VarChar(36)</w:t>
            </w:r>
          </w:p>
        </w:tc>
        <w:tc>
          <w:tcPr>
            <w:tcW w:w="4174" w:type="dxa"/>
            <w:tcBorders>
              <w:top w:val="single" w:sz="4" w:space="0" w:color="B7B7B7"/>
              <w:left w:val="single" w:sz="4" w:space="0" w:color="B7B7B7"/>
              <w:bottom w:val="single" w:sz="4" w:space="0" w:color="B7B7B7"/>
              <w:right w:val="single" w:sz="4" w:space="0" w:color="B7B7B7"/>
            </w:tcBorders>
          </w:tcPr>
          <w:p w14:paraId="6606B841"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Đơn hàng liên quan đến bản ghi này.</w:t>
            </w:r>
          </w:p>
        </w:tc>
      </w:tr>
      <w:tr w:rsidR="00285E96" w:rsidRPr="00C11D45" w14:paraId="7C772F59"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2AA9CF76"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3</w:t>
            </w:r>
          </w:p>
        </w:tc>
        <w:tc>
          <w:tcPr>
            <w:tcW w:w="2338" w:type="dxa"/>
            <w:tcBorders>
              <w:top w:val="single" w:sz="4" w:space="0" w:color="B7B7B7"/>
              <w:left w:val="single" w:sz="4" w:space="0" w:color="B7B7B7"/>
              <w:bottom w:val="single" w:sz="4" w:space="0" w:color="B7B7B7"/>
              <w:right w:val="single" w:sz="4" w:space="0" w:color="B7B7B7"/>
            </w:tcBorders>
          </w:tcPr>
          <w:p w14:paraId="4F88BC28"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amount</w:t>
            </w:r>
          </w:p>
        </w:tc>
        <w:tc>
          <w:tcPr>
            <w:tcW w:w="2069" w:type="dxa"/>
            <w:tcBorders>
              <w:top w:val="single" w:sz="4" w:space="0" w:color="B7B7B7"/>
              <w:left w:val="single" w:sz="4" w:space="0" w:color="B7B7B7"/>
              <w:bottom w:val="single" w:sz="4" w:space="0" w:color="B7B7B7"/>
              <w:right w:val="single" w:sz="4" w:space="0" w:color="B7B7B7"/>
            </w:tcBorders>
          </w:tcPr>
          <w:p w14:paraId="4BA71FA6"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Decimal(10, 2)</w:t>
            </w:r>
          </w:p>
        </w:tc>
        <w:tc>
          <w:tcPr>
            <w:tcW w:w="4174" w:type="dxa"/>
            <w:tcBorders>
              <w:top w:val="single" w:sz="4" w:space="0" w:color="B7B7B7"/>
              <w:left w:val="single" w:sz="4" w:space="0" w:color="B7B7B7"/>
              <w:bottom w:val="single" w:sz="4" w:space="0" w:color="B7B7B7"/>
              <w:right w:val="single" w:sz="4" w:space="0" w:color="B7B7B7"/>
            </w:tcBorders>
          </w:tcPr>
          <w:p w14:paraId="65760A54"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Số tiền của thanh toán hoặc hoàn tiền.</w:t>
            </w:r>
          </w:p>
        </w:tc>
      </w:tr>
      <w:tr w:rsidR="00285E96" w:rsidRPr="00C11D45" w14:paraId="13D03C40"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03606CAF"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4</w:t>
            </w:r>
          </w:p>
        </w:tc>
        <w:tc>
          <w:tcPr>
            <w:tcW w:w="2338" w:type="dxa"/>
            <w:tcBorders>
              <w:top w:val="single" w:sz="4" w:space="0" w:color="B7B7B7"/>
              <w:left w:val="single" w:sz="4" w:space="0" w:color="B7B7B7"/>
              <w:bottom w:val="single" w:sz="4" w:space="0" w:color="B7B7B7"/>
              <w:right w:val="single" w:sz="4" w:space="0" w:color="B7B7B7"/>
            </w:tcBorders>
          </w:tcPr>
          <w:p w14:paraId="25363916"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method</w:t>
            </w:r>
          </w:p>
        </w:tc>
        <w:tc>
          <w:tcPr>
            <w:tcW w:w="2069" w:type="dxa"/>
            <w:tcBorders>
              <w:top w:val="single" w:sz="4" w:space="0" w:color="B7B7B7"/>
              <w:left w:val="single" w:sz="4" w:space="0" w:color="B7B7B7"/>
              <w:bottom w:val="single" w:sz="4" w:space="0" w:color="B7B7B7"/>
              <w:right w:val="single" w:sz="4" w:space="0" w:color="B7B7B7"/>
            </w:tcBorders>
          </w:tcPr>
          <w:p w14:paraId="2C38CDB8"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VarChar(50)</w:t>
            </w:r>
          </w:p>
        </w:tc>
        <w:tc>
          <w:tcPr>
            <w:tcW w:w="4174" w:type="dxa"/>
            <w:tcBorders>
              <w:top w:val="single" w:sz="4" w:space="0" w:color="B7B7B7"/>
              <w:left w:val="single" w:sz="4" w:space="0" w:color="B7B7B7"/>
              <w:bottom w:val="single" w:sz="4" w:space="0" w:color="B7B7B7"/>
              <w:right w:val="single" w:sz="4" w:space="0" w:color="B7B7B7"/>
            </w:tcBorders>
          </w:tcPr>
          <w:p w14:paraId="1A38E5AF"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Phương thức thanh toán người dùng chọn.</w:t>
            </w:r>
          </w:p>
        </w:tc>
      </w:tr>
      <w:tr w:rsidR="00285E96" w:rsidRPr="00C11D45" w14:paraId="3DEAA656"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36A41647"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5</w:t>
            </w:r>
          </w:p>
        </w:tc>
        <w:tc>
          <w:tcPr>
            <w:tcW w:w="2338" w:type="dxa"/>
            <w:tcBorders>
              <w:top w:val="single" w:sz="4" w:space="0" w:color="B7B7B7"/>
              <w:left w:val="single" w:sz="4" w:space="0" w:color="B7B7B7"/>
              <w:bottom w:val="single" w:sz="4" w:space="0" w:color="B7B7B7"/>
              <w:right w:val="single" w:sz="4" w:space="0" w:color="B7B7B7"/>
            </w:tcBorders>
          </w:tcPr>
          <w:p w14:paraId="4FF77004"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transactionId</w:t>
            </w:r>
          </w:p>
        </w:tc>
        <w:tc>
          <w:tcPr>
            <w:tcW w:w="2069" w:type="dxa"/>
            <w:tcBorders>
              <w:top w:val="single" w:sz="4" w:space="0" w:color="B7B7B7"/>
              <w:left w:val="single" w:sz="4" w:space="0" w:color="B7B7B7"/>
              <w:bottom w:val="single" w:sz="4" w:space="0" w:color="B7B7B7"/>
              <w:right w:val="single" w:sz="4" w:space="0" w:color="B7B7B7"/>
            </w:tcBorders>
          </w:tcPr>
          <w:p w14:paraId="62913B91"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VarChar(255) (nullable)</w:t>
            </w:r>
          </w:p>
        </w:tc>
        <w:tc>
          <w:tcPr>
            <w:tcW w:w="4174" w:type="dxa"/>
            <w:tcBorders>
              <w:top w:val="single" w:sz="4" w:space="0" w:color="B7B7B7"/>
              <w:left w:val="single" w:sz="4" w:space="0" w:color="B7B7B7"/>
              <w:bottom w:val="single" w:sz="4" w:space="0" w:color="B7B7B7"/>
              <w:right w:val="single" w:sz="4" w:space="0" w:color="B7B7B7"/>
            </w:tcBorders>
          </w:tcPr>
          <w:p w14:paraId="78A71C03"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Mã giao dịch thanh toán trong hệ thống.</w:t>
            </w:r>
          </w:p>
        </w:tc>
      </w:tr>
      <w:tr w:rsidR="00285E96" w:rsidRPr="00C11D45" w14:paraId="68B6C9E2"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6DFC05D5"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6</w:t>
            </w:r>
          </w:p>
        </w:tc>
        <w:tc>
          <w:tcPr>
            <w:tcW w:w="2338" w:type="dxa"/>
            <w:tcBorders>
              <w:top w:val="single" w:sz="4" w:space="0" w:color="B7B7B7"/>
              <w:left w:val="single" w:sz="4" w:space="0" w:color="B7B7B7"/>
              <w:bottom w:val="single" w:sz="4" w:space="0" w:color="B7B7B7"/>
              <w:right w:val="single" w:sz="4" w:space="0" w:color="B7B7B7"/>
            </w:tcBorders>
          </w:tcPr>
          <w:p w14:paraId="7878BF5A"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status</w:t>
            </w:r>
          </w:p>
        </w:tc>
        <w:tc>
          <w:tcPr>
            <w:tcW w:w="2069" w:type="dxa"/>
            <w:tcBorders>
              <w:top w:val="single" w:sz="4" w:space="0" w:color="B7B7B7"/>
              <w:left w:val="single" w:sz="4" w:space="0" w:color="B7B7B7"/>
              <w:bottom w:val="single" w:sz="4" w:space="0" w:color="B7B7B7"/>
              <w:right w:val="single" w:sz="4" w:space="0" w:color="B7B7B7"/>
            </w:tcBorders>
          </w:tcPr>
          <w:p w14:paraId="4B51CD04"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Enum PaymentStatus</w:t>
            </w:r>
          </w:p>
        </w:tc>
        <w:tc>
          <w:tcPr>
            <w:tcW w:w="4174" w:type="dxa"/>
            <w:tcBorders>
              <w:top w:val="single" w:sz="4" w:space="0" w:color="B7B7B7"/>
              <w:left w:val="single" w:sz="4" w:space="0" w:color="B7B7B7"/>
              <w:bottom w:val="single" w:sz="4" w:space="0" w:color="B7B7B7"/>
              <w:right w:val="single" w:sz="4" w:space="0" w:color="B7B7B7"/>
            </w:tcBorders>
          </w:tcPr>
          <w:p w14:paraId="1C32ECE5"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Trạng thái thanh toán của đơn hàng.</w:t>
            </w:r>
          </w:p>
        </w:tc>
      </w:tr>
      <w:tr w:rsidR="00285E96" w:rsidRPr="00C11D45" w14:paraId="2C660CCF"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476BC1E3"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7</w:t>
            </w:r>
          </w:p>
        </w:tc>
        <w:tc>
          <w:tcPr>
            <w:tcW w:w="2338" w:type="dxa"/>
            <w:tcBorders>
              <w:top w:val="single" w:sz="4" w:space="0" w:color="B7B7B7"/>
              <w:left w:val="single" w:sz="4" w:space="0" w:color="B7B7B7"/>
              <w:bottom w:val="single" w:sz="4" w:space="0" w:color="B7B7B7"/>
              <w:right w:val="single" w:sz="4" w:space="0" w:color="B7B7B7"/>
            </w:tcBorders>
          </w:tcPr>
          <w:p w14:paraId="0BF9F2B1"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createdAt</w:t>
            </w:r>
          </w:p>
        </w:tc>
        <w:tc>
          <w:tcPr>
            <w:tcW w:w="2069" w:type="dxa"/>
            <w:tcBorders>
              <w:top w:val="single" w:sz="4" w:space="0" w:color="B7B7B7"/>
              <w:left w:val="single" w:sz="4" w:space="0" w:color="B7B7B7"/>
              <w:bottom w:val="single" w:sz="4" w:space="0" w:color="B7B7B7"/>
              <w:right w:val="single" w:sz="4" w:space="0" w:color="B7B7B7"/>
            </w:tcBorders>
          </w:tcPr>
          <w:p w14:paraId="0EE01FE2"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DateTime</w:t>
            </w:r>
          </w:p>
        </w:tc>
        <w:tc>
          <w:tcPr>
            <w:tcW w:w="4174" w:type="dxa"/>
            <w:tcBorders>
              <w:top w:val="single" w:sz="4" w:space="0" w:color="B7B7B7"/>
              <w:left w:val="single" w:sz="4" w:space="0" w:color="B7B7B7"/>
              <w:bottom w:val="single" w:sz="4" w:space="0" w:color="B7B7B7"/>
              <w:right w:val="single" w:sz="4" w:space="0" w:color="B7B7B7"/>
            </w:tcBorders>
          </w:tcPr>
          <w:p w14:paraId="4733E1B1"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bản ghi được tạo.</w:t>
            </w:r>
          </w:p>
        </w:tc>
      </w:tr>
      <w:tr w:rsidR="00285E96" w:rsidRPr="00C11D45" w14:paraId="40AE65BB" w14:textId="77777777" w:rsidTr="00285E96">
        <w:trPr>
          <w:jc w:val="center"/>
        </w:trPr>
        <w:tc>
          <w:tcPr>
            <w:tcW w:w="805" w:type="dxa"/>
            <w:tcBorders>
              <w:top w:val="single" w:sz="4" w:space="0" w:color="B7B7B7"/>
              <w:left w:val="single" w:sz="4" w:space="0" w:color="B7B7B7"/>
              <w:bottom w:val="single" w:sz="4" w:space="0" w:color="B7B7B7"/>
              <w:right w:val="single" w:sz="4" w:space="0" w:color="B7B7B7"/>
            </w:tcBorders>
          </w:tcPr>
          <w:p w14:paraId="62061BF1" w14:textId="77777777" w:rsidR="00285E96" w:rsidRPr="00285E96" w:rsidRDefault="00285E96" w:rsidP="00285E96">
            <w:pPr>
              <w:jc w:val="center"/>
              <w:rPr>
                <w:rFonts w:cs="Times New Roman"/>
                <w:color w:val="000000" w:themeColor="text1"/>
                <w:sz w:val="24"/>
                <w:szCs w:val="20"/>
              </w:rPr>
            </w:pPr>
            <w:r w:rsidRPr="00285E96">
              <w:rPr>
                <w:color w:val="000000" w:themeColor="text1"/>
                <w:sz w:val="24"/>
                <w:szCs w:val="20"/>
              </w:rPr>
              <w:t>8</w:t>
            </w:r>
          </w:p>
        </w:tc>
        <w:tc>
          <w:tcPr>
            <w:tcW w:w="2338" w:type="dxa"/>
            <w:tcBorders>
              <w:top w:val="single" w:sz="4" w:space="0" w:color="B7B7B7"/>
              <w:left w:val="single" w:sz="4" w:space="0" w:color="B7B7B7"/>
              <w:bottom w:val="single" w:sz="4" w:space="0" w:color="B7B7B7"/>
              <w:right w:val="single" w:sz="4" w:space="0" w:color="B7B7B7"/>
            </w:tcBorders>
          </w:tcPr>
          <w:p w14:paraId="1F6AD5FA"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paidAt</w:t>
            </w:r>
          </w:p>
        </w:tc>
        <w:tc>
          <w:tcPr>
            <w:tcW w:w="2069" w:type="dxa"/>
            <w:tcBorders>
              <w:top w:val="single" w:sz="4" w:space="0" w:color="B7B7B7"/>
              <w:left w:val="single" w:sz="4" w:space="0" w:color="B7B7B7"/>
              <w:bottom w:val="single" w:sz="4" w:space="0" w:color="B7B7B7"/>
              <w:right w:val="single" w:sz="4" w:space="0" w:color="B7B7B7"/>
            </w:tcBorders>
          </w:tcPr>
          <w:p w14:paraId="609FA119"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DateTime (nullable)</w:t>
            </w:r>
          </w:p>
        </w:tc>
        <w:tc>
          <w:tcPr>
            <w:tcW w:w="4174" w:type="dxa"/>
            <w:tcBorders>
              <w:top w:val="single" w:sz="4" w:space="0" w:color="B7B7B7"/>
              <w:left w:val="single" w:sz="4" w:space="0" w:color="B7B7B7"/>
              <w:bottom w:val="single" w:sz="4" w:space="0" w:color="B7B7B7"/>
              <w:right w:val="single" w:sz="4" w:space="0" w:color="B7B7B7"/>
            </w:tcBorders>
          </w:tcPr>
          <w:p w14:paraId="66F42EA5" w14:textId="77777777" w:rsidR="00285E96" w:rsidRPr="00285E96" w:rsidRDefault="00285E96" w:rsidP="00285E96">
            <w:pPr>
              <w:rPr>
                <w:rFonts w:cs="Times New Roman"/>
                <w:color w:val="000000" w:themeColor="text1"/>
                <w:sz w:val="24"/>
                <w:szCs w:val="20"/>
              </w:rPr>
            </w:pPr>
            <w:r w:rsidRPr="00285E96">
              <w:rPr>
                <w:color w:val="000000" w:themeColor="text1"/>
                <w:sz w:val="24"/>
                <w:szCs w:val="20"/>
              </w:rPr>
              <w:t>Thời điểm thanh toán thành công.</w:t>
            </w:r>
          </w:p>
        </w:tc>
      </w:tr>
    </w:tbl>
    <w:p w14:paraId="7D817F16" w14:textId="77777777" w:rsidR="00A275C7" w:rsidRPr="00C11D45" w:rsidRDefault="00A275C7" w:rsidP="00401E9D">
      <w:pPr>
        <w:rPr>
          <w:rFonts w:cs="Times New Roman"/>
          <w:color w:val="000000" w:themeColor="text1"/>
          <w:szCs w:val="26"/>
        </w:rPr>
      </w:pPr>
    </w:p>
    <w:p w14:paraId="6BF56C1F" w14:textId="77777777" w:rsidR="00A275C7" w:rsidRPr="00C11D45" w:rsidRDefault="00A275C7" w:rsidP="006E5932">
      <w:pPr>
        <w:pStyle w:val="Heading4"/>
      </w:pPr>
      <w:bookmarkStart w:id="370" w:name="_Toc234524179"/>
      <w:r w:rsidRPr="00C11D45">
        <w:t>PaymentTransaction (payment_transactions)</w:t>
      </w:r>
      <w:bookmarkEnd w:id="370"/>
    </w:p>
    <w:p w14:paraId="4141C84A" w14:textId="7C087073" w:rsidR="003C0335" w:rsidRPr="003C0335" w:rsidRDefault="003C0335" w:rsidP="0093445B">
      <w:pPr>
        <w:pStyle w:val="Bng"/>
      </w:pPr>
      <w:bookmarkStart w:id="371" w:name="_Toc234524362"/>
      <w:r>
        <w:t xml:space="preserve">Bảng 3. </w:t>
      </w:r>
      <w:r>
        <w:fldChar w:fldCharType="begin"/>
      </w:r>
      <w:r>
        <w:instrText xml:space="preserve"> SEQ Bảng_3. \* ARABIC </w:instrText>
      </w:r>
      <w:r>
        <w:fldChar w:fldCharType="separate"/>
      </w:r>
      <w:r w:rsidR="00AD1639">
        <w:rPr>
          <w:noProof/>
        </w:rPr>
        <w:t>50</w:t>
      </w:r>
      <w:r>
        <w:fldChar w:fldCharType="end"/>
      </w:r>
      <w:r>
        <w:t xml:space="preserve"> Bảng </w:t>
      </w:r>
      <w:r w:rsidRPr="00C11D45">
        <w:rPr>
          <w:rFonts w:cs="Times New Roman"/>
          <w:color w:val="000000" w:themeColor="text1"/>
          <w:szCs w:val="26"/>
        </w:rPr>
        <w:t>PaymentTransaction</w:t>
      </w:r>
      <w:bookmarkEnd w:id="371"/>
    </w:p>
    <w:tbl>
      <w:tblPr>
        <w:tblW w:w="0" w:type="auto"/>
        <w:jc w:val="center"/>
        <w:tblLook w:val="04A0" w:firstRow="1" w:lastRow="0" w:firstColumn="1" w:lastColumn="0" w:noHBand="0" w:noVBand="1"/>
      </w:tblPr>
      <w:tblGrid>
        <w:gridCol w:w="746"/>
        <w:gridCol w:w="2185"/>
        <w:gridCol w:w="2768"/>
        <w:gridCol w:w="3362"/>
      </w:tblGrid>
      <w:tr w:rsidR="00A275C7" w:rsidRPr="00C11D45" w14:paraId="1F381AFB"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shd w:val="clear" w:color="auto" w:fill="EAF2F8"/>
          </w:tcPr>
          <w:p w14:paraId="13AD8F6F"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STT</w:t>
            </w:r>
          </w:p>
        </w:tc>
        <w:tc>
          <w:tcPr>
            <w:tcW w:w="2208" w:type="dxa"/>
            <w:tcBorders>
              <w:top w:val="single" w:sz="4" w:space="0" w:color="B7B7B7"/>
              <w:left w:val="single" w:sz="4" w:space="0" w:color="B7B7B7"/>
              <w:bottom w:val="single" w:sz="4" w:space="0" w:color="B7B7B7"/>
              <w:right w:val="single" w:sz="4" w:space="0" w:color="B7B7B7"/>
            </w:tcBorders>
            <w:shd w:val="clear" w:color="auto" w:fill="EAF2F8"/>
          </w:tcPr>
          <w:p w14:paraId="046452EB"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Tên thuộc tính</w:t>
            </w:r>
          </w:p>
        </w:tc>
        <w:tc>
          <w:tcPr>
            <w:tcW w:w="2768" w:type="dxa"/>
            <w:tcBorders>
              <w:top w:val="single" w:sz="4" w:space="0" w:color="B7B7B7"/>
              <w:left w:val="single" w:sz="4" w:space="0" w:color="B7B7B7"/>
              <w:bottom w:val="single" w:sz="4" w:space="0" w:color="B7B7B7"/>
              <w:right w:val="single" w:sz="4" w:space="0" w:color="B7B7B7"/>
            </w:tcBorders>
            <w:shd w:val="clear" w:color="auto" w:fill="EAF2F8"/>
          </w:tcPr>
          <w:p w14:paraId="17CDC0B0"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Kiểu dữ liệu</w:t>
            </w:r>
          </w:p>
        </w:tc>
        <w:tc>
          <w:tcPr>
            <w:tcW w:w="3655" w:type="dxa"/>
            <w:tcBorders>
              <w:top w:val="single" w:sz="4" w:space="0" w:color="B7B7B7"/>
              <w:left w:val="single" w:sz="4" w:space="0" w:color="B7B7B7"/>
              <w:bottom w:val="single" w:sz="4" w:space="0" w:color="B7B7B7"/>
              <w:right w:val="single" w:sz="4" w:space="0" w:color="B7B7B7"/>
            </w:tcBorders>
            <w:shd w:val="clear" w:color="auto" w:fill="EAF2F8"/>
          </w:tcPr>
          <w:p w14:paraId="4B65E612"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Mô tả</w:t>
            </w:r>
          </w:p>
        </w:tc>
      </w:tr>
      <w:tr w:rsidR="00285E96" w:rsidRPr="00C11D45" w14:paraId="49CBB40F"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466FCBE0"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w:t>
            </w:r>
          </w:p>
        </w:tc>
        <w:tc>
          <w:tcPr>
            <w:tcW w:w="2208" w:type="dxa"/>
            <w:tcBorders>
              <w:top w:val="single" w:sz="4" w:space="0" w:color="B7B7B7"/>
              <w:left w:val="single" w:sz="4" w:space="0" w:color="B7B7B7"/>
              <w:bottom w:val="single" w:sz="4" w:space="0" w:color="B7B7B7"/>
              <w:right w:val="single" w:sz="4" w:space="0" w:color="B7B7B7"/>
            </w:tcBorders>
          </w:tcPr>
          <w:p w14:paraId="49ED2F29"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id</w:t>
            </w:r>
          </w:p>
        </w:tc>
        <w:tc>
          <w:tcPr>
            <w:tcW w:w="2768" w:type="dxa"/>
            <w:tcBorders>
              <w:top w:val="single" w:sz="4" w:space="0" w:color="B7B7B7"/>
              <w:left w:val="single" w:sz="4" w:space="0" w:color="B7B7B7"/>
              <w:bottom w:val="single" w:sz="4" w:space="0" w:color="B7B7B7"/>
              <w:right w:val="single" w:sz="4" w:space="0" w:color="B7B7B7"/>
            </w:tcBorders>
          </w:tcPr>
          <w:p w14:paraId="2B37091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VarChar(36)</w:t>
            </w:r>
          </w:p>
        </w:tc>
        <w:tc>
          <w:tcPr>
            <w:tcW w:w="3655" w:type="dxa"/>
            <w:tcBorders>
              <w:top w:val="single" w:sz="4" w:space="0" w:color="B7B7B7"/>
              <w:left w:val="single" w:sz="4" w:space="0" w:color="B7B7B7"/>
              <w:bottom w:val="single" w:sz="4" w:space="0" w:color="B7B7B7"/>
              <w:right w:val="single" w:sz="4" w:space="0" w:color="B7B7B7"/>
            </w:tcBorders>
          </w:tcPr>
          <w:p w14:paraId="796599D7"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bản ghi dùng để phân biệt dữ liệu trong hệ thống.</w:t>
            </w:r>
          </w:p>
        </w:tc>
      </w:tr>
      <w:tr w:rsidR="00285E96" w:rsidRPr="00C11D45" w14:paraId="3324A669"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26C76D1B"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2</w:t>
            </w:r>
          </w:p>
        </w:tc>
        <w:tc>
          <w:tcPr>
            <w:tcW w:w="2208" w:type="dxa"/>
            <w:tcBorders>
              <w:top w:val="single" w:sz="4" w:space="0" w:color="B7B7B7"/>
              <w:left w:val="single" w:sz="4" w:space="0" w:color="B7B7B7"/>
              <w:bottom w:val="single" w:sz="4" w:space="0" w:color="B7B7B7"/>
              <w:right w:val="single" w:sz="4" w:space="0" w:color="B7B7B7"/>
            </w:tcBorders>
          </w:tcPr>
          <w:p w14:paraId="4BB16D7D"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orderId</w:t>
            </w:r>
          </w:p>
        </w:tc>
        <w:tc>
          <w:tcPr>
            <w:tcW w:w="2768" w:type="dxa"/>
            <w:tcBorders>
              <w:top w:val="single" w:sz="4" w:space="0" w:color="B7B7B7"/>
              <w:left w:val="single" w:sz="4" w:space="0" w:color="B7B7B7"/>
              <w:bottom w:val="single" w:sz="4" w:space="0" w:color="B7B7B7"/>
              <w:right w:val="single" w:sz="4" w:space="0" w:color="B7B7B7"/>
            </w:tcBorders>
          </w:tcPr>
          <w:p w14:paraId="70C23597"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VarChar(36)</w:t>
            </w:r>
          </w:p>
        </w:tc>
        <w:tc>
          <w:tcPr>
            <w:tcW w:w="3655" w:type="dxa"/>
            <w:tcBorders>
              <w:top w:val="single" w:sz="4" w:space="0" w:color="B7B7B7"/>
              <w:left w:val="single" w:sz="4" w:space="0" w:color="B7B7B7"/>
              <w:bottom w:val="single" w:sz="4" w:space="0" w:color="B7B7B7"/>
              <w:right w:val="single" w:sz="4" w:space="0" w:color="B7B7B7"/>
            </w:tcBorders>
          </w:tcPr>
          <w:p w14:paraId="658ED23F"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Đơn hàng liên quan đến bản ghi này.</w:t>
            </w:r>
          </w:p>
        </w:tc>
      </w:tr>
      <w:tr w:rsidR="00285E96" w:rsidRPr="00C11D45" w14:paraId="2223EB1F"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2010D6B9"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3</w:t>
            </w:r>
          </w:p>
        </w:tc>
        <w:tc>
          <w:tcPr>
            <w:tcW w:w="2208" w:type="dxa"/>
            <w:tcBorders>
              <w:top w:val="single" w:sz="4" w:space="0" w:color="B7B7B7"/>
              <w:left w:val="single" w:sz="4" w:space="0" w:color="B7B7B7"/>
              <w:bottom w:val="single" w:sz="4" w:space="0" w:color="B7B7B7"/>
              <w:right w:val="single" w:sz="4" w:space="0" w:color="B7B7B7"/>
            </w:tcBorders>
          </w:tcPr>
          <w:p w14:paraId="410A431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orderCode</w:t>
            </w:r>
          </w:p>
        </w:tc>
        <w:tc>
          <w:tcPr>
            <w:tcW w:w="2768" w:type="dxa"/>
            <w:tcBorders>
              <w:top w:val="single" w:sz="4" w:space="0" w:color="B7B7B7"/>
              <w:left w:val="single" w:sz="4" w:space="0" w:color="B7B7B7"/>
              <w:bottom w:val="single" w:sz="4" w:space="0" w:color="B7B7B7"/>
              <w:right w:val="single" w:sz="4" w:space="0" w:color="B7B7B7"/>
            </w:tcBorders>
          </w:tcPr>
          <w:p w14:paraId="41BD6316"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VarChar(64)</w:t>
            </w:r>
          </w:p>
        </w:tc>
        <w:tc>
          <w:tcPr>
            <w:tcW w:w="3655" w:type="dxa"/>
            <w:tcBorders>
              <w:top w:val="single" w:sz="4" w:space="0" w:color="B7B7B7"/>
              <w:left w:val="single" w:sz="4" w:space="0" w:color="B7B7B7"/>
              <w:bottom w:val="single" w:sz="4" w:space="0" w:color="B7B7B7"/>
              <w:right w:val="single" w:sz="4" w:space="0" w:color="B7B7B7"/>
            </w:tcBorders>
          </w:tcPr>
          <w:p w14:paraId="198F1BA3"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đơn hàng hoặc mã giao dịch thanh toán.</w:t>
            </w:r>
          </w:p>
        </w:tc>
      </w:tr>
      <w:tr w:rsidR="00285E96" w:rsidRPr="00C11D45" w14:paraId="7796E692"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56FFD2D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4</w:t>
            </w:r>
          </w:p>
        </w:tc>
        <w:tc>
          <w:tcPr>
            <w:tcW w:w="2208" w:type="dxa"/>
            <w:tcBorders>
              <w:top w:val="single" w:sz="4" w:space="0" w:color="B7B7B7"/>
              <w:left w:val="single" w:sz="4" w:space="0" w:color="B7B7B7"/>
              <w:bottom w:val="single" w:sz="4" w:space="0" w:color="B7B7B7"/>
              <w:right w:val="single" w:sz="4" w:space="0" w:color="B7B7B7"/>
            </w:tcBorders>
          </w:tcPr>
          <w:p w14:paraId="2F493084"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amount</w:t>
            </w:r>
          </w:p>
        </w:tc>
        <w:tc>
          <w:tcPr>
            <w:tcW w:w="2768" w:type="dxa"/>
            <w:tcBorders>
              <w:top w:val="single" w:sz="4" w:space="0" w:color="B7B7B7"/>
              <w:left w:val="single" w:sz="4" w:space="0" w:color="B7B7B7"/>
              <w:bottom w:val="single" w:sz="4" w:space="0" w:color="B7B7B7"/>
              <w:right w:val="single" w:sz="4" w:space="0" w:color="B7B7B7"/>
            </w:tcBorders>
          </w:tcPr>
          <w:p w14:paraId="25D715B1"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Decimal(10, 2)</w:t>
            </w:r>
          </w:p>
        </w:tc>
        <w:tc>
          <w:tcPr>
            <w:tcW w:w="3655" w:type="dxa"/>
            <w:tcBorders>
              <w:top w:val="single" w:sz="4" w:space="0" w:color="B7B7B7"/>
              <w:left w:val="single" w:sz="4" w:space="0" w:color="B7B7B7"/>
              <w:bottom w:val="single" w:sz="4" w:space="0" w:color="B7B7B7"/>
              <w:right w:val="single" w:sz="4" w:space="0" w:color="B7B7B7"/>
            </w:tcBorders>
          </w:tcPr>
          <w:p w14:paraId="4767E3B1"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Số tiền của thanh toán hoặc hoàn tiền.</w:t>
            </w:r>
          </w:p>
        </w:tc>
      </w:tr>
      <w:tr w:rsidR="00285E96" w:rsidRPr="00C11D45" w14:paraId="6907D1F3"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318771B"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5</w:t>
            </w:r>
          </w:p>
        </w:tc>
        <w:tc>
          <w:tcPr>
            <w:tcW w:w="2208" w:type="dxa"/>
            <w:tcBorders>
              <w:top w:val="single" w:sz="4" w:space="0" w:color="B7B7B7"/>
              <w:left w:val="single" w:sz="4" w:space="0" w:color="B7B7B7"/>
              <w:bottom w:val="single" w:sz="4" w:space="0" w:color="B7B7B7"/>
              <w:right w:val="single" w:sz="4" w:space="0" w:color="B7B7B7"/>
            </w:tcBorders>
          </w:tcPr>
          <w:p w14:paraId="0C9E419F"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status</w:t>
            </w:r>
          </w:p>
        </w:tc>
        <w:tc>
          <w:tcPr>
            <w:tcW w:w="2768" w:type="dxa"/>
            <w:tcBorders>
              <w:top w:val="single" w:sz="4" w:space="0" w:color="B7B7B7"/>
              <w:left w:val="single" w:sz="4" w:space="0" w:color="B7B7B7"/>
              <w:bottom w:val="single" w:sz="4" w:space="0" w:color="B7B7B7"/>
              <w:right w:val="single" w:sz="4" w:space="0" w:color="B7B7B7"/>
            </w:tcBorders>
          </w:tcPr>
          <w:p w14:paraId="2E481926"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Enum PaymentTransactionStatus</w:t>
            </w:r>
          </w:p>
        </w:tc>
        <w:tc>
          <w:tcPr>
            <w:tcW w:w="3655" w:type="dxa"/>
            <w:tcBorders>
              <w:top w:val="single" w:sz="4" w:space="0" w:color="B7B7B7"/>
              <w:left w:val="single" w:sz="4" w:space="0" w:color="B7B7B7"/>
              <w:bottom w:val="single" w:sz="4" w:space="0" w:color="B7B7B7"/>
              <w:right w:val="single" w:sz="4" w:space="0" w:color="B7B7B7"/>
            </w:tcBorders>
          </w:tcPr>
          <w:p w14:paraId="1EF99CF9"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thanh toán từ cổng thanh toán.</w:t>
            </w:r>
          </w:p>
        </w:tc>
      </w:tr>
      <w:tr w:rsidR="00285E96" w:rsidRPr="00C11D45" w14:paraId="55C34AA0"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C0E3AC8"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6</w:t>
            </w:r>
          </w:p>
        </w:tc>
        <w:tc>
          <w:tcPr>
            <w:tcW w:w="2208" w:type="dxa"/>
            <w:tcBorders>
              <w:top w:val="single" w:sz="4" w:space="0" w:color="B7B7B7"/>
              <w:left w:val="single" w:sz="4" w:space="0" w:color="B7B7B7"/>
              <w:bottom w:val="single" w:sz="4" w:space="0" w:color="B7B7B7"/>
              <w:right w:val="single" w:sz="4" w:space="0" w:color="B7B7B7"/>
            </w:tcBorders>
          </w:tcPr>
          <w:p w14:paraId="78F1ECE2"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bankCode</w:t>
            </w:r>
          </w:p>
        </w:tc>
        <w:tc>
          <w:tcPr>
            <w:tcW w:w="2768" w:type="dxa"/>
            <w:tcBorders>
              <w:top w:val="single" w:sz="4" w:space="0" w:color="B7B7B7"/>
              <w:left w:val="single" w:sz="4" w:space="0" w:color="B7B7B7"/>
              <w:bottom w:val="single" w:sz="4" w:space="0" w:color="B7B7B7"/>
              <w:right w:val="single" w:sz="4" w:space="0" w:color="B7B7B7"/>
            </w:tcBorders>
          </w:tcPr>
          <w:p w14:paraId="74199F6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VarChar(20) (nullable)</w:t>
            </w:r>
          </w:p>
        </w:tc>
        <w:tc>
          <w:tcPr>
            <w:tcW w:w="3655" w:type="dxa"/>
            <w:tcBorders>
              <w:top w:val="single" w:sz="4" w:space="0" w:color="B7B7B7"/>
              <w:left w:val="single" w:sz="4" w:space="0" w:color="B7B7B7"/>
              <w:bottom w:val="single" w:sz="4" w:space="0" w:color="B7B7B7"/>
              <w:right w:val="single" w:sz="4" w:space="0" w:color="B7B7B7"/>
            </w:tcBorders>
          </w:tcPr>
          <w:p w14:paraId="1604EB4B"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ngân hàng dùng trong giao dịch thanh toán.</w:t>
            </w:r>
          </w:p>
        </w:tc>
      </w:tr>
      <w:tr w:rsidR="00285E96" w:rsidRPr="00C11D45" w14:paraId="1F4CD9A3"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4012C6A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7</w:t>
            </w:r>
          </w:p>
        </w:tc>
        <w:tc>
          <w:tcPr>
            <w:tcW w:w="2208" w:type="dxa"/>
            <w:tcBorders>
              <w:top w:val="single" w:sz="4" w:space="0" w:color="B7B7B7"/>
              <w:left w:val="single" w:sz="4" w:space="0" w:color="B7B7B7"/>
              <w:bottom w:val="single" w:sz="4" w:space="0" w:color="B7B7B7"/>
              <w:right w:val="single" w:sz="4" w:space="0" w:color="B7B7B7"/>
            </w:tcBorders>
          </w:tcPr>
          <w:p w14:paraId="2B5C9990"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gatewayReference</w:t>
            </w:r>
          </w:p>
        </w:tc>
        <w:tc>
          <w:tcPr>
            <w:tcW w:w="2768" w:type="dxa"/>
            <w:tcBorders>
              <w:top w:val="single" w:sz="4" w:space="0" w:color="B7B7B7"/>
              <w:left w:val="single" w:sz="4" w:space="0" w:color="B7B7B7"/>
              <w:bottom w:val="single" w:sz="4" w:space="0" w:color="B7B7B7"/>
              <w:right w:val="single" w:sz="4" w:space="0" w:color="B7B7B7"/>
            </w:tcBorders>
          </w:tcPr>
          <w:p w14:paraId="1A7C046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VarChar(64) (nullable)</w:t>
            </w:r>
          </w:p>
        </w:tc>
        <w:tc>
          <w:tcPr>
            <w:tcW w:w="3655" w:type="dxa"/>
            <w:tcBorders>
              <w:top w:val="single" w:sz="4" w:space="0" w:color="B7B7B7"/>
              <w:left w:val="single" w:sz="4" w:space="0" w:color="B7B7B7"/>
              <w:bottom w:val="single" w:sz="4" w:space="0" w:color="B7B7B7"/>
              <w:right w:val="single" w:sz="4" w:space="0" w:color="B7B7B7"/>
            </w:tcBorders>
          </w:tcPr>
          <w:p w14:paraId="22C29EA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tham chiếu do cổng thanh toán trả về.</w:t>
            </w:r>
          </w:p>
        </w:tc>
      </w:tr>
      <w:tr w:rsidR="00285E96" w:rsidRPr="00C11D45" w14:paraId="199FF44D"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624616CF"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lastRenderedPageBreak/>
              <w:t>8</w:t>
            </w:r>
          </w:p>
        </w:tc>
        <w:tc>
          <w:tcPr>
            <w:tcW w:w="2208" w:type="dxa"/>
            <w:tcBorders>
              <w:top w:val="single" w:sz="4" w:space="0" w:color="B7B7B7"/>
              <w:left w:val="single" w:sz="4" w:space="0" w:color="B7B7B7"/>
              <w:bottom w:val="single" w:sz="4" w:space="0" w:color="B7B7B7"/>
              <w:right w:val="single" w:sz="4" w:space="0" w:color="B7B7B7"/>
            </w:tcBorders>
          </w:tcPr>
          <w:p w14:paraId="35E5DFD0"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gatewayCode</w:t>
            </w:r>
          </w:p>
        </w:tc>
        <w:tc>
          <w:tcPr>
            <w:tcW w:w="2768" w:type="dxa"/>
            <w:tcBorders>
              <w:top w:val="single" w:sz="4" w:space="0" w:color="B7B7B7"/>
              <w:left w:val="single" w:sz="4" w:space="0" w:color="B7B7B7"/>
              <w:bottom w:val="single" w:sz="4" w:space="0" w:color="B7B7B7"/>
              <w:right w:val="single" w:sz="4" w:space="0" w:color="B7B7B7"/>
            </w:tcBorders>
          </w:tcPr>
          <w:p w14:paraId="4EC7F585"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VarChar(10) (nullable)</w:t>
            </w:r>
          </w:p>
        </w:tc>
        <w:tc>
          <w:tcPr>
            <w:tcW w:w="3655" w:type="dxa"/>
            <w:tcBorders>
              <w:top w:val="single" w:sz="4" w:space="0" w:color="B7B7B7"/>
              <w:left w:val="single" w:sz="4" w:space="0" w:color="B7B7B7"/>
              <w:bottom w:val="single" w:sz="4" w:space="0" w:color="B7B7B7"/>
              <w:right w:val="single" w:sz="4" w:space="0" w:color="B7B7B7"/>
            </w:tcBorders>
          </w:tcPr>
          <w:p w14:paraId="6822C9AE"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Mã kết quả do cổng thanh toán trả về.</w:t>
            </w:r>
          </w:p>
        </w:tc>
      </w:tr>
      <w:tr w:rsidR="00285E96" w:rsidRPr="00C11D45" w14:paraId="5A026E3B"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286BEA84"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9</w:t>
            </w:r>
          </w:p>
        </w:tc>
        <w:tc>
          <w:tcPr>
            <w:tcW w:w="2208" w:type="dxa"/>
            <w:tcBorders>
              <w:top w:val="single" w:sz="4" w:space="0" w:color="B7B7B7"/>
              <w:left w:val="single" w:sz="4" w:space="0" w:color="B7B7B7"/>
              <w:bottom w:val="single" w:sz="4" w:space="0" w:color="B7B7B7"/>
              <w:right w:val="single" w:sz="4" w:space="0" w:color="B7B7B7"/>
            </w:tcBorders>
          </w:tcPr>
          <w:p w14:paraId="4F109ACD"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gatewayStatus</w:t>
            </w:r>
          </w:p>
        </w:tc>
        <w:tc>
          <w:tcPr>
            <w:tcW w:w="2768" w:type="dxa"/>
            <w:tcBorders>
              <w:top w:val="single" w:sz="4" w:space="0" w:color="B7B7B7"/>
              <w:left w:val="single" w:sz="4" w:space="0" w:color="B7B7B7"/>
              <w:bottom w:val="single" w:sz="4" w:space="0" w:color="B7B7B7"/>
              <w:right w:val="single" w:sz="4" w:space="0" w:color="B7B7B7"/>
            </w:tcBorders>
          </w:tcPr>
          <w:p w14:paraId="4B0F83F0"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VarChar(10) (nullable)</w:t>
            </w:r>
          </w:p>
        </w:tc>
        <w:tc>
          <w:tcPr>
            <w:tcW w:w="3655" w:type="dxa"/>
            <w:tcBorders>
              <w:top w:val="single" w:sz="4" w:space="0" w:color="B7B7B7"/>
              <w:left w:val="single" w:sz="4" w:space="0" w:color="B7B7B7"/>
              <w:bottom w:val="single" w:sz="4" w:space="0" w:color="B7B7B7"/>
              <w:right w:val="single" w:sz="4" w:space="0" w:color="B7B7B7"/>
            </w:tcBorders>
          </w:tcPr>
          <w:p w14:paraId="2D456362"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Trạng thái giao dịch do cổng thanh toán trả về.</w:t>
            </w:r>
          </w:p>
        </w:tc>
      </w:tr>
      <w:tr w:rsidR="00285E96" w:rsidRPr="00C11D45" w14:paraId="4CBC575A"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2A4BC027"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10</w:t>
            </w:r>
          </w:p>
        </w:tc>
        <w:tc>
          <w:tcPr>
            <w:tcW w:w="2208" w:type="dxa"/>
            <w:tcBorders>
              <w:top w:val="single" w:sz="4" w:space="0" w:color="B7B7B7"/>
              <w:left w:val="single" w:sz="4" w:space="0" w:color="B7B7B7"/>
              <w:bottom w:val="single" w:sz="4" w:space="0" w:color="B7B7B7"/>
              <w:right w:val="single" w:sz="4" w:space="0" w:color="B7B7B7"/>
            </w:tcBorders>
          </w:tcPr>
          <w:p w14:paraId="37174F2B"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paidAt</w:t>
            </w:r>
          </w:p>
        </w:tc>
        <w:tc>
          <w:tcPr>
            <w:tcW w:w="2768" w:type="dxa"/>
            <w:tcBorders>
              <w:top w:val="single" w:sz="4" w:space="0" w:color="B7B7B7"/>
              <w:left w:val="single" w:sz="4" w:space="0" w:color="B7B7B7"/>
              <w:bottom w:val="single" w:sz="4" w:space="0" w:color="B7B7B7"/>
              <w:right w:val="single" w:sz="4" w:space="0" w:color="B7B7B7"/>
            </w:tcBorders>
          </w:tcPr>
          <w:p w14:paraId="1444E48A"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 (nullable)</w:t>
            </w:r>
          </w:p>
        </w:tc>
        <w:tc>
          <w:tcPr>
            <w:tcW w:w="3655" w:type="dxa"/>
            <w:tcBorders>
              <w:top w:val="single" w:sz="4" w:space="0" w:color="B7B7B7"/>
              <w:left w:val="single" w:sz="4" w:space="0" w:color="B7B7B7"/>
              <w:bottom w:val="single" w:sz="4" w:space="0" w:color="B7B7B7"/>
              <w:right w:val="single" w:sz="4" w:space="0" w:color="B7B7B7"/>
            </w:tcBorders>
          </w:tcPr>
          <w:p w14:paraId="32003349"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thanh toán thành công.</w:t>
            </w:r>
          </w:p>
        </w:tc>
      </w:tr>
      <w:tr w:rsidR="00285E96" w:rsidRPr="00C11D45" w14:paraId="6A362995"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706FFDBF"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11</w:t>
            </w:r>
          </w:p>
        </w:tc>
        <w:tc>
          <w:tcPr>
            <w:tcW w:w="2208" w:type="dxa"/>
            <w:tcBorders>
              <w:top w:val="single" w:sz="4" w:space="0" w:color="B7B7B7"/>
              <w:left w:val="single" w:sz="4" w:space="0" w:color="B7B7B7"/>
              <w:bottom w:val="single" w:sz="4" w:space="0" w:color="B7B7B7"/>
              <w:right w:val="single" w:sz="4" w:space="0" w:color="B7B7B7"/>
            </w:tcBorders>
          </w:tcPr>
          <w:p w14:paraId="1366715D"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rawPayload</w:t>
            </w:r>
          </w:p>
        </w:tc>
        <w:tc>
          <w:tcPr>
            <w:tcW w:w="2768" w:type="dxa"/>
            <w:tcBorders>
              <w:top w:val="single" w:sz="4" w:space="0" w:color="B7B7B7"/>
              <w:left w:val="single" w:sz="4" w:space="0" w:color="B7B7B7"/>
              <w:bottom w:val="single" w:sz="4" w:space="0" w:color="B7B7B7"/>
              <w:right w:val="single" w:sz="4" w:space="0" w:color="B7B7B7"/>
            </w:tcBorders>
          </w:tcPr>
          <w:p w14:paraId="5C17C2B1"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Json (nullable)</w:t>
            </w:r>
          </w:p>
        </w:tc>
        <w:tc>
          <w:tcPr>
            <w:tcW w:w="3655" w:type="dxa"/>
            <w:tcBorders>
              <w:top w:val="single" w:sz="4" w:space="0" w:color="B7B7B7"/>
              <w:left w:val="single" w:sz="4" w:space="0" w:color="B7B7B7"/>
              <w:bottom w:val="single" w:sz="4" w:space="0" w:color="B7B7B7"/>
              <w:right w:val="single" w:sz="4" w:space="0" w:color="B7B7B7"/>
            </w:tcBorders>
          </w:tcPr>
          <w:p w14:paraId="1694EC33"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Dữ liệu gốc nhận từ cổng thanh toán để đối soát khi cần.</w:t>
            </w:r>
          </w:p>
        </w:tc>
      </w:tr>
      <w:tr w:rsidR="00285E96" w:rsidRPr="00C11D45" w14:paraId="34D67AFD"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3AE616CA"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12</w:t>
            </w:r>
          </w:p>
        </w:tc>
        <w:tc>
          <w:tcPr>
            <w:tcW w:w="2208" w:type="dxa"/>
            <w:tcBorders>
              <w:top w:val="single" w:sz="4" w:space="0" w:color="B7B7B7"/>
              <w:left w:val="single" w:sz="4" w:space="0" w:color="B7B7B7"/>
              <w:bottom w:val="single" w:sz="4" w:space="0" w:color="B7B7B7"/>
              <w:right w:val="single" w:sz="4" w:space="0" w:color="B7B7B7"/>
            </w:tcBorders>
          </w:tcPr>
          <w:p w14:paraId="28051F2C"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createdAt</w:t>
            </w:r>
          </w:p>
        </w:tc>
        <w:tc>
          <w:tcPr>
            <w:tcW w:w="2768" w:type="dxa"/>
            <w:tcBorders>
              <w:top w:val="single" w:sz="4" w:space="0" w:color="B7B7B7"/>
              <w:left w:val="single" w:sz="4" w:space="0" w:color="B7B7B7"/>
              <w:bottom w:val="single" w:sz="4" w:space="0" w:color="B7B7B7"/>
              <w:right w:val="single" w:sz="4" w:space="0" w:color="B7B7B7"/>
            </w:tcBorders>
          </w:tcPr>
          <w:p w14:paraId="6789A204"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261954C9"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tạo.</w:t>
            </w:r>
          </w:p>
        </w:tc>
      </w:tr>
      <w:tr w:rsidR="00285E96" w:rsidRPr="00C11D45" w14:paraId="732A9403" w14:textId="77777777" w:rsidTr="00285E96">
        <w:trPr>
          <w:jc w:val="center"/>
        </w:trPr>
        <w:tc>
          <w:tcPr>
            <w:tcW w:w="755" w:type="dxa"/>
            <w:tcBorders>
              <w:top w:val="single" w:sz="4" w:space="0" w:color="B7B7B7"/>
              <w:left w:val="single" w:sz="4" w:space="0" w:color="B7B7B7"/>
              <w:bottom w:val="single" w:sz="4" w:space="0" w:color="B7B7B7"/>
              <w:right w:val="single" w:sz="4" w:space="0" w:color="B7B7B7"/>
            </w:tcBorders>
          </w:tcPr>
          <w:p w14:paraId="2338F8D4"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13</w:t>
            </w:r>
          </w:p>
        </w:tc>
        <w:tc>
          <w:tcPr>
            <w:tcW w:w="2208" w:type="dxa"/>
            <w:tcBorders>
              <w:top w:val="single" w:sz="4" w:space="0" w:color="B7B7B7"/>
              <w:left w:val="single" w:sz="4" w:space="0" w:color="B7B7B7"/>
              <w:bottom w:val="single" w:sz="4" w:space="0" w:color="B7B7B7"/>
              <w:right w:val="single" w:sz="4" w:space="0" w:color="B7B7B7"/>
            </w:tcBorders>
          </w:tcPr>
          <w:p w14:paraId="5BAEAA57"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updatedAt</w:t>
            </w:r>
          </w:p>
        </w:tc>
        <w:tc>
          <w:tcPr>
            <w:tcW w:w="2768" w:type="dxa"/>
            <w:tcBorders>
              <w:top w:val="single" w:sz="4" w:space="0" w:color="B7B7B7"/>
              <w:left w:val="single" w:sz="4" w:space="0" w:color="B7B7B7"/>
              <w:bottom w:val="single" w:sz="4" w:space="0" w:color="B7B7B7"/>
              <w:right w:val="single" w:sz="4" w:space="0" w:color="B7B7B7"/>
            </w:tcBorders>
          </w:tcPr>
          <w:p w14:paraId="56C9B6D4"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DateTime</w:t>
            </w:r>
          </w:p>
        </w:tc>
        <w:tc>
          <w:tcPr>
            <w:tcW w:w="3655" w:type="dxa"/>
            <w:tcBorders>
              <w:top w:val="single" w:sz="4" w:space="0" w:color="B7B7B7"/>
              <w:left w:val="single" w:sz="4" w:space="0" w:color="B7B7B7"/>
              <w:bottom w:val="single" w:sz="4" w:space="0" w:color="B7B7B7"/>
              <w:right w:val="single" w:sz="4" w:space="0" w:color="B7B7B7"/>
            </w:tcBorders>
          </w:tcPr>
          <w:p w14:paraId="1377BA16" w14:textId="77777777" w:rsidR="00285E96" w:rsidRPr="00285E96" w:rsidRDefault="00285E96" w:rsidP="00285E96">
            <w:pPr>
              <w:jc w:val="left"/>
              <w:rPr>
                <w:rFonts w:cs="Times New Roman"/>
                <w:color w:val="000000" w:themeColor="text1"/>
                <w:sz w:val="24"/>
                <w:szCs w:val="24"/>
              </w:rPr>
            </w:pPr>
            <w:r w:rsidRPr="00285E96">
              <w:rPr>
                <w:rFonts w:cs="Times New Roman"/>
                <w:color w:val="000000" w:themeColor="text1"/>
                <w:sz w:val="24"/>
                <w:szCs w:val="24"/>
              </w:rPr>
              <w:t>Thời điểm bản ghi được cập nhật gần nhất.</w:t>
            </w:r>
          </w:p>
        </w:tc>
      </w:tr>
    </w:tbl>
    <w:p w14:paraId="437D35DE" w14:textId="77777777" w:rsidR="00A42351" w:rsidRPr="00C11D45" w:rsidRDefault="00A42351" w:rsidP="006E5932">
      <w:pPr>
        <w:pStyle w:val="Heading4"/>
      </w:pPr>
      <w:bookmarkStart w:id="372" w:name="_Toc234524180"/>
      <w:r w:rsidRPr="00C11D45">
        <w:t>OrderStatusHistory (order_status_history)</w:t>
      </w:r>
      <w:bookmarkEnd w:id="372"/>
    </w:p>
    <w:p w14:paraId="35886C60" w14:textId="2624ABD4" w:rsidR="00A42351" w:rsidRPr="00B84CC8" w:rsidRDefault="00A42351" w:rsidP="0093445B">
      <w:pPr>
        <w:pStyle w:val="Bng"/>
      </w:pPr>
      <w:bookmarkStart w:id="373" w:name="_Toc234524363"/>
      <w:r>
        <w:t xml:space="preserve">Bảng 3. </w:t>
      </w:r>
      <w:r>
        <w:fldChar w:fldCharType="begin"/>
      </w:r>
      <w:r>
        <w:instrText xml:space="preserve"> SEQ Bảng_3. \* ARABIC </w:instrText>
      </w:r>
      <w:r>
        <w:fldChar w:fldCharType="separate"/>
      </w:r>
      <w:r w:rsidR="00AD1639">
        <w:rPr>
          <w:noProof/>
        </w:rPr>
        <w:t>51</w:t>
      </w:r>
      <w:r>
        <w:fldChar w:fldCharType="end"/>
      </w:r>
      <w:r>
        <w:t xml:space="preserve"> </w:t>
      </w:r>
      <w:r w:rsidRPr="00C12C3F">
        <w:t>Bảng</w:t>
      </w:r>
      <w:r>
        <w:t xml:space="preserve"> </w:t>
      </w:r>
      <w:r w:rsidRPr="00C11D45">
        <w:rPr>
          <w:rFonts w:cs="Times New Roman"/>
          <w:color w:val="000000" w:themeColor="text1"/>
          <w:szCs w:val="26"/>
        </w:rPr>
        <w:t>OrderStatusHistory</w:t>
      </w:r>
      <w:bookmarkEnd w:id="373"/>
    </w:p>
    <w:tbl>
      <w:tblPr>
        <w:tblW w:w="0" w:type="auto"/>
        <w:jc w:val="center"/>
        <w:tblLook w:val="04A0" w:firstRow="1" w:lastRow="0" w:firstColumn="1" w:lastColumn="0" w:noHBand="0" w:noVBand="1"/>
      </w:tblPr>
      <w:tblGrid>
        <w:gridCol w:w="796"/>
        <w:gridCol w:w="2357"/>
        <w:gridCol w:w="1691"/>
        <w:gridCol w:w="4217"/>
      </w:tblGrid>
      <w:tr w:rsidR="00A42351" w:rsidRPr="00C11D45" w14:paraId="5B671BA2"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DB279D6" w14:textId="77777777" w:rsidR="00A42351" w:rsidRPr="00B84CC8" w:rsidRDefault="00A42351" w:rsidP="006C619A">
            <w:pPr>
              <w:jc w:val="center"/>
              <w:rPr>
                <w:rFonts w:cs="Times New Roman"/>
                <w:color w:val="000000" w:themeColor="text1"/>
                <w:sz w:val="24"/>
                <w:szCs w:val="24"/>
              </w:rPr>
            </w:pPr>
            <w:r w:rsidRPr="00B84CC8">
              <w:rPr>
                <w:rFonts w:cs="Times New Roman"/>
                <w:b/>
                <w:color w:val="000000" w:themeColor="text1"/>
                <w:sz w:val="24"/>
                <w:szCs w:val="24"/>
              </w:rPr>
              <w:t>STT</w:t>
            </w:r>
          </w:p>
        </w:tc>
        <w:tc>
          <w:tcPr>
            <w:tcW w:w="2428" w:type="dxa"/>
            <w:tcBorders>
              <w:top w:val="single" w:sz="4" w:space="0" w:color="B7B7B7"/>
              <w:left w:val="single" w:sz="4" w:space="0" w:color="B7B7B7"/>
              <w:bottom w:val="single" w:sz="4" w:space="0" w:color="B7B7B7"/>
              <w:right w:val="single" w:sz="4" w:space="0" w:color="B7B7B7"/>
            </w:tcBorders>
            <w:shd w:val="clear" w:color="auto" w:fill="EAF2F8"/>
          </w:tcPr>
          <w:p w14:paraId="52F8F436" w14:textId="77777777" w:rsidR="00A42351" w:rsidRPr="00B84CC8" w:rsidRDefault="00A42351" w:rsidP="006C619A">
            <w:pPr>
              <w:rPr>
                <w:rFonts w:cs="Times New Roman"/>
                <w:color w:val="000000" w:themeColor="text1"/>
                <w:sz w:val="24"/>
                <w:szCs w:val="24"/>
              </w:rPr>
            </w:pPr>
            <w:r w:rsidRPr="00B84CC8">
              <w:rPr>
                <w:rFonts w:cs="Times New Roman"/>
                <w:b/>
                <w:color w:val="000000" w:themeColor="text1"/>
                <w:sz w:val="24"/>
                <w:szCs w:val="24"/>
              </w:rPr>
              <w:t>Tên thuộc tính</w:t>
            </w:r>
          </w:p>
        </w:tc>
        <w:tc>
          <w:tcPr>
            <w:tcW w:w="1709" w:type="dxa"/>
            <w:tcBorders>
              <w:top w:val="single" w:sz="4" w:space="0" w:color="B7B7B7"/>
              <w:left w:val="single" w:sz="4" w:space="0" w:color="B7B7B7"/>
              <w:bottom w:val="single" w:sz="4" w:space="0" w:color="B7B7B7"/>
              <w:right w:val="single" w:sz="4" w:space="0" w:color="B7B7B7"/>
            </w:tcBorders>
            <w:shd w:val="clear" w:color="auto" w:fill="EAF2F8"/>
          </w:tcPr>
          <w:p w14:paraId="33BDA3EB" w14:textId="77777777" w:rsidR="00A42351" w:rsidRPr="00B84CC8" w:rsidRDefault="00A42351" w:rsidP="006C619A">
            <w:pPr>
              <w:rPr>
                <w:rFonts w:cs="Times New Roman"/>
                <w:color w:val="000000" w:themeColor="text1"/>
                <w:sz w:val="24"/>
                <w:szCs w:val="24"/>
              </w:rPr>
            </w:pPr>
            <w:r w:rsidRPr="00B84CC8">
              <w:rPr>
                <w:rFonts w:cs="Times New Roman"/>
                <w:b/>
                <w:color w:val="000000" w:themeColor="text1"/>
                <w:sz w:val="24"/>
                <w:szCs w:val="24"/>
              </w:rPr>
              <w:t>Kiểu dữ liệu</w:t>
            </w:r>
          </w:p>
        </w:tc>
        <w:tc>
          <w:tcPr>
            <w:tcW w:w="4444" w:type="dxa"/>
            <w:tcBorders>
              <w:top w:val="single" w:sz="4" w:space="0" w:color="B7B7B7"/>
              <w:left w:val="single" w:sz="4" w:space="0" w:color="B7B7B7"/>
              <w:bottom w:val="single" w:sz="4" w:space="0" w:color="B7B7B7"/>
              <w:right w:val="single" w:sz="4" w:space="0" w:color="B7B7B7"/>
            </w:tcBorders>
            <w:shd w:val="clear" w:color="auto" w:fill="EAF2F8"/>
          </w:tcPr>
          <w:p w14:paraId="0D464238" w14:textId="77777777" w:rsidR="00A42351" w:rsidRPr="00B84CC8" w:rsidRDefault="00A42351" w:rsidP="006C619A">
            <w:pPr>
              <w:rPr>
                <w:rFonts w:cs="Times New Roman"/>
                <w:color w:val="000000" w:themeColor="text1"/>
                <w:sz w:val="24"/>
                <w:szCs w:val="24"/>
              </w:rPr>
            </w:pPr>
            <w:r w:rsidRPr="00B84CC8">
              <w:rPr>
                <w:rFonts w:cs="Times New Roman"/>
                <w:b/>
                <w:color w:val="000000" w:themeColor="text1"/>
                <w:sz w:val="24"/>
                <w:szCs w:val="24"/>
              </w:rPr>
              <w:t>Mô tả</w:t>
            </w:r>
          </w:p>
        </w:tc>
      </w:tr>
      <w:tr w:rsidR="00A42351" w:rsidRPr="00C11D45" w14:paraId="27EDE92A"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1D9C0606"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1</w:t>
            </w:r>
          </w:p>
        </w:tc>
        <w:tc>
          <w:tcPr>
            <w:tcW w:w="2428" w:type="dxa"/>
            <w:tcBorders>
              <w:top w:val="single" w:sz="4" w:space="0" w:color="B7B7B7"/>
              <w:left w:val="single" w:sz="4" w:space="0" w:color="B7B7B7"/>
              <w:bottom w:val="single" w:sz="4" w:space="0" w:color="B7B7B7"/>
              <w:right w:val="single" w:sz="4" w:space="0" w:color="B7B7B7"/>
            </w:tcBorders>
          </w:tcPr>
          <w:p w14:paraId="059FC470"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id</w:t>
            </w:r>
          </w:p>
        </w:tc>
        <w:tc>
          <w:tcPr>
            <w:tcW w:w="1709" w:type="dxa"/>
            <w:tcBorders>
              <w:top w:val="single" w:sz="4" w:space="0" w:color="B7B7B7"/>
              <w:left w:val="single" w:sz="4" w:space="0" w:color="B7B7B7"/>
              <w:bottom w:val="single" w:sz="4" w:space="0" w:color="B7B7B7"/>
              <w:right w:val="single" w:sz="4" w:space="0" w:color="B7B7B7"/>
            </w:tcBorders>
          </w:tcPr>
          <w:p w14:paraId="5D3FAF43"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VarChar(36)</w:t>
            </w:r>
          </w:p>
        </w:tc>
        <w:tc>
          <w:tcPr>
            <w:tcW w:w="4444" w:type="dxa"/>
            <w:tcBorders>
              <w:top w:val="single" w:sz="4" w:space="0" w:color="B7B7B7"/>
              <w:left w:val="single" w:sz="4" w:space="0" w:color="B7B7B7"/>
              <w:bottom w:val="single" w:sz="4" w:space="0" w:color="B7B7B7"/>
              <w:right w:val="single" w:sz="4" w:space="0" w:color="B7B7B7"/>
            </w:tcBorders>
          </w:tcPr>
          <w:p w14:paraId="6F338E7B"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Mã bản ghi dùng để phân biệt dữ liệu trong hệ thống.</w:t>
            </w:r>
          </w:p>
        </w:tc>
      </w:tr>
      <w:tr w:rsidR="00A42351" w:rsidRPr="00C11D45" w14:paraId="786B5324"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6D16BA0F"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2</w:t>
            </w:r>
          </w:p>
        </w:tc>
        <w:tc>
          <w:tcPr>
            <w:tcW w:w="2428" w:type="dxa"/>
            <w:tcBorders>
              <w:top w:val="single" w:sz="4" w:space="0" w:color="B7B7B7"/>
              <w:left w:val="single" w:sz="4" w:space="0" w:color="B7B7B7"/>
              <w:bottom w:val="single" w:sz="4" w:space="0" w:color="B7B7B7"/>
              <w:right w:val="single" w:sz="4" w:space="0" w:color="B7B7B7"/>
            </w:tcBorders>
          </w:tcPr>
          <w:p w14:paraId="1BECCE6F"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orderId</w:t>
            </w:r>
          </w:p>
        </w:tc>
        <w:tc>
          <w:tcPr>
            <w:tcW w:w="1709" w:type="dxa"/>
            <w:tcBorders>
              <w:top w:val="single" w:sz="4" w:space="0" w:color="B7B7B7"/>
              <w:left w:val="single" w:sz="4" w:space="0" w:color="B7B7B7"/>
              <w:bottom w:val="single" w:sz="4" w:space="0" w:color="B7B7B7"/>
              <w:right w:val="single" w:sz="4" w:space="0" w:color="B7B7B7"/>
            </w:tcBorders>
          </w:tcPr>
          <w:p w14:paraId="66B82AE6"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VarChar(36)</w:t>
            </w:r>
          </w:p>
        </w:tc>
        <w:tc>
          <w:tcPr>
            <w:tcW w:w="4444" w:type="dxa"/>
            <w:tcBorders>
              <w:top w:val="single" w:sz="4" w:space="0" w:color="B7B7B7"/>
              <w:left w:val="single" w:sz="4" w:space="0" w:color="B7B7B7"/>
              <w:bottom w:val="single" w:sz="4" w:space="0" w:color="B7B7B7"/>
              <w:right w:val="single" w:sz="4" w:space="0" w:color="B7B7B7"/>
            </w:tcBorders>
          </w:tcPr>
          <w:p w14:paraId="4252AAB2"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Đơn hàng liên quan đến bản ghi này.</w:t>
            </w:r>
          </w:p>
        </w:tc>
      </w:tr>
      <w:tr w:rsidR="00A42351" w:rsidRPr="00C11D45" w14:paraId="5353ED25"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48617C2C"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3</w:t>
            </w:r>
          </w:p>
        </w:tc>
        <w:tc>
          <w:tcPr>
            <w:tcW w:w="2428" w:type="dxa"/>
            <w:tcBorders>
              <w:top w:val="single" w:sz="4" w:space="0" w:color="B7B7B7"/>
              <w:left w:val="single" w:sz="4" w:space="0" w:color="B7B7B7"/>
              <w:bottom w:val="single" w:sz="4" w:space="0" w:color="B7B7B7"/>
              <w:right w:val="single" w:sz="4" w:space="0" w:color="B7B7B7"/>
            </w:tcBorders>
          </w:tcPr>
          <w:p w14:paraId="5EE573A2"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oldStatus</w:t>
            </w:r>
          </w:p>
        </w:tc>
        <w:tc>
          <w:tcPr>
            <w:tcW w:w="1709" w:type="dxa"/>
            <w:tcBorders>
              <w:top w:val="single" w:sz="4" w:space="0" w:color="B7B7B7"/>
              <w:left w:val="single" w:sz="4" w:space="0" w:color="B7B7B7"/>
              <w:bottom w:val="single" w:sz="4" w:space="0" w:color="B7B7B7"/>
              <w:right w:val="single" w:sz="4" w:space="0" w:color="B7B7B7"/>
            </w:tcBorders>
          </w:tcPr>
          <w:p w14:paraId="2391EAEA"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 (nullable)</w:t>
            </w:r>
          </w:p>
        </w:tc>
        <w:tc>
          <w:tcPr>
            <w:tcW w:w="4444" w:type="dxa"/>
            <w:tcBorders>
              <w:top w:val="single" w:sz="4" w:space="0" w:color="B7B7B7"/>
              <w:left w:val="single" w:sz="4" w:space="0" w:color="B7B7B7"/>
              <w:bottom w:val="single" w:sz="4" w:space="0" w:color="B7B7B7"/>
              <w:right w:val="single" w:sz="4" w:space="0" w:color="B7B7B7"/>
            </w:tcBorders>
          </w:tcPr>
          <w:p w14:paraId="2FEDDD6A"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trước khi thay đổi.</w:t>
            </w:r>
          </w:p>
        </w:tc>
      </w:tr>
      <w:tr w:rsidR="00A42351" w:rsidRPr="00C11D45" w14:paraId="1889D99F"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55BD82C6"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4</w:t>
            </w:r>
          </w:p>
        </w:tc>
        <w:tc>
          <w:tcPr>
            <w:tcW w:w="2428" w:type="dxa"/>
            <w:tcBorders>
              <w:top w:val="single" w:sz="4" w:space="0" w:color="B7B7B7"/>
              <w:left w:val="single" w:sz="4" w:space="0" w:color="B7B7B7"/>
              <w:bottom w:val="single" w:sz="4" w:space="0" w:color="B7B7B7"/>
              <w:right w:val="single" w:sz="4" w:space="0" w:color="B7B7B7"/>
            </w:tcBorders>
          </w:tcPr>
          <w:p w14:paraId="624EDA11"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newStatus</w:t>
            </w:r>
          </w:p>
        </w:tc>
        <w:tc>
          <w:tcPr>
            <w:tcW w:w="1709" w:type="dxa"/>
            <w:tcBorders>
              <w:top w:val="single" w:sz="4" w:space="0" w:color="B7B7B7"/>
              <w:left w:val="single" w:sz="4" w:space="0" w:color="B7B7B7"/>
              <w:bottom w:val="single" w:sz="4" w:space="0" w:color="B7B7B7"/>
              <w:right w:val="single" w:sz="4" w:space="0" w:color="B7B7B7"/>
            </w:tcBorders>
          </w:tcPr>
          <w:p w14:paraId="0610ACD9"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Enum OrderStatus</w:t>
            </w:r>
          </w:p>
        </w:tc>
        <w:tc>
          <w:tcPr>
            <w:tcW w:w="4444" w:type="dxa"/>
            <w:tcBorders>
              <w:top w:val="single" w:sz="4" w:space="0" w:color="B7B7B7"/>
              <w:left w:val="single" w:sz="4" w:space="0" w:color="B7B7B7"/>
              <w:bottom w:val="single" w:sz="4" w:space="0" w:color="B7B7B7"/>
              <w:right w:val="single" w:sz="4" w:space="0" w:color="B7B7B7"/>
            </w:tcBorders>
          </w:tcPr>
          <w:p w14:paraId="48C3BF2C"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Trạng thái đơn hàng sau khi thay đổi.</w:t>
            </w:r>
          </w:p>
        </w:tc>
      </w:tr>
      <w:tr w:rsidR="00A42351" w:rsidRPr="00C11D45" w14:paraId="0F821440"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7B6E6C0B"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5</w:t>
            </w:r>
          </w:p>
        </w:tc>
        <w:tc>
          <w:tcPr>
            <w:tcW w:w="2428" w:type="dxa"/>
            <w:tcBorders>
              <w:top w:val="single" w:sz="4" w:space="0" w:color="B7B7B7"/>
              <w:left w:val="single" w:sz="4" w:space="0" w:color="B7B7B7"/>
              <w:bottom w:val="single" w:sz="4" w:space="0" w:color="B7B7B7"/>
              <w:right w:val="single" w:sz="4" w:space="0" w:color="B7B7B7"/>
            </w:tcBorders>
          </w:tcPr>
          <w:p w14:paraId="5633E68B"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changedBy</w:t>
            </w:r>
          </w:p>
        </w:tc>
        <w:tc>
          <w:tcPr>
            <w:tcW w:w="1709" w:type="dxa"/>
            <w:tcBorders>
              <w:top w:val="single" w:sz="4" w:space="0" w:color="B7B7B7"/>
              <w:left w:val="single" w:sz="4" w:space="0" w:color="B7B7B7"/>
              <w:bottom w:val="single" w:sz="4" w:space="0" w:color="B7B7B7"/>
              <w:right w:val="single" w:sz="4" w:space="0" w:color="B7B7B7"/>
            </w:tcBorders>
          </w:tcPr>
          <w:p w14:paraId="202048C7"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VarChar(36) (nullable)</w:t>
            </w:r>
          </w:p>
        </w:tc>
        <w:tc>
          <w:tcPr>
            <w:tcW w:w="4444" w:type="dxa"/>
            <w:tcBorders>
              <w:top w:val="single" w:sz="4" w:space="0" w:color="B7B7B7"/>
              <w:left w:val="single" w:sz="4" w:space="0" w:color="B7B7B7"/>
              <w:bottom w:val="single" w:sz="4" w:space="0" w:color="B7B7B7"/>
              <w:right w:val="single" w:sz="4" w:space="0" w:color="B7B7B7"/>
            </w:tcBorders>
          </w:tcPr>
          <w:p w14:paraId="1194AB73"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Người thực hiện thay đổi trạng thái.</w:t>
            </w:r>
          </w:p>
        </w:tc>
      </w:tr>
      <w:tr w:rsidR="00A42351" w:rsidRPr="00C11D45" w14:paraId="0C5DCBB3" w14:textId="77777777" w:rsidTr="00A42351">
        <w:trPr>
          <w:jc w:val="center"/>
        </w:trPr>
        <w:tc>
          <w:tcPr>
            <w:tcW w:w="805" w:type="dxa"/>
            <w:tcBorders>
              <w:top w:val="single" w:sz="4" w:space="0" w:color="B7B7B7"/>
              <w:left w:val="single" w:sz="4" w:space="0" w:color="B7B7B7"/>
              <w:bottom w:val="single" w:sz="4" w:space="0" w:color="B7B7B7"/>
              <w:right w:val="single" w:sz="4" w:space="0" w:color="B7B7B7"/>
            </w:tcBorders>
          </w:tcPr>
          <w:p w14:paraId="0C4F9AF1" w14:textId="77777777" w:rsidR="00A42351" w:rsidRPr="00A42351" w:rsidRDefault="00A42351" w:rsidP="00A42351">
            <w:pPr>
              <w:jc w:val="center"/>
              <w:rPr>
                <w:rFonts w:cs="Times New Roman"/>
                <w:color w:val="000000" w:themeColor="text1"/>
                <w:sz w:val="24"/>
                <w:szCs w:val="20"/>
              </w:rPr>
            </w:pPr>
            <w:r w:rsidRPr="00A42351">
              <w:rPr>
                <w:color w:val="000000" w:themeColor="text1"/>
                <w:sz w:val="24"/>
                <w:szCs w:val="20"/>
              </w:rPr>
              <w:t>6</w:t>
            </w:r>
          </w:p>
        </w:tc>
        <w:tc>
          <w:tcPr>
            <w:tcW w:w="2428" w:type="dxa"/>
            <w:tcBorders>
              <w:top w:val="single" w:sz="4" w:space="0" w:color="B7B7B7"/>
              <w:left w:val="single" w:sz="4" w:space="0" w:color="B7B7B7"/>
              <w:bottom w:val="single" w:sz="4" w:space="0" w:color="B7B7B7"/>
              <w:right w:val="single" w:sz="4" w:space="0" w:color="B7B7B7"/>
            </w:tcBorders>
          </w:tcPr>
          <w:p w14:paraId="64F7D229"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changedAt</w:t>
            </w:r>
          </w:p>
        </w:tc>
        <w:tc>
          <w:tcPr>
            <w:tcW w:w="1709" w:type="dxa"/>
            <w:tcBorders>
              <w:top w:val="single" w:sz="4" w:space="0" w:color="B7B7B7"/>
              <w:left w:val="single" w:sz="4" w:space="0" w:color="B7B7B7"/>
              <w:bottom w:val="single" w:sz="4" w:space="0" w:color="B7B7B7"/>
              <w:right w:val="single" w:sz="4" w:space="0" w:color="B7B7B7"/>
            </w:tcBorders>
          </w:tcPr>
          <w:p w14:paraId="12465B18"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DateTime</w:t>
            </w:r>
          </w:p>
        </w:tc>
        <w:tc>
          <w:tcPr>
            <w:tcW w:w="4444" w:type="dxa"/>
            <w:tcBorders>
              <w:top w:val="single" w:sz="4" w:space="0" w:color="B7B7B7"/>
              <w:left w:val="single" w:sz="4" w:space="0" w:color="B7B7B7"/>
              <w:bottom w:val="single" w:sz="4" w:space="0" w:color="B7B7B7"/>
              <w:right w:val="single" w:sz="4" w:space="0" w:color="B7B7B7"/>
            </w:tcBorders>
          </w:tcPr>
          <w:p w14:paraId="30216649" w14:textId="77777777" w:rsidR="00A42351" w:rsidRPr="00A42351" w:rsidRDefault="00A42351" w:rsidP="00A42351">
            <w:pPr>
              <w:rPr>
                <w:rFonts w:cs="Times New Roman"/>
                <w:color w:val="000000" w:themeColor="text1"/>
                <w:sz w:val="24"/>
                <w:szCs w:val="20"/>
              </w:rPr>
            </w:pPr>
            <w:r w:rsidRPr="00A42351">
              <w:rPr>
                <w:color w:val="000000" w:themeColor="text1"/>
                <w:sz w:val="24"/>
                <w:szCs w:val="20"/>
              </w:rPr>
              <w:t>Thời điểm trạng thái được thay đổi.</w:t>
            </w:r>
          </w:p>
        </w:tc>
      </w:tr>
    </w:tbl>
    <w:p w14:paraId="055C48F4" w14:textId="77777777" w:rsidR="00A275C7" w:rsidRPr="00C11D45" w:rsidRDefault="00A275C7" w:rsidP="00587AED">
      <w:pPr>
        <w:rPr>
          <w:rFonts w:cs="Times New Roman"/>
          <w:color w:val="000000" w:themeColor="text1"/>
          <w:szCs w:val="26"/>
          <w:lang w:val="vi-VN"/>
        </w:rPr>
      </w:pPr>
    </w:p>
    <w:p w14:paraId="40677196" w14:textId="77777777" w:rsidR="00A275C7" w:rsidRPr="00C11D45" w:rsidRDefault="00A275C7" w:rsidP="006E5932">
      <w:pPr>
        <w:pStyle w:val="Heading4"/>
      </w:pPr>
      <w:bookmarkStart w:id="374" w:name="_Toc234524181"/>
      <w:r w:rsidRPr="00C11D45">
        <w:t>Discount (discounts)</w:t>
      </w:r>
      <w:bookmarkEnd w:id="374"/>
    </w:p>
    <w:p w14:paraId="5B7D6321" w14:textId="64DDDD06" w:rsidR="003C0335" w:rsidRPr="003C0335" w:rsidRDefault="003C0335" w:rsidP="005B079A">
      <w:pPr>
        <w:pStyle w:val="Bng"/>
      </w:pPr>
      <w:bookmarkStart w:id="375" w:name="_Toc234524364"/>
      <w:r>
        <w:t xml:space="preserve">Bảng 3. </w:t>
      </w:r>
      <w:r w:rsidR="00FF5043">
        <w:fldChar w:fldCharType="begin"/>
      </w:r>
      <w:r w:rsidR="00FF5043">
        <w:instrText xml:space="preserve"> SEQ Bảng_3. \* ARABIC </w:instrText>
      </w:r>
      <w:r w:rsidR="00FF5043">
        <w:fldChar w:fldCharType="separate"/>
      </w:r>
      <w:r w:rsidR="00AD1639">
        <w:rPr>
          <w:noProof/>
        </w:rPr>
        <w:t>52</w:t>
      </w:r>
      <w:r w:rsidR="00FF5043">
        <w:rPr>
          <w:noProof/>
        </w:rPr>
        <w:fldChar w:fldCharType="end"/>
      </w:r>
      <w:r>
        <w:t xml:space="preserve"> Bảng </w:t>
      </w:r>
      <w:r w:rsidRPr="00C11D45">
        <w:rPr>
          <w:rFonts w:cs="Times New Roman"/>
          <w:color w:val="000000" w:themeColor="text1"/>
          <w:szCs w:val="26"/>
        </w:rPr>
        <w:t>Discount</w:t>
      </w:r>
      <w:bookmarkEnd w:id="375"/>
    </w:p>
    <w:tbl>
      <w:tblPr>
        <w:tblW w:w="0" w:type="auto"/>
        <w:jc w:val="center"/>
        <w:tblLook w:val="04A0" w:firstRow="1" w:lastRow="0" w:firstColumn="1" w:lastColumn="0" w:noHBand="0" w:noVBand="1"/>
      </w:tblPr>
      <w:tblGrid>
        <w:gridCol w:w="795"/>
        <w:gridCol w:w="2142"/>
        <w:gridCol w:w="1871"/>
        <w:gridCol w:w="4253"/>
      </w:tblGrid>
      <w:tr w:rsidR="00A275C7" w:rsidRPr="00C11D45" w14:paraId="188C2C58"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7450C872"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STT</w:t>
            </w:r>
          </w:p>
        </w:tc>
        <w:tc>
          <w:tcPr>
            <w:tcW w:w="2159" w:type="dxa"/>
            <w:tcBorders>
              <w:top w:val="single" w:sz="4" w:space="0" w:color="B7B7B7"/>
              <w:left w:val="single" w:sz="4" w:space="0" w:color="B7B7B7"/>
              <w:bottom w:val="single" w:sz="4" w:space="0" w:color="B7B7B7"/>
              <w:right w:val="single" w:sz="4" w:space="0" w:color="B7B7B7"/>
            </w:tcBorders>
            <w:shd w:val="clear" w:color="auto" w:fill="EAF2F8"/>
          </w:tcPr>
          <w:p w14:paraId="5A26A6FD"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Tên thuộc tính</w:t>
            </w:r>
          </w:p>
        </w:tc>
        <w:tc>
          <w:tcPr>
            <w:tcW w:w="1889" w:type="dxa"/>
            <w:tcBorders>
              <w:top w:val="single" w:sz="4" w:space="0" w:color="B7B7B7"/>
              <w:left w:val="single" w:sz="4" w:space="0" w:color="B7B7B7"/>
              <w:bottom w:val="single" w:sz="4" w:space="0" w:color="B7B7B7"/>
              <w:right w:val="single" w:sz="4" w:space="0" w:color="B7B7B7"/>
            </w:tcBorders>
            <w:shd w:val="clear" w:color="auto" w:fill="EAF2F8"/>
          </w:tcPr>
          <w:p w14:paraId="17E10F34"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Kiểu dữ liệu</w:t>
            </w:r>
          </w:p>
        </w:tc>
        <w:tc>
          <w:tcPr>
            <w:tcW w:w="4533" w:type="dxa"/>
            <w:tcBorders>
              <w:top w:val="single" w:sz="4" w:space="0" w:color="B7B7B7"/>
              <w:left w:val="single" w:sz="4" w:space="0" w:color="B7B7B7"/>
              <w:bottom w:val="single" w:sz="4" w:space="0" w:color="B7B7B7"/>
              <w:right w:val="single" w:sz="4" w:space="0" w:color="B7B7B7"/>
            </w:tcBorders>
            <w:shd w:val="clear" w:color="auto" w:fill="EAF2F8"/>
          </w:tcPr>
          <w:p w14:paraId="301108D2" w14:textId="77777777" w:rsidR="00A275C7" w:rsidRPr="003C0335" w:rsidRDefault="00A275C7" w:rsidP="003C0335">
            <w:pPr>
              <w:jc w:val="left"/>
              <w:rPr>
                <w:rFonts w:cs="Times New Roman"/>
                <w:color w:val="000000" w:themeColor="text1"/>
                <w:sz w:val="24"/>
                <w:szCs w:val="24"/>
              </w:rPr>
            </w:pPr>
            <w:r w:rsidRPr="003C0335">
              <w:rPr>
                <w:rFonts w:cs="Times New Roman"/>
                <w:b/>
                <w:color w:val="000000" w:themeColor="text1"/>
                <w:sz w:val="24"/>
                <w:szCs w:val="24"/>
              </w:rPr>
              <w:t>Mô tả</w:t>
            </w:r>
          </w:p>
        </w:tc>
      </w:tr>
      <w:tr w:rsidR="00F92B39" w:rsidRPr="00C11D45" w14:paraId="6BCBEAD8"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48DED7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w:t>
            </w:r>
          </w:p>
        </w:tc>
        <w:tc>
          <w:tcPr>
            <w:tcW w:w="2159" w:type="dxa"/>
            <w:tcBorders>
              <w:top w:val="single" w:sz="4" w:space="0" w:color="B7B7B7"/>
              <w:left w:val="single" w:sz="4" w:space="0" w:color="B7B7B7"/>
              <w:bottom w:val="single" w:sz="4" w:space="0" w:color="B7B7B7"/>
              <w:right w:val="single" w:sz="4" w:space="0" w:color="B7B7B7"/>
            </w:tcBorders>
          </w:tcPr>
          <w:p w14:paraId="63DB71E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id</w:t>
            </w:r>
          </w:p>
        </w:tc>
        <w:tc>
          <w:tcPr>
            <w:tcW w:w="1889" w:type="dxa"/>
            <w:tcBorders>
              <w:top w:val="single" w:sz="4" w:space="0" w:color="B7B7B7"/>
              <w:left w:val="single" w:sz="4" w:space="0" w:color="B7B7B7"/>
              <w:bottom w:val="single" w:sz="4" w:space="0" w:color="B7B7B7"/>
              <w:right w:val="single" w:sz="4" w:space="0" w:color="B7B7B7"/>
            </w:tcBorders>
          </w:tcPr>
          <w:p w14:paraId="74AD80E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VarChar(36)</w:t>
            </w:r>
          </w:p>
        </w:tc>
        <w:tc>
          <w:tcPr>
            <w:tcW w:w="4533" w:type="dxa"/>
            <w:tcBorders>
              <w:top w:val="single" w:sz="4" w:space="0" w:color="B7B7B7"/>
              <w:left w:val="single" w:sz="4" w:space="0" w:color="B7B7B7"/>
              <w:bottom w:val="single" w:sz="4" w:space="0" w:color="B7B7B7"/>
              <w:right w:val="single" w:sz="4" w:space="0" w:color="B7B7B7"/>
            </w:tcBorders>
          </w:tcPr>
          <w:p w14:paraId="3F383EB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bản ghi dùng để phân biệt dữ liệu trong hệ thống.</w:t>
            </w:r>
          </w:p>
        </w:tc>
      </w:tr>
      <w:tr w:rsidR="00F92B39" w:rsidRPr="00C11D45" w14:paraId="46091F4B"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08FD48EC"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lastRenderedPageBreak/>
              <w:t>2</w:t>
            </w:r>
          </w:p>
        </w:tc>
        <w:tc>
          <w:tcPr>
            <w:tcW w:w="2159" w:type="dxa"/>
            <w:tcBorders>
              <w:top w:val="single" w:sz="4" w:space="0" w:color="B7B7B7"/>
              <w:left w:val="single" w:sz="4" w:space="0" w:color="B7B7B7"/>
              <w:bottom w:val="single" w:sz="4" w:space="0" w:color="B7B7B7"/>
              <w:right w:val="single" w:sz="4" w:space="0" w:color="B7B7B7"/>
            </w:tcBorders>
          </w:tcPr>
          <w:p w14:paraId="77E3414D"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code</w:t>
            </w:r>
          </w:p>
        </w:tc>
        <w:tc>
          <w:tcPr>
            <w:tcW w:w="1889" w:type="dxa"/>
            <w:tcBorders>
              <w:top w:val="single" w:sz="4" w:space="0" w:color="B7B7B7"/>
              <w:left w:val="single" w:sz="4" w:space="0" w:color="B7B7B7"/>
              <w:bottom w:val="single" w:sz="4" w:space="0" w:color="B7B7B7"/>
              <w:right w:val="single" w:sz="4" w:space="0" w:color="B7B7B7"/>
            </w:tcBorders>
          </w:tcPr>
          <w:p w14:paraId="644D1052"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VarChar(50)</w:t>
            </w:r>
          </w:p>
        </w:tc>
        <w:tc>
          <w:tcPr>
            <w:tcW w:w="4533" w:type="dxa"/>
            <w:tcBorders>
              <w:top w:val="single" w:sz="4" w:space="0" w:color="B7B7B7"/>
              <w:left w:val="single" w:sz="4" w:space="0" w:color="B7B7B7"/>
              <w:bottom w:val="single" w:sz="4" w:space="0" w:color="B7B7B7"/>
              <w:right w:val="single" w:sz="4" w:space="0" w:color="B7B7B7"/>
            </w:tcBorders>
          </w:tcPr>
          <w:p w14:paraId="7B78029C"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Mã giảm giá người dùng nhập khi mua hàng.</w:t>
            </w:r>
          </w:p>
        </w:tc>
      </w:tr>
      <w:tr w:rsidR="00F92B39" w:rsidRPr="00C11D45" w14:paraId="4499709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7026D90"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3</w:t>
            </w:r>
          </w:p>
        </w:tc>
        <w:tc>
          <w:tcPr>
            <w:tcW w:w="2159" w:type="dxa"/>
            <w:tcBorders>
              <w:top w:val="single" w:sz="4" w:space="0" w:color="B7B7B7"/>
              <w:left w:val="single" w:sz="4" w:space="0" w:color="B7B7B7"/>
              <w:bottom w:val="single" w:sz="4" w:space="0" w:color="B7B7B7"/>
              <w:right w:val="single" w:sz="4" w:space="0" w:color="B7B7B7"/>
            </w:tcBorders>
          </w:tcPr>
          <w:p w14:paraId="63322E0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description</w:t>
            </w:r>
          </w:p>
        </w:tc>
        <w:tc>
          <w:tcPr>
            <w:tcW w:w="1889" w:type="dxa"/>
            <w:tcBorders>
              <w:top w:val="single" w:sz="4" w:space="0" w:color="B7B7B7"/>
              <w:left w:val="single" w:sz="4" w:space="0" w:color="B7B7B7"/>
              <w:bottom w:val="single" w:sz="4" w:space="0" w:color="B7B7B7"/>
              <w:right w:val="single" w:sz="4" w:space="0" w:color="B7B7B7"/>
            </w:tcBorders>
          </w:tcPr>
          <w:p w14:paraId="171D11B9"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VarChar(500) (nullable)</w:t>
            </w:r>
          </w:p>
        </w:tc>
        <w:tc>
          <w:tcPr>
            <w:tcW w:w="4533" w:type="dxa"/>
            <w:tcBorders>
              <w:top w:val="single" w:sz="4" w:space="0" w:color="B7B7B7"/>
              <w:left w:val="single" w:sz="4" w:space="0" w:color="B7B7B7"/>
              <w:bottom w:val="single" w:sz="4" w:space="0" w:color="B7B7B7"/>
              <w:right w:val="single" w:sz="4" w:space="0" w:color="B7B7B7"/>
            </w:tcBorders>
          </w:tcPr>
          <w:p w14:paraId="513DA2C0"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Mô tả ngắn về nội dung hoặc ý nghĩa của bản ghi.</w:t>
            </w:r>
          </w:p>
        </w:tc>
      </w:tr>
      <w:tr w:rsidR="00F92B39" w:rsidRPr="00C11D45" w14:paraId="206F0D07"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4D81770C"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4</w:t>
            </w:r>
          </w:p>
        </w:tc>
        <w:tc>
          <w:tcPr>
            <w:tcW w:w="2159" w:type="dxa"/>
            <w:tcBorders>
              <w:top w:val="single" w:sz="4" w:space="0" w:color="B7B7B7"/>
              <w:left w:val="single" w:sz="4" w:space="0" w:color="B7B7B7"/>
              <w:bottom w:val="single" w:sz="4" w:space="0" w:color="B7B7B7"/>
              <w:right w:val="single" w:sz="4" w:space="0" w:color="B7B7B7"/>
            </w:tcBorders>
          </w:tcPr>
          <w:p w14:paraId="7AC0DC8D"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type</w:t>
            </w:r>
          </w:p>
        </w:tc>
        <w:tc>
          <w:tcPr>
            <w:tcW w:w="1889" w:type="dxa"/>
            <w:tcBorders>
              <w:top w:val="single" w:sz="4" w:space="0" w:color="B7B7B7"/>
              <w:left w:val="single" w:sz="4" w:space="0" w:color="B7B7B7"/>
              <w:bottom w:val="single" w:sz="4" w:space="0" w:color="B7B7B7"/>
              <w:right w:val="single" w:sz="4" w:space="0" w:color="B7B7B7"/>
            </w:tcBorders>
          </w:tcPr>
          <w:p w14:paraId="53D9FB3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Enum DiscountType</w:t>
            </w:r>
          </w:p>
        </w:tc>
        <w:tc>
          <w:tcPr>
            <w:tcW w:w="4533" w:type="dxa"/>
            <w:tcBorders>
              <w:top w:val="single" w:sz="4" w:space="0" w:color="B7B7B7"/>
              <w:left w:val="single" w:sz="4" w:space="0" w:color="B7B7B7"/>
              <w:bottom w:val="single" w:sz="4" w:space="0" w:color="B7B7B7"/>
              <w:right w:val="single" w:sz="4" w:space="0" w:color="B7B7B7"/>
            </w:tcBorders>
          </w:tcPr>
          <w:p w14:paraId="6C875FB1"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Loại mã giảm giá hoặc loại giao dịch.</w:t>
            </w:r>
          </w:p>
        </w:tc>
      </w:tr>
      <w:tr w:rsidR="00F92B39" w:rsidRPr="00C11D45" w14:paraId="7DD874C5"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F53859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5</w:t>
            </w:r>
          </w:p>
        </w:tc>
        <w:tc>
          <w:tcPr>
            <w:tcW w:w="2159" w:type="dxa"/>
            <w:tcBorders>
              <w:top w:val="single" w:sz="4" w:space="0" w:color="B7B7B7"/>
              <w:left w:val="single" w:sz="4" w:space="0" w:color="B7B7B7"/>
              <w:bottom w:val="single" w:sz="4" w:space="0" w:color="B7B7B7"/>
              <w:right w:val="single" w:sz="4" w:space="0" w:color="B7B7B7"/>
            </w:tcBorders>
          </w:tcPr>
          <w:p w14:paraId="223970C3"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value</w:t>
            </w:r>
          </w:p>
        </w:tc>
        <w:tc>
          <w:tcPr>
            <w:tcW w:w="1889" w:type="dxa"/>
            <w:tcBorders>
              <w:top w:val="single" w:sz="4" w:space="0" w:color="B7B7B7"/>
              <w:left w:val="single" w:sz="4" w:space="0" w:color="B7B7B7"/>
              <w:bottom w:val="single" w:sz="4" w:space="0" w:color="B7B7B7"/>
              <w:right w:val="single" w:sz="4" w:space="0" w:color="B7B7B7"/>
            </w:tcBorders>
          </w:tcPr>
          <w:p w14:paraId="10A7C06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w:t>
            </w:r>
          </w:p>
        </w:tc>
        <w:tc>
          <w:tcPr>
            <w:tcW w:w="4533" w:type="dxa"/>
            <w:tcBorders>
              <w:top w:val="single" w:sz="4" w:space="0" w:color="B7B7B7"/>
              <w:left w:val="single" w:sz="4" w:space="0" w:color="B7B7B7"/>
              <w:bottom w:val="single" w:sz="4" w:space="0" w:color="B7B7B7"/>
              <w:right w:val="single" w:sz="4" w:space="0" w:color="B7B7B7"/>
            </w:tcBorders>
          </w:tcPr>
          <w:p w14:paraId="0E8E22C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của lựa chọn thuộc tính.</w:t>
            </w:r>
          </w:p>
        </w:tc>
      </w:tr>
      <w:tr w:rsidR="00F92B39" w:rsidRPr="00C11D45" w14:paraId="5AD27E3A"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740492E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6</w:t>
            </w:r>
          </w:p>
        </w:tc>
        <w:tc>
          <w:tcPr>
            <w:tcW w:w="2159" w:type="dxa"/>
            <w:tcBorders>
              <w:top w:val="single" w:sz="4" w:space="0" w:color="B7B7B7"/>
              <w:left w:val="single" w:sz="4" w:space="0" w:color="B7B7B7"/>
              <w:bottom w:val="single" w:sz="4" w:space="0" w:color="B7B7B7"/>
              <w:right w:val="single" w:sz="4" w:space="0" w:color="B7B7B7"/>
            </w:tcBorders>
          </w:tcPr>
          <w:p w14:paraId="6E8503D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maxDiscount</w:t>
            </w:r>
          </w:p>
        </w:tc>
        <w:tc>
          <w:tcPr>
            <w:tcW w:w="1889" w:type="dxa"/>
            <w:tcBorders>
              <w:top w:val="single" w:sz="4" w:space="0" w:color="B7B7B7"/>
              <w:left w:val="single" w:sz="4" w:space="0" w:color="B7B7B7"/>
              <w:bottom w:val="single" w:sz="4" w:space="0" w:color="B7B7B7"/>
              <w:right w:val="single" w:sz="4" w:space="0" w:color="B7B7B7"/>
            </w:tcBorders>
          </w:tcPr>
          <w:p w14:paraId="7FF0E0B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 (nullable)</w:t>
            </w:r>
          </w:p>
        </w:tc>
        <w:tc>
          <w:tcPr>
            <w:tcW w:w="4533" w:type="dxa"/>
            <w:tcBorders>
              <w:top w:val="single" w:sz="4" w:space="0" w:color="B7B7B7"/>
              <w:left w:val="single" w:sz="4" w:space="0" w:color="B7B7B7"/>
              <w:bottom w:val="single" w:sz="4" w:space="0" w:color="B7B7B7"/>
              <w:right w:val="single" w:sz="4" w:space="0" w:color="B7B7B7"/>
            </w:tcBorders>
          </w:tcPr>
          <w:p w14:paraId="56E99A5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tiền giảm tối đa của mã giảm giá.</w:t>
            </w:r>
          </w:p>
        </w:tc>
      </w:tr>
      <w:tr w:rsidR="00F92B39" w:rsidRPr="00C11D45" w14:paraId="1BCF1073"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8415E9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7</w:t>
            </w:r>
          </w:p>
        </w:tc>
        <w:tc>
          <w:tcPr>
            <w:tcW w:w="2159" w:type="dxa"/>
            <w:tcBorders>
              <w:top w:val="single" w:sz="4" w:space="0" w:color="B7B7B7"/>
              <w:left w:val="single" w:sz="4" w:space="0" w:color="B7B7B7"/>
              <w:bottom w:val="single" w:sz="4" w:space="0" w:color="B7B7B7"/>
              <w:right w:val="single" w:sz="4" w:space="0" w:color="B7B7B7"/>
            </w:tcBorders>
          </w:tcPr>
          <w:p w14:paraId="5ED7D4A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minOrderAmount</w:t>
            </w:r>
          </w:p>
        </w:tc>
        <w:tc>
          <w:tcPr>
            <w:tcW w:w="1889" w:type="dxa"/>
            <w:tcBorders>
              <w:top w:val="single" w:sz="4" w:space="0" w:color="B7B7B7"/>
              <w:left w:val="single" w:sz="4" w:space="0" w:color="B7B7B7"/>
              <w:bottom w:val="single" w:sz="4" w:space="0" w:color="B7B7B7"/>
              <w:right w:val="single" w:sz="4" w:space="0" w:color="B7B7B7"/>
            </w:tcBorders>
          </w:tcPr>
          <w:p w14:paraId="1905CAC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Decimal(10, 2) (nullable)</w:t>
            </w:r>
          </w:p>
        </w:tc>
        <w:tc>
          <w:tcPr>
            <w:tcW w:w="4533" w:type="dxa"/>
            <w:tcBorders>
              <w:top w:val="single" w:sz="4" w:space="0" w:color="B7B7B7"/>
              <w:left w:val="single" w:sz="4" w:space="0" w:color="B7B7B7"/>
              <w:bottom w:val="single" w:sz="4" w:space="0" w:color="B7B7B7"/>
              <w:right w:val="single" w:sz="4" w:space="0" w:color="B7B7B7"/>
            </w:tcBorders>
          </w:tcPr>
          <w:p w14:paraId="0E422D43"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Giá trị đơn hàng tối thiểu để dùng mã.</w:t>
            </w:r>
          </w:p>
        </w:tc>
      </w:tr>
      <w:tr w:rsidR="00F92B39" w:rsidRPr="00C11D45" w14:paraId="39EF5972"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71B6CC9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8</w:t>
            </w:r>
          </w:p>
        </w:tc>
        <w:tc>
          <w:tcPr>
            <w:tcW w:w="2159" w:type="dxa"/>
            <w:tcBorders>
              <w:top w:val="single" w:sz="4" w:space="0" w:color="B7B7B7"/>
              <w:left w:val="single" w:sz="4" w:space="0" w:color="B7B7B7"/>
              <w:bottom w:val="single" w:sz="4" w:space="0" w:color="B7B7B7"/>
              <w:right w:val="single" w:sz="4" w:space="0" w:color="B7B7B7"/>
            </w:tcBorders>
          </w:tcPr>
          <w:p w14:paraId="0CD39B4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maxUsage</w:t>
            </w:r>
          </w:p>
        </w:tc>
        <w:tc>
          <w:tcPr>
            <w:tcW w:w="1889" w:type="dxa"/>
            <w:tcBorders>
              <w:top w:val="single" w:sz="4" w:space="0" w:color="B7B7B7"/>
              <w:left w:val="single" w:sz="4" w:space="0" w:color="B7B7B7"/>
              <w:bottom w:val="single" w:sz="4" w:space="0" w:color="B7B7B7"/>
              <w:right w:val="single" w:sz="4" w:space="0" w:color="B7B7B7"/>
            </w:tcBorders>
          </w:tcPr>
          <w:p w14:paraId="2CF85473"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4DCC83F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tối đa mã giảm giá được sử dụng.</w:t>
            </w:r>
          </w:p>
        </w:tc>
      </w:tr>
      <w:tr w:rsidR="00F92B39" w:rsidRPr="00C11D45" w14:paraId="464D3BC7"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E47458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9</w:t>
            </w:r>
          </w:p>
        </w:tc>
        <w:tc>
          <w:tcPr>
            <w:tcW w:w="2159" w:type="dxa"/>
            <w:tcBorders>
              <w:top w:val="single" w:sz="4" w:space="0" w:color="B7B7B7"/>
              <w:left w:val="single" w:sz="4" w:space="0" w:color="B7B7B7"/>
              <w:bottom w:val="single" w:sz="4" w:space="0" w:color="B7B7B7"/>
              <w:right w:val="single" w:sz="4" w:space="0" w:color="B7B7B7"/>
            </w:tcBorders>
          </w:tcPr>
          <w:p w14:paraId="7F43211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userUsageLimit</w:t>
            </w:r>
          </w:p>
        </w:tc>
        <w:tc>
          <w:tcPr>
            <w:tcW w:w="1889" w:type="dxa"/>
            <w:tcBorders>
              <w:top w:val="single" w:sz="4" w:space="0" w:color="B7B7B7"/>
              <w:left w:val="single" w:sz="4" w:space="0" w:color="B7B7B7"/>
              <w:bottom w:val="single" w:sz="4" w:space="0" w:color="B7B7B7"/>
              <w:right w:val="single" w:sz="4" w:space="0" w:color="B7B7B7"/>
            </w:tcBorders>
          </w:tcPr>
          <w:p w14:paraId="4D59290D"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 (nullable)</w:t>
            </w:r>
          </w:p>
        </w:tc>
        <w:tc>
          <w:tcPr>
            <w:tcW w:w="4533" w:type="dxa"/>
            <w:tcBorders>
              <w:top w:val="single" w:sz="4" w:space="0" w:color="B7B7B7"/>
              <w:left w:val="single" w:sz="4" w:space="0" w:color="B7B7B7"/>
              <w:bottom w:val="single" w:sz="4" w:space="0" w:color="B7B7B7"/>
              <w:right w:val="single" w:sz="4" w:space="0" w:color="B7B7B7"/>
            </w:tcBorders>
          </w:tcPr>
          <w:p w14:paraId="7088AC7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một người dùng được sử dụng mã giảm giá.</w:t>
            </w:r>
          </w:p>
        </w:tc>
      </w:tr>
      <w:tr w:rsidR="00F92B39" w:rsidRPr="00C11D45" w14:paraId="1500038C"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1BFB268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10</w:t>
            </w:r>
          </w:p>
        </w:tc>
        <w:tc>
          <w:tcPr>
            <w:tcW w:w="2159" w:type="dxa"/>
            <w:tcBorders>
              <w:top w:val="single" w:sz="4" w:space="0" w:color="B7B7B7"/>
              <w:left w:val="single" w:sz="4" w:space="0" w:color="B7B7B7"/>
              <w:bottom w:val="single" w:sz="4" w:space="0" w:color="B7B7B7"/>
              <w:right w:val="single" w:sz="4" w:space="0" w:color="B7B7B7"/>
            </w:tcBorders>
          </w:tcPr>
          <w:p w14:paraId="0D01A55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usedCount</w:t>
            </w:r>
          </w:p>
        </w:tc>
        <w:tc>
          <w:tcPr>
            <w:tcW w:w="1889" w:type="dxa"/>
            <w:tcBorders>
              <w:top w:val="single" w:sz="4" w:space="0" w:color="B7B7B7"/>
              <w:left w:val="single" w:sz="4" w:space="0" w:color="B7B7B7"/>
              <w:bottom w:val="single" w:sz="4" w:space="0" w:color="B7B7B7"/>
              <w:right w:val="single" w:sz="4" w:space="0" w:color="B7B7B7"/>
            </w:tcBorders>
          </w:tcPr>
          <w:p w14:paraId="1331D3F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Int</w:t>
            </w:r>
          </w:p>
        </w:tc>
        <w:tc>
          <w:tcPr>
            <w:tcW w:w="4533" w:type="dxa"/>
            <w:tcBorders>
              <w:top w:val="single" w:sz="4" w:space="0" w:color="B7B7B7"/>
              <w:left w:val="single" w:sz="4" w:space="0" w:color="B7B7B7"/>
              <w:bottom w:val="single" w:sz="4" w:space="0" w:color="B7B7B7"/>
              <w:right w:val="single" w:sz="4" w:space="0" w:color="B7B7B7"/>
            </w:tcBorders>
          </w:tcPr>
          <w:p w14:paraId="799CF21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Số lần mã giảm giá đã được sử dụng.</w:t>
            </w:r>
          </w:p>
        </w:tc>
      </w:tr>
      <w:tr w:rsidR="00F92B39" w:rsidRPr="00C11D45" w14:paraId="56EF03E8"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3C94C55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11</w:t>
            </w:r>
          </w:p>
        </w:tc>
        <w:tc>
          <w:tcPr>
            <w:tcW w:w="2159" w:type="dxa"/>
            <w:tcBorders>
              <w:top w:val="single" w:sz="4" w:space="0" w:color="B7B7B7"/>
              <w:left w:val="single" w:sz="4" w:space="0" w:color="B7B7B7"/>
              <w:bottom w:val="single" w:sz="4" w:space="0" w:color="B7B7B7"/>
              <w:right w:val="single" w:sz="4" w:space="0" w:color="B7B7B7"/>
            </w:tcBorders>
          </w:tcPr>
          <w:p w14:paraId="326345E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startAt</w:t>
            </w:r>
          </w:p>
        </w:tc>
        <w:tc>
          <w:tcPr>
            <w:tcW w:w="1889" w:type="dxa"/>
            <w:tcBorders>
              <w:top w:val="single" w:sz="4" w:space="0" w:color="B7B7B7"/>
              <w:left w:val="single" w:sz="4" w:space="0" w:color="B7B7B7"/>
              <w:bottom w:val="single" w:sz="4" w:space="0" w:color="B7B7B7"/>
              <w:right w:val="single" w:sz="4" w:space="0" w:color="B7B7B7"/>
            </w:tcBorders>
          </w:tcPr>
          <w:p w14:paraId="257DFB66"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6D22464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bắt đầu có hiệu lực.</w:t>
            </w:r>
          </w:p>
        </w:tc>
      </w:tr>
      <w:tr w:rsidR="00F92B39" w:rsidRPr="00C11D45" w14:paraId="3FC0970A"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2A75CDB3"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12</w:t>
            </w:r>
          </w:p>
        </w:tc>
        <w:tc>
          <w:tcPr>
            <w:tcW w:w="2159" w:type="dxa"/>
            <w:tcBorders>
              <w:top w:val="single" w:sz="4" w:space="0" w:color="B7B7B7"/>
              <w:left w:val="single" w:sz="4" w:space="0" w:color="B7B7B7"/>
              <w:bottom w:val="single" w:sz="4" w:space="0" w:color="B7B7B7"/>
              <w:right w:val="single" w:sz="4" w:space="0" w:color="B7B7B7"/>
            </w:tcBorders>
          </w:tcPr>
          <w:p w14:paraId="04610D8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endAt</w:t>
            </w:r>
          </w:p>
        </w:tc>
        <w:tc>
          <w:tcPr>
            <w:tcW w:w="1889" w:type="dxa"/>
            <w:tcBorders>
              <w:top w:val="single" w:sz="4" w:space="0" w:color="B7B7B7"/>
              <w:left w:val="single" w:sz="4" w:space="0" w:color="B7B7B7"/>
              <w:bottom w:val="single" w:sz="4" w:space="0" w:color="B7B7B7"/>
              <w:right w:val="single" w:sz="4" w:space="0" w:color="B7B7B7"/>
            </w:tcBorders>
          </w:tcPr>
          <w:p w14:paraId="1A50515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164DBFB7"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mã giảm giá hết hiệu lực.</w:t>
            </w:r>
          </w:p>
        </w:tc>
      </w:tr>
      <w:tr w:rsidR="00F92B39" w:rsidRPr="00C11D45" w14:paraId="455528BF"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A6F200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13</w:t>
            </w:r>
          </w:p>
        </w:tc>
        <w:tc>
          <w:tcPr>
            <w:tcW w:w="2159" w:type="dxa"/>
            <w:tcBorders>
              <w:top w:val="single" w:sz="4" w:space="0" w:color="B7B7B7"/>
              <w:left w:val="single" w:sz="4" w:space="0" w:color="B7B7B7"/>
              <w:bottom w:val="single" w:sz="4" w:space="0" w:color="B7B7B7"/>
              <w:right w:val="single" w:sz="4" w:space="0" w:color="B7B7B7"/>
            </w:tcBorders>
          </w:tcPr>
          <w:p w14:paraId="742C1AEF"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isActive</w:t>
            </w:r>
          </w:p>
        </w:tc>
        <w:tc>
          <w:tcPr>
            <w:tcW w:w="1889" w:type="dxa"/>
            <w:tcBorders>
              <w:top w:val="single" w:sz="4" w:space="0" w:color="B7B7B7"/>
              <w:left w:val="single" w:sz="4" w:space="0" w:color="B7B7B7"/>
              <w:bottom w:val="single" w:sz="4" w:space="0" w:color="B7B7B7"/>
              <w:right w:val="single" w:sz="4" w:space="0" w:color="B7B7B7"/>
            </w:tcBorders>
          </w:tcPr>
          <w:p w14:paraId="5B1228B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Boolean</w:t>
            </w:r>
          </w:p>
        </w:tc>
        <w:tc>
          <w:tcPr>
            <w:tcW w:w="4533" w:type="dxa"/>
            <w:tcBorders>
              <w:top w:val="single" w:sz="4" w:space="0" w:color="B7B7B7"/>
              <w:left w:val="single" w:sz="4" w:space="0" w:color="B7B7B7"/>
              <w:bottom w:val="single" w:sz="4" w:space="0" w:color="B7B7B7"/>
              <w:right w:val="single" w:sz="4" w:space="0" w:color="B7B7B7"/>
            </w:tcBorders>
          </w:tcPr>
          <w:p w14:paraId="62B1429B"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Cho biết mã giảm giá đang được bật hay tắt.</w:t>
            </w:r>
          </w:p>
        </w:tc>
      </w:tr>
      <w:tr w:rsidR="00F92B39" w:rsidRPr="00C11D45" w14:paraId="2D20BDF9"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6F090B90"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14</w:t>
            </w:r>
          </w:p>
        </w:tc>
        <w:tc>
          <w:tcPr>
            <w:tcW w:w="2159" w:type="dxa"/>
            <w:tcBorders>
              <w:top w:val="single" w:sz="4" w:space="0" w:color="B7B7B7"/>
              <w:left w:val="single" w:sz="4" w:space="0" w:color="B7B7B7"/>
              <w:bottom w:val="single" w:sz="4" w:space="0" w:color="B7B7B7"/>
              <w:right w:val="single" w:sz="4" w:space="0" w:color="B7B7B7"/>
            </w:tcBorders>
          </w:tcPr>
          <w:p w14:paraId="490D8DE5"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bannerImageUrl</w:t>
            </w:r>
          </w:p>
        </w:tc>
        <w:tc>
          <w:tcPr>
            <w:tcW w:w="1889" w:type="dxa"/>
            <w:tcBorders>
              <w:top w:val="single" w:sz="4" w:space="0" w:color="B7B7B7"/>
              <w:left w:val="single" w:sz="4" w:space="0" w:color="B7B7B7"/>
              <w:bottom w:val="single" w:sz="4" w:space="0" w:color="B7B7B7"/>
              <w:right w:val="single" w:sz="4" w:space="0" w:color="B7B7B7"/>
            </w:tcBorders>
          </w:tcPr>
          <w:p w14:paraId="28096A54"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VarChar(1000) (nullable)</w:t>
            </w:r>
          </w:p>
        </w:tc>
        <w:tc>
          <w:tcPr>
            <w:tcW w:w="4533" w:type="dxa"/>
            <w:tcBorders>
              <w:top w:val="single" w:sz="4" w:space="0" w:color="B7B7B7"/>
              <w:left w:val="single" w:sz="4" w:space="0" w:color="B7B7B7"/>
              <w:bottom w:val="single" w:sz="4" w:space="0" w:color="B7B7B7"/>
              <w:right w:val="single" w:sz="4" w:space="0" w:color="B7B7B7"/>
            </w:tcBorders>
          </w:tcPr>
          <w:p w14:paraId="0C40CDB8"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Hình ảnh minh họa cho mã giảm giá nếu có.</w:t>
            </w:r>
          </w:p>
        </w:tc>
      </w:tr>
      <w:tr w:rsidR="00F92B39" w:rsidRPr="00C11D45" w14:paraId="75B8979A"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5C24C0C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15</w:t>
            </w:r>
          </w:p>
        </w:tc>
        <w:tc>
          <w:tcPr>
            <w:tcW w:w="2159" w:type="dxa"/>
            <w:tcBorders>
              <w:top w:val="single" w:sz="4" w:space="0" w:color="B7B7B7"/>
              <w:left w:val="single" w:sz="4" w:space="0" w:color="B7B7B7"/>
              <w:bottom w:val="single" w:sz="4" w:space="0" w:color="B7B7B7"/>
              <w:right w:val="single" w:sz="4" w:space="0" w:color="B7B7B7"/>
            </w:tcBorders>
          </w:tcPr>
          <w:p w14:paraId="0904DC3A"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createdAt</w:t>
            </w:r>
          </w:p>
        </w:tc>
        <w:tc>
          <w:tcPr>
            <w:tcW w:w="1889" w:type="dxa"/>
            <w:tcBorders>
              <w:top w:val="single" w:sz="4" w:space="0" w:color="B7B7B7"/>
              <w:left w:val="single" w:sz="4" w:space="0" w:color="B7B7B7"/>
              <w:bottom w:val="single" w:sz="4" w:space="0" w:color="B7B7B7"/>
              <w:right w:val="single" w:sz="4" w:space="0" w:color="B7B7B7"/>
            </w:tcBorders>
          </w:tcPr>
          <w:p w14:paraId="1A81648E"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70FB5A00"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tạo.</w:t>
            </w:r>
          </w:p>
        </w:tc>
      </w:tr>
      <w:tr w:rsidR="00F92B39" w:rsidRPr="00C11D45" w14:paraId="6D0CA78F" w14:textId="77777777" w:rsidTr="00F92B39">
        <w:trPr>
          <w:jc w:val="center"/>
        </w:trPr>
        <w:tc>
          <w:tcPr>
            <w:tcW w:w="805" w:type="dxa"/>
            <w:tcBorders>
              <w:top w:val="single" w:sz="4" w:space="0" w:color="B7B7B7"/>
              <w:left w:val="single" w:sz="4" w:space="0" w:color="B7B7B7"/>
              <w:bottom w:val="single" w:sz="4" w:space="0" w:color="B7B7B7"/>
              <w:right w:val="single" w:sz="4" w:space="0" w:color="B7B7B7"/>
            </w:tcBorders>
          </w:tcPr>
          <w:p w14:paraId="459CD479"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16</w:t>
            </w:r>
          </w:p>
        </w:tc>
        <w:tc>
          <w:tcPr>
            <w:tcW w:w="2159" w:type="dxa"/>
            <w:tcBorders>
              <w:top w:val="single" w:sz="4" w:space="0" w:color="B7B7B7"/>
              <w:left w:val="single" w:sz="4" w:space="0" w:color="B7B7B7"/>
              <w:bottom w:val="single" w:sz="4" w:space="0" w:color="B7B7B7"/>
              <w:right w:val="single" w:sz="4" w:space="0" w:color="B7B7B7"/>
            </w:tcBorders>
          </w:tcPr>
          <w:p w14:paraId="2C900498"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updatedAt</w:t>
            </w:r>
          </w:p>
        </w:tc>
        <w:tc>
          <w:tcPr>
            <w:tcW w:w="1889" w:type="dxa"/>
            <w:tcBorders>
              <w:top w:val="single" w:sz="4" w:space="0" w:color="B7B7B7"/>
              <w:left w:val="single" w:sz="4" w:space="0" w:color="B7B7B7"/>
              <w:bottom w:val="single" w:sz="4" w:space="0" w:color="B7B7B7"/>
              <w:right w:val="single" w:sz="4" w:space="0" w:color="B7B7B7"/>
            </w:tcBorders>
          </w:tcPr>
          <w:p w14:paraId="2C0CFE82"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DateTime</w:t>
            </w:r>
          </w:p>
        </w:tc>
        <w:tc>
          <w:tcPr>
            <w:tcW w:w="4533" w:type="dxa"/>
            <w:tcBorders>
              <w:top w:val="single" w:sz="4" w:space="0" w:color="B7B7B7"/>
              <w:left w:val="single" w:sz="4" w:space="0" w:color="B7B7B7"/>
              <w:bottom w:val="single" w:sz="4" w:space="0" w:color="B7B7B7"/>
              <w:right w:val="single" w:sz="4" w:space="0" w:color="B7B7B7"/>
            </w:tcBorders>
          </w:tcPr>
          <w:p w14:paraId="098C790D" w14:textId="77777777" w:rsidR="00F92B39" w:rsidRPr="00F92B39" w:rsidRDefault="00F92B39" w:rsidP="00F92B39">
            <w:pPr>
              <w:jc w:val="left"/>
              <w:rPr>
                <w:rFonts w:cs="Times New Roman"/>
                <w:color w:val="000000" w:themeColor="text1"/>
                <w:sz w:val="24"/>
                <w:szCs w:val="24"/>
              </w:rPr>
            </w:pPr>
            <w:r w:rsidRPr="00F92B39">
              <w:rPr>
                <w:rFonts w:cs="Times New Roman"/>
                <w:color w:val="000000" w:themeColor="text1"/>
                <w:sz w:val="24"/>
                <w:szCs w:val="24"/>
              </w:rPr>
              <w:t>Thời điểm bản ghi được cập nhật gần nhất.</w:t>
            </w:r>
          </w:p>
        </w:tc>
      </w:tr>
    </w:tbl>
    <w:p w14:paraId="19850FDD" w14:textId="77777777" w:rsidR="00A275C7" w:rsidRPr="00C11D45" w:rsidRDefault="00A275C7" w:rsidP="00401E9D">
      <w:pPr>
        <w:rPr>
          <w:rFonts w:cs="Times New Roman"/>
          <w:color w:val="000000" w:themeColor="text1"/>
          <w:szCs w:val="26"/>
        </w:rPr>
      </w:pPr>
    </w:p>
    <w:p w14:paraId="20BE4EF4" w14:textId="77777777" w:rsidR="00A275C7" w:rsidRPr="00C11D45" w:rsidRDefault="00D71F45" w:rsidP="006E5932">
      <w:pPr>
        <w:pStyle w:val="Heading4"/>
      </w:pPr>
      <w:bookmarkStart w:id="376" w:name="_Toc234524182"/>
      <w:r w:rsidRPr="00EF46C5">
        <w:t>DiscountUsage (discount_usages</w:t>
      </w:r>
      <w:r w:rsidR="00A275C7" w:rsidRPr="00C11D45">
        <w:t>)</w:t>
      </w:r>
      <w:bookmarkEnd w:id="376"/>
    </w:p>
    <w:p w14:paraId="3FE7ACEC" w14:textId="1E55E4A4" w:rsidR="00B84CC8" w:rsidRPr="00B84CC8" w:rsidRDefault="00B84CC8" w:rsidP="00B84CC8">
      <w:pPr>
        <w:pStyle w:val="Bng"/>
      </w:pPr>
      <w:bookmarkStart w:id="377" w:name="_Toc234524365"/>
      <w:r>
        <w:t xml:space="preserve">Bảng 3. </w:t>
      </w:r>
      <w:r>
        <w:fldChar w:fldCharType="begin"/>
      </w:r>
      <w:r>
        <w:instrText xml:space="preserve"> SEQ Bảng_3. \* ARABIC </w:instrText>
      </w:r>
      <w:r>
        <w:fldChar w:fldCharType="separate"/>
      </w:r>
      <w:r w:rsidR="00AD1639">
        <w:rPr>
          <w:noProof/>
        </w:rPr>
        <w:t>53</w:t>
      </w:r>
      <w:r>
        <w:fldChar w:fldCharType="end"/>
      </w:r>
      <w:r>
        <w:t xml:space="preserve"> Bảng </w:t>
      </w:r>
      <w:r w:rsidR="00D71F45" w:rsidRPr="00EF46C5">
        <w:t>DiscountUsage</w:t>
      </w:r>
      <w:bookmarkEnd w:id="377"/>
    </w:p>
    <w:tbl>
      <w:tblPr>
        <w:tblW w:w="0" w:type="auto"/>
        <w:jc w:val="center"/>
        <w:tblLook w:val="04A0" w:firstRow="1" w:lastRow="0" w:firstColumn="1" w:lastColumn="0" w:noHBand="0" w:noVBand="1"/>
      </w:tblPr>
      <w:tblGrid>
        <w:gridCol w:w="796"/>
        <w:gridCol w:w="2100"/>
        <w:gridCol w:w="1861"/>
        <w:gridCol w:w="4304"/>
      </w:tblGrid>
      <w:tr w:rsidR="00A275C7" w:rsidRPr="00C11D45" w14:paraId="769B444B"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shd w:val="clear" w:color="auto" w:fill="EAF2F8"/>
          </w:tcPr>
          <w:p w14:paraId="35E1C21C" w14:textId="77777777" w:rsidR="00A275C7" w:rsidRPr="00B84CC8" w:rsidRDefault="00A275C7" w:rsidP="00401E9D">
            <w:pPr>
              <w:jc w:val="center"/>
              <w:rPr>
                <w:rFonts w:cs="Times New Roman"/>
                <w:color w:val="000000" w:themeColor="text1"/>
                <w:sz w:val="24"/>
                <w:szCs w:val="24"/>
              </w:rPr>
            </w:pPr>
            <w:r w:rsidRPr="00B84CC8">
              <w:rPr>
                <w:rFonts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30E086FC"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Tên thuộc tính</w:t>
            </w:r>
          </w:p>
        </w:tc>
        <w:tc>
          <w:tcPr>
            <w:tcW w:w="1890" w:type="dxa"/>
            <w:tcBorders>
              <w:top w:val="single" w:sz="4" w:space="0" w:color="B7B7B7"/>
              <w:left w:val="single" w:sz="4" w:space="0" w:color="B7B7B7"/>
              <w:bottom w:val="single" w:sz="4" w:space="0" w:color="B7B7B7"/>
              <w:right w:val="single" w:sz="4" w:space="0" w:color="B7B7B7"/>
            </w:tcBorders>
            <w:shd w:val="clear" w:color="auto" w:fill="EAF2F8"/>
          </w:tcPr>
          <w:p w14:paraId="30A75115"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Kiểu dữ liệu</w:t>
            </w:r>
          </w:p>
        </w:tc>
        <w:tc>
          <w:tcPr>
            <w:tcW w:w="4534" w:type="dxa"/>
            <w:tcBorders>
              <w:top w:val="single" w:sz="4" w:space="0" w:color="B7B7B7"/>
              <w:left w:val="single" w:sz="4" w:space="0" w:color="B7B7B7"/>
              <w:bottom w:val="single" w:sz="4" w:space="0" w:color="B7B7B7"/>
              <w:right w:val="single" w:sz="4" w:space="0" w:color="B7B7B7"/>
            </w:tcBorders>
            <w:shd w:val="clear" w:color="auto" w:fill="EAF2F8"/>
          </w:tcPr>
          <w:p w14:paraId="1DDE5CCF"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Mô tả</w:t>
            </w:r>
          </w:p>
        </w:tc>
      </w:tr>
      <w:tr w:rsidR="00D71F45" w:rsidRPr="00C11D45" w14:paraId="4D143FAF"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3D97DBF2"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05DD9F92"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id</w:t>
            </w:r>
          </w:p>
        </w:tc>
        <w:tc>
          <w:tcPr>
            <w:tcW w:w="1890" w:type="dxa"/>
            <w:tcBorders>
              <w:top w:val="single" w:sz="4" w:space="0" w:color="B7B7B7"/>
              <w:left w:val="single" w:sz="4" w:space="0" w:color="B7B7B7"/>
              <w:bottom w:val="single" w:sz="4" w:space="0" w:color="B7B7B7"/>
              <w:right w:val="single" w:sz="4" w:space="0" w:color="B7B7B7"/>
            </w:tcBorders>
          </w:tcPr>
          <w:p w14:paraId="223F508C"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7201E0A6"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Mã bản ghi dùng để phân biệt dữ liệu trong hệ thống.</w:t>
            </w:r>
          </w:p>
        </w:tc>
      </w:tr>
      <w:tr w:rsidR="00D71F45" w:rsidRPr="00C11D45" w14:paraId="56724562"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1CDBEE53"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3C52A026"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discountId</w:t>
            </w:r>
          </w:p>
        </w:tc>
        <w:tc>
          <w:tcPr>
            <w:tcW w:w="1890" w:type="dxa"/>
            <w:tcBorders>
              <w:top w:val="single" w:sz="4" w:space="0" w:color="B7B7B7"/>
              <w:left w:val="single" w:sz="4" w:space="0" w:color="B7B7B7"/>
              <w:bottom w:val="single" w:sz="4" w:space="0" w:color="B7B7B7"/>
              <w:right w:val="single" w:sz="4" w:space="0" w:color="B7B7B7"/>
            </w:tcBorders>
          </w:tcPr>
          <w:p w14:paraId="48D69BE9"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6C2805C5"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Mã giảm giá được áp dụng.</w:t>
            </w:r>
          </w:p>
        </w:tc>
      </w:tr>
      <w:tr w:rsidR="00D71F45" w:rsidRPr="00C11D45" w14:paraId="2255FE3E"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78DCB350"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lastRenderedPageBreak/>
              <w:t>3</w:t>
            </w:r>
          </w:p>
        </w:tc>
        <w:tc>
          <w:tcPr>
            <w:tcW w:w="2158" w:type="dxa"/>
            <w:tcBorders>
              <w:top w:val="single" w:sz="4" w:space="0" w:color="B7B7B7"/>
              <w:left w:val="single" w:sz="4" w:space="0" w:color="B7B7B7"/>
              <w:bottom w:val="single" w:sz="4" w:space="0" w:color="B7B7B7"/>
              <w:right w:val="single" w:sz="4" w:space="0" w:color="B7B7B7"/>
            </w:tcBorders>
          </w:tcPr>
          <w:p w14:paraId="45D807C9"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userId</w:t>
            </w:r>
          </w:p>
        </w:tc>
        <w:tc>
          <w:tcPr>
            <w:tcW w:w="1890" w:type="dxa"/>
            <w:tcBorders>
              <w:top w:val="single" w:sz="4" w:space="0" w:color="B7B7B7"/>
              <w:left w:val="single" w:sz="4" w:space="0" w:color="B7B7B7"/>
              <w:bottom w:val="single" w:sz="4" w:space="0" w:color="B7B7B7"/>
              <w:right w:val="single" w:sz="4" w:space="0" w:color="B7B7B7"/>
            </w:tcBorders>
          </w:tcPr>
          <w:p w14:paraId="0BAF9073"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69454ADD"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Người dùng liên quan đến bản ghi này.</w:t>
            </w:r>
          </w:p>
        </w:tc>
      </w:tr>
      <w:tr w:rsidR="00D71F45" w:rsidRPr="00C11D45" w14:paraId="65505D88" w14:textId="77777777" w:rsidTr="00D71F45">
        <w:trPr>
          <w:jc w:val="center"/>
        </w:trPr>
        <w:tc>
          <w:tcPr>
            <w:tcW w:w="804" w:type="dxa"/>
            <w:tcBorders>
              <w:top w:val="single" w:sz="4" w:space="0" w:color="B7B7B7"/>
              <w:left w:val="single" w:sz="4" w:space="0" w:color="B7B7B7"/>
              <w:bottom w:val="single" w:sz="4" w:space="0" w:color="B7B7B7"/>
              <w:right w:val="single" w:sz="4" w:space="0" w:color="B7B7B7"/>
            </w:tcBorders>
          </w:tcPr>
          <w:p w14:paraId="580750F6" w14:textId="77777777" w:rsidR="00D71F45" w:rsidRPr="00D71F45" w:rsidRDefault="00D71F45" w:rsidP="00D71F45">
            <w:pPr>
              <w:jc w:val="center"/>
              <w:rPr>
                <w:rFonts w:cs="Times New Roman"/>
                <w:color w:val="000000" w:themeColor="text1"/>
                <w:sz w:val="24"/>
                <w:szCs w:val="20"/>
              </w:rPr>
            </w:pPr>
            <w:r w:rsidRPr="00D71F45">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2BB9CF4D"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orderId</w:t>
            </w:r>
          </w:p>
        </w:tc>
        <w:tc>
          <w:tcPr>
            <w:tcW w:w="1890" w:type="dxa"/>
            <w:tcBorders>
              <w:top w:val="single" w:sz="4" w:space="0" w:color="B7B7B7"/>
              <w:left w:val="single" w:sz="4" w:space="0" w:color="B7B7B7"/>
              <w:bottom w:val="single" w:sz="4" w:space="0" w:color="B7B7B7"/>
              <w:right w:val="single" w:sz="4" w:space="0" w:color="B7B7B7"/>
            </w:tcBorders>
          </w:tcPr>
          <w:p w14:paraId="12527FF6"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VarChar(36)</w:t>
            </w:r>
          </w:p>
        </w:tc>
        <w:tc>
          <w:tcPr>
            <w:tcW w:w="4534" w:type="dxa"/>
            <w:tcBorders>
              <w:top w:val="single" w:sz="4" w:space="0" w:color="B7B7B7"/>
              <w:left w:val="single" w:sz="4" w:space="0" w:color="B7B7B7"/>
              <w:bottom w:val="single" w:sz="4" w:space="0" w:color="B7B7B7"/>
              <w:right w:val="single" w:sz="4" w:space="0" w:color="B7B7B7"/>
            </w:tcBorders>
          </w:tcPr>
          <w:p w14:paraId="0203C2AF" w14:textId="77777777" w:rsidR="00D71F45" w:rsidRPr="00D71F45" w:rsidRDefault="00D71F45" w:rsidP="00D71F45">
            <w:pPr>
              <w:rPr>
                <w:rFonts w:cs="Times New Roman"/>
                <w:color w:val="000000" w:themeColor="text1"/>
                <w:sz w:val="24"/>
                <w:szCs w:val="20"/>
              </w:rPr>
            </w:pPr>
            <w:r w:rsidRPr="00D71F45">
              <w:rPr>
                <w:color w:val="000000" w:themeColor="text1"/>
                <w:sz w:val="24"/>
                <w:szCs w:val="20"/>
              </w:rPr>
              <w:t>Đơn hàng liên quan đến bản ghi này.</w:t>
            </w:r>
          </w:p>
        </w:tc>
      </w:tr>
    </w:tbl>
    <w:p w14:paraId="57211FD2" w14:textId="77777777" w:rsidR="00A275C7" w:rsidRPr="00D71F45" w:rsidRDefault="00A275C7" w:rsidP="00401E9D">
      <w:pPr>
        <w:rPr>
          <w:rFonts w:cs="Times New Roman"/>
          <w:color w:val="000000" w:themeColor="text1"/>
          <w:szCs w:val="26"/>
          <w:lang w:val="vi-VN"/>
        </w:rPr>
      </w:pPr>
    </w:p>
    <w:p w14:paraId="2CCE9DF9" w14:textId="77777777" w:rsidR="00A275C7" w:rsidRPr="00B84CC8" w:rsidRDefault="00A275C7" w:rsidP="006E5932">
      <w:pPr>
        <w:pStyle w:val="Heading4"/>
        <w:rPr>
          <w:lang w:val="vi-VN"/>
        </w:rPr>
      </w:pPr>
      <w:bookmarkStart w:id="378" w:name="_Toc234524183"/>
      <w:r w:rsidRPr="00C11D45">
        <w:t>InventoryLog (inventory_logs)</w:t>
      </w:r>
      <w:bookmarkEnd w:id="378"/>
    </w:p>
    <w:p w14:paraId="0D8F1567" w14:textId="3EAC97A6" w:rsidR="00B84CC8" w:rsidRPr="00B84CC8" w:rsidRDefault="00B84CC8" w:rsidP="0093445B">
      <w:pPr>
        <w:pStyle w:val="Bng"/>
      </w:pPr>
      <w:bookmarkStart w:id="379" w:name="_Toc234524366"/>
      <w:r>
        <w:t xml:space="preserve">Bảng 3. </w:t>
      </w:r>
      <w:r>
        <w:fldChar w:fldCharType="begin"/>
      </w:r>
      <w:r>
        <w:instrText xml:space="preserve"> SEQ Bảng_3. \* ARABIC </w:instrText>
      </w:r>
      <w:r>
        <w:fldChar w:fldCharType="separate"/>
      </w:r>
      <w:r w:rsidR="00AD1639">
        <w:rPr>
          <w:noProof/>
        </w:rPr>
        <w:t>54</w:t>
      </w:r>
      <w:r>
        <w:fldChar w:fldCharType="end"/>
      </w:r>
      <w:r>
        <w:t xml:space="preserve"> Bảng </w:t>
      </w:r>
      <w:r w:rsidRPr="00C11D45">
        <w:rPr>
          <w:rFonts w:cs="Times New Roman"/>
          <w:color w:val="000000" w:themeColor="text1"/>
          <w:szCs w:val="26"/>
        </w:rPr>
        <w:t>InventoryLog</w:t>
      </w:r>
      <w:bookmarkEnd w:id="379"/>
    </w:p>
    <w:tbl>
      <w:tblPr>
        <w:tblW w:w="0" w:type="auto"/>
        <w:jc w:val="center"/>
        <w:tblLook w:val="04A0" w:firstRow="1" w:lastRow="0" w:firstColumn="1" w:lastColumn="0" w:noHBand="0" w:noVBand="1"/>
      </w:tblPr>
      <w:tblGrid>
        <w:gridCol w:w="795"/>
        <w:gridCol w:w="2100"/>
        <w:gridCol w:w="1926"/>
        <w:gridCol w:w="4240"/>
      </w:tblGrid>
      <w:tr w:rsidR="00A275C7" w:rsidRPr="00C11D45" w14:paraId="66DFFAB1"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shd w:val="clear" w:color="auto" w:fill="EAF2F8"/>
          </w:tcPr>
          <w:p w14:paraId="4534CFE2" w14:textId="77777777" w:rsidR="00A275C7" w:rsidRPr="00B84CC8" w:rsidRDefault="00A275C7" w:rsidP="00401E9D">
            <w:pPr>
              <w:jc w:val="center"/>
              <w:rPr>
                <w:rFonts w:cs="Times New Roman"/>
                <w:color w:val="000000" w:themeColor="text1"/>
                <w:sz w:val="24"/>
                <w:szCs w:val="24"/>
              </w:rPr>
            </w:pPr>
            <w:r w:rsidRPr="00B84CC8">
              <w:rPr>
                <w:rFonts w:cs="Times New Roman"/>
                <w:b/>
                <w:color w:val="000000" w:themeColor="text1"/>
                <w:sz w:val="24"/>
                <w:szCs w:val="24"/>
              </w:rPr>
              <w:t>STT</w:t>
            </w:r>
          </w:p>
        </w:tc>
        <w:tc>
          <w:tcPr>
            <w:tcW w:w="2158" w:type="dxa"/>
            <w:tcBorders>
              <w:top w:val="single" w:sz="4" w:space="0" w:color="B7B7B7"/>
              <w:left w:val="single" w:sz="4" w:space="0" w:color="B7B7B7"/>
              <w:bottom w:val="single" w:sz="4" w:space="0" w:color="B7B7B7"/>
              <w:right w:val="single" w:sz="4" w:space="0" w:color="B7B7B7"/>
            </w:tcBorders>
            <w:shd w:val="clear" w:color="auto" w:fill="EAF2F8"/>
          </w:tcPr>
          <w:p w14:paraId="1617E52D"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Tên thuộc tính</w:t>
            </w:r>
          </w:p>
        </w:tc>
        <w:tc>
          <w:tcPr>
            <w:tcW w:w="1935" w:type="dxa"/>
            <w:tcBorders>
              <w:top w:val="single" w:sz="4" w:space="0" w:color="B7B7B7"/>
              <w:left w:val="single" w:sz="4" w:space="0" w:color="B7B7B7"/>
              <w:bottom w:val="single" w:sz="4" w:space="0" w:color="B7B7B7"/>
              <w:right w:val="single" w:sz="4" w:space="0" w:color="B7B7B7"/>
            </w:tcBorders>
            <w:shd w:val="clear" w:color="auto" w:fill="EAF2F8"/>
          </w:tcPr>
          <w:p w14:paraId="2DBF9B2F"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Kiểu dữ liệu</w:t>
            </w:r>
          </w:p>
        </w:tc>
        <w:tc>
          <w:tcPr>
            <w:tcW w:w="4488" w:type="dxa"/>
            <w:tcBorders>
              <w:top w:val="single" w:sz="4" w:space="0" w:color="B7B7B7"/>
              <w:left w:val="single" w:sz="4" w:space="0" w:color="B7B7B7"/>
              <w:bottom w:val="single" w:sz="4" w:space="0" w:color="B7B7B7"/>
              <w:right w:val="single" w:sz="4" w:space="0" w:color="B7B7B7"/>
            </w:tcBorders>
            <w:shd w:val="clear" w:color="auto" w:fill="EAF2F8"/>
          </w:tcPr>
          <w:p w14:paraId="2AB11784"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Mô tả</w:t>
            </w:r>
          </w:p>
        </w:tc>
      </w:tr>
      <w:tr w:rsidR="006A18BC" w:rsidRPr="00C11D45" w14:paraId="0A28BF90"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39A14D0A"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158" w:type="dxa"/>
            <w:tcBorders>
              <w:top w:val="single" w:sz="4" w:space="0" w:color="B7B7B7"/>
              <w:left w:val="single" w:sz="4" w:space="0" w:color="B7B7B7"/>
              <w:bottom w:val="single" w:sz="4" w:space="0" w:color="B7B7B7"/>
              <w:right w:val="single" w:sz="4" w:space="0" w:color="B7B7B7"/>
            </w:tcBorders>
          </w:tcPr>
          <w:p w14:paraId="7C155252"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935" w:type="dxa"/>
            <w:tcBorders>
              <w:top w:val="single" w:sz="4" w:space="0" w:color="B7B7B7"/>
              <w:left w:val="single" w:sz="4" w:space="0" w:color="B7B7B7"/>
              <w:bottom w:val="single" w:sz="4" w:space="0" w:color="B7B7B7"/>
              <w:right w:val="single" w:sz="4" w:space="0" w:color="B7B7B7"/>
            </w:tcBorders>
          </w:tcPr>
          <w:p w14:paraId="5903FDE3"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488" w:type="dxa"/>
            <w:tcBorders>
              <w:top w:val="single" w:sz="4" w:space="0" w:color="B7B7B7"/>
              <w:left w:val="single" w:sz="4" w:space="0" w:color="B7B7B7"/>
              <w:bottom w:val="single" w:sz="4" w:space="0" w:color="B7B7B7"/>
              <w:right w:val="single" w:sz="4" w:space="0" w:color="B7B7B7"/>
            </w:tcBorders>
          </w:tcPr>
          <w:p w14:paraId="092FCF1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1760EF14"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5849A3BE"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158" w:type="dxa"/>
            <w:tcBorders>
              <w:top w:val="single" w:sz="4" w:space="0" w:color="B7B7B7"/>
              <w:left w:val="single" w:sz="4" w:space="0" w:color="B7B7B7"/>
              <w:bottom w:val="single" w:sz="4" w:space="0" w:color="B7B7B7"/>
              <w:right w:val="single" w:sz="4" w:space="0" w:color="B7B7B7"/>
            </w:tcBorders>
          </w:tcPr>
          <w:p w14:paraId="1C1BA537"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variantId</w:t>
            </w:r>
          </w:p>
        </w:tc>
        <w:tc>
          <w:tcPr>
            <w:tcW w:w="1935" w:type="dxa"/>
            <w:tcBorders>
              <w:top w:val="single" w:sz="4" w:space="0" w:color="B7B7B7"/>
              <w:left w:val="single" w:sz="4" w:space="0" w:color="B7B7B7"/>
              <w:bottom w:val="single" w:sz="4" w:space="0" w:color="B7B7B7"/>
              <w:right w:val="single" w:sz="4" w:space="0" w:color="B7B7B7"/>
            </w:tcBorders>
          </w:tcPr>
          <w:p w14:paraId="6B9DE5C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488" w:type="dxa"/>
            <w:tcBorders>
              <w:top w:val="single" w:sz="4" w:space="0" w:color="B7B7B7"/>
              <w:left w:val="single" w:sz="4" w:space="0" w:color="B7B7B7"/>
              <w:bottom w:val="single" w:sz="4" w:space="0" w:color="B7B7B7"/>
              <w:right w:val="single" w:sz="4" w:space="0" w:color="B7B7B7"/>
            </w:tcBorders>
          </w:tcPr>
          <w:p w14:paraId="2383EE7D"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Biến thể sản phẩm liên quan, ví dụ màu hoặc size cụ thể.</w:t>
            </w:r>
          </w:p>
        </w:tc>
      </w:tr>
      <w:tr w:rsidR="006A18BC" w:rsidRPr="00C11D45" w14:paraId="440A8453"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7CC0988C"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158" w:type="dxa"/>
            <w:tcBorders>
              <w:top w:val="single" w:sz="4" w:space="0" w:color="B7B7B7"/>
              <w:left w:val="single" w:sz="4" w:space="0" w:color="B7B7B7"/>
              <w:bottom w:val="single" w:sz="4" w:space="0" w:color="B7B7B7"/>
              <w:right w:val="single" w:sz="4" w:space="0" w:color="B7B7B7"/>
            </w:tcBorders>
          </w:tcPr>
          <w:p w14:paraId="03A91B3D"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action</w:t>
            </w:r>
          </w:p>
        </w:tc>
        <w:tc>
          <w:tcPr>
            <w:tcW w:w="1935" w:type="dxa"/>
            <w:tcBorders>
              <w:top w:val="single" w:sz="4" w:space="0" w:color="B7B7B7"/>
              <w:left w:val="single" w:sz="4" w:space="0" w:color="B7B7B7"/>
              <w:bottom w:val="single" w:sz="4" w:space="0" w:color="B7B7B7"/>
              <w:right w:val="single" w:sz="4" w:space="0" w:color="B7B7B7"/>
            </w:tcBorders>
          </w:tcPr>
          <w:p w14:paraId="0986A7B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Enum InventoryAction</w:t>
            </w:r>
          </w:p>
        </w:tc>
        <w:tc>
          <w:tcPr>
            <w:tcW w:w="4488" w:type="dxa"/>
            <w:tcBorders>
              <w:top w:val="single" w:sz="4" w:space="0" w:color="B7B7B7"/>
              <w:left w:val="single" w:sz="4" w:space="0" w:color="B7B7B7"/>
              <w:bottom w:val="single" w:sz="4" w:space="0" w:color="B7B7B7"/>
              <w:right w:val="single" w:sz="4" w:space="0" w:color="B7B7B7"/>
            </w:tcBorders>
          </w:tcPr>
          <w:p w14:paraId="0DDBCB14"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Hành động làm thay đổi tồn kho.</w:t>
            </w:r>
          </w:p>
        </w:tc>
      </w:tr>
      <w:tr w:rsidR="006A18BC" w:rsidRPr="00C11D45" w14:paraId="36C39AB4"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6283379F"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158" w:type="dxa"/>
            <w:tcBorders>
              <w:top w:val="single" w:sz="4" w:space="0" w:color="B7B7B7"/>
              <w:left w:val="single" w:sz="4" w:space="0" w:color="B7B7B7"/>
              <w:bottom w:val="single" w:sz="4" w:space="0" w:color="B7B7B7"/>
              <w:right w:val="single" w:sz="4" w:space="0" w:color="B7B7B7"/>
            </w:tcBorders>
          </w:tcPr>
          <w:p w14:paraId="5EF9B5F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935" w:type="dxa"/>
            <w:tcBorders>
              <w:top w:val="single" w:sz="4" w:space="0" w:color="B7B7B7"/>
              <w:left w:val="single" w:sz="4" w:space="0" w:color="B7B7B7"/>
              <w:bottom w:val="single" w:sz="4" w:space="0" w:color="B7B7B7"/>
              <w:right w:val="single" w:sz="4" w:space="0" w:color="B7B7B7"/>
            </w:tcBorders>
          </w:tcPr>
          <w:p w14:paraId="2CC59699"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488" w:type="dxa"/>
            <w:tcBorders>
              <w:top w:val="single" w:sz="4" w:space="0" w:color="B7B7B7"/>
              <w:left w:val="single" w:sz="4" w:space="0" w:color="B7B7B7"/>
              <w:bottom w:val="single" w:sz="4" w:space="0" w:color="B7B7B7"/>
              <w:right w:val="single" w:sz="4" w:space="0" w:color="B7B7B7"/>
            </w:tcBorders>
          </w:tcPr>
          <w:p w14:paraId="332F4054"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w:t>
            </w:r>
          </w:p>
        </w:tc>
      </w:tr>
      <w:tr w:rsidR="006A18BC" w:rsidRPr="00C11D45" w14:paraId="0371854B"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0912AA1C"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158" w:type="dxa"/>
            <w:tcBorders>
              <w:top w:val="single" w:sz="4" w:space="0" w:color="B7B7B7"/>
              <w:left w:val="single" w:sz="4" w:space="0" w:color="B7B7B7"/>
              <w:bottom w:val="single" w:sz="4" w:space="0" w:color="B7B7B7"/>
              <w:right w:val="single" w:sz="4" w:space="0" w:color="B7B7B7"/>
            </w:tcBorders>
          </w:tcPr>
          <w:p w14:paraId="2C14A8E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referenceId</w:t>
            </w:r>
          </w:p>
        </w:tc>
        <w:tc>
          <w:tcPr>
            <w:tcW w:w="1935" w:type="dxa"/>
            <w:tcBorders>
              <w:top w:val="single" w:sz="4" w:space="0" w:color="B7B7B7"/>
              <w:left w:val="single" w:sz="4" w:space="0" w:color="B7B7B7"/>
              <w:bottom w:val="single" w:sz="4" w:space="0" w:color="B7B7B7"/>
              <w:right w:val="single" w:sz="4" w:space="0" w:color="B7B7B7"/>
            </w:tcBorders>
          </w:tcPr>
          <w:p w14:paraId="2FA13AC8"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VarChar(36) (nullable)</w:t>
            </w:r>
          </w:p>
        </w:tc>
        <w:tc>
          <w:tcPr>
            <w:tcW w:w="4488" w:type="dxa"/>
            <w:tcBorders>
              <w:top w:val="single" w:sz="4" w:space="0" w:color="B7B7B7"/>
              <w:left w:val="single" w:sz="4" w:space="0" w:color="B7B7B7"/>
              <w:bottom w:val="single" w:sz="4" w:space="0" w:color="B7B7B7"/>
              <w:right w:val="single" w:sz="4" w:space="0" w:color="B7B7B7"/>
            </w:tcBorders>
          </w:tcPr>
          <w:p w14:paraId="5758C45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tham chiếu đến đơn hàng hoặc nghiệp vụ làm thay đổi tồn kho.</w:t>
            </w:r>
          </w:p>
        </w:tc>
      </w:tr>
      <w:tr w:rsidR="006A18BC" w:rsidRPr="00C11D45" w14:paraId="155D8664" w14:textId="77777777" w:rsidTr="006A18BC">
        <w:trPr>
          <w:jc w:val="center"/>
        </w:trPr>
        <w:tc>
          <w:tcPr>
            <w:tcW w:w="805" w:type="dxa"/>
            <w:tcBorders>
              <w:top w:val="single" w:sz="4" w:space="0" w:color="B7B7B7"/>
              <w:left w:val="single" w:sz="4" w:space="0" w:color="B7B7B7"/>
              <w:bottom w:val="single" w:sz="4" w:space="0" w:color="B7B7B7"/>
              <w:right w:val="single" w:sz="4" w:space="0" w:color="B7B7B7"/>
            </w:tcBorders>
          </w:tcPr>
          <w:p w14:paraId="3513447F"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158" w:type="dxa"/>
            <w:tcBorders>
              <w:top w:val="single" w:sz="4" w:space="0" w:color="B7B7B7"/>
              <w:left w:val="single" w:sz="4" w:space="0" w:color="B7B7B7"/>
              <w:bottom w:val="single" w:sz="4" w:space="0" w:color="B7B7B7"/>
              <w:right w:val="single" w:sz="4" w:space="0" w:color="B7B7B7"/>
            </w:tcBorders>
          </w:tcPr>
          <w:p w14:paraId="3F378318"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935" w:type="dxa"/>
            <w:tcBorders>
              <w:top w:val="single" w:sz="4" w:space="0" w:color="B7B7B7"/>
              <w:left w:val="single" w:sz="4" w:space="0" w:color="B7B7B7"/>
              <w:bottom w:val="single" w:sz="4" w:space="0" w:color="B7B7B7"/>
              <w:right w:val="single" w:sz="4" w:space="0" w:color="B7B7B7"/>
            </w:tcBorders>
          </w:tcPr>
          <w:p w14:paraId="4FAD0A15"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488" w:type="dxa"/>
            <w:tcBorders>
              <w:top w:val="single" w:sz="4" w:space="0" w:color="B7B7B7"/>
              <w:left w:val="single" w:sz="4" w:space="0" w:color="B7B7B7"/>
              <w:bottom w:val="single" w:sz="4" w:space="0" w:color="B7B7B7"/>
              <w:right w:val="single" w:sz="4" w:space="0" w:color="B7B7B7"/>
            </w:tcBorders>
          </w:tcPr>
          <w:p w14:paraId="3C68A3B7"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3FF954D0" w14:textId="77777777" w:rsidR="00A275C7" w:rsidRPr="00C11D45" w:rsidRDefault="00A275C7" w:rsidP="00401E9D">
      <w:pPr>
        <w:rPr>
          <w:rFonts w:cs="Times New Roman"/>
          <w:color w:val="000000" w:themeColor="text1"/>
          <w:szCs w:val="26"/>
        </w:rPr>
      </w:pPr>
    </w:p>
    <w:p w14:paraId="5B378907" w14:textId="77777777" w:rsidR="00A275C7" w:rsidRPr="007B035E" w:rsidRDefault="00A275C7" w:rsidP="006E5932">
      <w:pPr>
        <w:pStyle w:val="Heading4"/>
      </w:pPr>
      <w:bookmarkStart w:id="380" w:name="_Toc234524184"/>
      <w:r w:rsidRPr="00C11D45">
        <w:t>Return (returns)</w:t>
      </w:r>
      <w:bookmarkEnd w:id="380"/>
    </w:p>
    <w:p w14:paraId="7C90A6BC" w14:textId="6560E7C0" w:rsidR="00B84CC8" w:rsidRPr="00B84CC8" w:rsidRDefault="00B84CC8" w:rsidP="00C12C3F">
      <w:pPr>
        <w:pStyle w:val="Bng"/>
      </w:pPr>
      <w:bookmarkStart w:id="381" w:name="_Toc234524367"/>
      <w:r>
        <w:t xml:space="preserve">Bảng 3. </w:t>
      </w:r>
      <w:r>
        <w:fldChar w:fldCharType="begin"/>
      </w:r>
      <w:r>
        <w:instrText xml:space="preserve"> SEQ Bảng_3. \* ARABIC </w:instrText>
      </w:r>
      <w:r>
        <w:fldChar w:fldCharType="separate"/>
      </w:r>
      <w:r w:rsidR="00AD1639">
        <w:rPr>
          <w:noProof/>
        </w:rPr>
        <w:t>55</w:t>
      </w:r>
      <w:r>
        <w:fldChar w:fldCharType="end"/>
      </w:r>
      <w:r>
        <w:t xml:space="preserve"> Bảng </w:t>
      </w:r>
      <w:r w:rsidRPr="00C11D45">
        <w:rPr>
          <w:rFonts w:cs="Times New Roman"/>
          <w:color w:val="000000" w:themeColor="text1"/>
          <w:szCs w:val="26"/>
        </w:rPr>
        <w:t>Return</w:t>
      </w:r>
      <w:bookmarkEnd w:id="381"/>
    </w:p>
    <w:tbl>
      <w:tblPr>
        <w:tblW w:w="0" w:type="auto"/>
        <w:jc w:val="center"/>
        <w:tblLook w:val="04A0" w:firstRow="1" w:lastRow="0" w:firstColumn="1" w:lastColumn="0" w:noHBand="0" w:noVBand="1"/>
      </w:tblPr>
      <w:tblGrid>
        <w:gridCol w:w="767"/>
        <w:gridCol w:w="2283"/>
        <w:gridCol w:w="1610"/>
        <w:gridCol w:w="4401"/>
      </w:tblGrid>
      <w:tr w:rsidR="00A275C7" w:rsidRPr="00C11D45" w14:paraId="42FE6288"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shd w:val="clear" w:color="auto" w:fill="EAF2F8"/>
          </w:tcPr>
          <w:p w14:paraId="5459684A" w14:textId="77777777" w:rsidR="00A275C7" w:rsidRPr="00B84CC8" w:rsidRDefault="00A275C7" w:rsidP="00401E9D">
            <w:pPr>
              <w:jc w:val="center"/>
              <w:rPr>
                <w:rFonts w:cs="Times New Roman"/>
                <w:color w:val="000000" w:themeColor="text1"/>
                <w:sz w:val="24"/>
                <w:szCs w:val="24"/>
              </w:rPr>
            </w:pPr>
            <w:r w:rsidRPr="00B84CC8">
              <w:rPr>
                <w:rFonts w:cs="Times New Roman"/>
                <w:b/>
                <w:color w:val="000000" w:themeColor="text1"/>
                <w:sz w:val="24"/>
                <w:szCs w:val="24"/>
              </w:rPr>
              <w:t>STT</w:t>
            </w:r>
          </w:p>
        </w:tc>
        <w:tc>
          <w:tcPr>
            <w:tcW w:w="2283" w:type="dxa"/>
            <w:tcBorders>
              <w:top w:val="single" w:sz="4" w:space="0" w:color="B7B7B7"/>
              <w:left w:val="single" w:sz="4" w:space="0" w:color="B7B7B7"/>
              <w:bottom w:val="single" w:sz="4" w:space="0" w:color="B7B7B7"/>
              <w:right w:val="single" w:sz="4" w:space="0" w:color="B7B7B7"/>
            </w:tcBorders>
            <w:shd w:val="clear" w:color="auto" w:fill="EAF2F8"/>
          </w:tcPr>
          <w:p w14:paraId="0502D19A"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Tên thuộc tính</w:t>
            </w:r>
          </w:p>
        </w:tc>
        <w:tc>
          <w:tcPr>
            <w:tcW w:w="1616" w:type="dxa"/>
            <w:tcBorders>
              <w:top w:val="single" w:sz="4" w:space="0" w:color="B7B7B7"/>
              <w:left w:val="single" w:sz="4" w:space="0" w:color="B7B7B7"/>
              <w:bottom w:val="single" w:sz="4" w:space="0" w:color="B7B7B7"/>
              <w:right w:val="single" w:sz="4" w:space="0" w:color="B7B7B7"/>
            </w:tcBorders>
            <w:shd w:val="clear" w:color="auto" w:fill="EAF2F8"/>
          </w:tcPr>
          <w:p w14:paraId="582FB7F1"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Kiểu dữ liệu</w:t>
            </w:r>
          </w:p>
        </w:tc>
        <w:tc>
          <w:tcPr>
            <w:tcW w:w="4711" w:type="dxa"/>
            <w:tcBorders>
              <w:top w:val="single" w:sz="4" w:space="0" w:color="B7B7B7"/>
              <w:left w:val="single" w:sz="4" w:space="0" w:color="B7B7B7"/>
              <w:bottom w:val="single" w:sz="4" w:space="0" w:color="B7B7B7"/>
              <w:right w:val="single" w:sz="4" w:space="0" w:color="B7B7B7"/>
            </w:tcBorders>
            <w:shd w:val="clear" w:color="auto" w:fill="EAF2F8"/>
          </w:tcPr>
          <w:p w14:paraId="39B07ED4" w14:textId="77777777" w:rsidR="00A275C7" w:rsidRPr="00B84CC8" w:rsidRDefault="00A275C7" w:rsidP="00401E9D">
            <w:pPr>
              <w:rPr>
                <w:rFonts w:cs="Times New Roman"/>
                <w:color w:val="000000" w:themeColor="text1"/>
                <w:sz w:val="24"/>
                <w:szCs w:val="24"/>
              </w:rPr>
            </w:pPr>
            <w:r w:rsidRPr="00B84CC8">
              <w:rPr>
                <w:rFonts w:cs="Times New Roman"/>
                <w:b/>
                <w:color w:val="000000" w:themeColor="text1"/>
                <w:sz w:val="24"/>
                <w:szCs w:val="24"/>
              </w:rPr>
              <w:t>Mô tả</w:t>
            </w:r>
          </w:p>
        </w:tc>
      </w:tr>
      <w:tr w:rsidR="006A18BC" w:rsidRPr="00C11D45" w14:paraId="186AED86"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3416DB3E"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w:t>
            </w:r>
          </w:p>
        </w:tc>
        <w:tc>
          <w:tcPr>
            <w:tcW w:w="2283" w:type="dxa"/>
            <w:tcBorders>
              <w:top w:val="single" w:sz="4" w:space="0" w:color="B7B7B7"/>
              <w:left w:val="single" w:sz="4" w:space="0" w:color="B7B7B7"/>
              <w:bottom w:val="single" w:sz="4" w:space="0" w:color="B7B7B7"/>
              <w:right w:val="single" w:sz="4" w:space="0" w:color="B7B7B7"/>
            </w:tcBorders>
          </w:tcPr>
          <w:p w14:paraId="6BE59936"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id</w:t>
            </w:r>
          </w:p>
        </w:tc>
        <w:tc>
          <w:tcPr>
            <w:tcW w:w="1616" w:type="dxa"/>
            <w:tcBorders>
              <w:top w:val="single" w:sz="4" w:space="0" w:color="B7B7B7"/>
              <w:left w:val="single" w:sz="4" w:space="0" w:color="B7B7B7"/>
              <w:bottom w:val="single" w:sz="4" w:space="0" w:color="B7B7B7"/>
              <w:right w:val="single" w:sz="4" w:space="0" w:color="B7B7B7"/>
            </w:tcBorders>
          </w:tcPr>
          <w:p w14:paraId="62339597"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711" w:type="dxa"/>
            <w:tcBorders>
              <w:top w:val="single" w:sz="4" w:space="0" w:color="B7B7B7"/>
              <w:left w:val="single" w:sz="4" w:space="0" w:color="B7B7B7"/>
              <w:bottom w:val="single" w:sz="4" w:space="0" w:color="B7B7B7"/>
              <w:right w:val="single" w:sz="4" w:space="0" w:color="B7B7B7"/>
            </w:tcBorders>
          </w:tcPr>
          <w:p w14:paraId="6FFEAE2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bản ghi dùng để phân biệt dữ liệu trong hệ thống.</w:t>
            </w:r>
          </w:p>
        </w:tc>
      </w:tr>
      <w:tr w:rsidR="006A18BC" w:rsidRPr="00C11D45" w14:paraId="7B9B829F"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5926F6BC"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2</w:t>
            </w:r>
          </w:p>
        </w:tc>
        <w:tc>
          <w:tcPr>
            <w:tcW w:w="2283" w:type="dxa"/>
            <w:tcBorders>
              <w:top w:val="single" w:sz="4" w:space="0" w:color="B7B7B7"/>
              <w:left w:val="single" w:sz="4" w:space="0" w:color="B7B7B7"/>
              <w:bottom w:val="single" w:sz="4" w:space="0" w:color="B7B7B7"/>
              <w:right w:val="single" w:sz="4" w:space="0" w:color="B7B7B7"/>
            </w:tcBorders>
          </w:tcPr>
          <w:p w14:paraId="46D467F5"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orderItemId</w:t>
            </w:r>
          </w:p>
        </w:tc>
        <w:tc>
          <w:tcPr>
            <w:tcW w:w="1616" w:type="dxa"/>
            <w:tcBorders>
              <w:top w:val="single" w:sz="4" w:space="0" w:color="B7B7B7"/>
              <w:left w:val="single" w:sz="4" w:space="0" w:color="B7B7B7"/>
              <w:bottom w:val="single" w:sz="4" w:space="0" w:color="B7B7B7"/>
              <w:right w:val="single" w:sz="4" w:space="0" w:color="B7B7B7"/>
            </w:tcBorders>
          </w:tcPr>
          <w:p w14:paraId="5DA4FDC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VarChar(36)</w:t>
            </w:r>
          </w:p>
        </w:tc>
        <w:tc>
          <w:tcPr>
            <w:tcW w:w="4711" w:type="dxa"/>
            <w:tcBorders>
              <w:top w:val="single" w:sz="4" w:space="0" w:color="B7B7B7"/>
              <w:left w:val="single" w:sz="4" w:space="0" w:color="B7B7B7"/>
              <w:bottom w:val="single" w:sz="4" w:space="0" w:color="B7B7B7"/>
              <w:right w:val="single" w:sz="4" w:space="0" w:color="B7B7B7"/>
            </w:tcBorders>
          </w:tcPr>
          <w:p w14:paraId="1DA91BC8"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Sản phẩm cụ thể trong đơn hàng.</w:t>
            </w:r>
          </w:p>
        </w:tc>
      </w:tr>
      <w:tr w:rsidR="006A18BC" w:rsidRPr="00C11D45" w14:paraId="1C60AE89"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17EF0C18"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3</w:t>
            </w:r>
          </w:p>
        </w:tc>
        <w:tc>
          <w:tcPr>
            <w:tcW w:w="2283" w:type="dxa"/>
            <w:tcBorders>
              <w:top w:val="single" w:sz="4" w:space="0" w:color="B7B7B7"/>
              <w:left w:val="single" w:sz="4" w:space="0" w:color="B7B7B7"/>
              <w:bottom w:val="single" w:sz="4" w:space="0" w:color="B7B7B7"/>
              <w:right w:val="single" w:sz="4" w:space="0" w:color="B7B7B7"/>
            </w:tcBorders>
          </w:tcPr>
          <w:p w14:paraId="48AFB1C9"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quantity</w:t>
            </w:r>
          </w:p>
        </w:tc>
        <w:tc>
          <w:tcPr>
            <w:tcW w:w="1616" w:type="dxa"/>
            <w:tcBorders>
              <w:top w:val="single" w:sz="4" w:space="0" w:color="B7B7B7"/>
              <w:left w:val="single" w:sz="4" w:space="0" w:color="B7B7B7"/>
              <w:bottom w:val="single" w:sz="4" w:space="0" w:color="B7B7B7"/>
              <w:right w:val="single" w:sz="4" w:space="0" w:color="B7B7B7"/>
            </w:tcBorders>
          </w:tcPr>
          <w:p w14:paraId="17444749"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Int</w:t>
            </w:r>
          </w:p>
        </w:tc>
        <w:tc>
          <w:tcPr>
            <w:tcW w:w="4711" w:type="dxa"/>
            <w:tcBorders>
              <w:top w:val="single" w:sz="4" w:space="0" w:color="B7B7B7"/>
              <w:left w:val="single" w:sz="4" w:space="0" w:color="B7B7B7"/>
              <w:bottom w:val="single" w:sz="4" w:space="0" w:color="B7B7B7"/>
              <w:right w:val="single" w:sz="4" w:space="0" w:color="B7B7B7"/>
            </w:tcBorders>
          </w:tcPr>
          <w:p w14:paraId="316F7823"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Số lượng sản phẩm người dùng muốn trả.</w:t>
            </w:r>
          </w:p>
        </w:tc>
      </w:tr>
      <w:tr w:rsidR="006A18BC" w:rsidRPr="00C11D45" w14:paraId="1042A1FF"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44146CC0"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4</w:t>
            </w:r>
          </w:p>
        </w:tc>
        <w:tc>
          <w:tcPr>
            <w:tcW w:w="2283" w:type="dxa"/>
            <w:tcBorders>
              <w:top w:val="single" w:sz="4" w:space="0" w:color="B7B7B7"/>
              <w:left w:val="single" w:sz="4" w:space="0" w:color="B7B7B7"/>
              <w:bottom w:val="single" w:sz="4" w:space="0" w:color="B7B7B7"/>
              <w:right w:val="single" w:sz="4" w:space="0" w:color="B7B7B7"/>
            </w:tcBorders>
          </w:tcPr>
          <w:p w14:paraId="5E9CD751"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reason</w:t>
            </w:r>
          </w:p>
        </w:tc>
        <w:tc>
          <w:tcPr>
            <w:tcW w:w="1616" w:type="dxa"/>
            <w:tcBorders>
              <w:top w:val="single" w:sz="4" w:space="0" w:color="B7B7B7"/>
              <w:left w:val="single" w:sz="4" w:space="0" w:color="B7B7B7"/>
              <w:bottom w:val="single" w:sz="4" w:space="0" w:color="B7B7B7"/>
              <w:right w:val="single" w:sz="4" w:space="0" w:color="B7B7B7"/>
            </w:tcBorders>
          </w:tcPr>
          <w:p w14:paraId="41FD28E6"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Text (nullable)</w:t>
            </w:r>
          </w:p>
        </w:tc>
        <w:tc>
          <w:tcPr>
            <w:tcW w:w="4711" w:type="dxa"/>
            <w:tcBorders>
              <w:top w:val="single" w:sz="4" w:space="0" w:color="B7B7B7"/>
              <w:left w:val="single" w:sz="4" w:space="0" w:color="B7B7B7"/>
              <w:bottom w:val="single" w:sz="4" w:space="0" w:color="B7B7B7"/>
              <w:right w:val="single" w:sz="4" w:space="0" w:color="B7B7B7"/>
            </w:tcBorders>
          </w:tcPr>
          <w:p w14:paraId="2816DDAB"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Lý do phát sinh yêu cầu hoặc giao dịch.</w:t>
            </w:r>
          </w:p>
        </w:tc>
      </w:tr>
      <w:tr w:rsidR="006A18BC" w:rsidRPr="00C11D45" w14:paraId="7BC81BE9"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674D61F1"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5</w:t>
            </w:r>
          </w:p>
        </w:tc>
        <w:tc>
          <w:tcPr>
            <w:tcW w:w="2283" w:type="dxa"/>
            <w:tcBorders>
              <w:top w:val="single" w:sz="4" w:space="0" w:color="B7B7B7"/>
              <w:left w:val="single" w:sz="4" w:space="0" w:color="B7B7B7"/>
              <w:bottom w:val="single" w:sz="4" w:space="0" w:color="B7B7B7"/>
              <w:right w:val="single" w:sz="4" w:space="0" w:color="B7B7B7"/>
            </w:tcBorders>
          </w:tcPr>
          <w:p w14:paraId="1EB33E22"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reasonCode</w:t>
            </w:r>
          </w:p>
        </w:tc>
        <w:tc>
          <w:tcPr>
            <w:tcW w:w="1616" w:type="dxa"/>
            <w:tcBorders>
              <w:top w:val="single" w:sz="4" w:space="0" w:color="B7B7B7"/>
              <w:left w:val="single" w:sz="4" w:space="0" w:color="B7B7B7"/>
              <w:bottom w:val="single" w:sz="4" w:space="0" w:color="B7B7B7"/>
              <w:right w:val="single" w:sz="4" w:space="0" w:color="B7B7B7"/>
            </w:tcBorders>
          </w:tcPr>
          <w:p w14:paraId="5D63613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VarChar(50) (nullable)</w:t>
            </w:r>
          </w:p>
        </w:tc>
        <w:tc>
          <w:tcPr>
            <w:tcW w:w="4711" w:type="dxa"/>
            <w:tcBorders>
              <w:top w:val="single" w:sz="4" w:space="0" w:color="B7B7B7"/>
              <w:left w:val="single" w:sz="4" w:space="0" w:color="B7B7B7"/>
              <w:bottom w:val="single" w:sz="4" w:space="0" w:color="B7B7B7"/>
              <w:right w:val="single" w:sz="4" w:space="0" w:color="B7B7B7"/>
            </w:tcBorders>
          </w:tcPr>
          <w:p w14:paraId="4894492D"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Mã lý do người dùng chọn.</w:t>
            </w:r>
          </w:p>
        </w:tc>
      </w:tr>
      <w:tr w:rsidR="006A18BC" w:rsidRPr="00C11D45" w14:paraId="2630193D"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46E3AE4F"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6</w:t>
            </w:r>
          </w:p>
        </w:tc>
        <w:tc>
          <w:tcPr>
            <w:tcW w:w="2283" w:type="dxa"/>
            <w:tcBorders>
              <w:top w:val="single" w:sz="4" w:space="0" w:color="B7B7B7"/>
              <w:left w:val="single" w:sz="4" w:space="0" w:color="B7B7B7"/>
              <w:bottom w:val="single" w:sz="4" w:space="0" w:color="B7B7B7"/>
              <w:right w:val="single" w:sz="4" w:space="0" w:color="B7B7B7"/>
            </w:tcBorders>
          </w:tcPr>
          <w:p w14:paraId="27A2DF7F"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evidenceImages</w:t>
            </w:r>
          </w:p>
        </w:tc>
        <w:tc>
          <w:tcPr>
            <w:tcW w:w="1616" w:type="dxa"/>
            <w:tcBorders>
              <w:top w:val="single" w:sz="4" w:space="0" w:color="B7B7B7"/>
              <w:left w:val="single" w:sz="4" w:space="0" w:color="B7B7B7"/>
              <w:bottom w:val="single" w:sz="4" w:space="0" w:color="B7B7B7"/>
              <w:right w:val="single" w:sz="4" w:space="0" w:color="B7B7B7"/>
            </w:tcBorders>
          </w:tcPr>
          <w:p w14:paraId="2E64D9F6"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Json (nullable)</w:t>
            </w:r>
          </w:p>
        </w:tc>
        <w:tc>
          <w:tcPr>
            <w:tcW w:w="4711" w:type="dxa"/>
            <w:tcBorders>
              <w:top w:val="single" w:sz="4" w:space="0" w:color="B7B7B7"/>
              <w:left w:val="single" w:sz="4" w:space="0" w:color="B7B7B7"/>
              <w:bottom w:val="single" w:sz="4" w:space="0" w:color="B7B7B7"/>
              <w:right w:val="single" w:sz="4" w:space="0" w:color="B7B7B7"/>
            </w:tcBorders>
          </w:tcPr>
          <w:p w14:paraId="6E0A8F80"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Hình ảnh minh chứng do người dùng gửi.</w:t>
            </w:r>
          </w:p>
        </w:tc>
      </w:tr>
      <w:tr w:rsidR="006A18BC" w:rsidRPr="00C11D45" w14:paraId="45217EF5"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1E44F6D4"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lastRenderedPageBreak/>
              <w:t>7</w:t>
            </w:r>
          </w:p>
        </w:tc>
        <w:tc>
          <w:tcPr>
            <w:tcW w:w="2283" w:type="dxa"/>
            <w:tcBorders>
              <w:top w:val="single" w:sz="4" w:space="0" w:color="B7B7B7"/>
              <w:left w:val="single" w:sz="4" w:space="0" w:color="B7B7B7"/>
              <w:bottom w:val="single" w:sz="4" w:space="0" w:color="B7B7B7"/>
              <w:right w:val="single" w:sz="4" w:space="0" w:color="B7B7B7"/>
            </w:tcBorders>
          </w:tcPr>
          <w:p w14:paraId="56BDE94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bankAccountName</w:t>
            </w:r>
          </w:p>
        </w:tc>
        <w:tc>
          <w:tcPr>
            <w:tcW w:w="1616" w:type="dxa"/>
            <w:tcBorders>
              <w:top w:val="single" w:sz="4" w:space="0" w:color="B7B7B7"/>
              <w:left w:val="single" w:sz="4" w:space="0" w:color="B7B7B7"/>
              <w:bottom w:val="single" w:sz="4" w:space="0" w:color="B7B7B7"/>
              <w:right w:val="single" w:sz="4" w:space="0" w:color="B7B7B7"/>
            </w:tcBorders>
          </w:tcPr>
          <w:p w14:paraId="4EABF0F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VarChar(255) (nullable)</w:t>
            </w:r>
          </w:p>
        </w:tc>
        <w:tc>
          <w:tcPr>
            <w:tcW w:w="4711" w:type="dxa"/>
            <w:tcBorders>
              <w:top w:val="single" w:sz="4" w:space="0" w:color="B7B7B7"/>
              <w:left w:val="single" w:sz="4" w:space="0" w:color="B7B7B7"/>
              <w:bottom w:val="single" w:sz="4" w:space="0" w:color="B7B7B7"/>
              <w:right w:val="single" w:sz="4" w:space="0" w:color="B7B7B7"/>
            </w:tcBorders>
          </w:tcPr>
          <w:p w14:paraId="3548CE5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Tên chủ tài khoản nhận tiền hoàn.</w:t>
            </w:r>
          </w:p>
        </w:tc>
      </w:tr>
      <w:tr w:rsidR="006A18BC" w:rsidRPr="00C11D45" w14:paraId="5F4C48EB"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3110472F"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8</w:t>
            </w:r>
          </w:p>
        </w:tc>
        <w:tc>
          <w:tcPr>
            <w:tcW w:w="2283" w:type="dxa"/>
            <w:tcBorders>
              <w:top w:val="single" w:sz="4" w:space="0" w:color="B7B7B7"/>
              <w:left w:val="single" w:sz="4" w:space="0" w:color="B7B7B7"/>
              <w:bottom w:val="single" w:sz="4" w:space="0" w:color="B7B7B7"/>
              <w:right w:val="single" w:sz="4" w:space="0" w:color="B7B7B7"/>
            </w:tcBorders>
          </w:tcPr>
          <w:p w14:paraId="5887A92B"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bankAccountNumber</w:t>
            </w:r>
          </w:p>
        </w:tc>
        <w:tc>
          <w:tcPr>
            <w:tcW w:w="1616" w:type="dxa"/>
            <w:tcBorders>
              <w:top w:val="single" w:sz="4" w:space="0" w:color="B7B7B7"/>
              <w:left w:val="single" w:sz="4" w:space="0" w:color="B7B7B7"/>
              <w:bottom w:val="single" w:sz="4" w:space="0" w:color="B7B7B7"/>
              <w:right w:val="single" w:sz="4" w:space="0" w:color="B7B7B7"/>
            </w:tcBorders>
          </w:tcPr>
          <w:p w14:paraId="6771C151"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VarChar(50) (nullable)</w:t>
            </w:r>
          </w:p>
        </w:tc>
        <w:tc>
          <w:tcPr>
            <w:tcW w:w="4711" w:type="dxa"/>
            <w:tcBorders>
              <w:top w:val="single" w:sz="4" w:space="0" w:color="B7B7B7"/>
              <w:left w:val="single" w:sz="4" w:space="0" w:color="B7B7B7"/>
              <w:bottom w:val="single" w:sz="4" w:space="0" w:color="B7B7B7"/>
              <w:right w:val="single" w:sz="4" w:space="0" w:color="B7B7B7"/>
            </w:tcBorders>
          </w:tcPr>
          <w:p w14:paraId="12123372"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Số tài khoản nhận tiền hoàn.</w:t>
            </w:r>
          </w:p>
        </w:tc>
      </w:tr>
      <w:tr w:rsidR="006A18BC" w:rsidRPr="00C11D45" w14:paraId="0581ECA9"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0C965B88"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9</w:t>
            </w:r>
          </w:p>
        </w:tc>
        <w:tc>
          <w:tcPr>
            <w:tcW w:w="2283" w:type="dxa"/>
            <w:tcBorders>
              <w:top w:val="single" w:sz="4" w:space="0" w:color="B7B7B7"/>
              <w:left w:val="single" w:sz="4" w:space="0" w:color="B7B7B7"/>
              <w:bottom w:val="single" w:sz="4" w:space="0" w:color="B7B7B7"/>
              <w:right w:val="single" w:sz="4" w:space="0" w:color="B7B7B7"/>
            </w:tcBorders>
          </w:tcPr>
          <w:p w14:paraId="7F42230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bankName</w:t>
            </w:r>
          </w:p>
        </w:tc>
        <w:tc>
          <w:tcPr>
            <w:tcW w:w="1616" w:type="dxa"/>
            <w:tcBorders>
              <w:top w:val="single" w:sz="4" w:space="0" w:color="B7B7B7"/>
              <w:left w:val="single" w:sz="4" w:space="0" w:color="B7B7B7"/>
              <w:bottom w:val="single" w:sz="4" w:space="0" w:color="B7B7B7"/>
              <w:right w:val="single" w:sz="4" w:space="0" w:color="B7B7B7"/>
            </w:tcBorders>
          </w:tcPr>
          <w:p w14:paraId="2747C833"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VarChar(120) (nullable)</w:t>
            </w:r>
          </w:p>
        </w:tc>
        <w:tc>
          <w:tcPr>
            <w:tcW w:w="4711" w:type="dxa"/>
            <w:tcBorders>
              <w:top w:val="single" w:sz="4" w:space="0" w:color="B7B7B7"/>
              <w:left w:val="single" w:sz="4" w:space="0" w:color="B7B7B7"/>
              <w:bottom w:val="single" w:sz="4" w:space="0" w:color="B7B7B7"/>
              <w:right w:val="single" w:sz="4" w:space="0" w:color="B7B7B7"/>
            </w:tcBorders>
          </w:tcPr>
          <w:p w14:paraId="07D8069A"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Tên ngân hàng nhận tiền hoàn.</w:t>
            </w:r>
          </w:p>
        </w:tc>
      </w:tr>
      <w:tr w:rsidR="006A18BC" w:rsidRPr="00C11D45" w14:paraId="0B95C5CF"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6460B109"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10</w:t>
            </w:r>
          </w:p>
        </w:tc>
        <w:tc>
          <w:tcPr>
            <w:tcW w:w="2283" w:type="dxa"/>
            <w:tcBorders>
              <w:top w:val="single" w:sz="4" w:space="0" w:color="B7B7B7"/>
              <w:left w:val="single" w:sz="4" w:space="0" w:color="B7B7B7"/>
              <w:bottom w:val="single" w:sz="4" w:space="0" w:color="B7B7B7"/>
              <w:right w:val="single" w:sz="4" w:space="0" w:color="B7B7B7"/>
            </w:tcBorders>
          </w:tcPr>
          <w:p w14:paraId="6C749576"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status</w:t>
            </w:r>
          </w:p>
        </w:tc>
        <w:tc>
          <w:tcPr>
            <w:tcW w:w="1616" w:type="dxa"/>
            <w:tcBorders>
              <w:top w:val="single" w:sz="4" w:space="0" w:color="B7B7B7"/>
              <w:left w:val="single" w:sz="4" w:space="0" w:color="B7B7B7"/>
              <w:bottom w:val="single" w:sz="4" w:space="0" w:color="B7B7B7"/>
              <w:right w:val="single" w:sz="4" w:space="0" w:color="B7B7B7"/>
            </w:tcBorders>
          </w:tcPr>
          <w:p w14:paraId="4F96BEFC"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Enum ReturnStatus</w:t>
            </w:r>
          </w:p>
        </w:tc>
        <w:tc>
          <w:tcPr>
            <w:tcW w:w="4711" w:type="dxa"/>
            <w:tcBorders>
              <w:top w:val="single" w:sz="4" w:space="0" w:color="B7B7B7"/>
              <w:left w:val="single" w:sz="4" w:space="0" w:color="B7B7B7"/>
              <w:bottom w:val="single" w:sz="4" w:space="0" w:color="B7B7B7"/>
              <w:right w:val="single" w:sz="4" w:space="0" w:color="B7B7B7"/>
            </w:tcBorders>
          </w:tcPr>
          <w:p w14:paraId="6529B1C5"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Trạng thái xử lý yêu cầu trả hàng.</w:t>
            </w:r>
          </w:p>
        </w:tc>
      </w:tr>
      <w:tr w:rsidR="006A18BC" w:rsidRPr="00C11D45" w14:paraId="77A38A91" w14:textId="77777777" w:rsidTr="004B5318">
        <w:trPr>
          <w:jc w:val="center"/>
        </w:trPr>
        <w:tc>
          <w:tcPr>
            <w:tcW w:w="776" w:type="dxa"/>
            <w:tcBorders>
              <w:top w:val="single" w:sz="4" w:space="0" w:color="B7B7B7"/>
              <w:left w:val="single" w:sz="4" w:space="0" w:color="B7B7B7"/>
              <w:bottom w:val="single" w:sz="4" w:space="0" w:color="B7B7B7"/>
              <w:right w:val="single" w:sz="4" w:space="0" w:color="B7B7B7"/>
            </w:tcBorders>
          </w:tcPr>
          <w:p w14:paraId="0BD2579D" w14:textId="77777777" w:rsidR="006A18BC" w:rsidRPr="006A18BC" w:rsidRDefault="006A18BC" w:rsidP="006A18BC">
            <w:pPr>
              <w:jc w:val="center"/>
              <w:rPr>
                <w:rFonts w:cs="Times New Roman"/>
                <w:color w:val="000000" w:themeColor="text1"/>
                <w:sz w:val="24"/>
                <w:szCs w:val="20"/>
              </w:rPr>
            </w:pPr>
            <w:r w:rsidRPr="006A18BC">
              <w:rPr>
                <w:color w:val="000000" w:themeColor="text1"/>
                <w:sz w:val="24"/>
                <w:szCs w:val="20"/>
              </w:rPr>
              <w:t>11</w:t>
            </w:r>
          </w:p>
        </w:tc>
        <w:tc>
          <w:tcPr>
            <w:tcW w:w="2283" w:type="dxa"/>
            <w:tcBorders>
              <w:top w:val="single" w:sz="4" w:space="0" w:color="B7B7B7"/>
              <w:left w:val="single" w:sz="4" w:space="0" w:color="B7B7B7"/>
              <w:bottom w:val="single" w:sz="4" w:space="0" w:color="B7B7B7"/>
              <w:right w:val="single" w:sz="4" w:space="0" w:color="B7B7B7"/>
            </w:tcBorders>
          </w:tcPr>
          <w:p w14:paraId="1F77EB78"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createdAt</w:t>
            </w:r>
          </w:p>
        </w:tc>
        <w:tc>
          <w:tcPr>
            <w:tcW w:w="1616" w:type="dxa"/>
            <w:tcBorders>
              <w:top w:val="single" w:sz="4" w:space="0" w:color="B7B7B7"/>
              <w:left w:val="single" w:sz="4" w:space="0" w:color="B7B7B7"/>
              <w:bottom w:val="single" w:sz="4" w:space="0" w:color="B7B7B7"/>
              <w:right w:val="single" w:sz="4" w:space="0" w:color="B7B7B7"/>
            </w:tcBorders>
          </w:tcPr>
          <w:p w14:paraId="56910E5E"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DateTime</w:t>
            </w:r>
          </w:p>
        </w:tc>
        <w:tc>
          <w:tcPr>
            <w:tcW w:w="4711" w:type="dxa"/>
            <w:tcBorders>
              <w:top w:val="single" w:sz="4" w:space="0" w:color="B7B7B7"/>
              <w:left w:val="single" w:sz="4" w:space="0" w:color="B7B7B7"/>
              <w:bottom w:val="single" w:sz="4" w:space="0" w:color="B7B7B7"/>
              <w:right w:val="single" w:sz="4" w:space="0" w:color="B7B7B7"/>
            </w:tcBorders>
          </w:tcPr>
          <w:p w14:paraId="15E119B2" w14:textId="77777777" w:rsidR="006A18BC" w:rsidRPr="006A18BC" w:rsidRDefault="006A18BC" w:rsidP="006A18BC">
            <w:pPr>
              <w:rPr>
                <w:rFonts w:cs="Times New Roman"/>
                <w:color w:val="000000" w:themeColor="text1"/>
                <w:sz w:val="24"/>
                <w:szCs w:val="20"/>
              </w:rPr>
            </w:pPr>
            <w:r w:rsidRPr="006A18BC">
              <w:rPr>
                <w:color w:val="000000" w:themeColor="text1"/>
                <w:sz w:val="24"/>
                <w:szCs w:val="20"/>
              </w:rPr>
              <w:t>Thời điểm bản ghi được tạo.</w:t>
            </w:r>
          </w:p>
        </w:tc>
      </w:tr>
    </w:tbl>
    <w:p w14:paraId="5807D2C3" w14:textId="77777777" w:rsidR="00A275C7" w:rsidRPr="00C433E1" w:rsidRDefault="00A275C7" w:rsidP="0093445B">
      <w:pPr>
        <w:rPr>
          <w:lang w:val="vi-VN"/>
        </w:rPr>
      </w:pPr>
    </w:p>
    <w:p w14:paraId="3F2D66DF" w14:textId="77777777" w:rsidR="0093445B" w:rsidRDefault="0093445B" w:rsidP="0093445B">
      <w:r>
        <w:br w:type="page"/>
      </w:r>
    </w:p>
    <w:p w14:paraId="4BD03F4B" w14:textId="77777777" w:rsidR="00AC5461" w:rsidRPr="00FF5043" w:rsidRDefault="00A275C7" w:rsidP="0093445B">
      <w:pPr>
        <w:pStyle w:val="Heading4"/>
        <w:rPr>
          <w:lang w:val="vi-VN"/>
        </w:rPr>
      </w:pPr>
      <w:bookmarkStart w:id="382" w:name="_Toc234524185"/>
      <w:r w:rsidRPr="00C11D45">
        <w:lastRenderedPageBreak/>
        <w:t>RefundTransaction (refund_transactions)</w:t>
      </w:r>
      <w:bookmarkEnd w:id="382"/>
    </w:p>
    <w:p w14:paraId="0F1908A0" w14:textId="03DF3B67" w:rsidR="00FF5043" w:rsidRPr="00FF5043" w:rsidRDefault="00FF5043" w:rsidP="007E48DE">
      <w:pPr>
        <w:pStyle w:val="Bng"/>
      </w:pPr>
      <w:bookmarkStart w:id="383" w:name="_Toc234524368"/>
      <w:r>
        <w:t xml:space="preserve">Bảng 3. </w:t>
      </w:r>
      <w:r>
        <w:fldChar w:fldCharType="begin"/>
      </w:r>
      <w:r>
        <w:instrText xml:space="preserve"> SEQ Bảng_3. \* ARABIC </w:instrText>
      </w:r>
      <w:r>
        <w:fldChar w:fldCharType="separate"/>
      </w:r>
      <w:r w:rsidR="00AD1639">
        <w:rPr>
          <w:noProof/>
        </w:rPr>
        <w:t>56</w:t>
      </w:r>
      <w:r>
        <w:rPr>
          <w:noProof/>
        </w:rPr>
        <w:fldChar w:fldCharType="end"/>
      </w:r>
      <w:r>
        <w:t xml:space="preserve"> Bảng </w:t>
      </w:r>
      <w:r w:rsidRPr="00C11D45">
        <w:rPr>
          <w:rFonts w:cs="Times New Roman"/>
          <w:color w:val="000000" w:themeColor="text1"/>
          <w:szCs w:val="26"/>
        </w:rPr>
        <w:t>RefundTransaction</w:t>
      </w:r>
      <w:bookmarkEnd w:id="383"/>
    </w:p>
    <w:tbl>
      <w:tblPr>
        <w:tblW w:w="0" w:type="auto"/>
        <w:jc w:val="center"/>
        <w:tblLook w:val="04A0" w:firstRow="1" w:lastRow="0" w:firstColumn="1" w:lastColumn="0" w:noHBand="0" w:noVBand="1"/>
      </w:tblPr>
      <w:tblGrid>
        <w:gridCol w:w="712"/>
        <w:gridCol w:w="2068"/>
        <w:gridCol w:w="1771"/>
        <w:gridCol w:w="4510"/>
      </w:tblGrid>
      <w:tr w:rsidR="00A275C7" w:rsidRPr="00C11D45" w14:paraId="1D965739"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shd w:val="clear" w:color="auto" w:fill="EAF2F8"/>
          </w:tcPr>
          <w:p w14:paraId="4E6C9693" w14:textId="77777777" w:rsidR="00A275C7" w:rsidRPr="00FF5043" w:rsidRDefault="00A275C7" w:rsidP="00FF5043">
            <w:pPr>
              <w:jc w:val="left"/>
              <w:rPr>
                <w:rFonts w:cs="Times New Roman"/>
                <w:color w:val="000000" w:themeColor="text1"/>
                <w:sz w:val="24"/>
                <w:szCs w:val="24"/>
              </w:rPr>
            </w:pPr>
            <w:r w:rsidRPr="00FF5043">
              <w:rPr>
                <w:rFonts w:cs="Times New Roman"/>
                <w:b/>
                <w:color w:val="000000" w:themeColor="text1"/>
                <w:sz w:val="24"/>
                <w:szCs w:val="24"/>
              </w:rPr>
              <w:t>STT</w:t>
            </w:r>
          </w:p>
        </w:tc>
        <w:tc>
          <w:tcPr>
            <w:tcW w:w="2079" w:type="dxa"/>
            <w:tcBorders>
              <w:top w:val="single" w:sz="4" w:space="0" w:color="B7B7B7"/>
              <w:left w:val="single" w:sz="4" w:space="0" w:color="B7B7B7"/>
              <w:bottom w:val="single" w:sz="4" w:space="0" w:color="B7B7B7"/>
              <w:right w:val="single" w:sz="4" w:space="0" w:color="B7B7B7"/>
            </w:tcBorders>
            <w:shd w:val="clear" w:color="auto" w:fill="EAF2F8"/>
          </w:tcPr>
          <w:p w14:paraId="36D964F0" w14:textId="77777777" w:rsidR="00A275C7" w:rsidRPr="00FF5043" w:rsidRDefault="00A275C7" w:rsidP="00FF5043">
            <w:pPr>
              <w:jc w:val="left"/>
              <w:rPr>
                <w:rFonts w:cs="Times New Roman"/>
                <w:color w:val="000000" w:themeColor="text1"/>
                <w:sz w:val="24"/>
                <w:szCs w:val="24"/>
              </w:rPr>
            </w:pPr>
            <w:r w:rsidRPr="00FF5043">
              <w:rPr>
                <w:rFonts w:cs="Times New Roman"/>
                <w:b/>
                <w:color w:val="000000" w:themeColor="text1"/>
                <w:sz w:val="24"/>
                <w:szCs w:val="24"/>
              </w:rPr>
              <w:t>Tên thuộc tính</w:t>
            </w:r>
          </w:p>
        </w:tc>
        <w:tc>
          <w:tcPr>
            <w:tcW w:w="1790" w:type="dxa"/>
            <w:tcBorders>
              <w:top w:val="single" w:sz="4" w:space="0" w:color="B7B7B7"/>
              <w:left w:val="single" w:sz="4" w:space="0" w:color="B7B7B7"/>
              <w:bottom w:val="single" w:sz="4" w:space="0" w:color="B7B7B7"/>
              <w:right w:val="single" w:sz="4" w:space="0" w:color="B7B7B7"/>
            </w:tcBorders>
            <w:shd w:val="clear" w:color="auto" w:fill="EAF2F8"/>
          </w:tcPr>
          <w:p w14:paraId="4D02155E" w14:textId="77777777" w:rsidR="00A275C7" w:rsidRPr="00FF5043" w:rsidRDefault="00A275C7" w:rsidP="00FF5043">
            <w:pPr>
              <w:jc w:val="left"/>
              <w:rPr>
                <w:rFonts w:cs="Times New Roman"/>
                <w:color w:val="000000" w:themeColor="text1"/>
                <w:sz w:val="24"/>
                <w:szCs w:val="24"/>
              </w:rPr>
            </w:pPr>
            <w:r w:rsidRPr="00FF5043">
              <w:rPr>
                <w:rFonts w:cs="Times New Roman"/>
                <w:b/>
                <w:color w:val="000000" w:themeColor="text1"/>
                <w:sz w:val="24"/>
                <w:szCs w:val="24"/>
              </w:rPr>
              <w:t>Kiểu dữ liệu</w:t>
            </w:r>
          </w:p>
        </w:tc>
        <w:tc>
          <w:tcPr>
            <w:tcW w:w="4802" w:type="dxa"/>
            <w:tcBorders>
              <w:top w:val="single" w:sz="4" w:space="0" w:color="B7B7B7"/>
              <w:left w:val="single" w:sz="4" w:space="0" w:color="B7B7B7"/>
              <w:bottom w:val="single" w:sz="4" w:space="0" w:color="B7B7B7"/>
              <w:right w:val="single" w:sz="4" w:space="0" w:color="B7B7B7"/>
            </w:tcBorders>
            <w:shd w:val="clear" w:color="auto" w:fill="EAF2F8"/>
          </w:tcPr>
          <w:p w14:paraId="63FA8A3E" w14:textId="77777777" w:rsidR="00A275C7" w:rsidRPr="00FF5043" w:rsidRDefault="00A275C7" w:rsidP="00FF5043">
            <w:pPr>
              <w:jc w:val="left"/>
              <w:rPr>
                <w:rFonts w:cs="Times New Roman"/>
                <w:color w:val="000000" w:themeColor="text1"/>
                <w:sz w:val="24"/>
                <w:szCs w:val="24"/>
              </w:rPr>
            </w:pPr>
            <w:r w:rsidRPr="00FF5043">
              <w:rPr>
                <w:rFonts w:cs="Times New Roman"/>
                <w:b/>
                <w:color w:val="000000" w:themeColor="text1"/>
                <w:sz w:val="24"/>
                <w:szCs w:val="24"/>
              </w:rPr>
              <w:t>Mô tả</w:t>
            </w:r>
          </w:p>
        </w:tc>
      </w:tr>
      <w:tr w:rsidR="00C433E1" w:rsidRPr="00C11D45" w14:paraId="2F3E330E"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B9CF25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w:t>
            </w:r>
          </w:p>
        </w:tc>
        <w:tc>
          <w:tcPr>
            <w:tcW w:w="2079" w:type="dxa"/>
            <w:tcBorders>
              <w:top w:val="single" w:sz="4" w:space="0" w:color="B7B7B7"/>
              <w:left w:val="single" w:sz="4" w:space="0" w:color="B7B7B7"/>
              <w:bottom w:val="single" w:sz="4" w:space="0" w:color="B7B7B7"/>
              <w:right w:val="single" w:sz="4" w:space="0" w:color="B7B7B7"/>
            </w:tcBorders>
          </w:tcPr>
          <w:p w14:paraId="3F0A864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w:t>
            </w:r>
          </w:p>
        </w:tc>
        <w:tc>
          <w:tcPr>
            <w:tcW w:w="1790" w:type="dxa"/>
            <w:tcBorders>
              <w:top w:val="single" w:sz="4" w:space="0" w:color="B7B7B7"/>
              <w:left w:val="single" w:sz="4" w:space="0" w:color="B7B7B7"/>
              <w:bottom w:val="single" w:sz="4" w:space="0" w:color="B7B7B7"/>
              <w:right w:val="single" w:sz="4" w:space="0" w:color="B7B7B7"/>
            </w:tcBorders>
          </w:tcPr>
          <w:p w14:paraId="11CEC10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VarChar(36)</w:t>
            </w:r>
          </w:p>
        </w:tc>
        <w:tc>
          <w:tcPr>
            <w:tcW w:w="4802" w:type="dxa"/>
            <w:tcBorders>
              <w:top w:val="single" w:sz="4" w:space="0" w:color="B7B7B7"/>
              <w:left w:val="single" w:sz="4" w:space="0" w:color="B7B7B7"/>
              <w:bottom w:val="single" w:sz="4" w:space="0" w:color="B7B7B7"/>
              <w:right w:val="single" w:sz="4" w:space="0" w:color="B7B7B7"/>
            </w:tcBorders>
          </w:tcPr>
          <w:p w14:paraId="43D075A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bản ghi dùng để phân biệt dữ liệu trong hệ thống.</w:t>
            </w:r>
          </w:p>
        </w:tc>
      </w:tr>
      <w:tr w:rsidR="00C433E1" w:rsidRPr="00C11D45" w14:paraId="5C918F9B"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0395A1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2</w:t>
            </w:r>
          </w:p>
        </w:tc>
        <w:tc>
          <w:tcPr>
            <w:tcW w:w="2079" w:type="dxa"/>
            <w:tcBorders>
              <w:top w:val="single" w:sz="4" w:space="0" w:color="B7B7B7"/>
              <w:left w:val="single" w:sz="4" w:space="0" w:color="B7B7B7"/>
              <w:bottom w:val="single" w:sz="4" w:space="0" w:color="B7B7B7"/>
              <w:right w:val="single" w:sz="4" w:space="0" w:color="B7B7B7"/>
            </w:tcBorders>
          </w:tcPr>
          <w:p w14:paraId="3341A1B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orderId</w:t>
            </w:r>
          </w:p>
        </w:tc>
        <w:tc>
          <w:tcPr>
            <w:tcW w:w="1790" w:type="dxa"/>
            <w:tcBorders>
              <w:top w:val="single" w:sz="4" w:space="0" w:color="B7B7B7"/>
              <w:left w:val="single" w:sz="4" w:space="0" w:color="B7B7B7"/>
              <w:bottom w:val="single" w:sz="4" w:space="0" w:color="B7B7B7"/>
              <w:right w:val="single" w:sz="4" w:space="0" w:color="B7B7B7"/>
            </w:tcBorders>
          </w:tcPr>
          <w:p w14:paraId="77E6756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VarChar(36)</w:t>
            </w:r>
          </w:p>
        </w:tc>
        <w:tc>
          <w:tcPr>
            <w:tcW w:w="4802" w:type="dxa"/>
            <w:tcBorders>
              <w:top w:val="single" w:sz="4" w:space="0" w:color="B7B7B7"/>
              <w:left w:val="single" w:sz="4" w:space="0" w:color="B7B7B7"/>
              <w:bottom w:val="single" w:sz="4" w:space="0" w:color="B7B7B7"/>
              <w:right w:val="single" w:sz="4" w:space="0" w:color="B7B7B7"/>
            </w:tcBorders>
          </w:tcPr>
          <w:p w14:paraId="5F33AD7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hàng liên quan đến bản ghi này.</w:t>
            </w:r>
          </w:p>
        </w:tc>
      </w:tr>
      <w:tr w:rsidR="00C433E1" w:rsidRPr="00C11D45" w14:paraId="6E927FE9"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573F190E"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3</w:t>
            </w:r>
          </w:p>
        </w:tc>
        <w:tc>
          <w:tcPr>
            <w:tcW w:w="2079" w:type="dxa"/>
            <w:tcBorders>
              <w:top w:val="single" w:sz="4" w:space="0" w:color="B7B7B7"/>
              <w:left w:val="single" w:sz="4" w:space="0" w:color="B7B7B7"/>
              <w:bottom w:val="single" w:sz="4" w:space="0" w:color="B7B7B7"/>
              <w:right w:val="single" w:sz="4" w:space="0" w:color="B7B7B7"/>
            </w:tcBorders>
          </w:tcPr>
          <w:p w14:paraId="2AB10F9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type</w:t>
            </w:r>
          </w:p>
        </w:tc>
        <w:tc>
          <w:tcPr>
            <w:tcW w:w="1790" w:type="dxa"/>
            <w:tcBorders>
              <w:top w:val="single" w:sz="4" w:space="0" w:color="B7B7B7"/>
              <w:left w:val="single" w:sz="4" w:space="0" w:color="B7B7B7"/>
              <w:bottom w:val="single" w:sz="4" w:space="0" w:color="B7B7B7"/>
              <w:right w:val="single" w:sz="4" w:space="0" w:color="B7B7B7"/>
            </w:tcBorders>
          </w:tcPr>
          <w:p w14:paraId="65AF139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RefundType</w:t>
            </w:r>
          </w:p>
        </w:tc>
        <w:tc>
          <w:tcPr>
            <w:tcW w:w="4802" w:type="dxa"/>
            <w:tcBorders>
              <w:top w:val="single" w:sz="4" w:space="0" w:color="B7B7B7"/>
              <w:left w:val="single" w:sz="4" w:space="0" w:color="B7B7B7"/>
              <w:bottom w:val="single" w:sz="4" w:space="0" w:color="B7B7B7"/>
              <w:right w:val="single" w:sz="4" w:space="0" w:color="B7B7B7"/>
            </w:tcBorders>
          </w:tcPr>
          <w:p w14:paraId="088EEFC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Loại mã giảm giá hoặc loại giao dịch.</w:t>
            </w:r>
          </w:p>
        </w:tc>
      </w:tr>
      <w:tr w:rsidR="00C433E1" w:rsidRPr="00C11D45" w14:paraId="52C5980E"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541F1D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4</w:t>
            </w:r>
          </w:p>
        </w:tc>
        <w:tc>
          <w:tcPr>
            <w:tcW w:w="2079" w:type="dxa"/>
            <w:tcBorders>
              <w:top w:val="single" w:sz="4" w:space="0" w:color="B7B7B7"/>
              <w:left w:val="single" w:sz="4" w:space="0" w:color="B7B7B7"/>
              <w:bottom w:val="single" w:sz="4" w:space="0" w:color="B7B7B7"/>
              <w:right w:val="single" w:sz="4" w:space="0" w:color="B7B7B7"/>
            </w:tcBorders>
          </w:tcPr>
          <w:p w14:paraId="4DE6FFF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amount</w:t>
            </w:r>
          </w:p>
        </w:tc>
        <w:tc>
          <w:tcPr>
            <w:tcW w:w="1790" w:type="dxa"/>
            <w:tcBorders>
              <w:top w:val="single" w:sz="4" w:space="0" w:color="B7B7B7"/>
              <w:left w:val="single" w:sz="4" w:space="0" w:color="B7B7B7"/>
              <w:bottom w:val="single" w:sz="4" w:space="0" w:color="B7B7B7"/>
              <w:right w:val="single" w:sz="4" w:space="0" w:color="B7B7B7"/>
            </w:tcBorders>
          </w:tcPr>
          <w:p w14:paraId="31F5CE0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Decimal(10, 2)</w:t>
            </w:r>
          </w:p>
        </w:tc>
        <w:tc>
          <w:tcPr>
            <w:tcW w:w="4802" w:type="dxa"/>
            <w:tcBorders>
              <w:top w:val="single" w:sz="4" w:space="0" w:color="B7B7B7"/>
              <w:left w:val="single" w:sz="4" w:space="0" w:color="B7B7B7"/>
              <w:bottom w:val="single" w:sz="4" w:space="0" w:color="B7B7B7"/>
              <w:right w:val="single" w:sz="4" w:space="0" w:color="B7B7B7"/>
            </w:tcBorders>
          </w:tcPr>
          <w:p w14:paraId="3DED46E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tiền của thanh toán hoặc hoàn tiền.</w:t>
            </w:r>
          </w:p>
        </w:tc>
      </w:tr>
      <w:tr w:rsidR="00C433E1" w:rsidRPr="00C11D45" w14:paraId="7AA8A794"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1673B4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5</w:t>
            </w:r>
          </w:p>
        </w:tc>
        <w:tc>
          <w:tcPr>
            <w:tcW w:w="2079" w:type="dxa"/>
            <w:tcBorders>
              <w:top w:val="single" w:sz="4" w:space="0" w:color="B7B7B7"/>
              <w:left w:val="single" w:sz="4" w:space="0" w:color="B7B7B7"/>
              <w:bottom w:val="single" w:sz="4" w:space="0" w:color="B7B7B7"/>
              <w:right w:val="single" w:sz="4" w:space="0" w:color="B7B7B7"/>
            </w:tcBorders>
          </w:tcPr>
          <w:p w14:paraId="70593B9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currency</w:t>
            </w:r>
          </w:p>
        </w:tc>
        <w:tc>
          <w:tcPr>
            <w:tcW w:w="1790" w:type="dxa"/>
            <w:tcBorders>
              <w:top w:val="single" w:sz="4" w:space="0" w:color="B7B7B7"/>
              <w:left w:val="single" w:sz="4" w:space="0" w:color="B7B7B7"/>
              <w:bottom w:val="single" w:sz="4" w:space="0" w:color="B7B7B7"/>
              <w:right w:val="single" w:sz="4" w:space="0" w:color="B7B7B7"/>
            </w:tcBorders>
          </w:tcPr>
          <w:p w14:paraId="2A4F662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VarChar(10)</w:t>
            </w:r>
          </w:p>
        </w:tc>
        <w:tc>
          <w:tcPr>
            <w:tcW w:w="4802" w:type="dxa"/>
            <w:tcBorders>
              <w:top w:val="single" w:sz="4" w:space="0" w:color="B7B7B7"/>
              <w:left w:val="single" w:sz="4" w:space="0" w:color="B7B7B7"/>
              <w:bottom w:val="single" w:sz="4" w:space="0" w:color="B7B7B7"/>
              <w:right w:val="single" w:sz="4" w:space="0" w:color="B7B7B7"/>
            </w:tcBorders>
          </w:tcPr>
          <w:p w14:paraId="430D920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Đơn vị tiền tệ, thường là VND.</w:t>
            </w:r>
          </w:p>
        </w:tc>
      </w:tr>
      <w:tr w:rsidR="00C433E1" w:rsidRPr="00C11D45" w14:paraId="7FF2CA2E"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3331D51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6</w:t>
            </w:r>
          </w:p>
        </w:tc>
        <w:tc>
          <w:tcPr>
            <w:tcW w:w="2079" w:type="dxa"/>
            <w:tcBorders>
              <w:top w:val="single" w:sz="4" w:space="0" w:color="B7B7B7"/>
              <w:left w:val="single" w:sz="4" w:space="0" w:color="B7B7B7"/>
              <w:bottom w:val="single" w:sz="4" w:space="0" w:color="B7B7B7"/>
              <w:right w:val="single" w:sz="4" w:space="0" w:color="B7B7B7"/>
            </w:tcBorders>
          </w:tcPr>
          <w:p w14:paraId="19C7FA91"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status</w:t>
            </w:r>
          </w:p>
        </w:tc>
        <w:tc>
          <w:tcPr>
            <w:tcW w:w="1790" w:type="dxa"/>
            <w:tcBorders>
              <w:top w:val="single" w:sz="4" w:space="0" w:color="B7B7B7"/>
              <w:left w:val="single" w:sz="4" w:space="0" w:color="B7B7B7"/>
              <w:bottom w:val="single" w:sz="4" w:space="0" w:color="B7B7B7"/>
              <w:right w:val="single" w:sz="4" w:space="0" w:color="B7B7B7"/>
            </w:tcBorders>
          </w:tcPr>
          <w:p w14:paraId="27E45D27"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RefundStatus</w:t>
            </w:r>
          </w:p>
        </w:tc>
        <w:tc>
          <w:tcPr>
            <w:tcW w:w="4802" w:type="dxa"/>
            <w:tcBorders>
              <w:top w:val="single" w:sz="4" w:space="0" w:color="B7B7B7"/>
              <w:left w:val="single" w:sz="4" w:space="0" w:color="B7B7B7"/>
              <w:bottom w:val="single" w:sz="4" w:space="0" w:color="B7B7B7"/>
              <w:right w:val="single" w:sz="4" w:space="0" w:color="B7B7B7"/>
            </w:tcBorders>
          </w:tcPr>
          <w:p w14:paraId="7ED657C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Trạng thái hiện tại của bản ghi.</w:t>
            </w:r>
          </w:p>
        </w:tc>
      </w:tr>
      <w:tr w:rsidR="00C433E1" w:rsidRPr="00C11D45" w14:paraId="5DF4330C"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04332D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7</w:t>
            </w:r>
          </w:p>
        </w:tc>
        <w:tc>
          <w:tcPr>
            <w:tcW w:w="2079" w:type="dxa"/>
            <w:tcBorders>
              <w:top w:val="single" w:sz="4" w:space="0" w:color="B7B7B7"/>
              <w:left w:val="single" w:sz="4" w:space="0" w:color="B7B7B7"/>
              <w:bottom w:val="single" w:sz="4" w:space="0" w:color="B7B7B7"/>
              <w:right w:val="single" w:sz="4" w:space="0" w:color="B7B7B7"/>
            </w:tcBorders>
          </w:tcPr>
          <w:p w14:paraId="4D01F36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w:t>
            </w:r>
          </w:p>
        </w:tc>
        <w:tc>
          <w:tcPr>
            <w:tcW w:w="1790" w:type="dxa"/>
            <w:tcBorders>
              <w:top w:val="single" w:sz="4" w:space="0" w:color="B7B7B7"/>
              <w:left w:val="single" w:sz="4" w:space="0" w:color="B7B7B7"/>
              <w:bottom w:val="single" w:sz="4" w:space="0" w:color="B7B7B7"/>
              <w:right w:val="single" w:sz="4" w:space="0" w:color="B7B7B7"/>
            </w:tcBorders>
          </w:tcPr>
          <w:p w14:paraId="5EE401C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VarChar(50) (nullable)</w:t>
            </w:r>
          </w:p>
        </w:tc>
        <w:tc>
          <w:tcPr>
            <w:tcW w:w="4802" w:type="dxa"/>
            <w:tcBorders>
              <w:top w:val="single" w:sz="4" w:space="0" w:color="B7B7B7"/>
              <w:left w:val="single" w:sz="4" w:space="0" w:color="B7B7B7"/>
              <w:bottom w:val="single" w:sz="4" w:space="0" w:color="B7B7B7"/>
              <w:right w:val="single" w:sz="4" w:space="0" w:color="B7B7B7"/>
            </w:tcBorders>
          </w:tcPr>
          <w:p w14:paraId="6C24E1B8"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Nhà cung cấp dịch vụ thanh toán hoặc hoàn tiền.</w:t>
            </w:r>
          </w:p>
        </w:tc>
      </w:tr>
      <w:tr w:rsidR="00C433E1" w:rsidRPr="00C11D45" w14:paraId="21708F1B"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C57401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8</w:t>
            </w:r>
          </w:p>
        </w:tc>
        <w:tc>
          <w:tcPr>
            <w:tcW w:w="2079" w:type="dxa"/>
            <w:tcBorders>
              <w:top w:val="single" w:sz="4" w:space="0" w:color="B7B7B7"/>
              <w:left w:val="single" w:sz="4" w:space="0" w:color="B7B7B7"/>
              <w:bottom w:val="single" w:sz="4" w:space="0" w:color="B7B7B7"/>
              <w:right w:val="single" w:sz="4" w:space="0" w:color="B7B7B7"/>
            </w:tcBorders>
          </w:tcPr>
          <w:p w14:paraId="3A422E9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providerRefundId</w:t>
            </w:r>
          </w:p>
        </w:tc>
        <w:tc>
          <w:tcPr>
            <w:tcW w:w="1790" w:type="dxa"/>
            <w:tcBorders>
              <w:top w:val="single" w:sz="4" w:space="0" w:color="B7B7B7"/>
              <w:left w:val="single" w:sz="4" w:space="0" w:color="B7B7B7"/>
              <w:bottom w:val="single" w:sz="4" w:space="0" w:color="B7B7B7"/>
              <w:right w:val="single" w:sz="4" w:space="0" w:color="B7B7B7"/>
            </w:tcBorders>
          </w:tcPr>
          <w:p w14:paraId="1802ED8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VarChar(100) (nullable)</w:t>
            </w:r>
          </w:p>
        </w:tc>
        <w:tc>
          <w:tcPr>
            <w:tcW w:w="4802" w:type="dxa"/>
            <w:tcBorders>
              <w:top w:val="single" w:sz="4" w:space="0" w:color="B7B7B7"/>
              <w:left w:val="single" w:sz="4" w:space="0" w:color="B7B7B7"/>
              <w:bottom w:val="single" w:sz="4" w:space="0" w:color="B7B7B7"/>
              <w:right w:val="single" w:sz="4" w:space="0" w:color="B7B7B7"/>
            </w:tcBorders>
          </w:tcPr>
          <w:p w14:paraId="435EA86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hoàn tiền do nhà cung cấp trả về.</w:t>
            </w:r>
          </w:p>
        </w:tc>
      </w:tr>
      <w:tr w:rsidR="00C433E1" w:rsidRPr="00C11D45" w14:paraId="2ABC99FE"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762EBE0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9</w:t>
            </w:r>
          </w:p>
        </w:tc>
        <w:tc>
          <w:tcPr>
            <w:tcW w:w="2079" w:type="dxa"/>
            <w:tcBorders>
              <w:top w:val="single" w:sz="4" w:space="0" w:color="B7B7B7"/>
              <w:left w:val="single" w:sz="4" w:space="0" w:color="B7B7B7"/>
              <w:bottom w:val="single" w:sz="4" w:space="0" w:color="B7B7B7"/>
              <w:right w:val="single" w:sz="4" w:space="0" w:color="B7B7B7"/>
            </w:tcBorders>
          </w:tcPr>
          <w:p w14:paraId="7A3DB7E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reason</w:t>
            </w:r>
          </w:p>
        </w:tc>
        <w:tc>
          <w:tcPr>
            <w:tcW w:w="1790" w:type="dxa"/>
            <w:tcBorders>
              <w:top w:val="single" w:sz="4" w:space="0" w:color="B7B7B7"/>
              <w:left w:val="single" w:sz="4" w:space="0" w:color="B7B7B7"/>
              <w:bottom w:val="single" w:sz="4" w:space="0" w:color="B7B7B7"/>
              <w:right w:val="single" w:sz="4" w:space="0" w:color="B7B7B7"/>
            </w:tcBorders>
          </w:tcPr>
          <w:p w14:paraId="2CC45E1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Text (nullable)</w:t>
            </w:r>
          </w:p>
        </w:tc>
        <w:tc>
          <w:tcPr>
            <w:tcW w:w="4802" w:type="dxa"/>
            <w:tcBorders>
              <w:top w:val="single" w:sz="4" w:space="0" w:color="B7B7B7"/>
              <w:left w:val="single" w:sz="4" w:space="0" w:color="B7B7B7"/>
              <w:bottom w:val="single" w:sz="4" w:space="0" w:color="B7B7B7"/>
              <w:right w:val="single" w:sz="4" w:space="0" w:color="B7B7B7"/>
            </w:tcBorders>
          </w:tcPr>
          <w:p w14:paraId="045ACEC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Lý do phát sinh yêu cầu hoặc giao dịch.</w:t>
            </w:r>
          </w:p>
        </w:tc>
      </w:tr>
      <w:tr w:rsidR="00C433E1" w:rsidRPr="00C11D45" w14:paraId="019D6DEA"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206C60FE"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10</w:t>
            </w:r>
          </w:p>
        </w:tc>
        <w:tc>
          <w:tcPr>
            <w:tcW w:w="2079" w:type="dxa"/>
            <w:tcBorders>
              <w:top w:val="single" w:sz="4" w:space="0" w:color="B7B7B7"/>
              <w:left w:val="single" w:sz="4" w:space="0" w:color="B7B7B7"/>
              <w:bottom w:val="single" w:sz="4" w:space="0" w:color="B7B7B7"/>
              <w:right w:val="single" w:sz="4" w:space="0" w:color="B7B7B7"/>
            </w:tcBorders>
          </w:tcPr>
          <w:p w14:paraId="78D1C131"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initiatedBy</w:t>
            </w:r>
          </w:p>
        </w:tc>
        <w:tc>
          <w:tcPr>
            <w:tcW w:w="1790" w:type="dxa"/>
            <w:tcBorders>
              <w:top w:val="single" w:sz="4" w:space="0" w:color="B7B7B7"/>
              <w:left w:val="single" w:sz="4" w:space="0" w:color="B7B7B7"/>
              <w:bottom w:val="single" w:sz="4" w:space="0" w:color="B7B7B7"/>
              <w:right w:val="single" w:sz="4" w:space="0" w:color="B7B7B7"/>
            </w:tcBorders>
          </w:tcPr>
          <w:p w14:paraId="21ED7B99"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Enum ActorType</w:t>
            </w:r>
          </w:p>
        </w:tc>
        <w:tc>
          <w:tcPr>
            <w:tcW w:w="4802" w:type="dxa"/>
            <w:tcBorders>
              <w:top w:val="single" w:sz="4" w:space="0" w:color="B7B7B7"/>
              <w:left w:val="single" w:sz="4" w:space="0" w:color="B7B7B7"/>
              <w:bottom w:val="single" w:sz="4" w:space="0" w:color="B7B7B7"/>
              <w:right w:val="single" w:sz="4" w:space="0" w:color="B7B7B7"/>
            </w:tcBorders>
          </w:tcPr>
          <w:p w14:paraId="2EAB6DB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Người hoặc hệ thống khởi tạo giao dịch.</w:t>
            </w:r>
          </w:p>
        </w:tc>
      </w:tr>
      <w:tr w:rsidR="00C433E1" w:rsidRPr="00C11D45" w14:paraId="7AB83506"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F8E485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11</w:t>
            </w:r>
          </w:p>
        </w:tc>
        <w:tc>
          <w:tcPr>
            <w:tcW w:w="2079" w:type="dxa"/>
            <w:tcBorders>
              <w:top w:val="single" w:sz="4" w:space="0" w:color="B7B7B7"/>
              <w:left w:val="single" w:sz="4" w:space="0" w:color="B7B7B7"/>
              <w:bottom w:val="single" w:sz="4" w:space="0" w:color="B7B7B7"/>
              <w:right w:val="single" w:sz="4" w:space="0" w:color="B7B7B7"/>
            </w:tcBorders>
          </w:tcPr>
          <w:p w14:paraId="607A943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idempotencyKey</w:t>
            </w:r>
          </w:p>
        </w:tc>
        <w:tc>
          <w:tcPr>
            <w:tcW w:w="1790" w:type="dxa"/>
            <w:tcBorders>
              <w:top w:val="single" w:sz="4" w:space="0" w:color="B7B7B7"/>
              <w:left w:val="single" w:sz="4" w:space="0" w:color="B7B7B7"/>
              <w:bottom w:val="single" w:sz="4" w:space="0" w:color="B7B7B7"/>
              <w:right w:val="single" w:sz="4" w:space="0" w:color="B7B7B7"/>
            </w:tcBorders>
          </w:tcPr>
          <w:p w14:paraId="5993E591"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VarChar(120)</w:t>
            </w:r>
          </w:p>
        </w:tc>
        <w:tc>
          <w:tcPr>
            <w:tcW w:w="4802" w:type="dxa"/>
            <w:tcBorders>
              <w:top w:val="single" w:sz="4" w:space="0" w:color="B7B7B7"/>
              <w:left w:val="single" w:sz="4" w:space="0" w:color="B7B7B7"/>
              <w:bottom w:val="single" w:sz="4" w:space="0" w:color="B7B7B7"/>
              <w:right w:val="single" w:sz="4" w:space="0" w:color="B7B7B7"/>
            </w:tcBorders>
          </w:tcPr>
          <w:p w14:paraId="19DAD208"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Mã chống xử lý trùng giao dịch.</w:t>
            </w:r>
          </w:p>
        </w:tc>
      </w:tr>
      <w:tr w:rsidR="00C433E1" w:rsidRPr="00C11D45" w14:paraId="0AC8EBEF"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7D72942"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12</w:t>
            </w:r>
          </w:p>
        </w:tc>
        <w:tc>
          <w:tcPr>
            <w:tcW w:w="2079" w:type="dxa"/>
            <w:tcBorders>
              <w:top w:val="single" w:sz="4" w:space="0" w:color="B7B7B7"/>
              <w:left w:val="single" w:sz="4" w:space="0" w:color="B7B7B7"/>
              <w:bottom w:val="single" w:sz="4" w:space="0" w:color="B7B7B7"/>
              <w:right w:val="single" w:sz="4" w:space="0" w:color="B7B7B7"/>
            </w:tcBorders>
          </w:tcPr>
          <w:p w14:paraId="6456890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failureReason</w:t>
            </w:r>
          </w:p>
        </w:tc>
        <w:tc>
          <w:tcPr>
            <w:tcW w:w="1790" w:type="dxa"/>
            <w:tcBorders>
              <w:top w:val="single" w:sz="4" w:space="0" w:color="B7B7B7"/>
              <w:left w:val="single" w:sz="4" w:space="0" w:color="B7B7B7"/>
              <w:bottom w:val="single" w:sz="4" w:space="0" w:color="B7B7B7"/>
              <w:right w:val="single" w:sz="4" w:space="0" w:color="B7B7B7"/>
            </w:tcBorders>
          </w:tcPr>
          <w:p w14:paraId="66D42A1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VarChar(500) (nullable)</w:t>
            </w:r>
          </w:p>
        </w:tc>
        <w:tc>
          <w:tcPr>
            <w:tcW w:w="4802" w:type="dxa"/>
            <w:tcBorders>
              <w:top w:val="single" w:sz="4" w:space="0" w:color="B7B7B7"/>
              <w:left w:val="single" w:sz="4" w:space="0" w:color="B7B7B7"/>
              <w:bottom w:val="single" w:sz="4" w:space="0" w:color="B7B7B7"/>
              <w:right w:val="single" w:sz="4" w:space="0" w:color="B7B7B7"/>
            </w:tcBorders>
          </w:tcPr>
          <w:p w14:paraId="745F659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Lý do thất bại nếu giao dịch không thành công.</w:t>
            </w:r>
          </w:p>
        </w:tc>
      </w:tr>
      <w:tr w:rsidR="00C433E1" w:rsidRPr="00C11D45" w14:paraId="4EBBB769"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590FEB64"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13</w:t>
            </w:r>
          </w:p>
        </w:tc>
        <w:tc>
          <w:tcPr>
            <w:tcW w:w="2079" w:type="dxa"/>
            <w:tcBorders>
              <w:top w:val="single" w:sz="4" w:space="0" w:color="B7B7B7"/>
              <w:left w:val="single" w:sz="4" w:space="0" w:color="B7B7B7"/>
              <w:bottom w:val="single" w:sz="4" w:space="0" w:color="B7B7B7"/>
              <w:right w:val="single" w:sz="4" w:space="0" w:color="B7B7B7"/>
            </w:tcBorders>
          </w:tcPr>
          <w:p w14:paraId="52C644AD"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retryCount</w:t>
            </w:r>
          </w:p>
        </w:tc>
        <w:tc>
          <w:tcPr>
            <w:tcW w:w="1790" w:type="dxa"/>
            <w:tcBorders>
              <w:top w:val="single" w:sz="4" w:space="0" w:color="B7B7B7"/>
              <w:left w:val="single" w:sz="4" w:space="0" w:color="B7B7B7"/>
              <w:bottom w:val="single" w:sz="4" w:space="0" w:color="B7B7B7"/>
              <w:right w:val="single" w:sz="4" w:space="0" w:color="B7B7B7"/>
            </w:tcBorders>
          </w:tcPr>
          <w:p w14:paraId="1B45898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Int</w:t>
            </w:r>
          </w:p>
        </w:tc>
        <w:tc>
          <w:tcPr>
            <w:tcW w:w="4802" w:type="dxa"/>
            <w:tcBorders>
              <w:top w:val="single" w:sz="4" w:space="0" w:color="B7B7B7"/>
              <w:left w:val="single" w:sz="4" w:space="0" w:color="B7B7B7"/>
              <w:bottom w:val="single" w:sz="4" w:space="0" w:color="B7B7B7"/>
              <w:right w:val="single" w:sz="4" w:space="0" w:color="B7B7B7"/>
            </w:tcBorders>
          </w:tcPr>
          <w:p w14:paraId="55B9AA0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Số lần hệ thống đã thử xử lý lại.</w:t>
            </w:r>
          </w:p>
        </w:tc>
      </w:tr>
      <w:tr w:rsidR="00C433E1" w:rsidRPr="00C11D45" w14:paraId="1D9F4C9F"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1278293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14</w:t>
            </w:r>
          </w:p>
        </w:tc>
        <w:tc>
          <w:tcPr>
            <w:tcW w:w="2079" w:type="dxa"/>
            <w:tcBorders>
              <w:top w:val="single" w:sz="4" w:space="0" w:color="B7B7B7"/>
              <w:left w:val="single" w:sz="4" w:space="0" w:color="B7B7B7"/>
              <w:bottom w:val="single" w:sz="4" w:space="0" w:color="B7B7B7"/>
              <w:right w:val="single" w:sz="4" w:space="0" w:color="B7B7B7"/>
            </w:tcBorders>
          </w:tcPr>
          <w:p w14:paraId="26D0DB7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requestedAt</w:t>
            </w:r>
          </w:p>
        </w:tc>
        <w:tc>
          <w:tcPr>
            <w:tcW w:w="1790" w:type="dxa"/>
            <w:tcBorders>
              <w:top w:val="single" w:sz="4" w:space="0" w:color="B7B7B7"/>
              <w:left w:val="single" w:sz="4" w:space="0" w:color="B7B7B7"/>
              <w:bottom w:val="single" w:sz="4" w:space="0" w:color="B7B7B7"/>
              <w:right w:val="single" w:sz="4" w:space="0" w:color="B7B7B7"/>
            </w:tcBorders>
          </w:tcPr>
          <w:p w14:paraId="357F896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78C7A20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người dùng gửi yêu cầu.</w:t>
            </w:r>
          </w:p>
        </w:tc>
      </w:tr>
      <w:tr w:rsidR="00C433E1" w:rsidRPr="00C11D45" w14:paraId="5FAF6450"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034B293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15</w:t>
            </w:r>
          </w:p>
        </w:tc>
        <w:tc>
          <w:tcPr>
            <w:tcW w:w="2079" w:type="dxa"/>
            <w:tcBorders>
              <w:top w:val="single" w:sz="4" w:space="0" w:color="B7B7B7"/>
              <w:left w:val="single" w:sz="4" w:space="0" w:color="B7B7B7"/>
              <w:bottom w:val="single" w:sz="4" w:space="0" w:color="B7B7B7"/>
              <w:right w:val="single" w:sz="4" w:space="0" w:color="B7B7B7"/>
            </w:tcBorders>
          </w:tcPr>
          <w:p w14:paraId="7579A27C"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processedAt</w:t>
            </w:r>
          </w:p>
        </w:tc>
        <w:tc>
          <w:tcPr>
            <w:tcW w:w="1790" w:type="dxa"/>
            <w:tcBorders>
              <w:top w:val="single" w:sz="4" w:space="0" w:color="B7B7B7"/>
              <w:left w:val="single" w:sz="4" w:space="0" w:color="B7B7B7"/>
              <w:bottom w:val="single" w:sz="4" w:space="0" w:color="B7B7B7"/>
              <w:right w:val="single" w:sz="4" w:space="0" w:color="B7B7B7"/>
            </w:tcBorders>
          </w:tcPr>
          <w:p w14:paraId="565B580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 (nullable)</w:t>
            </w:r>
          </w:p>
        </w:tc>
        <w:tc>
          <w:tcPr>
            <w:tcW w:w="4802" w:type="dxa"/>
            <w:tcBorders>
              <w:top w:val="single" w:sz="4" w:space="0" w:color="B7B7B7"/>
              <w:left w:val="single" w:sz="4" w:space="0" w:color="B7B7B7"/>
              <w:bottom w:val="single" w:sz="4" w:space="0" w:color="B7B7B7"/>
              <w:right w:val="single" w:sz="4" w:space="0" w:color="B7B7B7"/>
            </w:tcBorders>
          </w:tcPr>
          <w:p w14:paraId="094CBB0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yêu cầu hoặc giao dịch được xử lý.</w:t>
            </w:r>
          </w:p>
        </w:tc>
      </w:tr>
      <w:tr w:rsidR="00C433E1" w:rsidRPr="00C11D45" w14:paraId="3BAC16EA"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66A8456D"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16</w:t>
            </w:r>
          </w:p>
        </w:tc>
        <w:tc>
          <w:tcPr>
            <w:tcW w:w="2079" w:type="dxa"/>
            <w:tcBorders>
              <w:top w:val="single" w:sz="4" w:space="0" w:color="B7B7B7"/>
              <w:left w:val="single" w:sz="4" w:space="0" w:color="B7B7B7"/>
              <w:bottom w:val="single" w:sz="4" w:space="0" w:color="B7B7B7"/>
              <w:right w:val="single" w:sz="4" w:space="0" w:color="B7B7B7"/>
            </w:tcBorders>
          </w:tcPr>
          <w:p w14:paraId="607C43CF"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createdAt</w:t>
            </w:r>
          </w:p>
        </w:tc>
        <w:tc>
          <w:tcPr>
            <w:tcW w:w="1790" w:type="dxa"/>
            <w:tcBorders>
              <w:top w:val="single" w:sz="4" w:space="0" w:color="B7B7B7"/>
              <w:left w:val="single" w:sz="4" w:space="0" w:color="B7B7B7"/>
              <w:bottom w:val="single" w:sz="4" w:space="0" w:color="B7B7B7"/>
              <w:right w:val="single" w:sz="4" w:space="0" w:color="B7B7B7"/>
            </w:tcBorders>
          </w:tcPr>
          <w:p w14:paraId="1A42348B"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78E671E3"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tạo.</w:t>
            </w:r>
          </w:p>
        </w:tc>
      </w:tr>
      <w:tr w:rsidR="00C433E1" w:rsidRPr="00C11D45" w14:paraId="38730722" w14:textId="77777777" w:rsidTr="00C433E1">
        <w:trPr>
          <w:jc w:val="center"/>
        </w:trPr>
        <w:tc>
          <w:tcPr>
            <w:tcW w:w="715" w:type="dxa"/>
            <w:tcBorders>
              <w:top w:val="single" w:sz="4" w:space="0" w:color="B7B7B7"/>
              <w:left w:val="single" w:sz="4" w:space="0" w:color="B7B7B7"/>
              <w:bottom w:val="single" w:sz="4" w:space="0" w:color="B7B7B7"/>
              <w:right w:val="single" w:sz="4" w:space="0" w:color="B7B7B7"/>
            </w:tcBorders>
          </w:tcPr>
          <w:p w14:paraId="53F7D5D0"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17</w:t>
            </w:r>
          </w:p>
        </w:tc>
        <w:tc>
          <w:tcPr>
            <w:tcW w:w="2079" w:type="dxa"/>
            <w:tcBorders>
              <w:top w:val="single" w:sz="4" w:space="0" w:color="B7B7B7"/>
              <w:left w:val="single" w:sz="4" w:space="0" w:color="B7B7B7"/>
              <w:bottom w:val="single" w:sz="4" w:space="0" w:color="B7B7B7"/>
              <w:right w:val="single" w:sz="4" w:space="0" w:color="B7B7B7"/>
            </w:tcBorders>
          </w:tcPr>
          <w:p w14:paraId="65D27F5A"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updatedAt</w:t>
            </w:r>
          </w:p>
        </w:tc>
        <w:tc>
          <w:tcPr>
            <w:tcW w:w="1790" w:type="dxa"/>
            <w:tcBorders>
              <w:top w:val="single" w:sz="4" w:space="0" w:color="B7B7B7"/>
              <w:left w:val="single" w:sz="4" w:space="0" w:color="B7B7B7"/>
              <w:bottom w:val="single" w:sz="4" w:space="0" w:color="B7B7B7"/>
              <w:right w:val="single" w:sz="4" w:space="0" w:color="B7B7B7"/>
            </w:tcBorders>
          </w:tcPr>
          <w:p w14:paraId="576C8406"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DateTime</w:t>
            </w:r>
          </w:p>
        </w:tc>
        <w:tc>
          <w:tcPr>
            <w:tcW w:w="4802" w:type="dxa"/>
            <w:tcBorders>
              <w:top w:val="single" w:sz="4" w:space="0" w:color="B7B7B7"/>
              <w:left w:val="single" w:sz="4" w:space="0" w:color="B7B7B7"/>
              <w:bottom w:val="single" w:sz="4" w:space="0" w:color="B7B7B7"/>
              <w:right w:val="single" w:sz="4" w:space="0" w:color="B7B7B7"/>
            </w:tcBorders>
          </w:tcPr>
          <w:p w14:paraId="7911BC55" w14:textId="77777777" w:rsidR="00C433E1" w:rsidRPr="00C433E1" w:rsidRDefault="00C433E1" w:rsidP="00C433E1">
            <w:pPr>
              <w:jc w:val="left"/>
              <w:rPr>
                <w:rFonts w:cs="Times New Roman"/>
                <w:color w:val="000000" w:themeColor="text1"/>
                <w:sz w:val="24"/>
                <w:szCs w:val="24"/>
              </w:rPr>
            </w:pPr>
            <w:r w:rsidRPr="00C433E1">
              <w:rPr>
                <w:rFonts w:cs="Times New Roman"/>
                <w:color w:val="000000" w:themeColor="text1"/>
                <w:sz w:val="24"/>
                <w:szCs w:val="24"/>
              </w:rPr>
              <w:t>Thời điểm bản ghi được cập nhật gần nhất.</w:t>
            </w:r>
          </w:p>
        </w:tc>
      </w:tr>
    </w:tbl>
    <w:p w14:paraId="2FE57FBD" w14:textId="77777777" w:rsidR="00A275C7" w:rsidRPr="00C11D45" w:rsidRDefault="00A275C7" w:rsidP="00401E9D">
      <w:pPr>
        <w:rPr>
          <w:rFonts w:cs="Times New Roman"/>
          <w:color w:val="000000" w:themeColor="text1"/>
          <w:szCs w:val="26"/>
        </w:rPr>
      </w:pPr>
    </w:p>
    <w:p w14:paraId="12624E14" w14:textId="77777777" w:rsidR="00A275C7" w:rsidRPr="00C11D45" w:rsidRDefault="00A275C7" w:rsidP="006E5932">
      <w:pPr>
        <w:pStyle w:val="Heading4"/>
      </w:pPr>
      <w:bookmarkStart w:id="384" w:name="_Toc234524186"/>
      <w:r w:rsidRPr="00C11D45">
        <w:lastRenderedPageBreak/>
        <w:t>OrderCancelRequest (order_cancel_requests)</w:t>
      </w:r>
      <w:bookmarkEnd w:id="384"/>
    </w:p>
    <w:p w14:paraId="605A15A1" w14:textId="23CE7D78" w:rsidR="00FF5043" w:rsidRPr="00FF5043" w:rsidRDefault="00FF5043" w:rsidP="00FF5043">
      <w:pPr>
        <w:pStyle w:val="Bng"/>
      </w:pPr>
      <w:bookmarkStart w:id="385" w:name="_Toc233494970"/>
      <w:bookmarkStart w:id="386" w:name="_Toc234524369"/>
      <w:r>
        <w:t xml:space="preserve">Bảng 3. </w:t>
      </w:r>
      <w:r>
        <w:fldChar w:fldCharType="begin"/>
      </w:r>
      <w:r>
        <w:instrText xml:space="preserve"> SEQ Bảng_3. \* ARABIC </w:instrText>
      </w:r>
      <w:r>
        <w:fldChar w:fldCharType="separate"/>
      </w:r>
      <w:r w:rsidR="00AD1639">
        <w:rPr>
          <w:noProof/>
        </w:rPr>
        <w:t>57</w:t>
      </w:r>
      <w:r>
        <w:fldChar w:fldCharType="end"/>
      </w:r>
      <w:r>
        <w:t xml:space="preserve"> Bảng </w:t>
      </w:r>
      <w:r w:rsidRPr="00C11D45">
        <w:rPr>
          <w:rFonts w:cs="Times New Roman"/>
          <w:color w:val="000000" w:themeColor="text1"/>
          <w:szCs w:val="26"/>
        </w:rPr>
        <w:t>OrderCancelRequest</w:t>
      </w:r>
      <w:bookmarkEnd w:id="385"/>
      <w:bookmarkEnd w:id="386"/>
      <w:r>
        <w:t xml:space="preserve"> </w:t>
      </w:r>
    </w:p>
    <w:tbl>
      <w:tblPr>
        <w:tblW w:w="0" w:type="auto"/>
        <w:jc w:val="center"/>
        <w:tblLook w:val="04A0" w:firstRow="1" w:lastRow="0" w:firstColumn="1" w:lastColumn="0" w:noHBand="0" w:noVBand="1"/>
      </w:tblPr>
      <w:tblGrid>
        <w:gridCol w:w="697"/>
        <w:gridCol w:w="2394"/>
        <w:gridCol w:w="2243"/>
        <w:gridCol w:w="3727"/>
      </w:tblGrid>
      <w:tr w:rsidR="00A275C7" w:rsidRPr="00C11D45" w14:paraId="7140F2B3"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shd w:val="clear" w:color="auto" w:fill="EAF2F8"/>
          </w:tcPr>
          <w:p w14:paraId="7AFC9C73" w14:textId="77777777" w:rsidR="00A275C7" w:rsidRPr="00FF5043" w:rsidRDefault="00A275C7" w:rsidP="00401E9D">
            <w:pPr>
              <w:jc w:val="center"/>
              <w:rPr>
                <w:rFonts w:cs="Times New Roman"/>
                <w:color w:val="000000" w:themeColor="text1"/>
                <w:sz w:val="24"/>
                <w:szCs w:val="24"/>
              </w:rPr>
            </w:pPr>
            <w:r w:rsidRPr="00FF5043">
              <w:rPr>
                <w:rFonts w:cs="Times New Roman"/>
                <w:b/>
                <w:color w:val="000000" w:themeColor="text1"/>
                <w:sz w:val="24"/>
                <w:szCs w:val="24"/>
              </w:rPr>
              <w:t>STT</w:t>
            </w:r>
          </w:p>
        </w:tc>
        <w:tc>
          <w:tcPr>
            <w:tcW w:w="2406" w:type="dxa"/>
            <w:tcBorders>
              <w:top w:val="single" w:sz="4" w:space="0" w:color="B7B7B7"/>
              <w:left w:val="single" w:sz="4" w:space="0" w:color="B7B7B7"/>
              <w:bottom w:val="single" w:sz="4" w:space="0" w:color="B7B7B7"/>
              <w:right w:val="single" w:sz="4" w:space="0" w:color="B7B7B7"/>
            </w:tcBorders>
            <w:shd w:val="clear" w:color="auto" w:fill="EAF2F8"/>
          </w:tcPr>
          <w:p w14:paraId="480AD53F" w14:textId="77777777" w:rsidR="00A275C7" w:rsidRPr="00FF5043" w:rsidRDefault="00A275C7" w:rsidP="00401E9D">
            <w:pPr>
              <w:rPr>
                <w:rFonts w:cs="Times New Roman"/>
                <w:color w:val="000000" w:themeColor="text1"/>
                <w:sz w:val="24"/>
                <w:szCs w:val="24"/>
              </w:rPr>
            </w:pPr>
            <w:r w:rsidRPr="00FF5043">
              <w:rPr>
                <w:rFonts w:cs="Times New Roman"/>
                <w:b/>
                <w:color w:val="000000" w:themeColor="text1"/>
                <w:sz w:val="24"/>
                <w:szCs w:val="24"/>
              </w:rPr>
              <w:t>Tên thuộc tính</w:t>
            </w:r>
          </w:p>
        </w:tc>
        <w:tc>
          <w:tcPr>
            <w:tcW w:w="2243" w:type="dxa"/>
            <w:tcBorders>
              <w:top w:val="single" w:sz="4" w:space="0" w:color="B7B7B7"/>
              <w:left w:val="single" w:sz="4" w:space="0" w:color="B7B7B7"/>
              <w:bottom w:val="single" w:sz="4" w:space="0" w:color="B7B7B7"/>
              <w:right w:val="single" w:sz="4" w:space="0" w:color="B7B7B7"/>
            </w:tcBorders>
            <w:shd w:val="clear" w:color="auto" w:fill="EAF2F8"/>
          </w:tcPr>
          <w:p w14:paraId="62A3BA43" w14:textId="77777777" w:rsidR="00A275C7" w:rsidRPr="00FF5043" w:rsidRDefault="00A275C7" w:rsidP="00401E9D">
            <w:pPr>
              <w:rPr>
                <w:rFonts w:cs="Times New Roman"/>
                <w:color w:val="000000" w:themeColor="text1"/>
                <w:sz w:val="24"/>
                <w:szCs w:val="24"/>
              </w:rPr>
            </w:pPr>
            <w:r w:rsidRPr="00FF5043">
              <w:rPr>
                <w:rFonts w:cs="Times New Roman"/>
                <w:b/>
                <w:color w:val="000000" w:themeColor="text1"/>
                <w:sz w:val="24"/>
                <w:szCs w:val="24"/>
              </w:rPr>
              <w:t>Kiểu dữ liệu</w:t>
            </w:r>
          </w:p>
        </w:tc>
        <w:tc>
          <w:tcPr>
            <w:tcW w:w="4037" w:type="dxa"/>
            <w:tcBorders>
              <w:top w:val="single" w:sz="4" w:space="0" w:color="B7B7B7"/>
              <w:left w:val="single" w:sz="4" w:space="0" w:color="B7B7B7"/>
              <w:bottom w:val="single" w:sz="4" w:space="0" w:color="B7B7B7"/>
              <w:right w:val="single" w:sz="4" w:space="0" w:color="B7B7B7"/>
            </w:tcBorders>
            <w:shd w:val="clear" w:color="auto" w:fill="EAF2F8"/>
          </w:tcPr>
          <w:p w14:paraId="3E2D7727" w14:textId="77777777" w:rsidR="00A275C7" w:rsidRPr="00FF5043" w:rsidRDefault="00A275C7" w:rsidP="00401E9D">
            <w:pPr>
              <w:rPr>
                <w:rFonts w:cs="Times New Roman"/>
                <w:color w:val="000000" w:themeColor="text1"/>
                <w:sz w:val="24"/>
                <w:szCs w:val="24"/>
              </w:rPr>
            </w:pPr>
            <w:r w:rsidRPr="00FF5043">
              <w:rPr>
                <w:rFonts w:cs="Times New Roman"/>
                <w:b/>
                <w:color w:val="000000" w:themeColor="text1"/>
                <w:sz w:val="24"/>
                <w:szCs w:val="24"/>
              </w:rPr>
              <w:t>Mô tả</w:t>
            </w:r>
          </w:p>
        </w:tc>
      </w:tr>
      <w:tr w:rsidR="002665A2" w:rsidRPr="00C11D45" w14:paraId="02D55528"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3ABAD91"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w:t>
            </w:r>
          </w:p>
        </w:tc>
        <w:tc>
          <w:tcPr>
            <w:tcW w:w="2406" w:type="dxa"/>
            <w:tcBorders>
              <w:top w:val="single" w:sz="4" w:space="0" w:color="B7B7B7"/>
              <w:left w:val="single" w:sz="4" w:space="0" w:color="B7B7B7"/>
              <w:bottom w:val="single" w:sz="4" w:space="0" w:color="B7B7B7"/>
              <w:right w:val="single" w:sz="4" w:space="0" w:color="B7B7B7"/>
            </w:tcBorders>
          </w:tcPr>
          <w:p w14:paraId="4C2E8D49"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id</w:t>
            </w:r>
          </w:p>
        </w:tc>
        <w:tc>
          <w:tcPr>
            <w:tcW w:w="2243" w:type="dxa"/>
            <w:tcBorders>
              <w:top w:val="single" w:sz="4" w:space="0" w:color="B7B7B7"/>
              <w:left w:val="single" w:sz="4" w:space="0" w:color="B7B7B7"/>
              <w:bottom w:val="single" w:sz="4" w:space="0" w:color="B7B7B7"/>
              <w:right w:val="single" w:sz="4" w:space="0" w:color="B7B7B7"/>
            </w:tcBorders>
          </w:tcPr>
          <w:p w14:paraId="30EEFBCB"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5B3E5F27"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bản ghi dùng để phân biệt dữ liệu trong hệ thống.</w:t>
            </w:r>
          </w:p>
        </w:tc>
      </w:tr>
      <w:tr w:rsidR="002665A2" w:rsidRPr="00C11D45" w14:paraId="2AD69B28"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D3087EB"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2</w:t>
            </w:r>
          </w:p>
        </w:tc>
        <w:tc>
          <w:tcPr>
            <w:tcW w:w="2406" w:type="dxa"/>
            <w:tcBorders>
              <w:top w:val="single" w:sz="4" w:space="0" w:color="B7B7B7"/>
              <w:left w:val="single" w:sz="4" w:space="0" w:color="B7B7B7"/>
              <w:bottom w:val="single" w:sz="4" w:space="0" w:color="B7B7B7"/>
              <w:right w:val="single" w:sz="4" w:space="0" w:color="B7B7B7"/>
            </w:tcBorders>
          </w:tcPr>
          <w:p w14:paraId="59DB188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orderId</w:t>
            </w:r>
          </w:p>
        </w:tc>
        <w:tc>
          <w:tcPr>
            <w:tcW w:w="2243" w:type="dxa"/>
            <w:tcBorders>
              <w:top w:val="single" w:sz="4" w:space="0" w:color="B7B7B7"/>
              <w:left w:val="single" w:sz="4" w:space="0" w:color="B7B7B7"/>
              <w:bottom w:val="single" w:sz="4" w:space="0" w:color="B7B7B7"/>
              <w:right w:val="single" w:sz="4" w:space="0" w:color="B7B7B7"/>
            </w:tcBorders>
          </w:tcPr>
          <w:p w14:paraId="454952A1"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28F3C4E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Đơn hàng liên quan đến bản ghi này.</w:t>
            </w:r>
          </w:p>
        </w:tc>
      </w:tr>
      <w:tr w:rsidR="002665A2" w:rsidRPr="00C11D45" w14:paraId="037255A2"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060B05F5"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3</w:t>
            </w:r>
          </w:p>
        </w:tc>
        <w:tc>
          <w:tcPr>
            <w:tcW w:w="2406" w:type="dxa"/>
            <w:tcBorders>
              <w:top w:val="single" w:sz="4" w:space="0" w:color="B7B7B7"/>
              <w:left w:val="single" w:sz="4" w:space="0" w:color="B7B7B7"/>
              <w:bottom w:val="single" w:sz="4" w:space="0" w:color="B7B7B7"/>
              <w:right w:val="single" w:sz="4" w:space="0" w:color="B7B7B7"/>
            </w:tcBorders>
          </w:tcPr>
          <w:p w14:paraId="6FF032DC"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reasonCode</w:t>
            </w:r>
          </w:p>
        </w:tc>
        <w:tc>
          <w:tcPr>
            <w:tcW w:w="2243" w:type="dxa"/>
            <w:tcBorders>
              <w:top w:val="single" w:sz="4" w:space="0" w:color="B7B7B7"/>
              <w:left w:val="single" w:sz="4" w:space="0" w:color="B7B7B7"/>
              <w:bottom w:val="single" w:sz="4" w:space="0" w:color="B7B7B7"/>
              <w:right w:val="single" w:sz="4" w:space="0" w:color="B7B7B7"/>
            </w:tcBorders>
          </w:tcPr>
          <w:p w14:paraId="6CDC1E3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CancelReason</w:t>
            </w:r>
          </w:p>
        </w:tc>
        <w:tc>
          <w:tcPr>
            <w:tcW w:w="4037" w:type="dxa"/>
            <w:tcBorders>
              <w:top w:val="single" w:sz="4" w:space="0" w:color="B7B7B7"/>
              <w:left w:val="single" w:sz="4" w:space="0" w:color="B7B7B7"/>
              <w:bottom w:val="single" w:sz="4" w:space="0" w:color="B7B7B7"/>
              <w:right w:val="single" w:sz="4" w:space="0" w:color="B7B7B7"/>
            </w:tcBorders>
          </w:tcPr>
          <w:p w14:paraId="53807E19"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Mã lý do người dùng chọn.</w:t>
            </w:r>
          </w:p>
        </w:tc>
      </w:tr>
      <w:tr w:rsidR="002665A2" w:rsidRPr="00C11D45" w14:paraId="6AD2BD2A"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544BE571"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4</w:t>
            </w:r>
          </w:p>
        </w:tc>
        <w:tc>
          <w:tcPr>
            <w:tcW w:w="2406" w:type="dxa"/>
            <w:tcBorders>
              <w:top w:val="single" w:sz="4" w:space="0" w:color="B7B7B7"/>
              <w:left w:val="single" w:sz="4" w:space="0" w:color="B7B7B7"/>
              <w:bottom w:val="single" w:sz="4" w:space="0" w:color="B7B7B7"/>
              <w:right w:val="single" w:sz="4" w:space="0" w:color="B7B7B7"/>
            </w:tcBorders>
          </w:tcPr>
          <w:p w14:paraId="7EAE05B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reasonText</w:t>
            </w:r>
          </w:p>
        </w:tc>
        <w:tc>
          <w:tcPr>
            <w:tcW w:w="2243" w:type="dxa"/>
            <w:tcBorders>
              <w:top w:val="single" w:sz="4" w:space="0" w:color="B7B7B7"/>
              <w:left w:val="single" w:sz="4" w:space="0" w:color="B7B7B7"/>
              <w:bottom w:val="single" w:sz="4" w:space="0" w:color="B7B7B7"/>
              <w:right w:val="single" w:sz="4" w:space="0" w:color="B7B7B7"/>
            </w:tcBorders>
          </w:tcPr>
          <w:p w14:paraId="751E9D10"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VarChar(500) (nullable)</w:t>
            </w:r>
          </w:p>
        </w:tc>
        <w:tc>
          <w:tcPr>
            <w:tcW w:w="4037" w:type="dxa"/>
            <w:tcBorders>
              <w:top w:val="single" w:sz="4" w:space="0" w:color="B7B7B7"/>
              <w:left w:val="single" w:sz="4" w:space="0" w:color="B7B7B7"/>
              <w:bottom w:val="single" w:sz="4" w:space="0" w:color="B7B7B7"/>
              <w:right w:val="single" w:sz="4" w:space="0" w:color="B7B7B7"/>
            </w:tcBorders>
          </w:tcPr>
          <w:p w14:paraId="327C6F9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chi tiết do người dùng nhập.</w:t>
            </w:r>
          </w:p>
        </w:tc>
      </w:tr>
      <w:tr w:rsidR="002665A2" w:rsidRPr="00C11D45" w14:paraId="38E6042F"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31AFDA03"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5</w:t>
            </w:r>
          </w:p>
        </w:tc>
        <w:tc>
          <w:tcPr>
            <w:tcW w:w="2406" w:type="dxa"/>
            <w:tcBorders>
              <w:top w:val="single" w:sz="4" w:space="0" w:color="B7B7B7"/>
              <w:left w:val="single" w:sz="4" w:space="0" w:color="B7B7B7"/>
              <w:bottom w:val="single" w:sz="4" w:space="0" w:color="B7B7B7"/>
              <w:right w:val="single" w:sz="4" w:space="0" w:color="B7B7B7"/>
            </w:tcBorders>
          </w:tcPr>
          <w:p w14:paraId="424B7257"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status</w:t>
            </w:r>
          </w:p>
        </w:tc>
        <w:tc>
          <w:tcPr>
            <w:tcW w:w="2243" w:type="dxa"/>
            <w:tcBorders>
              <w:top w:val="single" w:sz="4" w:space="0" w:color="B7B7B7"/>
              <w:left w:val="single" w:sz="4" w:space="0" w:color="B7B7B7"/>
              <w:bottom w:val="single" w:sz="4" w:space="0" w:color="B7B7B7"/>
              <w:right w:val="single" w:sz="4" w:space="0" w:color="B7B7B7"/>
            </w:tcBorders>
          </w:tcPr>
          <w:p w14:paraId="636E57DC"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Enum CancelRequestStatus</w:t>
            </w:r>
          </w:p>
        </w:tc>
        <w:tc>
          <w:tcPr>
            <w:tcW w:w="4037" w:type="dxa"/>
            <w:tcBorders>
              <w:top w:val="single" w:sz="4" w:space="0" w:color="B7B7B7"/>
              <w:left w:val="single" w:sz="4" w:space="0" w:color="B7B7B7"/>
              <w:bottom w:val="single" w:sz="4" w:space="0" w:color="B7B7B7"/>
              <w:right w:val="single" w:sz="4" w:space="0" w:color="B7B7B7"/>
            </w:tcBorders>
          </w:tcPr>
          <w:p w14:paraId="1B2D6E1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Trạng thái hiện tại của bản ghi.</w:t>
            </w:r>
          </w:p>
        </w:tc>
      </w:tr>
      <w:tr w:rsidR="002665A2" w:rsidRPr="00C11D45" w14:paraId="24F26DDA"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B3B5B02"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6</w:t>
            </w:r>
          </w:p>
        </w:tc>
        <w:tc>
          <w:tcPr>
            <w:tcW w:w="2406" w:type="dxa"/>
            <w:tcBorders>
              <w:top w:val="single" w:sz="4" w:space="0" w:color="B7B7B7"/>
              <w:left w:val="single" w:sz="4" w:space="0" w:color="B7B7B7"/>
              <w:bottom w:val="single" w:sz="4" w:space="0" w:color="B7B7B7"/>
              <w:right w:val="single" w:sz="4" w:space="0" w:color="B7B7B7"/>
            </w:tcBorders>
          </w:tcPr>
          <w:p w14:paraId="5F1F570F"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requestedByUserId</w:t>
            </w:r>
          </w:p>
        </w:tc>
        <w:tc>
          <w:tcPr>
            <w:tcW w:w="2243" w:type="dxa"/>
            <w:tcBorders>
              <w:top w:val="single" w:sz="4" w:space="0" w:color="B7B7B7"/>
              <w:left w:val="single" w:sz="4" w:space="0" w:color="B7B7B7"/>
              <w:bottom w:val="single" w:sz="4" w:space="0" w:color="B7B7B7"/>
              <w:right w:val="single" w:sz="4" w:space="0" w:color="B7B7B7"/>
            </w:tcBorders>
          </w:tcPr>
          <w:p w14:paraId="505BB3B0"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w:t>
            </w:r>
          </w:p>
        </w:tc>
        <w:tc>
          <w:tcPr>
            <w:tcW w:w="4037" w:type="dxa"/>
            <w:tcBorders>
              <w:top w:val="single" w:sz="4" w:space="0" w:color="B7B7B7"/>
              <w:left w:val="single" w:sz="4" w:space="0" w:color="B7B7B7"/>
              <w:bottom w:val="single" w:sz="4" w:space="0" w:color="B7B7B7"/>
              <w:right w:val="single" w:sz="4" w:space="0" w:color="B7B7B7"/>
            </w:tcBorders>
          </w:tcPr>
          <w:p w14:paraId="69094D96"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Người dùng gửi yêu cầu hủy đơn.</w:t>
            </w:r>
          </w:p>
        </w:tc>
      </w:tr>
      <w:tr w:rsidR="002665A2" w:rsidRPr="00C11D45" w14:paraId="649B6617"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036D0F6D"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7</w:t>
            </w:r>
          </w:p>
        </w:tc>
        <w:tc>
          <w:tcPr>
            <w:tcW w:w="2406" w:type="dxa"/>
            <w:tcBorders>
              <w:top w:val="single" w:sz="4" w:space="0" w:color="B7B7B7"/>
              <w:left w:val="single" w:sz="4" w:space="0" w:color="B7B7B7"/>
              <w:bottom w:val="single" w:sz="4" w:space="0" w:color="B7B7B7"/>
              <w:right w:val="single" w:sz="4" w:space="0" w:color="B7B7B7"/>
            </w:tcBorders>
          </w:tcPr>
          <w:p w14:paraId="09F58A2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approvedByAdminId</w:t>
            </w:r>
          </w:p>
        </w:tc>
        <w:tc>
          <w:tcPr>
            <w:tcW w:w="2243" w:type="dxa"/>
            <w:tcBorders>
              <w:top w:val="single" w:sz="4" w:space="0" w:color="B7B7B7"/>
              <w:left w:val="single" w:sz="4" w:space="0" w:color="B7B7B7"/>
              <w:bottom w:val="single" w:sz="4" w:space="0" w:color="B7B7B7"/>
              <w:right w:val="single" w:sz="4" w:space="0" w:color="B7B7B7"/>
            </w:tcBorders>
          </w:tcPr>
          <w:p w14:paraId="2BC21E43"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 (nullable)</w:t>
            </w:r>
          </w:p>
        </w:tc>
        <w:tc>
          <w:tcPr>
            <w:tcW w:w="4037" w:type="dxa"/>
            <w:tcBorders>
              <w:top w:val="single" w:sz="4" w:space="0" w:color="B7B7B7"/>
              <w:left w:val="single" w:sz="4" w:space="0" w:color="B7B7B7"/>
              <w:bottom w:val="single" w:sz="4" w:space="0" w:color="B7B7B7"/>
              <w:right w:val="single" w:sz="4" w:space="0" w:color="B7B7B7"/>
            </w:tcBorders>
          </w:tcPr>
          <w:p w14:paraId="510FC23C"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duyệt yêu cầu.</w:t>
            </w:r>
          </w:p>
        </w:tc>
      </w:tr>
      <w:tr w:rsidR="002665A2" w:rsidRPr="00C11D45" w14:paraId="25F1965E"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38A86895"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8</w:t>
            </w:r>
          </w:p>
        </w:tc>
        <w:tc>
          <w:tcPr>
            <w:tcW w:w="2406" w:type="dxa"/>
            <w:tcBorders>
              <w:top w:val="single" w:sz="4" w:space="0" w:color="B7B7B7"/>
              <w:left w:val="single" w:sz="4" w:space="0" w:color="B7B7B7"/>
              <w:bottom w:val="single" w:sz="4" w:space="0" w:color="B7B7B7"/>
              <w:right w:val="single" w:sz="4" w:space="0" w:color="B7B7B7"/>
            </w:tcBorders>
          </w:tcPr>
          <w:p w14:paraId="2FC0E902"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rejectedByAdminId</w:t>
            </w:r>
          </w:p>
        </w:tc>
        <w:tc>
          <w:tcPr>
            <w:tcW w:w="2243" w:type="dxa"/>
            <w:tcBorders>
              <w:top w:val="single" w:sz="4" w:space="0" w:color="B7B7B7"/>
              <w:left w:val="single" w:sz="4" w:space="0" w:color="B7B7B7"/>
              <w:bottom w:val="single" w:sz="4" w:space="0" w:color="B7B7B7"/>
              <w:right w:val="single" w:sz="4" w:space="0" w:color="B7B7B7"/>
            </w:tcBorders>
          </w:tcPr>
          <w:p w14:paraId="16B7B324"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VarChar(36) (nullable)</w:t>
            </w:r>
          </w:p>
        </w:tc>
        <w:tc>
          <w:tcPr>
            <w:tcW w:w="4037" w:type="dxa"/>
            <w:tcBorders>
              <w:top w:val="single" w:sz="4" w:space="0" w:color="B7B7B7"/>
              <w:left w:val="single" w:sz="4" w:space="0" w:color="B7B7B7"/>
              <w:bottom w:val="single" w:sz="4" w:space="0" w:color="B7B7B7"/>
              <w:right w:val="single" w:sz="4" w:space="0" w:color="B7B7B7"/>
            </w:tcBorders>
          </w:tcPr>
          <w:p w14:paraId="20603583"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Quản trị viên từ chối yêu cầu.</w:t>
            </w:r>
          </w:p>
        </w:tc>
      </w:tr>
      <w:tr w:rsidR="002665A2" w:rsidRPr="00C11D45" w14:paraId="5A5F75D5"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0225B55"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9</w:t>
            </w:r>
          </w:p>
        </w:tc>
        <w:tc>
          <w:tcPr>
            <w:tcW w:w="2406" w:type="dxa"/>
            <w:tcBorders>
              <w:top w:val="single" w:sz="4" w:space="0" w:color="B7B7B7"/>
              <w:left w:val="single" w:sz="4" w:space="0" w:color="B7B7B7"/>
              <w:bottom w:val="single" w:sz="4" w:space="0" w:color="B7B7B7"/>
              <w:right w:val="single" w:sz="4" w:space="0" w:color="B7B7B7"/>
            </w:tcBorders>
          </w:tcPr>
          <w:p w14:paraId="011694C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approvedAt</w:t>
            </w:r>
          </w:p>
        </w:tc>
        <w:tc>
          <w:tcPr>
            <w:tcW w:w="2243" w:type="dxa"/>
            <w:tcBorders>
              <w:top w:val="single" w:sz="4" w:space="0" w:color="B7B7B7"/>
              <w:left w:val="single" w:sz="4" w:space="0" w:color="B7B7B7"/>
              <w:bottom w:val="single" w:sz="4" w:space="0" w:color="B7B7B7"/>
              <w:right w:val="single" w:sz="4" w:space="0" w:color="B7B7B7"/>
            </w:tcBorders>
          </w:tcPr>
          <w:p w14:paraId="5A56B2B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4B14070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được duyệt.</w:t>
            </w:r>
          </w:p>
        </w:tc>
      </w:tr>
      <w:tr w:rsidR="002665A2" w:rsidRPr="00C11D45" w14:paraId="612F5B84"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1B384CBD"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10</w:t>
            </w:r>
          </w:p>
        </w:tc>
        <w:tc>
          <w:tcPr>
            <w:tcW w:w="2406" w:type="dxa"/>
            <w:tcBorders>
              <w:top w:val="single" w:sz="4" w:space="0" w:color="B7B7B7"/>
              <w:left w:val="single" w:sz="4" w:space="0" w:color="B7B7B7"/>
              <w:bottom w:val="single" w:sz="4" w:space="0" w:color="B7B7B7"/>
              <w:right w:val="single" w:sz="4" w:space="0" w:color="B7B7B7"/>
            </w:tcBorders>
          </w:tcPr>
          <w:p w14:paraId="59E4B8C3"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rejectedAt</w:t>
            </w:r>
          </w:p>
        </w:tc>
        <w:tc>
          <w:tcPr>
            <w:tcW w:w="2243" w:type="dxa"/>
            <w:tcBorders>
              <w:top w:val="single" w:sz="4" w:space="0" w:color="B7B7B7"/>
              <w:left w:val="single" w:sz="4" w:space="0" w:color="B7B7B7"/>
              <w:bottom w:val="single" w:sz="4" w:space="0" w:color="B7B7B7"/>
              <w:right w:val="single" w:sz="4" w:space="0" w:color="B7B7B7"/>
            </w:tcBorders>
          </w:tcPr>
          <w:p w14:paraId="36910355"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74399C55"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bị từ chối.</w:t>
            </w:r>
          </w:p>
        </w:tc>
      </w:tr>
      <w:tr w:rsidR="002665A2" w:rsidRPr="00C11D45" w14:paraId="2235BDC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70D6D3DB"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11</w:t>
            </w:r>
          </w:p>
        </w:tc>
        <w:tc>
          <w:tcPr>
            <w:tcW w:w="2406" w:type="dxa"/>
            <w:tcBorders>
              <w:top w:val="single" w:sz="4" w:space="0" w:color="B7B7B7"/>
              <w:left w:val="single" w:sz="4" w:space="0" w:color="B7B7B7"/>
              <w:bottom w:val="single" w:sz="4" w:space="0" w:color="B7B7B7"/>
              <w:right w:val="single" w:sz="4" w:space="0" w:color="B7B7B7"/>
            </w:tcBorders>
          </w:tcPr>
          <w:p w14:paraId="7C8A70E4"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completedAt</w:t>
            </w:r>
          </w:p>
        </w:tc>
        <w:tc>
          <w:tcPr>
            <w:tcW w:w="2243" w:type="dxa"/>
            <w:tcBorders>
              <w:top w:val="single" w:sz="4" w:space="0" w:color="B7B7B7"/>
              <w:left w:val="single" w:sz="4" w:space="0" w:color="B7B7B7"/>
              <w:bottom w:val="single" w:sz="4" w:space="0" w:color="B7B7B7"/>
              <w:right w:val="single" w:sz="4" w:space="0" w:color="B7B7B7"/>
            </w:tcBorders>
          </w:tcPr>
          <w:p w14:paraId="6619D03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 (nullable)</w:t>
            </w:r>
          </w:p>
        </w:tc>
        <w:tc>
          <w:tcPr>
            <w:tcW w:w="4037" w:type="dxa"/>
            <w:tcBorders>
              <w:top w:val="single" w:sz="4" w:space="0" w:color="B7B7B7"/>
              <w:left w:val="single" w:sz="4" w:space="0" w:color="B7B7B7"/>
              <w:bottom w:val="single" w:sz="4" w:space="0" w:color="B7B7B7"/>
              <w:right w:val="single" w:sz="4" w:space="0" w:color="B7B7B7"/>
            </w:tcBorders>
          </w:tcPr>
          <w:p w14:paraId="0756A648"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yêu cầu hoàn tất.</w:t>
            </w:r>
          </w:p>
        </w:tc>
      </w:tr>
      <w:tr w:rsidR="002665A2" w:rsidRPr="00C11D45" w14:paraId="465C9096"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02BE0F74"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12</w:t>
            </w:r>
          </w:p>
        </w:tc>
        <w:tc>
          <w:tcPr>
            <w:tcW w:w="2406" w:type="dxa"/>
            <w:tcBorders>
              <w:top w:val="single" w:sz="4" w:space="0" w:color="B7B7B7"/>
              <w:left w:val="single" w:sz="4" w:space="0" w:color="B7B7B7"/>
              <w:bottom w:val="single" w:sz="4" w:space="0" w:color="B7B7B7"/>
              <w:right w:val="single" w:sz="4" w:space="0" w:color="B7B7B7"/>
            </w:tcBorders>
          </w:tcPr>
          <w:p w14:paraId="5063834C"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rejectionReason</w:t>
            </w:r>
          </w:p>
        </w:tc>
        <w:tc>
          <w:tcPr>
            <w:tcW w:w="2243" w:type="dxa"/>
            <w:tcBorders>
              <w:top w:val="single" w:sz="4" w:space="0" w:color="B7B7B7"/>
              <w:left w:val="single" w:sz="4" w:space="0" w:color="B7B7B7"/>
              <w:bottom w:val="single" w:sz="4" w:space="0" w:color="B7B7B7"/>
              <w:right w:val="single" w:sz="4" w:space="0" w:color="B7B7B7"/>
            </w:tcBorders>
          </w:tcPr>
          <w:p w14:paraId="14B0D042"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VarChar(500) (nullable)</w:t>
            </w:r>
          </w:p>
        </w:tc>
        <w:tc>
          <w:tcPr>
            <w:tcW w:w="4037" w:type="dxa"/>
            <w:tcBorders>
              <w:top w:val="single" w:sz="4" w:space="0" w:color="B7B7B7"/>
              <w:left w:val="single" w:sz="4" w:space="0" w:color="B7B7B7"/>
              <w:bottom w:val="single" w:sz="4" w:space="0" w:color="B7B7B7"/>
              <w:right w:val="single" w:sz="4" w:space="0" w:color="B7B7B7"/>
            </w:tcBorders>
          </w:tcPr>
          <w:p w14:paraId="5E322FB1"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Lý do quản trị viên từ chối yêu cầu.</w:t>
            </w:r>
          </w:p>
        </w:tc>
      </w:tr>
      <w:tr w:rsidR="002665A2" w:rsidRPr="00C11D45" w14:paraId="70F5B390"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6823AAEC"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13</w:t>
            </w:r>
          </w:p>
        </w:tc>
        <w:tc>
          <w:tcPr>
            <w:tcW w:w="2406" w:type="dxa"/>
            <w:tcBorders>
              <w:top w:val="single" w:sz="4" w:space="0" w:color="B7B7B7"/>
              <w:left w:val="single" w:sz="4" w:space="0" w:color="B7B7B7"/>
              <w:bottom w:val="single" w:sz="4" w:space="0" w:color="B7B7B7"/>
              <w:right w:val="single" w:sz="4" w:space="0" w:color="B7B7B7"/>
            </w:tcBorders>
          </w:tcPr>
          <w:p w14:paraId="3B61172C"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bankAccountName</w:t>
            </w:r>
          </w:p>
        </w:tc>
        <w:tc>
          <w:tcPr>
            <w:tcW w:w="2243" w:type="dxa"/>
            <w:tcBorders>
              <w:top w:val="single" w:sz="4" w:space="0" w:color="B7B7B7"/>
              <w:left w:val="single" w:sz="4" w:space="0" w:color="B7B7B7"/>
              <w:bottom w:val="single" w:sz="4" w:space="0" w:color="B7B7B7"/>
              <w:right w:val="single" w:sz="4" w:space="0" w:color="B7B7B7"/>
            </w:tcBorders>
          </w:tcPr>
          <w:p w14:paraId="16C2BAFE"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VarChar(255)</w:t>
            </w:r>
          </w:p>
        </w:tc>
        <w:tc>
          <w:tcPr>
            <w:tcW w:w="4037" w:type="dxa"/>
            <w:tcBorders>
              <w:top w:val="single" w:sz="4" w:space="0" w:color="B7B7B7"/>
              <w:left w:val="single" w:sz="4" w:space="0" w:color="B7B7B7"/>
              <w:bottom w:val="single" w:sz="4" w:space="0" w:color="B7B7B7"/>
              <w:right w:val="single" w:sz="4" w:space="0" w:color="B7B7B7"/>
            </w:tcBorders>
          </w:tcPr>
          <w:p w14:paraId="478C6B1B"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chủ tài khoản nhận tiền hoàn.</w:t>
            </w:r>
          </w:p>
        </w:tc>
      </w:tr>
      <w:tr w:rsidR="002665A2" w:rsidRPr="00C11D45" w14:paraId="47A5F47F"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1CF68377"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14</w:t>
            </w:r>
          </w:p>
        </w:tc>
        <w:tc>
          <w:tcPr>
            <w:tcW w:w="2406" w:type="dxa"/>
            <w:tcBorders>
              <w:top w:val="single" w:sz="4" w:space="0" w:color="B7B7B7"/>
              <w:left w:val="single" w:sz="4" w:space="0" w:color="B7B7B7"/>
              <w:bottom w:val="single" w:sz="4" w:space="0" w:color="B7B7B7"/>
              <w:right w:val="single" w:sz="4" w:space="0" w:color="B7B7B7"/>
            </w:tcBorders>
          </w:tcPr>
          <w:p w14:paraId="381E324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bankAccountNumber</w:t>
            </w:r>
          </w:p>
        </w:tc>
        <w:tc>
          <w:tcPr>
            <w:tcW w:w="2243" w:type="dxa"/>
            <w:tcBorders>
              <w:top w:val="single" w:sz="4" w:space="0" w:color="B7B7B7"/>
              <w:left w:val="single" w:sz="4" w:space="0" w:color="B7B7B7"/>
              <w:bottom w:val="single" w:sz="4" w:space="0" w:color="B7B7B7"/>
              <w:right w:val="single" w:sz="4" w:space="0" w:color="B7B7B7"/>
            </w:tcBorders>
          </w:tcPr>
          <w:p w14:paraId="797C145A"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VarChar(50)</w:t>
            </w:r>
          </w:p>
        </w:tc>
        <w:tc>
          <w:tcPr>
            <w:tcW w:w="4037" w:type="dxa"/>
            <w:tcBorders>
              <w:top w:val="single" w:sz="4" w:space="0" w:color="B7B7B7"/>
              <w:left w:val="single" w:sz="4" w:space="0" w:color="B7B7B7"/>
              <w:bottom w:val="single" w:sz="4" w:space="0" w:color="B7B7B7"/>
              <w:right w:val="single" w:sz="4" w:space="0" w:color="B7B7B7"/>
            </w:tcBorders>
          </w:tcPr>
          <w:p w14:paraId="2825A7E0"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Số tài khoản nhận tiền hoàn.</w:t>
            </w:r>
          </w:p>
        </w:tc>
      </w:tr>
      <w:tr w:rsidR="002665A2" w:rsidRPr="00C11D45" w14:paraId="770F4E05"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4A187D9"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15</w:t>
            </w:r>
          </w:p>
        </w:tc>
        <w:tc>
          <w:tcPr>
            <w:tcW w:w="2406" w:type="dxa"/>
            <w:tcBorders>
              <w:top w:val="single" w:sz="4" w:space="0" w:color="B7B7B7"/>
              <w:left w:val="single" w:sz="4" w:space="0" w:color="B7B7B7"/>
              <w:bottom w:val="single" w:sz="4" w:space="0" w:color="B7B7B7"/>
              <w:right w:val="single" w:sz="4" w:space="0" w:color="B7B7B7"/>
            </w:tcBorders>
          </w:tcPr>
          <w:p w14:paraId="03E57643"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bankName</w:t>
            </w:r>
          </w:p>
        </w:tc>
        <w:tc>
          <w:tcPr>
            <w:tcW w:w="2243" w:type="dxa"/>
            <w:tcBorders>
              <w:top w:val="single" w:sz="4" w:space="0" w:color="B7B7B7"/>
              <w:left w:val="single" w:sz="4" w:space="0" w:color="B7B7B7"/>
              <w:bottom w:val="single" w:sz="4" w:space="0" w:color="B7B7B7"/>
              <w:right w:val="single" w:sz="4" w:space="0" w:color="B7B7B7"/>
            </w:tcBorders>
          </w:tcPr>
          <w:p w14:paraId="14F6A76F"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VarChar(120)</w:t>
            </w:r>
          </w:p>
        </w:tc>
        <w:tc>
          <w:tcPr>
            <w:tcW w:w="4037" w:type="dxa"/>
            <w:tcBorders>
              <w:top w:val="single" w:sz="4" w:space="0" w:color="B7B7B7"/>
              <w:left w:val="single" w:sz="4" w:space="0" w:color="B7B7B7"/>
              <w:bottom w:val="single" w:sz="4" w:space="0" w:color="B7B7B7"/>
              <w:right w:val="single" w:sz="4" w:space="0" w:color="B7B7B7"/>
            </w:tcBorders>
          </w:tcPr>
          <w:p w14:paraId="5581FE8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Tên ngân hàng nhận tiền hoàn.</w:t>
            </w:r>
          </w:p>
        </w:tc>
      </w:tr>
      <w:tr w:rsidR="002665A2" w:rsidRPr="00C11D45" w14:paraId="03903794"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21311E1D"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16</w:t>
            </w:r>
          </w:p>
        </w:tc>
        <w:tc>
          <w:tcPr>
            <w:tcW w:w="2406" w:type="dxa"/>
            <w:tcBorders>
              <w:top w:val="single" w:sz="4" w:space="0" w:color="B7B7B7"/>
              <w:left w:val="single" w:sz="4" w:space="0" w:color="B7B7B7"/>
              <w:bottom w:val="single" w:sz="4" w:space="0" w:color="B7B7B7"/>
              <w:right w:val="single" w:sz="4" w:space="0" w:color="B7B7B7"/>
            </w:tcBorders>
          </w:tcPr>
          <w:p w14:paraId="745D0198"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createdAt</w:t>
            </w:r>
          </w:p>
        </w:tc>
        <w:tc>
          <w:tcPr>
            <w:tcW w:w="2243" w:type="dxa"/>
            <w:tcBorders>
              <w:top w:val="single" w:sz="4" w:space="0" w:color="B7B7B7"/>
              <w:left w:val="single" w:sz="4" w:space="0" w:color="B7B7B7"/>
              <w:bottom w:val="single" w:sz="4" w:space="0" w:color="B7B7B7"/>
              <w:right w:val="single" w:sz="4" w:space="0" w:color="B7B7B7"/>
            </w:tcBorders>
          </w:tcPr>
          <w:p w14:paraId="2F1313DD"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09EDD1A4"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tạo.</w:t>
            </w:r>
          </w:p>
        </w:tc>
      </w:tr>
      <w:tr w:rsidR="002665A2" w:rsidRPr="00C11D45" w14:paraId="4A639670" w14:textId="77777777" w:rsidTr="002665A2">
        <w:trPr>
          <w:jc w:val="center"/>
        </w:trPr>
        <w:tc>
          <w:tcPr>
            <w:tcW w:w="700" w:type="dxa"/>
            <w:tcBorders>
              <w:top w:val="single" w:sz="4" w:space="0" w:color="B7B7B7"/>
              <w:left w:val="single" w:sz="4" w:space="0" w:color="B7B7B7"/>
              <w:bottom w:val="single" w:sz="4" w:space="0" w:color="B7B7B7"/>
              <w:right w:val="single" w:sz="4" w:space="0" w:color="B7B7B7"/>
            </w:tcBorders>
          </w:tcPr>
          <w:p w14:paraId="4EB0E8AE" w14:textId="77777777" w:rsidR="002665A2" w:rsidRPr="002665A2" w:rsidRDefault="002665A2" w:rsidP="002665A2">
            <w:pPr>
              <w:jc w:val="center"/>
              <w:rPr>
                <w:rFonts w:cs="Times New Roman"/>
                <w:color w:val="000000" w:themeColor="text1"/>
                <w:sz w:val="24"/>
                <w:szCs w:val="24"/>
              </w:rPr>
            </w:pPr>
            <w:r w:rsidRPr="002665A2">
              <w:rPr>
                <w:rFonts w:cs="Times New Roman"/>
                <w:color w:val="000000" w:themeColor="text1"/>
                <w:sz w:val="24"/>
                <w:szCs w:val="24"/>
              </w:rPr>
              <w:t>17</w:t>
            </w:r>
          </w:p>
        </w:tc>
        <w:tc>
          <w:tcPr>
            <w:tcW w:w="2406" w:type="dxa"/>
            <w:tcBorders>
              <w:top w:val="single" w:sz="4" w:space="0" w:color="B7B7B7"/>
              <w:left w:val="single" w:sz="4" w:space="0" w:color="B7B7B7"/>
              <w:bottom w:val="single" w:sz="4" w:space="0" w:color="B7B7B7"/>
              <w:right w:val="single" w:sz="4" w:space="0" w:color="B7B7B7"/>
            </w:tcBorders>
          </w:tcPr>
          <w:p w14:paraId="73DB32B9"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updatedAt</w:t>
            </w:r>
          </w:p>
        </w:tc>
        <w:tc>
          <w:tcPr>
            <w:tcW w:w="2243" w:type="dxa"/>
            <w:tcBorders>
              <w:top w:val="single" w:sz="4" w:space="0" w:color="B7B7B7"/>
              <w:left w:val="single" w:sz="4" w:space="0" w:color="B7B7B7"/>
              <w:bottom w:val="single" w:sz="4" w:space="0" w:color="B7B7B7"/>
              <w:right w:val="single" w:sz="4" w:space="0" w:color="B7B7B7"/>
            </w:tcBorders>
          </w:tcPr>
          <w:p w14:paraId="3B35E967"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DateTime</w:t>
            </w:r>
          </w:p>
        </w:tc>
        <w:tc>
          <w:tcPr>
            <w:tcW w:w="4037" w:type="dxa"/>
            <w:tcBorders>
              <w:top w:val="single" w:sz="4" w:space="0" w:color="B7B7B7"/>
              <w:left w:val="single" w:sz="4" w:space="0" w:color="B7B7B7"/>
              <w:bottom w:val="single" w:sz="4" w:space="0" w:color="B7B7B7"/>
              <w:right w:val="single" w:sz="4" w:space="0" w:color="B7B7B7"/>
            </w:tcBorders>
          </w:tcPr>
          <w:p w14:paraId="1E47FA8C" w14:textId="77777777" w:rsidR="002665A2" w:rsidRPr="002665A2" w:rsidRDefault="002665A2" w:rsidP="002665A2">
            <w:pPr>
              <w:rPr>
                <w:rFonts w:cs="Times New Roman"/>
                <w:color w:val="000000" w:themeColor="text1"/>
                <w:sz w:val="24"/>
                <w:szCs w:val="24"/>
              </w:rPr>
            </w:pPr>
            <w:r w:rsidRPr="002665A2">
              <w:rPr>
                <w:rFonts w:cs="Times New Roman"/>
                <w:color w:val="000000" w:themeColor="text1"/>
                <w:sz w:val="24"/>
                <w:szCs w:val="24"/>
              </w:rPr>
              <w:t>Thời điểm bản ghi được cập nhật gần nhất.</w:t>
            </w:r>
          </w:p>
        </w:tc>
      </w:tr>
    </w:tbl>
    <w:p w14:paraId="698F2EC3" w14:textId="77777777" w:rsidR="00A275C7" w:rsidRPr="00C11D45" w:rsidRDefault="00A275C7" w:rsidP="00401E9D">
      <w:pPr>
        <w:rPr>
          <w:rFonts w:cs="Times New Roman"/>
          <w:color w:val="000000" w:themeColor="text1"/>
          <w:szCs w:val="26"/>
          <w:lang w:val="vi-VN"/>
        </w:rPr>
      </w:pPr>
    </w:p>
    <w:p w14:paraId="3501D425" w14:textId="77777777" w:rsidR="008734F8" w:rsidRPr="00C11D45" w:rsidRDefault="00DD3AB1" w:rsidP="002C569C">
      <w:pPr>
        <w:pStyle w:val="Heading2"/>
        <w:rPr>
          <w:color w:val="000000" w:themeColor="text1"/>
          <w:szCs w:val="26"/>
        </w:rPr>
      </w:pPr>
      <w:bookmarkStart w:id="387" w:name="_Toc234524187"/>
      <w:r w:rsidRPr="00C11D45">
        <w:rPr>
          <w:color w:val="000000" w:themeColor="text1"/>
          <w:szCs w:val="26"/>
        </w:rPr>
        <w:lastRenderedPageBreak/>
        <w:t xml:space="preserve">3.6. </w:t>
      </w:r>
      <w:bookmarkStart w:id="388" w:name="_Toc231599608"/>
      <w:r w:rsidRPr="00C11D45">
        <w:rPr>
          <w:color w:val="000000" w:themeColor="text1"/>
          <w:szCs w:val="26"/>
        </w:rPr>
        <w:t>THIẾT KẾ LƯỢC ĐỒ LỚP</w:t>
      </w:r>
      <w:bookmarkEnd w:id="387"/>
      <w:bookmarkEnd w:id="388"/>
    </w:p>
    <w:p w14:paraId="22345919" w14:textId="77777777" w:rsidR="00255C32" w:rsidRDefault="00D322BF" w:rsidP="00255C32">
      <w:pPr>
        <w:keepNext/>
      </w:pPr>
      <w:r w:rsidRPr="00D322BF">
        <w:rPr>
          <w:rFonts w:cs="Times New Roman"/>
          <w:noProof/>
          <w:color w:val="000000" w:themeColor="text1"/>
          <w:szCs w:val="26"/>
          <w:lang w:val="vi-VN"/>
        </w:rPr>
        <w:drawing>
          <wp:inline distT="0" distB="0" distL="0" distR="0" wp14:anchorId="04602270" wp14:editId="6EBBFCFB">
            <wp:extent cx="5972175" cy="5636895"/>
            <wp:effectExtent l="0" t="0" r="9525" b="1905"/>
            <wp:docPr id="4650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8602" name=""/>
                    <pic:cNvPicPr/>
                  </pic:nvPicPr>
                  <pic:blipFill>
                    <a:blip r:embed="rId22"/>
                    <a:stretch>
                      <a:fillRect/>
                    </a:stretch>
                  </pic:blipFill>
                  <pic:spPr>
                    <a:xfrm>
                      <a:off x="0" y="0"/>
                      <a:ext cx="5972175" cy="5636895"/>
                    </a:xfrm>
                    <a:prstGeom prst="rect">
                      <a:avLst/>
                    </a:prstGeom>
                  </pic:spPr>
                </pic:pic>
              </a:graphicData>
            </a:graphic>
          </wp:inline>
        </w:drawing>
      </w:r>
    </w:p>
    <w:p w14:paraId="4D4ADCC3" w14:textId="08D2B40C" w:rsidR="00255C32" w:rsidRPr="00255C32" w:rsidRDefault="00255C32" w:rsidP="00255C32">
      <w:pPr>
        <w:pStyle w:val="Hnh"/>
        <w:rPr>
          <w:bCs/>
          <w:lang w:val="en-US"/>
        </w:rPr>
      </w:pPr>
      <w:bookmarkStart w:id="389" w:name="_Toc233492729"/>
      <w:bookmarkStart w:id="390" w:name="_Toc234524257"/>
      <w:r>
        <w:t xml:space="preserve">Hình 3. </w:t>
      </w:r>
      <w:r>
        <w:fldChar w:fldCharType="begin"/>
      </w:r>
      <w:r>
        <w:instrText xml:space="preserve"> SEQ Hình_3. \* ARABIC </w:instrText>
      </w:r>
      <w:r>
        <w:fldChar w:fldCharType="separate"/>
      </w:r>
      <w:r w:rsidR="00AD1639">
        <w:rPr>
          <w:noProof/>
        </w:rPr>
        <w:t>4</w:t>
      </w:r>
      <w:r>
        <w:fldChar w:fldCharType="end"/>
      </w:r>
      <w:r>
        <w:t xml:space="preserve"> </w:t>
      </w:r>
      <w:r w:rsidRPr="00255C32">
        <w:rPr>
          <w:bCs/>
          <w:lang w:val="en-US"/>
        </w:rPr>
        <w:t>Class Diagram</w:t>
      </w:r>
      <w:bookmarkEnd w:id="389"/>
      <w:bookmarkEnd w:id="390"/>
    </w:p>
    <w:p w14:paraId="4C040605" w14:textId="77777777" w:rsidR="00B71775" w:rsidRPr="00255C32" w:rsidRDefault="00B71775" w:rsidP="00255C32">
      <w:pPr>
        <w:pStyle w:val="Caption"/>
        <w:jc w:val="both"/>
        <w:rPr>
          <w:rFonts w:cs="Times New Roman"/>
          <w:color w:val="000000" w:themeColor="text1"/>
          <w:szCs w:val="26"/>
          <w:lang w:val="vi-VN"/>
        </w:rPr>
      </w:pPr>
    </w:p>
    <w:p w14:paraId="5167DE35" w14:textId="77777777" w:rsidR="008734F8" w:rsidRPr="00C11D45" w:rsidRDefault="008734F8" w:rsidP="002C569C">
      <w:pPr>
        <w:pStyle w:val="Heading2"/>
        <w:rPr>
          <w:color w:val="000000" w:themeColor="text1"/>
          <w:szCs w:val="26"/>
          <w:lang w:val="en-US"/>
        </w:rPr>
      </w:pPr>
      <w:bookmarkStart w:id="391" w:name="_Toc231599609"/>
      <w:bookmarkStart w:id="392" w:name="_Toc234524188"/>
      <w:r w:rsidRPr="00C11D45">
        <w:rPr>
          <w:color w:val="000000" w:themeColor="text1"/>
          <w:szCs w:val="26"/>
        </w:rPr>
        <w:lastRenderedPageBreak/>
        <w:t xml:space="preserve">3.7. </w:t>
      </w:r>
      <w:r w:rsidR="00DD3AB1" w:rsidRPr="00C11D45">
        <w:rPr>
          <w:color w:val="000000" w:themeColor="text1"/>
          <w:szCs w:val="26"/>
        </w:rPr>
        <w:t>THIẾT KẾ LƯỢC ĐỒ TUẦN TỰ</w:t>
      </w:r>
      <w:bookmarkEnd w:id="391"/>
      <w:bookmarkEnd w:id="392"/>
    </w:p>
    <w:p w14:paraId="18C482C7" w14:textId="77777777" w:rsidR="00887AD7" w:rsidRPr="00887AD7" w:rsidRDefault="00887AD7">
      <w:pPr>
        <w:pStyle w:val="ListParagraph"/>
        <w:keepNext/>
        <w:keepLines/>
        <w:numPr>
          <w:ilvl w:val="0"/>
          <w:numId w:val="79"/>
        </w:numPr>
        <w:spacing w:before="160" w:after="80"/>
        <w:contextualSpacing w:val="0"/>
        <w:jc w:val="left"/>
        <w:outlineLvl w:val="2"/>
        <w:rPr>
          <w:rFonts w:eastAsiaTheme="majorEastAsia" w:cs="Times New Roman"/>
          <w:b/>
          <w:vanish/>
          <w:color w:val="000000" w:themeColor="text1"/>
          <w:szCs w:val="26"/>
          <w:lang w:val="vi-VN"/>
        </w:rPr>
      </w:pPr>
      <w:bookmarkStart w:id="393" w:name="_Toc233492525"/>
      <w:bookmarkStart w:id="394" w:name="_Toc233492656"/>
      <w:bookmarkStart w:id="395" w:name="_Toc233493194"/>
      <w:bookmarkStart w:id="396" w:name="_Toc233498123"/>
      <w:bookmarkStart w:id="397" w:name="_Toc233664249"/>
      <w:bookmarkStart w:id="398" w:name="_Toc233664379"/>
      <w:bookmarkStart w:id="399" w:name="_Toc233664509"/>
      <w:bookmarkStart w:id="400" w:name="_Toc233664645"/>
      <w:bookmarkStart w:id="401" w:name="_Toc233664823"/>
      <w:bookmarkStart w:id="402" w:name="_Toc233664995"/>
      <w:bookmarkStart w:id="403" w:name="_Toc233884097"/>
      <w:bookmarkStart w:id="404" w:name="_Toc233896662"/>
      <w:bookmarkStart w:id="405" w:name="_Toc234523963"/>
      <w:bookmarkStart w:id="406" w:name="_Toc234524149"/>
      <w:bookmarkStart w:id="407" w:name="_Toc234524349"/>
      <w:bookmarkStart w:id="408" w:name="_Toc234524189"/>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p w14:paraId="45D9D8DF" w14:textId="77777777" w:rsidR="00887AD7" w:rsidRPr="00887AD7" w:rsidRDefault="00887AD7">
      <w:pPr>
        <w:pStyle w:val="ListParagraph"/>
        <w:keepNext/>
        <w:keepLines/>
        <w:numPr>
          <w:ilvl w:val="0"/>
          <w:numId w:val="79"/>
        </w:numPr>
        <w:spacing w:before="160" w:after="80"/>
        <w:contextualSpacing w:val="0"/>
        <w:jc w:val="left"/>
        <w:outlineLvl w:val="2"/>
        <w:rPr>
          <w:rFonts w:eastAsiaTheme="majorEastAsia" w:cs="Times New Roman"/>
          <w:b/>
          <w:vanish/>
          <w:color w:val="000000" w:themeColor="text1"/>
          <w:szCs w:val="26"/>
          <w:lang w:val="vi-VN"/>
        </w:rPr>
      </w:pPr>
      <w:bookmarkStart w:id="409" w:name="_Toc233492526"/>
      <w:bookmarkStart w:id="410" w:name="_Toc233492657"/>
      <w:bookmarkStart w:id="411" w:name="_Toc233493195"/>
      <w:bookmarkStart w:id="412" w:name="_Toc233498124"/>
      <w:bookmarkStart w:id="413" w:name="_Toc233664250"/>
      <w:bookmarkStart w:id="414" w:name="_Toc233664380"/>
      <w:bookmarkStart w:id="415" w:name="_Toc233664510"/>
      <w:bookmarkStart w:id="416" w:name="_Toc233664646"/>
      <w:bookmarkStart w:id="417" w:name="_Toc233664824"/>
      <w:bookmarkStart w:id="418" w:name="_Toc233664996"/>
      <w:bookmarkStart w:id="419" w:name="_Toc233884098"/>
      <w:bookmarkStart w:id="420" w:name="_Toc233896663"/>
      <w:bookmarkStart w:id="421" w:name="_Toc234523964"/>
      <w:bookmarkStart w:id="422" w:name="_Toc234524150"/>
      <w:bookmarkStart w:id="423" w:name="_Toc234524350"/>
      <w:bookmarkStart w:id="424" w:name="_Toc234524190"/>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p>
    <w:p w14:paraId="5161AEEA" w14:textId="77777777" w:rsidR="00887AD7" w:rsidRPr="00887AD7" w:rsidRDefault="00887AD7">
      <w:pPr>
        <w:pStyle w:val="ListParagraph"/>
        <w:keepNext/>
        <w:keepLines/>
        <w:numPr>
          <w:ilvl w:val="0"/>
          <w:numId w:val="79"/>
        </w:numPr>
        <w:spacing w:before="160" w:after="80"/>
        <w:contextualSpacing w:val="0"/>
        <w:jc w:val="left"/>
        <w:outlineLvl w:val="2"/>
        <w:rPr>
          <w:rFonts w:eastAsiaTheme="majorEastAsia" w:cs="Times New Roman"/>
          <w:b/>
          <w:vanish/>
          <w:color w:val="000000" w:themeColor="text1"/>
          <w:szCs w:val="26"/>
          <w:lang w:val="vi-VN"/>
        </w:rPr>
      </w:pPr>
      <w:bookmarkStart w:id="425" w:name="_Toc233492527"/>
      <w:bookmarkStart w:id="426" w:name="_Toc233492658"/>
      <w:bookmarkStart w:id="427" w:name="_Toc233493196"/>
      <w:bookmarkStart w:id="428" w:name="_Toc233498125"/>
      <w:bookmarkStart w:id="429" w:name="_Toc233664251"/>
      <w:bookmarkStart w:id="430" w:name="_Toc233664381"/>
      <w:bookmarkStart w:id="431" w:name="_Toc233664511"/>
      <w:bookmarkStart w:id="432" w:name="_Toc233664647"/>
      <w:bookmarkStart w:id="433" w:name="_Toc233664825"/>
      <w:bookmarkStart w:id="434" w:name="_Toc233664997"/>
      <w:bookmarkStart w:id="435" w:name="_Toc233884099"/>
      <w:bookmarkStart w:id="436" w:name="_Toc233896664"/>
      <w:bookmarkStart w:id="437" w:name="_Toc234523965"/>
      <w:bookmarkStart w:id="438" w:name="_Toc234524151"/>
      <w:bookmarkStart w:id="439" w:name="_Toc234524351"/>
      <w:bookmarkStart w:id="440" w:name="_Toc234524191"/>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2B8020EC"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441" w:name="_Toc233492528"/>
      <w:bookmarkStart w:id="442" w:name="_Toc233492659"/>
      <w:bookmarkStart w:id="443" w:name="_Toc233493197"/>
      <w:bookmarkStart w:id="444" w:name="_Toc233498126"/>
      <w:bookmarkStart w:id="445" w:name="_Toc233664252"/>
      <w:bookmarkStart w:id="446" w:name="_Toc233664382"/>
      <w:bookmarkStart w:id="447" w:name="_Toc233664512"/>
      <w:bookmarkStart w:id="448" w:name="_Toc233664648"/>
      <w:bookmarkStart w:id="449" w:name="_Toc233664826"/>
      <w:bookmarkStart w:id="450" w:name="_Toc233664998"/>
      <w:bookmarkStart w:id="451" w:name="_Toc233884100"/>
      <w:bookmarkStart w:id="452" w:name="_Toc233896665"/>
      <w:bookmarkStart w:id="453" w:name="_Toc234523966"/>
      <w:bookmarkStart w:id="454" w:name="_Toc234524152"/>
      <w:bookmarkStart w:id="455" w:name="_Toc234524352"/>
      <w:bookmarkStart w:id="456" w:name="_Toc234524192"/>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14:paraId="6D7BD65F"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457" w:name="_Toc233492529"/>
      <w:bookmarkStart w:id="458" w:name="_Toc233492660"/>
      <w:bookmarkStart w:id="459" w:name="_Toc233493198"/>
      <w:bookmarkStart w:id="460" w:name="_Toc233498127"/>
      <w:bookmarkStart w:id="461" w:name="_Toc233664253"/>
      <w:bookmarkStart w:id="462" w:name="_Toc233664383"/>
      <w:bookmarkStart w:id="463" w:name="_Toc233664513"/>
      <w:bookmarkStart w:id="464" w:name="_Toc233664649"/>
      <w:bookmarkStart w:id="465" w:name="_Toc233664827"/>
      <w:bookmarkStart w:id="466" w:name="_Toc233664999"/>
      <w:bookmarkStart w:id="467" w:name="_Toc233884101"/>
      <w:bookmarkStart w:id="468" w:name="_Toc233896666"/>
      <w:bookmarkStart w:id="469" w:name="_Toc234523967"/>
      <w:bookmarkStart w:id="470" w:name="_Toc234524153"/>
      <w:bookmarkStart w:id="471" w:name="_Toc234524353"/>
      <w:bookmarkStart w:id="472" w:name="_Toc234524193"/>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p>
    <w:p w14:paraId="42DBF625"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473" w:name="_Toc233492530"/>
      <w:bookmarkStart w:id="474" w:name="_Toc233492661"/>
      <w:bookmarkStart w:id="475" w:name="_Toc233493199"/>
      <w:bookmarkStart w:id="476" w:name="_Toc233498128"/>
      <w:bookmarkStart w:id="477" w:name="_Toc233664254"/>
      <w:bookmarkStart w:id="478" w:name="_Toc233664384"/>
      <w:bookmarkStart w:id="479" w:name="_Toc233664514"/>
      <w:bookmarkStart w:id="480" w:name="_Toc233664650"/>
      <w:bookmarkStart w:id="481" w:name="_Toc233664828"/>
      <w:bookmarkStart w:id="482" w:name="_Toc233665000"/>
      <w:bookmarkStart w:id="483" w:name="_Toc233884102"/>
      <w:bookmarkStart w:id="484" w:name="_Toc233896667"/>
      <w:bookmarkStart w:id="485" w:name="_Toc234523968"/>
      <w:bookmarkStart w:id="486" w:name="_Toc234524154"/>
      <w:bookmarkStart w:id="487" w:name="_Toc234524354"/>
      <w:bookmarkStart w:id="488" w:name="_Toc234524194"/>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0B7EB832"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489" w:name="_Toc233492531"/>
      <w:bookmarkStart w:id="490" w:name="_Toc233492662"/>
      <w:bookmarkStart w:id="491" w:name="_Toc233493200"/>
      <w:bookmarkStart w:id="492" w:name="_Toc233498129"/>
      <w:bookmarkStart w:id="493" w:name="_Toc233664255"/>
      <w:bookmarkStart w:id="494" w:name="_Toc233664385"/>
      <w:bookmarkStart w:id="495" w:name="_Toc233664515"/>
      <w:bookmarkStart w:id="496" w:name="_Toc233664651"/>
      <w:bookmarkStart w:id="497" w:name="_Toc233664829"/>
      <w:bookmarkStart w:id="498" w:name="_Toc233665001"/>
      <w:bookmarkStart w:id="499" w:name="_Toc233884103"/>
      <w:bookmarkStart w:id="500" w:name="_Toc233896668"/>
      <w:bookmarkStart w:id="501" w:name="_Toc234523969"/>
      <w:bookmarkStart w:id="502" w:name="_Toc234524155"/>
      <w:bookmarkStart w:id="503" w:name="_Toc234524355"/>
      <w:bookmarkStart w:id="504" w:name="_Toc234524195"/>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p>
    <w:p w14:paraId="176D05F9"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505" w:name="_Toc233492532"/>
      <w:bookmarkStart w:id="506" w:name="_Toc233492663"/>
      <w:bookmarkStart w:id="507" w:name="_Toc233493201"/>
      <w:bookmarkStart w:id="508" w:name="_Toc233498130"/>
      <w:bookmarkStart w:id="509" w:name="_Toc233664256"/>
      <w:bookmarkStart w:id="510" w:name="_Toc233664386"/>
      <w:bookmarkStart w:id="511" w:name="_Toc233664516"/>
      <w:bookmarkStart w:id="512" w:name="_Toc233664652"/>
      <w:bookmarkStart w:id="513" w:name="_Toc233664830"/>
      <w:bookmarkStart w:id="514" w:name="_Toc233665002"/>
      <w:bookmarkStart w:id="515" w:name="_Toc233884104"/>
      <w:bookmarkStart w:id="516" w:name="_Toc233896669"/>
      <w:bookmarkStart w:id="517" w:name="_Toc234523970"/>
      <w:bookmarkStart w:id="518" w:name="_Toc234524156"/>
      <w:bookmarkStart w:id="519" w:name="_Toc234524356"/>
      <w:bookmarkStart w:id="520" w:name="_Toc234524196"/>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p>
    <w:p w14:paraId="4C8AD096"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521" w:name="_Toc233492533"/>
      <w:bookmarkStart w:id="522" w:name="_Toc233492664"/>
      <w:bookmarkStart w:id="523" w:name="_Toc233493202"/>
      <w:bookmarkStart w:id="524" w:name="_Toc233498131"/>
      <w:bookmarkStart w:id="525" w:name="_Toc233664257"/>
      <w:bookmarkStart w:id="526" w:name="_Toc233664387"/>
      <w:bookmarkStart w:id="527" w:name="_Toc233664517"/>
      <w:bookmarkStart w:id="528" w:name="_Toc233664653"/>
      <w:bookmarkStart w:id="529" w:name="_Toc233664831"/>
      <w:bookmarkStart w:id="530" w:name="_Toc233665003"/>
      <w:bookmarkStart w:id="531" w:name="_Toc233884105"/>
      <w:bookmarkStart w:id="532" w:name="_Toc233896670"/>
      <w:bookmarkStart w:id="533" w:name="_Toc234523971"/>
      <w:bookmarkStart w:id="534" w:name="_Toc234524157"/>
      <w:bookmarkStart w:id="535" w:name="_Toc234524357"/>
      <w:bookmarkStart w:id="536" w:name="_Toc234524197"/>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p>
    <w:p w14:paraId="0470EE00" w14:textId="77777777" w:rsidR="00887AD7" w:rsidRPr="00887AD7" w:rsidRDefault="00887AD7">
      <w:pPr>
        <w:pStyle w:val="ListParagraph"/>
        <w:keepNext/>
        <w:keepLines/>
        <w:numPr>
          <w:ilvl w:val="1"/>
          <w:numId w:val="79"/>
        </w:numPr>
        <w:spacing w:before="160" w:after="80"/>
        <w:contextualSpacing w:val="0"/>
        <w:jc w:val="left"/>
        <w:outlineLvl w:val="2"/>
        <w:rPr>
          <w:rFonts w:eastAsiaTheme="majorEastAsia" w:cs="Times New Roman"/>
          <w:b/>
          <w:vanish/>
          <w:color w:val="000000" w:themeColor="text1"/>
          <w:szCs w:val="26"/>
          <w:lang w:val="vi-VN"/>
        </w:rPr>
      </w:pPr>
      <w:bookmarkStart w:id="537" w:name="_Toc233492534"/>
      <w:bookmarkStart w:id="538" w:name="_Toc233492665"/>
      <w:bookmarkStart w:id="539" w:name="_Toc233493203"/>
      <w:bookmarkStart w:id="540" w:name="_Toc233498132"/>
      <w:bookmarkStart w:id="541" w:name="_Toc233664258"/>
      <w:bookmarkStart w:id="542" w:name="_Toc233664388"/>
      <w:bookmarkStart w:id="543" w:name="_Toc233664518"/>
      <w:bookmarkStart w:id="544" w:name="_Toc233664654"/>
      <w:bookmarkStart w:id="545" w:name="_Toc233664832"/>
      <w:bookmarkStart w:id="546" w:name="_Toc233665004"/>
      <w:bookmarkStart w:id="547" w:name="_Toc233884106"/>
      <w:bookmarkStart w:id="548" w:name="_Toc233896671"/>
      <w:bookmarkStart w:id="549" w:name="_Toc234523972"/>
      <w:bookmarkStart w:id="550" w:name="_Toc234524158"/>
      <w:bookmarkStart w:id="551" w:name="_Toc234524358"/>
      <w:bookmarkStart w:id="552" w:name="_Toc234524198"/>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p>
    <w:p w14:paraId="7B6731DD" w14:textId="77777777" w:rsidR="00255C32" w:rsidRPr="006C0A7D" w:rsidRDefault="00107C8B" w:rsidP="00255C32">
      <w:pPr>
        <w:pStyle w:val="Heading3"/>
        <w:numPr>
          <w:ilvl w:val="2"/>
          <w:numId w:val="79"/>
        </w:numPr>
        <w:rPr>
          <w:rFonts w:cs="Times New Roman"/>
          <w:color w:val="000000" w:themeColor="text1"/>
          <w:szCs w:val="26"/>
        </w:rPr>
      </w:pPr>
      <w:bookmarkStart w:id="553" w:name="_Toc234524199"/>
      <w:r w:rsidRPr="00C11D45">
        <w:rPr>
          <w:rFonts w:cs="Times New Roman"/>
          <w:color w:val="000000" w:themeColor="text1"/>
          <w:szCs w:val="26"/>
          <w:lang w:val="vi-VN"/>
        </w:rPr>
        <w:t>3.7.1. Đăng nhập</w:t>
      </w:r>
      <w:bookmarkEnd w:id="553"/>
    </w:p>
    <w:p w14:paraId="40F0F082" w14:textId="77777777" w:rsidR="002F18D4" w:rsidRPr="00BB429E" w:rsidRDefault="00BB429E" w:rsidP="00255C32">
      <w:pPr>
        <w:keepNext/>
      </w:pPr>
      <w:r>
        <w:rPr>
          <w:noProof/>
        </w:rPr>
        <w:drawing>
          <wp:inline distT="0" distB="0" distL="0" distR="0" wp14:anchorId="3D15EC2F" wp14:editId="2E6D0FBB">
            <wp:extent cx="5966460" cy="4092575"/>
            <wp:effectExtent l="0" t="0" r="0" b="3175"/>
            <wp:docPr id="140394070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40700" name="Graphic 1403940700"/>
                    <pic:cNvPicPr/>
                  </pic:nvPicPr>
                  <pic:blipFill>
                    <a:blip r:embed="rId23">
                      <a:extLst>
                        <a:ext uri="{96DAC541-7B7A-43D3-8B79-37D633B846F1}">
                          <asvg:svgBlip xmlns:asvg="http://schemas.microsoft.com/office/drawing/2016/SVG/main" r:embed="rId24"/>
                        </a:ext>
                      </a:extLst>
                    </a:blip>
                    <a:stretch>
                      <a:fillRect/>
                    </a:stretch>
                  </pic:blipFill>
                  <pic:spPr>
                    <a:xfrm>
                      <a:off x="0" y="0"/>
                      <a:ext cx="5966460" cy="4092575"/>
                    </a:xfrm>
                    <a:prstGeom prst="rect">
                      <a:avLst/>
                    </a:prstGeom>
                  </pic:spPr>
                </pic:pic>
              </a:graphicData>
            </a:graphic>
          </wp:inline>
        </w:drawing>
      </w:r>
    </w:p>
    <w:p w14:paraId="76478390" w14:textId="6BCDFD1D" w:rsidR="00107C8B" w:rsidRPr="00255C32" w:rsidRDefault="00255C32" w:rsidP="00255C32">
      <w:pPr>
        <w:pStyle w:val="Hnh"/>
      </w:pPr>
      <w:bookmarkStart w:id="554" w:name="_Toc233492730"/>
      <w:bookmarkStart w:id="555" w:name="_Toc234524258"/>
      <w:r>
        <w:t xml:space="preserve">Hình 3. </w:t>
      </w:r>
      <w:r>
        <w:fldChar w:fldCharType="begin"/>
      </w:r>
      <w:r>
        <w:instrText xml:space="preserve"> SEQ Hình_3. \* ARABIC </w:instrText>
      </w:r>
      <w:r>
        <w:fldChar w:fldCharType="separate"/>
      </w:r>
      <w:r w:rsidR="00AD1639">
        <w:rPr>
          <w:noProof/>
        </w:rPr>
        <w:t>5</w:t>
      </w:r>
      <w:r>
        <w:fldChar w:fldCharType="end"/>
      </w:r>
      <w:r>
        <w:t xml:space="preserve"> Lược đồ tuần tự Đăng nhập</w:t>
      </w:r>
      <w:bookmarkEnd w:id="554"/>
      <w:bookmarkEnd w:id="555"/>
    </w:p>
    <w:p w14:paraId="308F316F" w14:textId="77777777" w:rsidR="00AF3535" w:rsidRDefault="00AF3535">
      <w:pPr>
        <w:pStyle w:val="Heading3"/>
        <w:numPr>
          <w:ilvl w:val="2"/>
          <w:numId w:val="79"/>
        </w:numPr>
        <w:rPr>
          <w:rFonts w:cs="Times New Roman"/>
          <w:color w:val="000000" w:themeColor="text1"/>
          <w:szCs w:val="26"/>
        </w:rPr>
      </w:pPr>
      <w:bookmarkStart w:id="556" w:name="_Toc234524200"/>
      <w:r w:rsidRPr="00C11D45">
        <w:rPr>
          <w:rFonts w:cs="Times New Roman"/>
          <w:color w:val="000000" w:themeColor="text1"/>
          <w:szCs w:val="26"/>
          <w:lang w:val="vi-VN"/>
        </w:rPr>
        <w:lastRenderedPageBreak/>
        <w:t>3.7.2. Đăng ký tài khoản</w:t>
      </w:r>
      <w:bookmarkEnd w:id="556"/>
    </w:p>
    <w:p w14:paraId="00684E90" w14:textId="77777777" w:rsidR="00255C32" w:rsidRPr="00EF5923" w:rsidRDefault="006C0A7D" w:rsidP="006C0A7D">
      <w:pPr>
        <w:rPr>
          <w:lang w:val="vi-VN"/>
        </w:rPr>
      </w:pPr>
      <w:r>
        <w:rPr>
          <w:noProof/>
        </w:rPr>
        <w:drawing>
          <wp:inline distT="0" distB="0" distL="0" distR="0" wp14:anchorId="20B8FAF7" wp14:editId="52784B74">
            <wp:extent cx="5966460" cy="4652645"/>
            <wp:effectExtent l="0" t="0" r="0" b="0"/>
            <wp:docPr id="76500492"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0492" name="Graphic 76500492"/>
                    <pic:cNvPicPr/>
                  </pic:nvPicPr>
                  <pic:blipFill>
                    <a:blip r:embed="rId25">
                      <a:extLst>
                        <a:ext uri="{96DAC541-7B7A-43D3-8B79-37D633B846F1}">
                          <asvg:svgBlip xmlns:asvg="http://schemas.microsoft.com/office/drawing/2016/SVG/main" r:embed="rId26"/>
                        </a:ext>
                      </a:extLst>
                    </a:blip>
                    <a:stretch>
                      <a:fillRect/>
                    </a:stretch>
                  </pic:blipFill>
                  <pic:spPr>
                    <a:xfrm>
                      <a:off x="0" y="0"/>
                      <a:ext cx="5966460" cy="4652645"/>
                    </a:xfrm>
                    <a:prstGeom prst="rect">
                      <a:avLst/>
                    </a:prstGeom>
                  </pic:spPr>
                </pic:pic>
              </a:graphicData>
            </a:graphic>
          </wp:inline>
        </w:drawing>
      </w:r>
    </w:p>
    <w:p w14:paraId="3C9A989E" w14:textId="0B2177FD" w:rsidR="00AF3535" w:rsidRPr="00255C32" w:rsidRDefault="00255C32" w:rsidP="00255C32">
      <w:pPr>
        <w:pStyle w:val="Hnh"/>
        <w:rPr>
          <w:rFonts w:cs="Times New Roman"/>
          <w:color w:val="000000" w:themeColor="text1"/>
          <w:szCs w:val="26"/>
        </w:rPr>
      </w:pPr>
      <w:bookmarkStart w:id="557" w:name="_Toc233492731"/>
      <w:bookmarkStart w:id="558" w:name="_Toc234524259"/>
      <w:r>
        <w:t xml:space="preserve">Hình 3. </w:t>
      </w:r>
      <w:r>
        <w:fldChar w:fldCharType="begin"/>
      </w:r>
      <w:r>
        <w:instrText xml:space="preserve"> SEQ Hình_3. \* ARABIC </w:instrText>
      </w:r>
      <w:r>
        <w:fldChar w:fldCharType="separate"/>
      </w:r>
      <w:r w:rsidR="00AD1639">
        <w:rPr>
          <w:noProof/>
        </w:rPr>
        <w:t>6</w:t>
      </w:r>
      <w:r>
        <w:fldChar w:fldCharType="end"/>
      </w:r>
      <w:r>
        <w:t xml:space="preserve"> Lược đồ tuần tự Đăng ký tài khoản</w:t>
      </w:r>
      <w:bookmarkEnd w:id="557"/>
      <w:bookmarkEnd w:id="558"/>
    </w:p>
    <w:p w14:paraId="11DDC8FC" w14:textId="77777777" w:rsidR="00AF3535" w:rsidRPr="00C11D45" w:rsidRDefault="00AF3535" w:rsidP="00AF3535">
      <w:pPr>
        <w:rPr>
          <w:rFonts w:cs="Times New Roman"/>
          <w:color w:val="000000" w:themeColor="text1"/>
          <w:szCs w:val="26"/>
          <w:lang w:val="vi-VN"/>
        </w:rPr>
      </w:pPr>
    </w:p>
    <w:p w14:paraId="04741669" w14:textId="77777777" w:rsidR="00AF3535" w:rsidRPr="00C11D45" w:rsidRDefault="00AF3535" w:rsidP="00AF3535">
      <w:pPr>
        <w:rPr>
          <w:rFonts w:cs="Times New Roman"/>
          <w:color w:val="000000" w:themeColor="text1"/>
          <w:szCs w:val="26"/>
        </w:rPr>
      </w:pPr>
    </w:p>
    <w:p w14:paraId="748C69B9" w14:textId="77777777" w:rsidR="00107C8B" w:rsidRDefault="00107C8B">
      <w:pPr>
        <w:pStyle w:val="Heading3"/>
        <w:numPr>
          <w:ilvl w:val="2"/>
          <w:numId w:val="79"/>
        </w:numPr>
        <w:rPr>
          <w:rFonts w:cs="Times New Roman"/>
          <w:color w:val="000000" w:themeColor="text1"/>
          <w:szCs w:val="26"/>
          <w:lang w:val="vi-VN"/>
        </w:rPr>
      </w:pPr>
      <w:bookmarkStart w:id="559" w:name="_Toc234524201"/>
      <w:r w:rsidRPr="00C11D45">
        <w:rPr>
          <w:rFonts w:cs="Times New Roman"/>
          <w:color w:val="000000" w:themeColor="text1"/>
          <w:szCs w:val="26"/>
          <w:lang w:val="vi-VN"/>
        </w:rPr>
        <w:lastRenderedPageBreak/>
        <w:t>3.7.3. Quên mật khẩu</w:t>
      </w:r>
      <w:bookmarkEnd w:id="559"/>
    </w:p>
    <w:p w14:paraId="49C0C529" w14:textId="77777777" w:rsidR="00255C32" w:rsidRPr="00EF5923" w:rsidRDefault="00EF5923" w:rsidP="00EF5923">
      <w:pPr>
        <w:rPr>
          <w:lang w:val="vi-VN"/>
        </w:rPr>
      </w:pPr>
      <w:r>
        <w:rPr>
          <w:noProof/>
          <w:lang w:val="vi-VN"/>
        </w:rPr>
        <w:drawing>
          <wp:inline distT="0" distB="0" distL="0" distR="0" wp14:anchorId="159AB800" wp14:editId="73856702">
            <wp:extent cx="5966460" cy="4582795"/>
            <wp:effectExtent l="0" t="0" r="0" b="8255"/>
            <wp:docPr id="1654672097"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672097" name="Graphic 1654672097"/>
                    <pic:cNvPicPr/>
                  </pic:nvPicPr>
                  <pic:blipFill>
                    <a:blip r:embed="rId27">
                      <a:extLst>
                        <a:ext uri="{96DAC541-7B7A-43D3-8B79-37D633B846F1}">
                          <asvg:svgBlip xmlns:asvg="http://schemas.microsoft.com/office/drawing/2016/SVG/main" r:embed="rId28"/>
                        </a:ext>
                      </a:extLst>
                    </a:blip>
                    <a:stretch>
                      <a:fillRect/>
                    </a:stretch>
                  </pic:blipFill>
                  <pic:spPr>
                    <a:xfrm>
                      <a:off x="0" y="0"/>
                      <a:ext cx="5966460" cy="4582795"/>
                    </a:xfrm>
                    <a:prstGeom prst="rect">
                      <a:avLst/>
                    </a:prstGeom>
                  </pic:spPr>
                </pic:pic>
              </a:graphicData>
            </a:graphic>
          </wp:inline>
        </w:drawing>
      </w:r>
    </w:p>
    <w:p w14:paraId="03587F8E" w14:textId="41A941EC" w:rsidR="00107C8B" w:rsidRPr="00255C32" w:rsidRDefault="00255C32" w:rsidP="00255C32">
      <w:pPr>
        <w:pStyle w:val="Hnh"/>
        <w:rPr>
          <w:rFonts w:cs="Times New Roman"/>
          <w:noProof/>
          <w:color w:val="000000" w:themeColor="text1"/>
          <w:szCs w:val="26"/>
        </w:rPr>
      </w:pPr>
      <w:bookmarkStart w:id="560" w:name="_Toc233492732"/>
      <w:bookmarkStart w:id="561" w:name="_Toc234524260"/>
      <w:r>
        <w:t xml:space="preserve">Hình 3. </w:t>
      </w:r>
      <w:r>
        <w:fldChar w:fldCharType="begin"/>
      </w:r>
      <w:r>
        <w:instrText xml:space="preserve"> SEQ Hình_3. \* ARABIC </w:instrText>
      </w:r>
      <w:r>
        <w:fldChar w:fldCharType="separate"/>
      </w:r>
      <w:r w:rsidR="00AD1639">
        <w:rPr>
          <w:noProof/>
        </w:rPr>
        <w:t>7</w:t>
      </w:r>
      <w:r>
        <w:fldChar w:fldCharType="end"/>
      </w:r>
      <w:r>
        <w:t xml:space="preserve"> Lược đồ tuần tự Quên mật khẩu</w:t>
      </w:r>
      <w:bookmarkEnd w:id="560"/>
      <w:bookmarkEnd w:id="561"/>
    </w:p>
    <w:p w14:paraId="75220CE6" w14:textId="77777777" w:rsidR="00107C8B" w:rsidRDefault="00107C8B">
      <w:pPr>
        <w:pStyle w:val="Heading3"/>
        <w:numPr>
          <w:ilvl w:val="2"/>
          <w:numId w:val="79"/>
        </w:numPr>
        <w:rPr>
          <w:rFonts w:cs="Times New Roman"/>
          <w:color w:val="000000" w:themeColor="text1"/>
          <w:szCs w:val="26"/>
          <w:lang w:val="vi-VN"/>
        </w:rPr>
      </w:pPr>
      <w:bookmarkStart w:id="562" w:name="_Toc234524202"/>
      <w:r w:rsidRPr="00C11D45">
        <w:rPr>
          <w:rFonts w:cs="Times New Roman"/>
          <w:color w:val="000000" w:themeColor="text1"/>
          <w:szCs w:val="26"/>
          <w:lang w:val="vi-VN"/>
        </w:rPr>
        <w:t>3.7.4. Tìm kiếm sản phẩm</w:t>
      </w:r>
      <w:bookmarkEnd w:id="562"/>
    </w:p>
    <w:p w14:paraId="3655DB1A" w14:textId="77777777" w:rsidR="00255C32" w:rsidRPr="00EF5923" w:rsidRDefault="00EF5923" w:rsidP="00EF5923">
      <w:pPr>
        <w:rPr>
          <w:lang w:val="vi-VN"/>
        </w:rPr>
      </w:pPr>
      <w:r>
        <w:rPr>
          <w:noProof/>
          <w:lang w:val="vi-VN"/>
        </w:rPr>
        <w:drawing>
          <wp:inline distT="0" distB="0" distL="0" distR="0" wp14:anchorId="76542B8E" wp14:editId="5566B567">
            <wp:extent cx="5966460" cy="1988820"/>
            <wp:effectExtent l="0" t="0" r="0" b="0"/>
            <wp:docPr id="151349070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90700" name="Graphic 1513490700"/>
                    <pic:cNvPicPr/>
                  </pic:nvPicPr>
                  <pic:blipFill>
                    <a:blip r:embed="rId29">
                      <a:extLst>
                        <a:ext uri="{96DAC541-7B7A-43D3-8B79-37D633B846F1}">
                          <asvg:svgBlip xmlns:asvg="http://schemas.microsoft.com/office/drawing/2016/SVG/main" r:embed="rId30"/>
                        </a:ext>
                      </a:extLst>
                    </a:blip>
                    <a:stretch>
                      <a:fillRect/>
                    </a:stretch>
                  </pic:blipFill>
                  <pic:spPr>
                    <a:xfrm>
                      <a:off x="0" y="0"/>
                      <a:ext cx="5966460" cy="1988820"/>
                    </a:xfrm>
                    <a:prstGeom prst="rect">
                      <a:avLst/>
                    </a:prstGeom>
                  </pic:spPr>
                </pic:pic>
              </a:graphicData>
            </a:graphic>
          </wp:inline>
        </w:drawing>
      </w:r>
    </w:p>
    <w:p w14:paraId="16C33E8D" w14:textId="5CD8569A" w:rsidR="00107C8B" w:rsidRPr="00255C32" w:rsidRDefault="00255C32" w:rsidP="00255C32">
      <w:pPr>
        <w:pStyle w:val="Hnh"/>
        <w:rPr>
          <w:rFonts w:cs="Times New Roman"/>
          <w:color w:val="000000" w:themeColor="text1"/>
          <w:szCs w:val="26"/>
        </w:rPr>
      </w:pPr>
      <w:bookmarkStart w:id="563" w:name="_Toc233492733"/>
      <w:bookmarkStart w:id="564" w:name="_Toc234524261"/>
      <w:r>
        <w:t xml:space="preserve">Hình 3. </w:t>
      </w:r>
      <w:r>
        <w:fldChar w:fldCharType="begin"/>
      </w:r>
      <w:r>
        <w:instrText xml:space="preserve"> SEQ Hình_3. \* ARABIC </w:instrText>
      </w:r>
      <w:r>
        <w:fldChar w:fldCharType="separate"/>
      </w:r>
      <w:r w:rsidR="00AD1639">
        <w:rPr>
          <w:noProof/>
        </w:rPr>
        <w:t>8</w:t>
      </w:r>
      <w:r>
        <w:fldChar w:fldCharType="end"/>
      </w:r>
      <w:r>
        <w:t xml:space="preserve"> Lược đồ tuần tự Tìm kiếm sản phẩm</w:t>
      </w:r>
      <w:bookmarkEnd w:id="563"/>
      <w:bookmarkEnd w:id="564"/>
    </w:p>
    <w:p w14:paraId="5B437359" w14:textId="77777777" w:rsidR="00107C8B" w:rsidRDefault="00107C8B">
      <w:pPr>
        <w:pStyle w:val="Heading3"/>
        <w:numPr>
          <w:ilvl w:val="2"/>
          <w:numId w:val="79"/>
        </w:numPr>
        <w:rPr>
          <w:rFonts w:cs="Times New Roman"/>
          <w:color w:val="000000" w:themeColor="text1"/>
          <w:szCs w:val="26"/>
          <w:lang w:val="vi-VN"/>
        </w:rPr>
      </w:pPr>
      <w:bookmarkStart w:id="565" w:name="_Toc234524203"/>
      <w:r w:rsidRPr="00C11D45">
        <w:rPr>
          <w:rFonts w:cs="Times New Roman"/>
          <w:color w:val="000000" w:themeColor="text1"/>
          <w:szCs w:val="26"/>
          <w:lang w:val="vi-VN"/>
        </w:rPr>
        <w:lastRenderedPageBreak/>
        <w:t>3.7.5. Thêm sản phẩm vào giỏ hàng</w:t>
      </w:r>
      <w:bookmarkEnd w:id="565"/>
    </w:p>
    <w:p w14:paraId="45AD0C27" w14:textId="77777777" w:rsidR="00255C32" w:rsidRPr="001310E7" w:rsidRDefault="001310E7" w:rsidP="001310E7">
      <w:pPr>
        <w:rPr>
          <w:lang w:val="vi-VN"/>
        </w:rPr>
      </w:pPr>
      <w:r>
        <w:rPr>
          <w:noProof/>
          <w:lang w:val="vi-VN"/>
        </w:rPr>
        <w:drawing>
          <wp:inline distT="0" distB="0" distL="0" distR="0" wp14:anchorId="46402985" wp14:editId="17864DA4">
            <wp:extent cx="5966460" cy="4614545"/>
            <wp:effectExtent l="0" t="0" r="0" b="0"/>
            <wp:docPr id="1963661146"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61146" name="Graphic 1963661146"/>
                    <pic:cNvPicPr/>
                  </pic:nvPicPr>
                  <pic:blipFill>
                    <a:blip r:embed="rId31">
                      <a:extLst>
                        <a:ext uri="{96DAC541-7B7A-43D3-8B79-37D633B846F1}">
                          <asvg:svgBlip xmlns:asvg="http://schemas.microsoft.com/office/drawing/2016/SVG/main" r:embed="rId32"/>
                        </a:ext>
                      </a:extLst>
                    </a:blip>
                    <a:stretch>
                      <a:fillRect/>
                    </a:stretch>
                  </pic:blipFill>
                  <pic:spPr>
                    <a:xfrm>
                      <a:off x="0" y="0"/>
                      <a:ext cx="5966460" cy="4614545"/>
                    </a:xfrm>
                    <a:prstGeom prst="rect">
                      <a:avLst/>
                    </a:prstGeom>
                  </pic:spPr>
                </pic:pic>
              </a:graphicData>
            </a:graphic>
          </wp:inline>
        </w:drawing>
      </w:r>
    </w:p>
    <w:p w14:paraId="1AB80073" w14:textId="3646EE00" w:rsidR="00107C8B" w:rsidRPr="00255C32" w:rsidRDefault="00255C32" w:rsidP="00255C32">
      <w:pPr>
        <w:pStyle w:val="Hnh"/>
        <w:rPr>
          <w:rFonts w:cs="Times New Roman"/>
          <w:noProof/>
          <w:color w:val="000000" w:themeColor="text1"/>
          <w:szCs w:val="26"/>
        </w:rPr>
      </w:pPr>
      <w:bookmarkStart w:id="566" w:name="_Toc233492734"/>
      <w:bookmarkStart w:id="567" w:name="_Toc234524262"/>
      <w:r>
        <w:t xml:space="preserve">Hình 3. </w:t>
      </w:r>
      <w:r>
        <w:fldChar w:fldCharType="begin"/>
      </w:r>
      <w:r>
        <w:instrText xml:space="preserve"> SEQ Hình_3. \* ARABIC </w:instrText>
      </w:r>
      <w:r>
        <w:fldChar w:fldCharType="separate"/>
      </w:r>
      <w:r w:rsidR="00AD1639">
        <w:rPr>
          <w:noProof/>
        </w:rPr>
        <w:t>9</w:t>
      </w:r>
      <w:r>
        <w:fldChar w:fldCharType="end"/>
      </w:r>
      <w:r>
        <w:t xml:space="preserve"> Lược đồ tuần tự Thêm sản phẩm vào giỏ hàng</w:t>
      </w:r>
      <w:bookmarkEnd w:id="566"/>
      <w:bookmarkEnd w:id="567"/>
    </w:p>
    <w:p w14:paraId="1FF5EBCF" w14:textId="77777777" w:rsidR="002438AD" w:rsidRDefault="002438AD">
      <w:pPr>
        <w:pStyle w:val="Heading3"/>
        <w:numPr>
          <w:ilvl w:val="2"/>
          <w:numId w:val="54"/>
        </w:numPr>
        <w:rPr>
          <w:lang w:val="vi-VN"/>
        </w:rPr>
      </w:pPr>
      <w:bookmarkStart w:id="568" w:name="_Toc234524204"/>
      <w:r>
        <w:lastRenderedPageBreak/>
        <w:t>3.7.6. Xóa sản phẩm khỏi giỏ hàng</w:t>
      </w:r>
      <w:bookmarkEnd w:id="568"/>
    </w:p>
    <w:p w14:paraId="3864283C" w14:textId="77777777" w:rsidR="00255C32" w:rsidRPr="008D1948" w:rsidRDefault="00E3434F" w:rsidP="008D1948">
      <w:pPr>
        <w:rPr>
          <w:lang w:val="vi-VN"/>
        </w:rPr>
      </w:pPr>
      <w:r>
        <w:rPr>
          <w:noProof/>
          <w:lang w:val="vi-VN"/>
        </w:rPr>
        <w:drawing>
          <wp:inline distT="0" distB="0" distL="0" distR="0" wp14:anchorId="618A2DB6" wp14:editId="7E724896">
            <wp:extent cx="5966460" cy="3038475"/>
            <wp:effectExtent l="0" t="0" r="0" b="9525"/>
            <wp:docPr id="180261595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615954" name="Graphic 1802615954"/>
                    <pic:cNvPicPr/>
                  </pic:nvPicPr>
                  <pic:blipFill>
                    <a:blip r:embed="rId33">
                      <a:extLst>
                        <a:ext uri="{96DAC541-7B7A-43D3-8B79-37D633B846F1}">
                          <asvg:svgBlip xmlns:asvg="http://schemas.microsoft.com/office/drawing/2016/SVG/main" r:embed="rId34"/>
                        </a:ext>
                      </a:extLst>
                    </a:blip>
                    <a:stretch>
                      <a:fillRect/>
                    </a:stretch>
                  </pic:blipFill>
                  <pic:spPr>
                    <a:xfrm>
                      <a:off x="0" y="0"/>
                      <a:ext cx="5966460" cy="3038475"/>
                    </a:xfrm>
                    <a:prstGeom prst="rect">
                      <a:avLst/>
                    </a:prstGeom>
                  </pic:spPr>
                </pic:pic>
              </a:graphicData>
            </a:graphic>
          </wp:inline>
        </w:drawing>
      </w:r>
    </w:p>
    <w:p w14:paraId="75685CEF" w14:textId="25F60122" w:rsidR="00107C8B" w:rsidRPr="00255C32" w:rsidRDefault="00255C32" w:rsidP="00255C32">
      <w:pPr>
        <w:pStyle w:val="Hnh"/>
        <w:rPr>
          <w:rFonts w:cs="Times New Roman"/>
          <w:noProof/>
          <w:color w:val="000000" w:themeColor="text1"/>
          <w:szCs w:val="26"/>
        </w:rPr>
      </w:pPr>
      <w:bookmarkStart w:id="569" w:name="_Toc233492735"/>
      <w:bookmarkStart w:id="570" w:name="_Toc234524263"/>
      <w:r>
        <w:t xml:space="preserve">Hình 3. </w:t>
      </w:r>
      <w:r>
        <w:fldChar w:fldCharType="begin"/>
      </w:r>
      <w:r>
        <w:instrText xml:space="preserve"> SEQ Hình_3. \* ARABIC </w:instrText>
      </w:r>
      <w:r>
        <w:fldChar w:fldCharType="separate"/>
      </w:r>
      <w:r w:rsidR="00AD1639">
        <w:rPr>
          <w:noProof/>
        </w:rPr>
        <w:t>10</w:t>
      </w:r>
      <w:r>
        <w:fldChar w:fldCharType="end"/>
      </w:r>
      <w:r>
        <w:t xml:space="preserve"> Lược đồ tuần tự Xóa sản phẩm khỏi giỏ hàng</w:t>
      </w:r>
      <w:bookmarkEnd w:id="569"/>
      <w:bookmarkEnd w:id="570"/>
    </w:p>
    <w:p w14:paraId="3FC2468B" w14:textId="77777777" w:rsidR="00107C8B" w:rsidRDefault="00107C8B" w:rsidP="00887AD7">
      <w:pPr>
        <w:pStyle w:val="Heading3"/>
        <w:numPr>
          <w:ilvl w:val="2"/>
          <w:numId w:val="54"/>
        </w:numPr>
        <w:rPr>
          <w:rFonts w:cs="Times New Roman"/>
          <w:bCs/>
          <w:color w:val="000000" w:themeColor="text1"/>
          <w:szCs w:val="26"/>
          <w:lang w:val="vi-VN"/>
        </w:rPr>
      </w:pPr>
      <w:bookmarkStart w:id="571" w:name="_Toc234524205"/>
      <w:r w:rsidRPr="00C11D45">
        <w:rPr>
          <w:rFonts w:cs="Times New Roman"/>
          <w:color w:val="000000" w:themeColor="text1"/>
          <w:szCs w:val="26"/>
          <w:lang w:val="vi-VN"/>
        </w:rPr>
        <w:lastRenderedPageBreak/>
        <w:t>3.7.7. Đặt hàng và thanh toán đơn hàng</w:t>
      </w:r>
      <w:bookmarkEnd w:id="571"/>
    </w:p>
    <w:p w14:paraId="1B1916F1" w14:textId="77777777" w:rsidR="00E0208F" w:rsidRPr="00571825" w:rsidRDefault="00217D0D" w:rsidP="00217D0D">
      <w:pPr>
        <w:rPr>
          <w:lang w:val="vi-VN"/>
        </w:rPr>
      </w:pPr>
      <w:r>
        <w:rPr>
          <w:noProof/>
          <w:lang w:val="vi-VN"/>
        </w:rPr>
        <w:drawing>
          <wp:inline distT="0" distB="0" distL="0" distR="0" wp14:anchorId="0AD4FFDB" wp14:editId="642432B5">
            <wp:extent cx="5966460" cy="5765165"/>
            <wp:effectExtent l="0" t="0" r="0" b="6985"/>
            <wp:docPr id="1253434475"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434475" name="Graphic 1253434475"/>
                    <pic:cNvPicPr/>
                  </pic:nvPicPr>
                  <pic:blipFill>
                    <a:blip r:embed="rId35">
                      <a:extLst>
                        <a:ext uri="{96DAC541-7B7A-43D3-8B79-37D633B846F1}">
                          <asvg:svgBlip xmlns:asvg="http://schemas.microsoft.com/office/drawing/2016/SVG/main" r:embed="rId36"/>
                        </a:ext>
                      </a:extLst>
                    </a:blip>
                    <a:stretch>
                      <a:fillRect/>
                    </a:stretch>
                  </pic:blipFill>
                  <pic:spPr>
                    <a:xfrm>
                      <a:off x="0" y="0"/>
                      <a:ext cx="5966460" cy="5765165"/>
                    </a:xfrm>
                    <a:prstGeom prst="rect">
                      <a:avLst/>
                    </a:prstGeom>
                  </pic:spPr>
                </pic:pic>
              </a:graphicData>
            </a:graphic>
          </wp:inline>
        </w:drawing>
      </w:r>
    </w:p>
    <w:p w14:paraId="2C91EA3A" w14:textId="67FD07A0" w:rsidR="00107C8B" w:rsidRPr="00E0208F" w:rsidRDefault="00E0208F" w:rsidP="00E0208F">
      <w:pPr>
        <w:pStyle w:val="Hnh"/>
        <w:rPr>
          <w:rFonts w:cs="Times New Roman"/>
          <w:color w:val="000000" w:themeColor="text1"/>
          <w:szCs w:val="26"/>
        </w:rPr>
      </w:pPr>
      <w:bookmarkStart w:id="572" w:name="_Toc233492736"/>
      <w:bookmarkStart w:id="573" w:name="_Toc234524264"/>
      <w:r>
        <w:t xml:space="preserve">Hình 3. </w:t>
      </w:r>
      <w:r>
        <w:fldChar w:fldCharType="begin"/>
      </w:r>
      <w:r>
        <w:instrText xml:space="preserve"> SEQ Hình_3. \* ARABIC </w:instrText>
      </w:r>
      <w:r>
        <w:fldChar w:fldCharType="separate"/>
      </w:r>
      <w:r w:rsidR="00AD1639">
        <w:rPr>
          <w:noProof/>
        </w:rPr>
        <w:t>11</w:t>
      </w:r>
      <w:r>
        <w:fldChar w:fldCharType="end"/>
      </w:r>
      <w:r>
        <w:t xml:space="preserve"> Đặt hàng và thanh toán</w:t>
      </w:r>
      <w:bookmarkEnd w:id="572"/>
      <w:bookmarkEnd w:id="573"/>
    </w:p>
    <w:p w14:paraId="74D38244" w14:textId="77777777" w:rsidR="00107C8B" w:rsidRDefault="00107C8B" w:rsidP="00887AD7">
      <w:pPr>
        <w:pStyle w:val="Heading3"/>
        <w:numPr>
          <w:ilvl w:val="2"/>
          <w:numId w:val="54"/>
        </w:numPr>
        <w:rPr>
          <w:rFonts w:cs="Times New Roman"/>
          <w:color w:val="000000" w:themeColor="text1"/>
          <w:szCs w:val="26"/>
        </w:rPr>
      </w:pPr>
      <w:bookmarkStart w:id="574" w:name="_Toc234524206"/>
      <w:r w:rsidRPr="00C11D45">
        <w:rPr>
          <w:rFonts w:cs="Times New Roman"/>
          <w:color w:val="000000" w:themeColor="text1"/>
          <w:szCs w:val="26"/>
        </w:rPr>
        <w:lastRenderedPageBreak/>
        <w:t>3.7.8. Áp dụng voucher cho đơn hàng</w:t>
      </w:r>
      <w:bookmarkEnd w:id="574"/>
    </w:p>
    <w:p w14:paraId="71396AAE" w14:textId="77777777" w:rsidR="00E0208F" w:rsidRDefault="00197859" w:rsidP="00197859">
      <w:r>
        <w:rPr>
          <w:noProof/>
        </w:rPr>
        <w:drawing>
          <wp:inline distT="0" distB="0" distL="0" distR="0" wp14:anchorId="069EEB0B" wp14:editId="0D4B4CB4">
            <wp:extent cx="5966460" cy="5800090"/>
            <wp:effectExtent l="0" t="0" r="0" b="0"/>
            <wp:docPr id="1990155976"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155976" name="Graphic 1990155976"/>
                    <pic:cNvPicPr/>
                  </pic:nvPicPr>
                  <pic:blipFill>
                    <a:blip r:embed="rId37">
                      <a:extLst>
                        <a:ext uri="{96DAC541-7B7A-43D3-8B79-37D633B846F1}">
                          <asvg:svgBlip xmlns:asvg="http://schemas.microsoft.com/office/drawing/2016/SVG/main" r:embed="rId38"/>
                        </a:ext>
                      </a:extLst>
                    </a:blip>
                    <a:stretch>
                      <a:fillRect/>
                    </a:stretch>
                  </pic:blipFill>
                  <pic:spPr>
                    <a:xfrm>
                      <a:off x="0" y="0"/>
                      <a:ext cx="5966460" cy="5800090"/>
                    </a:xfrm>
                    <a:prstGeom prst="rect">
                      <a:avLst/>
                    </a:prstGeom>
                  </pic:spPr>
                </pic:pic>
              </a:graphicData>
            </a:graphic>
          </wp:inline>
        </w:drawing>
      </w:r>
    </w:p>
    <w:p w14:paraId="42BE7857" w14:textId="2B7090BF" w:rsidR="00107C8B" w:rsidRPr="00E0208F" w:rsidRDefault="00E0208F" w:rsidP="00E0208F">
      <w:pPr>
        <w:pStyle w:val="Hnh"/>
        <w:rPr>
          <w:rFonts w:cs="Times New Roman"/>
          <w:color w:val="000000" w:themeColor="text1"/>
          <w:szCs w:val="26"/>
        </w:rPr>
      </w:pPr>
      <w:bookmarkStart w:id="575" w:name="_Toc233492737"/>
      <w:bookmarkStart w:id="576" w:name="_Toc234524265"/>
      <w:r>
        <w:t xml:space="preserve">Hình 3. </w:t>
      </w:r>
      <w:r>
        <w:fldChar w:fldCharType="begin"/>
      </w:r>
      <w:r>
        <w:instrText xml:space="preserve"> SEQ Hình_3. \* ARABIC </w:instrText>
      </w:r>
      <w:r>
        <w:fldChar w:fldCharType="separate"/>
      </w:r>
      <w:r w:rsidR="00AD1639">
        <w:rPr>
          <w:noProof/>
        </w:rPr>
        <w:t>12</w:t>
      </w:r>
      <w:r>
        <w:fldChar w:fldCharType="end"/>
      </w:r>
      <w:r>
        <w:t xml:space="preserve"> Lược đồ tuần tự Áp dụng voucher cho đơn hàng</w:t>
      </w:r>
      <w:bookmarkEnd w:id="575"/>
      <w:bookmarkEnd w:id="576"/>
    </w:p>
    <w:p w14:paraId="201B876F" w14:textId="77777777" w:rsidR="00107C8B" w:rsidRDefault="00107C8B" w:rsidP="00887AD7">
      <w:pPr>
        <w:pStyle w:val="Heading3"/>
        <w:numPr>
          <w:ilvl w:val="2"/>
          <w:numId w:val="54"/>
        </w:numPr>
        <w:rPr>
          <w:rFonts w:cs="Times New Roman"/>
          <w:bCs/>
          <w:color w:val="000000" w:themeColor="text1"/>
          <w:szCs w:val="26"/>
        </w:rPr>
      </w:pPr>
      <w:bookmarkStart w:id="577" w:name="_Toc234524207"/>
      <w:r w:rsidRPr="00C11D45">
        <w:rPr>
          <w:rFonts w:cs="Times New Roman"/>
          <w:color w:val="000000" w:themeColor="text1"/>
          <w:szCs w:val="26"/>
          <w:lang w:val="vi-VN"/>
        </w:rPr>
        <w:lastRenderedPageBreak/>
        <w:t>3.7.9. Tư vấn qua chatbot</w:t>
      </w:r>
      <w:bookmarkEnd w:id="577"/>
    </w:p>
    <w:p w14:paraId="5B278164" w14:textId="77777777" w:rsidR="00E0208F" w:rsidRDefault="00197859" w:rsidP="00197859">
      <w:r>
        <w:rPr>
          <w:noProof/>
        </w:rPr>
        <w:drawing>
          <wp:inline distT="0" distB="0" distL="0" distR="0" wp14:anchorId="107F0E45" wp14:editId="1E8EDAD3">
            <wp:extent cx="5966460" cy="4142105"/>
            <wp:effectExtent l="0" t="0" r="0" b="0"/>
            <wp:docPr id="259169375"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69375" name="Graphic 259169375"/>
                    <pic:cNvPicPr/>
                  </pic:nvPicPr>
                  <pic:blipFill>
                    <a:blip r:embed="rId39">
                      <a:extLst>
                        <a:ext uri="{96DAC541-7B7A-43D3-8B79-37D633B846F1}">
                          <asvg:svgBlip xmlns:asvg="http://schemas.microsoft.com/office/drawing/2016/SVG/main" r:embed="rId40"/>
                        </a:ext>
                      </a:extLst>
                    </a:blip>
                    <a:stretch>
                      <a:fillRect/>
                    </a:stretch>
                  </pic:blipFill>
                  <pic:spPr>
                    <a:xfrm>
                      <a:off x="0" y="0"/>
                      <a:ext cx="5966460" cy="4142105"/>
                    </a:xfrm>
                    <a:prstGeom prst="rect">
                      <a:avLst/>
                    </a:prstGeom>
                  </pic:spPr>
                </pic:pic>
              </a:graphicData>
            </a:graphic>
          </wp:inline>
        </w:drawing>
      </w:r>
    </w:p>
    <w:p w14:paraId="159BD1E4" w14:textId="7A4608FF" w:rsidR="00107C8B" w:rsidRPr="00E0208F" w:rsidRDefault="00E0208F" w:rsidP="00E0208F">
      <w:pPr>
        <w:pStyle w:val="Hnh"/>
        <w:rPr>
          <w:rFonts w:cs="Times New Roman"/>
          <w:color w:val="000000" w:themeColor="text1"/>
          <w:szCs w:val="26"/>
        </w:rPr>
      </w:pPr>
      <w:bookmarkStart w:id="578" w:name="_Toc233492738"/>
      <w:bookmarkStart w:id="579" w:name="_Toc234524266"/>
      <w:r>
        <w:t xml:space="preserve">Hình 3. </w:t>
      </w:r>
      <w:r>
        <w:fldChar w:fldCharType="begin"/>
      </w:r>
      <w:r>
        <w:instrText xml:space="preserve"> SEQ Hình_3. \* ARABIC </w:instrText>
      </w:r>
      <w:r>
        <w:fldChar w:fldCharType="separate"/>
      </w:r>
      <w:r w:rsidR="00AD1639">
        <w:rPr>
          <w:noProof/>
        </w:rPr>
        <w:t>13</w:t>
      </w:r>
      <w:r>
        <w:fldChar w:fldCharType="end"/>
      </w:r>
      <w:r>
        <w:t xml:space="preserve"> Lược đồ tuần tự Tư vấn qua chatbot</w:t>
      </w:r>
      <w:bookmarkEnd w:id="578"/>
      <w:bookmarkEnd w:id="579"/>
    </w:p>
    <w:p w14:paraId="15CFD546" w14:textId="77777777" w:rsidR="00107C8B" w:rsidRPr="00C11D45" w:rsidRDefault="00107C8B" w:rsidP="00401E9D">
      <w:pPr>
        <w:rPr>
          <w:rFonts w:cs="Times New Roman"/>
          <w:color w:val="000000" w:themeColor="text1"/>
          <w:szCs w:val="26"/>
          <w:lang w:val="vi-VN"/>
        </w:rPr>
      </w:pPr>
    </w:p>
    <w:p w14:paraId="61358FCE" w14:textId="77777777" w:rsidR="00107C8B" w:rsidRDefault="00E85B4D" w:rsidP="004B0709">
      <w:pPr>
        <w:pStyle w:val="Heading3"/>
        <w:numPr>
          <w:ilvl w:val="2"/>
          <w:numId w:val="54"/>
        </w:numPr>
        <w:rPr>
          <w:rFonts w:cs="Times New Roman"/>
          <w:bCs/>
          <w:color w:val="000000" w:themeColor="text1"/>
          <w:szCs w:val="26"/>
        </w:rPr>
      </w:pPr>
      <w:bookmarkStart w:id="580" w:name="_Toc234524208"/>
      <w:r>
        <w:rPr>
          <w:rFonts w:cs="Times New Roman"/>
          <w:bCs/>
          <w:color w:val="000000" w:themeColor="text1"/>
          <w:szCs w:val="26"/>
        </w:rPr>
        <w:lastRenderedPageBreak/>
        <w:t>3.7.10. Gợi ý sản phẩm</w:t>
      </w:r>
      <w:bookmarkEnd w:id="580"/>
    </w:p>
    <w:p w14:paraId="5EDAC693" w14:textId="77777777" w:rsidR="00E0208F" w:rsidRDefault="00352140" w:rsidP="00352140">
      <w:r>
        <w:rPr>
          <w:noProof/>
        </w:rPr>
        <w:drawing>
          <wp:inline distT="0" distB="0" distL="0" distR="0" wp14:anchorId="6A441E5F" wp14:editId="660FA5F2">
            <wp:extent cx="5966460" cy="3769995"/>
            <wp:effectExtent l="0" t="0" r="0" b="1905"/>
            <wp:docPr id="186806636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66360" name="Graphic 1868066360"/>
                    <pic:cNvPicPr/>
                  </pic:nvPicPr>
                  <pic:blipFill>
                    <a:blip r:embed="rId41">
                      <a:extLst>
                        <a:ext uri="{96DAC541-7B7A-43D3-8B79-37D633B846F1}">
                          <asvg:svgBlip xmlns:asvg="http://schemas.microsoft.com/office/drawing/2016/SVG/main" r:embed="rId42"/>
                        </a:ext>
                      </a:extLst>
                    </a:blip>
                    <a:stretch>
                      <a:fillRect/>
                    </a:stretch>
                  </pic:blipFill>
                  <pic:spPr>
                    <a:xfrm>
                      <a:off x="0" y="0"/>
                      <a:ext cx="5966460" cy="3769995"/>
                    </a:xfrm>
                    <a:prstGeom prst="rect">
                      <a:avLst/>
                    </a:prstGeom>
                  </pic:spPr>
                </pic:pic>
              </a:graphicData>
            </a:graphic>
          </wp:inline>
        </w:drawing>
      </w:r>
    </w:p>
    <w:p w14:paraId="0A00CF18" w14:textId="6B75C168" w:rsidR="00FA26A8" w:rsidRPr="00E0208F" w:rsidRDefault="00E0208F" w:rsidP="00E0208F">
      <w:pPr>
        <w:pStyle w:val="Hnh"/>
        <w:rPr>
          <w:rFonts w:cs="Times New Roman"/>
          <w:color w:val="000000" w:themeColor="text1"/>
          <w:szCs w:val="26"/>
        </w:rPr>
      </w:pPr>
      <w:bookmarkStart w:id="581" w:name="_Toc233492739"/>
      <w:bookmarkStart w:id="582" w:name="_Toc234524267"/>
      <w:r>
        <w:t xml:space="preserve">Hình 3. </w:t>
      </w:r>
      <w:r>
        <w:fldChar w:fldCharType="begin"/>
      </w:r>
      <w:r>
        <w:instrText xml:space="preserve"> SEQ Hình_3. \* ARABIC </w:instrText>
      </w:r>
      <w:r>
        <w:fldChar w:fldCharType="separate"/>
      </w:r>
      <w:r w:rsidR="00AD1639">
        <w:rPr>
          <w:noProof/>
        </w:rPr>
        <w:t>14</w:t>
      </w:r>
      <w:r>
        <w:fldChar w:fldCharType="end"/>
      </w:r>
      <w:r>
        <w:t xml:space="preserve"> Lược đồ tuần tự </w:t>
      </w:r>
      <w:r w:rsidR="0033304F">
        <w:t>G</w:t>
      </w:r>
      <w:r>
        <w:t>ợi ý sản phẩm</w:t>
      </w:r>
      <w:bookmarkEnd w:id="581"/>
      <w:bookmarkEnd w:id="582"/>
    </w:p>
    <w:p w14:paraId="5C158F74" w14:textId="77777777" w:rsidR="00114D83" w:rsidRDefault="00114D83" w:rsidP="004B0709">
      <w:pPr>
        <w:pStyle w:val="Heading3"/>
        <w:numPr>
          <w:ilvl w:val="2"/>
          <w:numId w:val="54"/>
        </w:numPr>
        <w:rPr>
          <w:rFonts w:cs="Times New Roman"/>
          <w:color w:val="000000" w:themeColor="text1"/>
          <w:szCs w:val="26"/>
          <w:lang w:val="vi-VN"/>
        </w:rPr>
      </w:pPr>
      <w:bookmarkStart w:id="583" w:name="_Toc234524209"/>
      <w:r>
        <w:rPr>
          <w:rFonts w:cs="Times New Roman"/>
          <w:color w:val="000000" w:themeColor="text1"/>
          <w:szCs w:val="26"/>
          <w:lang w:val="vi-VN"/>
        </w:rPr>
        <w:lastRenderedPageBreak/>
        <w:t>3.7.11. Thử đồ bằng AI</w:t>
      </w:r>
      <w:bookmarkEnd w:id="583"/>
    </w:p>
    <w:p w14:paraId="422D36C6" w14:textId="77777777" w:rsidR="00114D83" w:rsidRDefault="00132730" w:rsidP="00114D83">
      <w:pPr>
        <w:rPr>
          <w:noProof/>
          <w:lang w:val="vi-VN"/>
        </w:rPr>
      </w:pPr>
      <w:r>
        <w:rPr>
          <w:noProof/>
          <w:lang w:val="vi-VN"/>
        </w:rPr>
        <w:drawing>
          <wp:inline distT="0" distB="0" distL="0" distR="0" wp14:anchorId="201CE07B" wp14:editId="799F7744">
            <wp:extent cx="5966460" cy="6654165"/>
            <wp:effectExtent l="0" t="0" r="0" b="0"/>
            <wp:docPr id="1698184019" name="Graphic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184019" name="Graphic 1698184019"/>
                    <pic:cNvPicPr/>
                  </pic:nvPicPr>
                  <pic:blipFill>
                    <a:blip r:embed="rId43">
                      <a:extLst>
                        <a:ext uri="{96DAC541-7B7A-43D3-8B79-37D633B846F1}">
                          <asvg:svgBlip xmlns:asvg="http://schemas.microsoft.com/office/drawing/2016/SVG/main" r:embed="rId44"/>
                        </a:ext>
                      </a:extLst>
                    </a:blip>
                    <a:stretch>
                      <a:fillRect/>
                    </a:stretch>
                  </pic:blipFill>
                  <pic:spPr>
                    <a:xfrm>
                      <a:off x="0" y="0"/>
                      <a:ext cx="5966460" cy="6654165"/>
                    </a:xfrm>
                    <a:prstGeom prst="rect">
                      <a:avLst/>
                    </a:prstGeom>
                  </pic:spPr>
                </pic:pic>
              </a:graphicData>
            </a:graphic>
          </wp:inline>
        </w:drawing>
      </w:r>
    </w:p>
    <w:p w14:paraId="5B9B1767" w14:textId="2F241104" w:rsidR="006F7637" w:rsidRPr="006F7637" w:rsidRDefault="006F7637" w:rsidP="006F7637">
      <w:pPr>
        <w:pStyle w:val="Hnh"/>
      </w:pPr>
      <w:r>
        <w:tab/>
      </w:r>
      <w:bookmarkStart w:id="584" w:name="_Toc234524268"/>
      <w:r>
        <w:t xml:space="preserve">Hình 3. </w:t>
      </w:r>
      <w:r>
        <w:fldChar w:fldCharType="begin"/>
      </w:r>
      <w:r>
        <w:instrText xml:space="preserve"> SEQ Hình_3. \* ARABIC </w:instrText>
      </w:r>
      <w:r>
        <w:fldChar w:fldCharType="separate"/>
      </w:r>
      <w:r w:rsidR="00AD1639">
        <w:rPr>
          <w:noProof/>
        </w:rPr>
        <w:t>15</w:t>
      </w:r>
      <w:r>
        <w:fldChar w:fldCharType="end"/>
      </w:r>
      <w:r>
        <w:t xml:space="preserve"> Lược đồ tuần tự Thử đồ bằng AI</w:t>
      </w:r>
      <w:bookmarkEnd w:id="584"/>
    </w:p>
    <w:p w14:paraId="67DDC393" w14:textId="77777777" w:rsidR="00107C8B" w:rsidRDefault="00C7183D" w:rsidP="004B0709">
      <w:pPr>
        <w:pStyle w:val="Heading3"/>
        <w:numPr>
          <w:ilvl w:val="2"/>
          <w:numId w:val="54"/>
        </w:numPr>
        <w:rPr>
          <w:rFonts w:cs="Times New Roman"/>
          <w:bCs/>
          <w:color w:val="000000" w:themeColor="text1"/>
          <w:szCs w:val="26"/>
          <w:lang w:val="vi-VN"/>
        </w:rPr>
      </w:pPr>
      <w:bookmarkStart w:id="585" w:name="_Toc234524210"/>
      <w:r w:rsidRPr="00C7183D">
        <w:rPr>
          <w:rFonts w:cs="Times New Roman"/>
          <w:bCs/>
          <w:color w:val="000000" w:themeColor="text1"/>
          <w:szCs w:val="26"/>
        </w:rPr>
        <w:lastRenderedPageBreak/>
        <w:t>3.7.12. Thêm sản phẩm vào danh sách yêu thích</w:t>
      </w:r>
      <w:bookmarkEnd w:id="585"/>
    </w:p>
    <w:p w14:paraId="41A4D397" w14:textId="77777777" w:rsidR="00E0208F" w:rsidRPr="00A45423" w:rsidRDefault="00A45423" w:rsidP="00A45423">
      <w:pPr>
        <w:rPr>
          <w:lang w:val="vi-VN"/>
        </w:rPr>
      </w:pPr>
      <w:r>
        <w:rPr>
          <w:noProof/>
          <w:lang w:val="vi-VN"/>
        </w:rPr>
        <w:drawing>
          <wp:inline distT="0" distB="0" distL="0" distR="0" wp14:anchorId="221FAF13" wp14:editId="5AA3C9D7">
            <wp:extent cx="5966460" cy="4887595"/>
            <wp:effectExtent l="0" t="0" r="0" b="8255"/>
            <wp:docPr id="562062851"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62851" name="Graphic 562062851"/>
                    <pic:cNvPicPr/>
                  </pic:nvPicPr>
                  <pic:blipFill>
                    <a:blip r:embed="rId45">
                      <a:extLst>
                        <a:ext uri="{96DAC541-7B7A-43D3-8B79-37D633B846F1}">
                          <asvg:svgBlip xmlns:asvg="http://schemas.microsoft.com/office/drawing/2016/SVG/main" r:embed="rId46"/>
                        </a:ext>
                      </a:extLst>
                    </a:blip>
                    <a:stretch>
                      <a:fillRect/>
                    </a:stretch>
                  </pic:blipFill>
                  <pic:spPr>
                    <a:xfrm>
                      <a:off x="0" y="0"/>
                      <a:ext cx="5966460" cy="4887595"/>
                    </a:xfrm>
                    <a:prstGeom prst="rect">
                      <a:avLst/>
                    </a:prstGeom>
                  </pic:spPr>
                </pic:pic>
              </a:graphicData>
            </a:graphic>
          </wp:inline>
        </w:drawing>
      </w:r>
    </w:p>
    <w:p w14:paraId="6B5624FD" w14:textId="5BC679A9" w:rsidR="00662F9D" w:rsidRDefault="00E0208F" w:rsidP="00662F9D">
      <w:pPr>
        <w:pStyle w:val="Hnh"/>
      </w:pPr>
      <w:bookmarkStart w:id="586" w:name="_Toc233492740"/>
      <w:bookmarkStart w:id="587" w:name="_Toc234524269"/>
      <w:r>
        <w:t xml:space="preserve">Hình 3. </w:t>
      </w:r>
      <w:r>
        <w:fldChar w:fldCharType="begin"/>
      </w:r>
      <w:r>
        <w:instrText xml:space="preserve"> SEQ Hình_3. \* ARABIC </w:instrText>
      </w:r>
      <w:r>
        <w:fldChar w:fldCharType="separate"/>
      </w:r>
      <w:r w:rsidR="00AD1639">
        <w:rPr>
          <w:noProof/>
        </w:rPr>
        <w:t>16</w:t>
      </w:r>
      <w:r>
        <w:fldChar w:fldCharType="end"/>
      </w:r>
      <w:r>
        <w:t xml:space="preserve"> Lược đồ tuần tự Thêm sản phẩm vào danh sách yêu thích</w:t>
      </w:r>
      <w:bookmarkEnd w:id="586"/>
      <w:bookmarkEnd w:id="587"/>
    </w:p>
    <w:p w14:paraId="62D5F5A5" w14:textId="77777777" w:rsidR="00887AD7" w:rsidRDefault="00887AD7" w:rsidP="00887AD7">
      <w:pPr>
        <w:rPr>
          <w:b/>
          <w:iCs/>
          <w:sz w:val="22"/>
          <w:szCs w:val="18"/>
          <w:lang w:val="vi-VN"/>
        </w:rPr>
      </w:pPr>
    </w:p>
    <w:p w14:paraId="453D9EF8" w14:textId="77777777" w:rsidR="00887AD7" w:rsidRDefault="00887AD7" w:rsidP="00887AD7">
      <w:pPr>
        <w:rPr>
          <w:b/>
          <w:iCs/>
          <w:sz w:val="22"/>
          <w:szCs w:val="18"/>
          <w:lang w:val="vi-VN"/>
        </w:rPr>
      </w:pPr>
    </w:p>
    <w:p w14:paraId="68087CBD"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588" w:name="_Toc233492546"/>
      <w:bookmarkStart w:id="589" w:name="_Toc233492677"/>
      <w:bookmarkStart w:id="590" w:name="_Toc233493215"/>
      <w:bookmarkStart w:id="591" w:name="_Toc233498144"/>
      <w:bookmarkStart w:id="592" w:name="_Toc233664270"/>
      <w:bookmarkStart w:id="593" w:name="_Toc233664400"/>
      <w:bookmarkStart w:id="594" w:name="_Toc233664530"/>
      <w:bookmarkStart w:id="595" w:name="_Toc233664666"/>
      <w:bookmarkStart w:id="596" w:name="_Toc233664844"/>
      <w:bookmarkStart w:id="597" w:name="_Toc233665016"/>
      <w:bookmarkStart w:id="598" w:name="_Toc233884118"/>
      <w:bookmarkStart w:id="599" w:name="_Toc233896684"/>
      <w:bookmarkStart w:id="600" w:name="_Toc234523985"/>
      <w:bookmarkStart w:id="601" w:name="_Toc234524171"/>
      <w:bookmarkStart w:id="602" w:name="_Toc234524371"/>
      <w:bookmarkStart w:id="603" w:name="_Toc234524211"/>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p>
    <w:p w14:paraId="28A64709"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604" w:name="_Toc233896685"/>
      <w:bookmarkStart w:id="605" w:name="_Toc234523986"/>
      <w:bookmarkStart w:id="606" w:name="_Toc234524172"/>
      <w:bookmarkStart w:id="607" w:name="_Toc234524372"/>
      <w:bookmarkStart w:id="608" w:name="_Toc234524212"/>
      <w:bookmarkEnd w:id="604"/>
      <w:bookmarkEnd w:id="605"/>
      <w:bookmarkEnd w:id="606"/>
      <w:bookmarkEnd w:id="607"/>
      <w:bookmarkEnd w:id="608"/>
    </w:p>
    <w:p w14:paraId="0DFFFF16"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609" w:name="_Toc233896686"/>
      <w:bookmarkStart w:id="610" w:name="_Toc234523987"/>
      <w:bookmarkStart w:id="611" w:name="_Toc234524173"/>
      <w:bookmarkStart w:id="612" w:name="_Toc234524373"/>
      <w:bookmarkStart w:id="613" w:name="_Toc234524213"/>
      <w:bookmarkEnd w:id="609"/>
      <w:bookmarkEnd w:id="610"/>
      <w:bookmarkEnd w:id="611"/>
      <w:bookmarkEnd w:id="612"/>
      <w:bookmarkEnd w:id="613"/>
    </w:p>
    <w:p w14:paraId="30E9A82A"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614" w:name="_Toc233896687"/>
      <w:bookmarkStart w:id="615" w:name="_Toc234523988"/>
      <w:bookmarkStart w:id="616" w:name="_Toc234524174"/>
      <w:bookmarkStart w:id="617" w:name="_Toc234524374"/>
      <w:bookmarkStart w:id="618" w:name="_Toc234524214"/>
      <w:bookmarkEnd w:id="614"/>
      <w:bookmarkEnd w:id="615"/>
      <w:bookmarkEnd w:id="616"/>
      <w:bookmarkEnd w:id="617"/>
      <w:bookmarkEnd w:id="618"/>
    </w:p>
    <w:p w14:paraId="0EE51D71"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619" w:name="_Toc233896688"/>
      <w:bookmarkStart w:id="620" w:name="_Toc234523989"/>
      <w:bookmarkStart w:id="621" w:name="_Toc234524175"/>
      <w:bookmarkStart w:id="622" w:name="_Toc234524375"/>
      <w:bookmarkStart w:id="623" w:name="_Toc234524215"/>
      <w:bookmarkEnd w:id="619"/>
      <w:bookmarkEnd w:id="620"/>
      <w:bookmarkEnd w:id="621"/>
      <w:bookmarkEnd w:id="622"/>
      <w:bookmarkEnd w:id="623"/>
    </w:p>
    <w:p w14:paraId="06A724C9"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624" w:name="_Toc233896689"/>
      <w:bookmarkStart w:id="625" w:name="_Toc234523990"/>
      <w:bookmarkStart w:id="626" w:name="_Toc234524176"/>
      <w:bookmarkStart w:id="627" w:name="_Toc234524376"/>
      <w:bookmarkStart w:id="628" w:name="_Toc234524216"/>
      <w:bookmarkEnd w:id="624"/>
      <w:bookmarkEnd w:id="625"/>
      <w:bookmarkEnd w:id="626"/>
      <w:bookmarkEnd w:id="627"/>
      <w:bookmarkEnd w:id="628"/>
    </w:p>
    <w:p w14:paraId="553AF75A" w14:textId="77777777" w:rsidR="00A45423" w:rsidRPr="00A45423" w:rsidRDefault="00A45423" w:rsidP="00A45423">
      <w:pPr>
        <w:pStyle w:val="ListParagraph"/>
        <w:keepNext/>
        <w:keepLines/>
        <w:numPr>
          <w:ilvl w:val="2"/>
          <w:numId w:val="79"/>
        </w:numPr>
        <w:spacing w:before="160" w:after="80"/>
        <w:contextualSpacing w:val="0"/>
        <w:jc w:val="left"/>
        <w:outlineLvl w:val="2"/>
        <w:rPr>
          <w:rFonts w:eastAsiaTheme="majorEastAsia" w:cstheme="majorBidi"/>
          <w:b/>
          <w:vanish/>
          <w:szCs w:val="28"/>
        </w:rPr>
      </w:pPr>
      <w:bookmarkStart w:id="629" w:name="_Toc233896690"/>
      <w:bookmarkStart w:id="630" w:name="_Toc234523991"/>
      <w:bookmarkStart w:id="631" w:name="_Toc234524177"/>
      <w:bookmarkStart w:id="632" w:name="_Toc234524377"/>
      <w:bookmarkStart w:id="633" w:name="_Toc234524217"/>
      <w:bookmarkEnd w:id="629"/>
      <w:bookmarkEnd w:id="630"/>
      <w:bookmarkEnd w:id="631"/>
      <w:bookmarkEnd w:id="632"/>
      <w:bookmarkEnd w:id="633"/>
    </w:p>
    <w:p w14:paraId="52302AB6" w14:textId="77777777" w:rsidR="0008579D" w:rsidRDefault="00887AD7" w:rsidP="00A45423">
      <w:pPr>
        <w:pStyle w:val="Heading3"/>
        <w:numPr>
          <w:ilvl w:val="2"/>
          <w:numId w:val="79"/>
        </w:numPr>
        <w:ind w:left="450"/>
        <w:rPr>
          <w:lang w:val="vi-VN"/>
        </w:rPr>
      </w:pPr>
      <w:bookmarkStart w:id="634" w:name="_Toc234524218"/>
      <w:r w:rsidRPr="004B0709">
        <w:t>3.7.13. Xem chi tiết đơn hàng</w:t>
      </w:r>
      <w:bookmarkEnd w:id="634"/>
    </w:p>
    <w:p w14:paraId="1CE35AFE" w14:textId="77777777" w:rsidR="002725BF" w:rsidRPr="006A50BF" w:rsidRDefault="006A50BF" w:rsidP="0008579D">
      <w:pPr>
        <w:rPr>
          <w:lang w:val="vi-VN"/>
        </w:rPr>
      </w:pPr>
      <w:r>
        <w:rPr>
          <w:noProof/>
          <w:lang w:val="vi-VN"/>
        </w:rPr>
        <w:drawing>
          <wp:inline distT="0" distB="0" distL="0" distR="0" wp14:anchorId="2CEA54D6" wp14:editId="1DC01314">
            <wp:extent cx="5966460" cy="3922395"/>
            <wp:effectExtent l="0" t="0" r="0" b="1905"/>
            <wp:docPr id="87566633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66339" name="Graphic 875666339"/>
                    <pic:cNvPicPr/>
                  </pic:nvPicPr>
                  <pic:blipFill>
                    <a:blip r:embed="rId47">
                      <a:extLst>
                        <a:ext uri="{96DAC541-7B7A-43D3-8B79-37D633B846F1}">
                          <asvg:svgBlip xmlns:asvg="http://schemas.microsoft.com/office/drawing/2016/SVG/main" r:embed="rId48"/>
                        </a:ext>
                      </a:extLst>
                    </a:blip>
                    <a:stretch>
                      <a:fillRect/>
                    </a:stretch>
                  </pic:blipFill>
                  <pic:spPr>
                    <a:xfrm>
                      <a:off x="0" y="0"/>
                      <a:ext cx="5966460" cy="3922395"/>
                    </a:xfrm>
                    <a:prstGeom prst="rect">
                      <a:avLst/>
                    </a:prstGeom>
                  </pic:spPr>
                </pic:pic>
              </a:graphicData>
            </a:graphic>
          </wp:inline>
        </w:drawing>
      </w:r>
    </w:p>
    <w:p w14:paraId="592671B4" w14:textId="3A0D9A75" w:rsidR="007511E4" w:rsidRPr="007511E4" w:rsidRDefault="002725BF" w:rsidP="007511E4">
      <w:pPr>
        <w:pStyle w:val="Hnh"/>
        <w:rPr>
          <w:bCs/>
        </w:rPr>
      </w:pPr>
      <w:bookmarkStart w:id="635" w:name="_Toc233492741"/>
      <w:bookmarkStart w:id="636" w:name="_Toc234524270"/>
      <w:r>
        <w:t xml:space="preserve">Hình 3. </w:t>
      </w:r>
      <w:r>
        <w:fldChar w:fldCharType="begin"/>
      </w:r>
      <w:r>
        <w:instrText xml:space="preserve"> SEQ Hình_3. \* ARABIC </w:instrText>
      </w:r>
      <w:r>
        <w:fldChar w:fldCharType="separate"/>
      </w:r>
      <w:r w:rsidR="00AD1639">
        <w:rPr>
          <w:noProof/>
        </w:rPr>
        <w:t>17</w:t>
      </w:r>
      <w:r>
        <w:fldChar w:fldCharType="end"/>
      </w:r>
      <w:r>
        <w:t xml:space="preserve"> Lược đồ tuần tự</w:t>
      </w:r>
      <w:r w:rsidRPr="002725BF">
        <w:rPr>
          <w:bCs/>
        </w:rPr>
        <w:t xml:space="preserve"> </w:t>
      </w:r>
      <w:r>
        <w:rPr>
          <w:bCs/>
        </w:rPr>
        <w:t xml:space="preserve"> </w:t>
      </w:r>
      <w:r w:rsidRPr="002725BF">
        <w:rPr>
          <w:bCs/>
          <w:lang w:val="en-US"/>
        </w:rPr>
        <w:t>Xem chi tiết đơn hàng</w:t>
      </w:r>
      <w:bookmarkEnd w:id="635"/>
      <w:bookmarkEnd w:id="636"/>
    </w:p>
    <w:p w14:paraId="32E4DF68" w14:textId="77777777" w:rsidR="007511E4" w:rsidRDefault="007511E4" w:rsidP="007511E4">
      <w:pPr>
        <w:pStyle w:val="Hnh"/>
        <w:ind w:left="360"/>
        <w:jc w:val="both"/>
      </w:pPr>
    </w:p>
    <w:p w14:paraId="115B6A88" w14:textId="77777777" w:rsidR="00107C8B" w:rsidRDefault="00107C8B">
      <w:pPr>
        <w:pStyle w:val="Heading3"/>
        <w:numPr>
          <w:ilvl w:val="2"/>
          <w:numId w:val="79"/>
        </w:numPr>
        <w:rPr>
          <w:lang w:val="vi-VN"/>
        </w:rPr>
      </w:pPr>
      <w:bookmarkStart w:id="637" w:name="_Toc234524219"/>
      <w:r w:rsidRPr="00C11D45">
        <w:lastRenderedPageBreak/>
        <w:t>3.7.14. Hủy đơn hàng</w:t>
      </w:r>
      <w:bookmarkEnd w:id="637"/>
    </w:p>
    <w:p w14:paraId="7B129D66" w14:textId="77777777" w:rsidR="00662F9D" w:rsidRPr="006E4558" w:rsidRDefault="006E4558" w:rsidP="006E4558">
      <w:pPr>
        <w:rPr>
          <w:lang w:val="vi-VN"/>
        </w:rPr>
      </w:pPr>
      <w:r>
        <w:rPr>
          <w:noProof/>
          <w:lang w:val="vi-VN"/>
        </w:rPr>
        <w:drawing>
          <wp:inline distT="0" distB="0" distL="0" distR="0" wp14:anchorId="26C0F071" wp14:editId="11E0F80D">
            <wp:extent cx="5372844" cy="7391400"/>
            <wp:effectExtent l="0" t="0" r="0" b="0"/>
            <wp:docPr id="1254350855"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350855" name="Graphic 1254350855"/>
                    <pic:cNvPicPr/>
                  </pic:nvPicPr>
                  <pic:blipFill>
                    <a:blip r:embed="rId49">
                      <a:extLst>
                        <a:ext uri="{96DAC541-7B7A-43D3-8B79-37D633B846F1}">
                          <asvg:svgBlip xmlns:asvg="http://schemas.microsoft.com/office/drawing/2016/SVG/main" r:embed="rId50"/>
                        </a:ext>
                      </a:extLst>
                    </a:blip>
                    <a:stretch>
                      <a:fillRect/>
                    </a:stretch>
                  </pic:blipFill>
                  <pic:spPr>
                    <a:xfrm>
                      <a:off x="0" y="0"/>
                      <a:ext cx="5397517" cy="7425342"/>
                    </a:xfrm>
                    <a:prstGeom prst="rect">
                      <a:avLst/>
                    </a:prstGeom>
                  </pic:spPr>
                </pic:pic>
              </a:graphicData>
            </a:graphic>
          </wp:inline>
        </w:drawing>
      </w:r>
    </w:p>
    <w:p w14:paraId="142D4286" w14:textId="455FADBA" w:rsidR="00107C8B" w:rsidRPr="007045FD" w:rsidRDefault="00662F9D" w:rsidP="007045FD">
      <w:pPr>
        <w:pStyle w:val="Hnh"/>
      </w:pPr>
      <w:bookmarkStart w:id="638" w:name="_Toc233492742"/>
      <w:bookmarkStart w:id="639" w:name="_Toc234524271"/>
      <w:r w:rsidRPr="007045FD">
        <w:t xml:space="preserve">Hình 3. </w:t>
      </w:r>
      <w:r w:rsidRPr="007045FD">
        <w:fldChar w:fldCharType="begin"/>
      </w:r>
      <w:r w:rsidRPr="007045FD">
        <w:instrText xml:space="preserve"> SEQ Hình_3. \* ARABIC </w:instrText>
      </w:r>
      <w:r w:rsidRPr="007045FD">
        <w:fldChar w:fldCharType="separate"/>
      </w:r>
      <w:r w:rsidR="00AD1639">
        <w:rPr>
          <w:noProof/>
        </w:rPr>
        <w:t>18</w:t>
      </w:r>
      <w:r w:rsidRPr="007045FD">
        <w:fldChar w:fldCharType="end"/>
      </w:r>
      <w:r w:rsidRPr="007045FD">
        <w:t xml:space="preserve"> Lược đồ tuần tự Hủy đơn hàng</w:t>
      </w:r>
      <w:bookmarkEnd w:id="638"/>
      <w:bookmarkEnd w:id="639"/>
    </w:p>
    <w:p w14:paraId="275DDAE2" w14:textId="77777777" w:rsidR="00107C8B" w:rsidRDefault="00107C8B">
      <w:pPr>
        <w:pStyle w:val="Heading3"/>
        <w:numPr>
          <w:ilvl w:val="2"/>
          <w:numId w:val="79"/>
        </w:numPr>
        <w:rPr>
          <w:lang w:val="vi-VN"/>
        </w:rPr>
      </w:pPr>
      <w:bookmarkStart w:id="640" w:name="_Toc234524220"/>
      <w:r w:rsidRPr="00C11D45">
        <w:lastRenderedPageBreak/>
        <w:t>3.7.15. Đánh giá sản phẩm</w:t>
      </w:r>
      <w:bookmarkEnd w:id="640"/>
    </w:p>
    <w:p w14:paraId="56A2DF86" w14:textId="77777777" w:rsidR="00662F9D" w:rsidRPr="007045FD" w:rsidRDefault="007045FD" w:rsidP="007045FD">
      <w:pPr>
        <w:rPr>
          <w:lang w:val="vi-VN"/>
        </w:rPr>
      </w:pPr>
      <w:r>
        <w:rPr>
          <w:noProof/>
          <w:lang w:val="vi-VN"/>
        </w:rPr>
        <w:drawing>
          <wp:inline distT="0" distB="0" distL="0" distR="0" wp14:anchorId="25C666A0" wp14:editId="114EEE09">
            <wp:extent cx="5924637" cy="7376160"/>
            <wp:effectExtent l="0" t="0" r="0" b="0"/>
            <wp:docPr id="1324610454"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10454" name="Graphic 1324610454"/>
                    <pic:cNvPicPr/>
                  </pic:nvPicPr>
                  <pic:blipFill>
                    <a:blip r:embed="rId51">
                      <a:extLst>
                        <a:ext uri="{96DAC541-7B7A-43D3-8B79-37D633B846F1}">
                          <asvg:svgBlip xmlns:asvg="http://schemas.microsoft.com/office/drawing/2016/SVG/main" r:embed="rId52"/>
                        </a:ext>
                      </a:extLst>
                    </a:blip>
                    <a:stretch>
                      <a:fillRect/>
                    </a:stretch>
                  </pic:blipFill>
                  <pic:spPr>
                    <a:xfrm>
                      <a:off x="0" y="0"/>
                      <a:ext cx="5931145" cy="7384263"/>
                    </a:xfrm>
                    <a:prstGeom prst="rect">
                      <a:avLst/>
                    </a:prstGeom>
                  </pic:spPr>
                </pic:pic>
              </a:graphicData>
            </a:graphic>
          </wp:inline>
        </w:drawing>
      </w:r>
    </w:p>
    <w:p w14:paraId="41660633" w14:textId="071B1D86" w:rsidR="00FE3E56" w:rsidRPr="00662F9D" w:rsidRDefault="00662F9D" w:rsidP="00662F9D">
      <w:pPr>
        <w:pStyle w:val="Hnh"/>
      </w:pPr>
      <w:bookmarkStart w:id="641" w:name="_Toc233492743"/>
      <w:bookmarkStart w:id="642" w:name="_Toc234524272"/>
      <w:r>
        <w:t xml:space="preserve">Hình 3. </w:t>
      </w:r>
      <w:r>
        <w:fldChar w:fldCharType="begin"/>
      </w:r>
      <w:r>
        <w:instrText xml:space="preserve"> SEQ Hình_3. \* ARABIC </w:instrText>
      </w:r>
      <w:r>
        <w:fldChar w:fldCharType="separate"/>
      </w:r>
      <w:r w:rsidR="00AD1639">
        <w:rPr>
          <w:noProof/>
        </w:rPr>
        <w:t>19</w:t>
      </w:r>
      <w:r>
        <w:fldChar w:fldCharType="end"/>
      </w:r>
      <w:r>
        <w:t xml:space="preserve"> Lược đồ tuần tự Đánh giá sản phẩm</w:t>
      </w:r>
      <w:bookmarkEnd w:id="641"/>
      <w:bookmarkEnd w:id="642"/>
    </w:p>
    <w:p w14:paraId="0208A94C" w14:textId="77777777" w:rsidR="00107C8B" w:rsidRDefault="00107C8B">
      <w:pPr>
        <w:pStyle w:val="Heading3"/>
        <w:numPr>
          <w:ilvl w:val="2"/>
          <w:numId w:val="79"/>
        </w:numPr>
        <w:rPr>
          <w:bCs/>
          <w:lang w:val="vi-VN"/>
        </w:rPr>
      </w:pPr>
      <w:bookmarkStart w:id="643" w:name="_Toc234524221"/>
      <w:r w:rsidRPr="00C11D45">
        <w:rPr>
          <w:lang w:val="vi-VN"/>
        </w:rPr>
        <w:lastRenderedPageBreak/>
        <w:t>3.7.16. Gửi yêu cầu trả hàng/hoàn tiền</w:t>
      </w:r>
      <w:bookmarkEnd w:id="643"/>
    </w:p>
    <w:p w14:paraId="21538920" w14:textId="77777777" w:rsidR="00221AB1" w:rsidRPr="008E25D7" w:rsidRDefault="008E25D7" w:rsidP="008E25D7">
      <w:pPr>
        <w:rPr>
          <w:lang w:val="vi-VN"/>
        </w:rPr>
      </w:pPr>
      <w:r>
        <w:rPr>
          <w:noProof/>
          <w:lang w:val="vi-VN"/>
        </w:rPr>
        <w:drawing>
          <wp:inline distT="0" distB="0" distL="0" distR="0" wp14:anchorId="2EFE7EB7" wp14:editId="2355ED65">
            <wp:extent cx="5966460" cy="7340600"/>
            <wp:effectExtent l="0" t="0" r="0" b="0"/>
            <wp:docPr id="1960512414"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12414" name="Graphic 1960512414"/>
                    <pic:cNvPicPr/>
                  </pic:nvPicPr>
                  <pic:blipFill>
                    <a:blip r:embed="rId53">
                      <a:extLst>
                        <a:ext uri="{96DAC541-7B7A-43D3-8B79-37D633B846F1}">
                          <asvg:svgBlip xmlns:asvg="http://schemas.microsoft.com/office/drawing/2016/SVG/main" r:embed="rId54"/>
                        </a:ext>
                      </a:extLst>
                    </a:blip>
                    <a:stretch>
                      <a:fillRect/>
                    </a:stretch>
                  </pic:blipFill>
                  <pic:spPr>
                    <a:xfrm>
                      <a:off x="0" y="0"/>
                      <a:ext cx="5966460" cy="7340600"/>
                    </a:xfrm>
                    <a:prstGeom prst="rect">
                      <a:avLst/>
                    </a:prstGeom>
                  </pic:spPr>
                </pic:pic>
              </a:graphicData>
            </a:graphic>
          </wp:inline>
        </w:drawing>
      </w:r>
    </w:p>
    <w:p w14:paraId="1CC0532B" w14:textId="559928FA" w:rsidR="00B87A9B" w:rsidRPr="00C35DAB" w:rsidRDefault="00221AB1" w:rsidP="00C35DAB">
      <w:pPr>
        <w:pStyle w:val="Hnh"/>
        <w:rPr>
          <w:rFonts w:cs="Times New Roman"/>
          <w:color w:val="000000" w:themeColor="text1"/>
          <w:szCs w:val="26"/>
        </w:rPr>
      </w:pPr>
      <w:bookmarkStart w:id="644" w:name="_Toc233492744"/>
      <w:bookmarkStart w:id="645" w:name="_Toc234524273"/>
      <w:r>
        <w:t xml:space="preserve">Hình 3. </w:t>
      </w:r>
      <w:r>
        <w:fldChar w:fldCharType="begin"/>
      </w:r>
      <w:r>
        <w:instrText xml:space="preserve"> SEQ Hình_3. \* ARABIC </w:instrText>
      </w:r>
      <w:r>
        <w:fldChar w:fldCharType="separate"/>
      </w:r>
      <w:r w:rsidR="00AD1639">
        <w:rPr>
          <w:noProof/>
        </w:rPr>
        <w:t>20</w:t>
      </w:r>
      <w:r>
        <w:fldChar w:fldCharType="end"/>
      </w:r>
      <w:r>
        <w:t xml:space="preserve"> Lược đồ tuần tự </w:t>
      </w:r>
      <w:r w:rsidRPr="00221AB1">
        <w:rPr>
          <w:bCs/>
          <w:lang w:val="en-US"/>
        </w:rPr>
        <w:t>Gửi yêu cầu trả hàng/hoàn tiền</w:t>
      </w:r>
      <w:bookmarkEnd w:id="644"/>
      <w:bookmarkEnd w:id="645"/>
    </w:p>
    <w:p w14:paraId="19434821" w14:textId="77777777" w:rsidR="00B87A9B" w:rsidRDefault="00C35DAB">
      <w:pPr>
        <w:pStyle w:val="Heading3"/>
        <w:numPr>
          <w:ilvl w:val="2"/>
          <w:numId w:val="79"/>
        </w:numPr>
        <w:rPr>
          <w:rFonts w:cs="Times New Roman"/>
          <w:color w:val="000000" w:themeColor="text1"/>
          <w:szCs w:val="26"/>
          <w:lang w:val="vi-VN"/>
        </w:rPr>
      </w:pPr>
      <w:bookmarkStart w:id="646" w:name="_Toc234524222"/>
      <w:r>
        <w:rPr>
          <w:rFonts w:cs="Times New Roman"/>
          <w:color w:val="000000" w:themeColor="text1"/>
          <w:szCs w:val="26"/>
          <w:lang w:val="vi-VN"/>
        </w:rPr>
        <w:lastRenderedPageBreak/>
        <w:t>3.7.17. Quản lý sản phẩm</w:t>
      </w:r>
      <w:bookmarkEnd w:id="646"/>
    </w:p>
    <w:p w14:paraId="4532D39C" w14:textId="77777777" w:rsidR="00C35DAB" w:rsidRPr="00916A7E" w:rsidRDefault="00916A7E" w:rsidP="00916A7E">
      <w:pPr>
        <w:rPr>
          <w:lang w:val="vi-VN"/>
        </w:rPr>
      </w:pPr>
      <w:r>
        <w:rPr>
          <w:noProof/>
          <w:lang w:val="vi-VN"/>
        </w:rPr>
        <w:drawing>
          <wp:inline distT="0" distB="0" distL="0" distR="0" wp14:anchorId="3E84966E" wp14:editId="1DA72523">
            <wp:extent cx="5966460" cy="3754755"/>
            <wp:effectExtent l="0" t="0" r="0" b="0"/>
            <wp:docPr id="2099721661" name="Graphic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21661" name="Graphic 2099721661"/>
                    <pic:cNvPicPr/>
                  </pic:nvPicPr>
                  <pic:blipFill>
                    <a:blip r:embed="rId55">
                      <a:extLst>
                        <a:ext uri="{96DAC541-7B7A-43D3-8B79-37D633B846F1}">
                          <asvg:svgBlip xmlns:asvg="http://schemas.microsoft.com/office/drawing/2016/SVG/main" r:embed="rId56"/>
                        </a:ext>
                      </a:extLst>
                    </a:blip>
                    <a:stretch>
                      <a:fillRect/>
                    </a:stretch>
                  </pic:blipFill>
                  <pic:spPr>
                    <a:xfrm>
                      <a:off x="0" y="0"/>
                      <a:ext cx="5966460" cy="3754755"/>
                    </a:xfrm>
                    <a:prstGeom prst="rect">
                      <a:avLst/>
                    </a:prstGeom>
                  </pic:spPr>
                </pic:pic>
              </a:graphicData>
            </a:graphic>
          </wp:inline>
        </w:drawing>
      </w:r>
    </w:p>
    <w:p w14:paraId="49ECD54C" w14:textId="45EDABD2" w:rsidR="00C35DAB" w:rsidRPr="00C35DAB" w:rsidRDefault="00C35DAB" w:rsidP="00C35DAB">
      <w:pPr>
        <w:pStyle w:val="Hnh"/>
      </w:pPr>
      <w:bookmarkStart w:id="647" w:name="_Toc233492745"/>
      <w:bookmarkStart w:id="648" w:name="_Toc234524274"/>
      <w:r>
        <w:t xml:space="preserve">Hình 3. </w:t>
      </w:r>
      <w:r>
        <w:fldChar w:fldCharType="begin"/>
      </w:r>
      <w:r>
        <w:instrText xml:space="preserve"> SEQ Hình_3. \* ARABIC </w:instrText>
      </w:r>
      <w:r>
        <w:fldChar w:fldCharType="separate"/>
      </w:r>
      <w:r w:rsidR="00AD1639">
        <w:rPr>
          <w:noProof/>
        </w:rPr>
        <w:t>21</w:t>
      </w:r>
      <w:r>
        <w:fldChar w:fldCharType="end"/>
      </w:r>
      <w:r>
        <w:t xml:space="preserve"> Lược đồ tuần tự Quản lý sản phẩm</w:t>
      </w:r>
      <w:bookmarkEnd w:id="647"/>
      <w:bookmarkEnd w:id="648"/>
    </w:p>
    <w:p w14:paraId="1DBFA558" w14:textId="77777777" w:rsidR="00B87A9B" w:rsidRDefault="00FE7E8F">
      <w:pPr>
        <w:pStyle w:val="Heading3"/>
        <w:numPr>
          <w:ilvl w:val="2"/>
          <w:numId w:val="79"/>
        </w:numPr>
        <w:rPr>
          <w:rFonts w:cs="Times New Roman"/>
          <w:color w:val="000000" w:themeColor="text1"/>
          <w:szCs w:val="26"/>
          <w:lang w:val="vi-VN"/>
        </w:rPr>
      </w:pPr>
      <w:bookmarkStart w:id="649" w:name="_Toc234524223"/>
      <w:r>
        <w:rPr>
          <w:rFonts w:cs="Times New Roman"/>
          <w:color w:val="000000" w:themeColor="text1"/>
          <w:szCs w:val="26"/>
          <w:lang w:val="vi-VN"/>
        </w:rPr>
        <w:lastRenderedPageBreak/>
        <w:t>3.7.18. Quản lý voucher</w:t>
      </w:r>
      <w:bookmarkEnd w:id="649"/>
    </w:p>
    <w:p w14:paraId="5C36E78D" w14:textId="77777777" w:rsidR="00AA5BA9" w:rsidRPr="007A6336" w:rsidRDefault="007A6336" w:rsidP="007A6336">
      <w:pPr>
        <w:rPr>
          <w:lang w:val="vi-VN"/>
        </w:rPr>
      </w:pPr>
      <w:r>
        <w:rPr>
          <w:noProof/>
          <w:lang w:val="vi-VN"/>
        </w:rPr>
        <w:drawing>
          <wp:inline distT="0" distB="0" distL="0" distR="0" wp14:anchorId="53620B15" wp14:editId="12373F20">
            <wp:extent cx="5966460" cy="4006850"/>
            <wp:effectExtent l="0" t="0" r="0" b="0"/>
            <wp:docPr id="969327171"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27171" name="Graphic 969327171"/>
                    <pic:cNvPicPr/>
                  </pic:nvPicPr>
                  <pic:blipFill>
                    <a:blip r:embed="rId57">
                      <a:extLst>
                        <a:ext uri="{96DAC541-7B7A-43D3-8B79-37D633B846F1}">
                          <asvg:svgBlip xmlns:asvg="http://schemas.microsoft.com/office/drawing/2016/SVG/main" r:embed="rId58"/>
                        </a:ext>
                      </a:extLst>
                    </a:blip>
                    <a:stretch>
                      <a:fillRect/>
                    </a:stretch>
                  </pic:blipFill>
                  <pic:spPr>
                    <a:xfrm>
                      <a:off x="0" y="0"/>
                      <a:ext cx="5966460" cy="4006850"/>
                    </a:xfrm>
                    <a:prstGeom prst="rect">
                      <a:avLst/>
                    </a:prstGeom>
                  </pic:spPr>
                </pic:pic>
              </a:graphicData>
            </a:graphic>
          </wp:inline>
        </w:drawing>
      </w:r>
    </w:p>
    <w:p w14:paraId="415DEA1C" w14:textId="77777777" w:rsidR="00FE7E8F" w:rsidRPr="00AA5BA9" w:rsidRDefault="00AA5BA9" w:rsidP="00AA5BA9">
      <w:pPr>
        <w:pStyle w:val="Hnh"/>
      </w:pPr>
      <w:bookmarkStart w:id="650" w:name="_Toc234524275"/>
      <w:r>
        <w:t>Hình 3. 22 Lược đồ tuần tự Quản lý voucher</w:t>
      </w:r>
      <w:bookmarkEnd w:id="650"/>
    </w:p>
    <w:p w14:paraId="4AEAFE80" w14:textId="77777777" w:rsidR="00B87A9B" w:rsidRDefault="00AB3AED">
      <w:pPr>
        <w:pStyle w:val="Heading3"/>
        <w:numPr>
          <w:ilvl w:val="2"/>
          <w:numId w:val="79"/>
        </w:numPr>
        <w:rPr>
          <w:rFonts w:cs="Times New Roman"/>
          <w:color w:val="000000" w:themeColor="text1"/>
          <w:szCs w:val="26"/>
          <w:lang w:val="vi-VN"/>
        </w:rPr>
      </w:pPr>
      <w:bookmarkStart w:id="651" w:name="_Toc234524224"/>
      <w:r>
        <w:rPr>
          <w:rFonts w:cs="Times New Roman"/>
          <w:color w:val="000000" w:themeColor="text1"/>
          <w:szCs w:val="26"/>
          <w:lang w:val="vi-VN"/>
        </w:rPr>
        <w:lastRenderedPageBreak/>
        <w:t>3.7.19. Quản lý tài khoản người dùng</w:t>
      </w:r>
      <w:bookmarkEnd w:id="651"/>
    </w:p>
    <w:p w14:paraId="34325588" w14:textId="77777777" w:rsidR="00AB3AED" w:rsidRPr="000C29BB" w:rsidRDefault="007A6336" w:rsidP="000C29BB">
      <w:pPr>
        <w:rPr>
          <w:lang w:val="vi-VN"/>
        </w:rPr>
      </w:pPr>
      <w:r>
        <w:rPr>
          <w:noProof/>
          <w:lang w:val="vi-VN"/>
        </w:rPr>
        <w:drawing>
          <wp:inline distT="0" distB="0" distL="0" distR="0" wp14:anchorId="7CE1E727" wp14:editId="72537313">
            <wp:extent cx="5966460" cy="4485640"/>
            <wp:effectExtent l="0" t="0" r="0" b="0"/>
            <wp:docPr id="1227957058"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57058" name="Graphic 1227957058"/>
                    <pic:cNvPicPr/>
                  </pic:nvPicPr>
                  <pic:blipFill>
                    <a:blip r:embed="rId59">
                      <a:extLst>
                        <a:ext uri="{96DAC541-7B7A-43D3-8B79-37D633B846F1}">
                          <asvg:svgBlip xmlns:asvg="http://schemas.microsoft.com/office/drawing/2016/SVG/main" r:embed="rId60"/>
                        </a:ext>
                      </a:extLst>
                    </a:blip>
                    <a:stretch>
                      <a:fillRect/>
                    </a:stretch>
                  </pic:blipFill>
                  <pic:spPr>
                    <a:xfrm>
                      <a:off x="0" y="0"/>
                      <a:ext cx="5966460" cy="4485640"/>
                    </a:xfrm>
                    <a:prstGeom prst="rect">
                      <a:avLst/>
                    </a:prstGeom>
                  </pic:spPr>
                </pic:pic>
              </a:graphicData>
            </a:graphic>
          </wp:inline>
        </w:drawing>
      </w:r>
    </w:p>
    <w:p w14:paraId="0A0824DE" w14:textId="6ACC08D3" w:rsidR="00107C8B" w:rsidRPr="006D7193" w:rsidRDefault="00AB3AED" w:rsidP="0092135E">
      <w:pPr>
        <w:pStyle w:val="Hnh"/>
      </w:pPr>
      <w:bookmarkStart w:id="652" w:name="_Toc233492747"/>
      <w:bookmarkStart w:id="653" w:name="_Toc234524276"/>
      <w:r>
        <w:t xml:space="preserve">Hình 3. </w:t>
      </w:r>
      <w:r>
        <w:fldChar w:fldCharType="begin"/>
      </w:r>
      <w:r>
        <w:instrText xml:space="preserve"> SEQ Hình_3. \* ARABIC </w:instrText>
      </w:r>
      <w:r>
        <w:fldChar w:fldCharType="separate"/>
      </w:r>
      <w:r w:rsidR="00AD1639">
        <w:rPr>
          <w:noProof/>
        </w:rPr>
        <w:t>22</w:t>
      </w:r>
      <w:r>
        <w:fldChar w:fldCharType="end"/>
      </w:r>
      <w:r>
        <w:t xml:space="preserve"> </w:t>
      </w:r>
      <w:r w:rsidRPr="00AB3AED">
        <w:rPr>
          <w:lang w:val="en-US"/>
        </w:rPr>
        <w:t>Lược đồ tuần tự</w:t>
      </w:r>
      <w:r>
        <w:t xml:space="preserve"> Quản lý tài khoản người dùng</w:t>
      </w:r>
      <w:bookmarkEnd w:id="652"/>
      <w:bookmarkEnd w:id="653"/>
    </w:p>
    <w:p w14:paraId="757AFFAF" w14:textId="77777777" w:rsidR="00455ABE" w:rsidRPr="00C11D45" w:rsidRDefault="00455ABE" w:rsidP="00455ABE">
      <w:pPr>
        <w:rPr>
          <w:rFonts w:cs="Times New Roman"/>
          <w:color w:val="000000" w:themeColor="text1"/>
          <w:szCs w:val="26"/>
          <w:lang w:val="vi-VN"/>
        </w:rPr>
      </w:pPr>
    </w:p>
    <w:p w14:paraId="0AAFCEC5" w14:textId="77777777" w:rsidR="003B1725" w:rsidRPr="00C11D45" w:rsidRDefault="003B1725">
      <w:pPr>
        <w:jc w:val="center"/>
        <w:rPr>
          <w:rFonts w:cs="Times New Roman"/>
          <w:color w:val="000000" w:themeColor="text1"/>
          <w:szCs w:val="26"/>
        </w:rPr>
      </w:pPr>
    </w:p>
    <w:p w14:paraId="159C0827" w14:textId="77777777" w:rsidR="003B1725" w:rsidRPr="005759F1" w:rsidRDefault="003B1725" w:rsidP="008E412C">
      <w:pPr>
        <w:rPr>
          <w:lang w:val="vi-VN"/>
        </w:rPr>
      </w:pPr>
    </w:p>
    <w:p w14:paraId="1DF17691" w14:textId="77777777" w:rsidR="00B22CA7" w:rsidRDefault="00B22CA7" w:rsidP="008E412C">
      <w:pPr>
        <w:rPr>
          <w:lang w:val="vi-VN"/>
        </w:rPr>
      </w:pPr>
    </w:p>
    <w:p w14:paraId="535E6D92" w14:textId="77777777" w:rsidR="008E412C" w:rsidRPr="008E412C" w:rsidRDefault="008E412C" w:rsidP="008E412C">
      <w:pPr>
        <w:rPr>
          <w:lang w:val="vi-VN"/>
        </w:rPr>
      </w:pPr>
    </w:p>
    <w:p w14:paraId="689E4C29" w14:textId="77777777" w:rsidR="002F77C0" w:rsidRPr="002F77C0" w:rsidRDefault="002F77C0" w:rsidP="002F77C0">
      <w:pPr>
        <w:rPr>
          <w:lang w:val="vi-VN"/>
        </w:rPr>
      </w:pPr>
    </w:p>
    <w:p w14:paraId="1BDC9DBC" w14:textId="77777777" w:rsidR="00C04482" w:rsidRPr="00C04482" w:rsidRDefault="00C04482" w:rsidP="00C04482">
      <w:pPr>
        <w:rPr>
          <w:lang w:val="vi-VN"/>
        </w:rPr>
      </w:pPr>
    </w:p>
    <w:p w14:paraId="799BEACB" w14:textId="77777777" w:rsidR="00A43285" w:rsidRPr="00C11D45" w:rsidRDefault="00A43285" w:rsidP="00A43285">
      <w:pPr>
        <w:rPr>
          <w:rFonts w:cs="Times New Roman"/>
          <w:color w:val="000000" w:themeColor="text1"/>
          <w:szCs w:val="26"/>
          <w:lang w:val="vi-VN"/>
        </w:rPr>
      </w:pPr>
    </w:p>
    <w:p w14:paraId="6D8B621B" w14:textId="77777777" w:rsidR="00B22CA7" w:rsidRDefault="00B22CA7">
      <w:pPr>
        <w:pStyle w:val="Heading3"/>
        <w:numPr>
          <w:ilvl w:val="2"/>
          <w:numId w:val="79"/>
        </w:numPr>
        <w:rPr>
          <w:rFonts w:cs="Times New Roman"/>
          <w:color w:val="000000" w:themeColor="text1"/>
          <w:szCs w:val="26"/>
          <w:lang w:val="vi-VN"/>
        </w:rPr>
      </w:pPr>
      <w:bookmarkStart w:id="654" w:name="_Toc234524225"/>
      <w:r w:rsidRPr="00C11D45">
        <w:rPr>
          <w:rFonts w:cs="Times New Roman"/>
          <w:color w:val="000000" w:themeColor="text1"/>
          <w:szCs w:val="26"/>
          <w:lang w:val="vi-VN"/>
        </w:rPr>
        <w:lastRenderedPageBreak/>
        <w:t>3.7.20. Quản lý banner</w:t>
      </w:r>
      <w:bookmarkEnd w:id="654"/>
    </w:p>
    <w:p w14:paraId="173FA976" w14:textId="77777777" w:rsidR="008D0902" w:rsidRPr="000C29BB" w:rsidRDefault="000C29BB" w:rsidP="000C29BB">
      <w:pPr>
        <w:rPr>
          <w:lang w:val="vi-VN"/>
        </w:rPr>
      </w:pPr>
      <w:r>
        <w:rPr>
          <w:noProof/>
          <w:lang w:val="vi-VN"/>
        </w:rPr>
        <w:drawing>
          <wp:inline distT="0" distB="0" distL="0" distR="0" wp14:anchorId="2CDC92B0" wp14:editId="475A62C3">
            <wp:extent cx="5966460" cy="4399915"/>
            <wp:effectExtent l="0" t="0" r="0" b="635"/>
            <wp:docPr id="790677174" name="Graphic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7174" name="Graphic 790677174"/>
                    <pic:cNvPicPr/>
                  </pic:nvPicPr>
                  <pic:blipFill>
                    <a:blip r:embed="rId61">
                      <a:extLst>
                        <a:ext uri="{96DAC541-7B7A-43D3-8B79-37D633B846F1}">
                          <asvg:svgBlip xmlns:asvg="http://schemas.microsoft.com/office/drawing/2016/SVG/main" r:embed="rId62"/>
                        </a:ext>
                      </a:extLst>
                    </a:blip>
                    <a:stretch>
                      <a:fillRect/>
                    </a:stretch>
                  </pic:blipFill>
                  <pic:spPr>
                    <a:xfrm>
                      <a:off x="0" y="0"/>
                      <a:ext cx="5966460" cy="4399915"/>
                    </a:xfrm>
                    <a:prstGeom prst="rect">
                      <a:avLst/>
                    </a:prstGeom>
                  </pic:spPr>
                </pic:pic>
              </a:graphicData>
            </a:graphic>
          </wp:inline>
        </w:drawing>
      </w:r>
    </w:p>
    <w:p w14:paraId="0054CCE4" w14:textId="77777777" w:rsidR="008D0902" w:rsidRPr="008D0902" w:rsidRDefault="008D0902" w:rsidP="008D0902">
      <w:pPr>
        <w:pStyle w:val="Hnh"/>
      </w:pPr>
      <w:bookmarkStart w:id="655" w:name="_Toc234524277"/>
      <w:r>
        <w:t>Hình 3. 24 Lược đồ tuần tự Quản lý banner</w:t>
      </w:r>
      <w:bookmarkEnd w:id="655"/>
    </w:p>
    <w:p w14:paraId="50450312" w14:textId="77777777" w:rsidR="00A526F1" w:rsidRPr="00C11D45" w:rsidRDefault="00A526F1" w:rsidP="00A526F1">
      <w:pPr>
        <w:rPr>
          <w:rFonts w:cs="Times New Roman"/>
          <w:color w:val="000000" w:themeColor="text1"/>
          <w:szCs w:val="26"/>
          <w:lang w:val="vi-VN"/>
        </w:rPr>
      </w:pPr>
    </w:p>
    <w:p w14:paraId="0293A4E2" w14:textId="77777777" w:rsidR="0071753F" w:rsidRPr="00C11D45" w:rsidRDefault="0071753F" w:rsidP="0071753F">
      <w:pPr>
        <w:rPr>
          <w:rFonts w:cs="Times New Roman"/>
          <w:color w:val="000000" w:themeColor="text1"/>
          <w:szCs w:val="26"/>
          <w:lang w:val="vi-VN"/>
        </w:rPr>
      </w:pPr>
    </w:p>
    <w:p w14:paraId="75291DB5" w14:textId="77777777" w:rsidR="00B22CA7" w:rsidRDefault="00B22CA7">
      <w:pPr>
        <w:pStyle w:val="Heading3"/>
        <w:numPr>
          <w:ilvl w:val="2"/>
          <w:numId w:val="79"/>
        </w:numPr>
        <w:rPr>
          <w:rFonts w:cs="Times New Roman"/>
          <w:bCs/>
          <w:color w:val="000000" w:themeColor="text1"/>
          <w:szCs w:val="26"/>
          <w:lang w:val="vi-VN"/>
        </w:rPr>
      </w:pPr>
      <w:bookmarkStart w:id="656" w:name="_Toc234524226"/>
      <w:r w:rsidRPr="00C11D45">
        <w:rPr>
          <w:rFonts w:cs="Times New Roman"/>
          <w:color w:val="000000" w:themeColor="text1"/>
          <w:szCs w:val="26"/>
          <w:lang w:val="vi-VN"/>
        </w:rPr>
        <w:lastRenderedPageBreak/>
        <w:t>3.7.21. Xuất danh sách sản phẩm ra file CSV</w:t>
      </w:r>
      <w:bookmarkEnd w:id="656"/>
    </w:p>
    <w:p w14:paraId="45659E05" w14:textId="77777777" w:rsidR="001128AF" w:rsidRPr="00071C71" w:rsidRDefault="00071C71" w:rsidP="00071C71">
      <w:pPr>
        <w:rPr>
          <w:lang w:val="vi-VN"/>
        </w:rPr>
      </w:pPr>
      <w:r>
        <w:rPr>
          <w:noProof/>
          <w:lang w:val="vi-VN"/>
        </w:rPr>
        <w:drawing>
          <wp:inline distT="0" distB="0" distL="0" distR="0" wp14:anchorId="603F973E" wp14:editId="7D065E54">
            <wp:extent cx="5966460" cy="5005705"/>
            <wp:effectExtent l="0" t="0" r="0" b="4445"/>
            <wp:docPr id="1816753981"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53981" name="Graphic 1816753981"/>
                    <pic:cNvPicPr/>
                  </pic:nvPicPr>
                  <pic:blipFill>
                    <a:blip r:embed="rId63">
                      <a:extLst>
                        <a:ext uri="{96DAC541-7B7A-43D3-8B79-37D633B846F1}">
                          <asvg:svgBlip xmlns:asvg="http://schemas.microsoft.com/office/drawing/2016/SVG/main" r:embed="rId64"/>
                        </a:ext>
                      </a:extLst>
                    </a:blip>
                    <a:stretch>
                      <a:fillRect/>
                    </a:stretch>
                  </pic:blipFill>
                  <pic:spPr>
                    <a:xfrm>
                      <a:off x="0" y="0"/>
                      <a:ext cx="5966460" cy="5005705"/>
                    </a:xfrm>
                    <a:prstGeom prst="rect">
                      <a:avLst/>
                    </a:prstGeom>
                  </pic:spPr>
                </pic:pic>
              </a:graphicData>
            </a:graphic>
          </wp:inline>
        </w:drawing>
      </w:r>
    </w:p>
    <w:p w14:paraId="666BFA8F" w14:textId="77777777" w:rsidR="007A2821" w:rsidRPr="001128AF" w:rsidRDefault="001128AF" w:rsidP="001128AF">
      <w:pPr>
        <w:pStyle w:val="Hnh"/>
        <w:rPr>
          <w:rFonts w:cs="Times New Roman"/>
          <w:color w:val="000000" w:themeColor="text1"/>
          <w:szCs w:val="26"/>
        </w:rPr>
      </w:pPr>
      <w:bookmarkStart w:id="657" w:name="_Toc234524278"/>
      <w:r>
        <w:t>Hình 3. 25 Lược đồ tuần tự Xuất danh sách sản phẩm ra file CSV</w:t>
      </w:r>
      <w:bookmarkEnd w:id="657"/>
    </w:p>
    <w:p w14:paraId="57782A7F" w14:textId="77777777" w:rsidR="00107C8B" w:rsidRDefault="00B22CA7">
      <w:pPr>
        <w:pStyle w:val="Heading3"/>
        <w:numPr>
          <w:ilvl w:val="2"/>
          <w:numId w:val="79"/>
        </w:numPr>
        <w:rPr>
          <w:rFonts w:cs="Times New Roman"/>
          <w:bCs/>
          <w:color w:val="000000" w:themeColor="text1"/>
          <w:szCs w:val="26"/>
          <w:lang w:val="vi-VN"/>
        </w:rPr>
      </w:pPr>
      <w:bookmarkStart w:id="658" w:name="_Toc234524227"/>
      <w:r w:rsidRPr="00C11D45">
        <w:rPr>
          <w:rFonts w:cs="Times New Roman"/>
          <w:color w:val="000000" w:themeColor="text1"/>
          <w:szCs w:val="26"/>
          <w:lang w:val="vi-VN"/>
        </w:rPr>
        <w:lastRenderedPageBreak/>
        <w:t>3.7.22. Đối soát thanh toán PayOS</w:t>
      </w:r>
      <w:bookmarkEnd w:id="658"/>
    </w:p>
    <w:p w14:paraId="38032F37" w14:textId="77777777" w:rsidR="001128AF" w:rsidRPr="00290513" w:rsidRDefault="00290513" w:rsidP="00290513">
      <w:pPr>
        <w:rPr>
          <w:lang w:val="vi-VN"/>
        </w:rPr>
      </w:pPr>
      <w:r>
        <w:rPr>
          <w:noProof/>
          <w:lang w:val="vi-VN"/>
        </w:rPr>
        <w:drawing>
          <wp:inline distT="0" distB="0" distL="0" distR="0" wp14:anchorId="7C28D5CB" wp14:editId="126D235C">
            <wp:extent cx="5966460" cy="6874510"/>
            <wp:effectExtent l="0" t="0" r="0" b="2540"/>
            <wp:docPr id="1457586251" name="Graphic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86251" name="Graphic 1457586251"/>
                    <pic:cNvPicPr/>
                  </pic:nvPicPr>
                  <pic:blipFill>
                    <a:blip r:embed="rId65">
                      <a:extLst>
                        <a:ext uri="{96DAC541-7B7A-43D3-8B79-37D633B846F1}">
                          <asvg:svgBlip xmlns:asvg="http://schemas.microsoft.com/office/drawing/2016/SVG/main" r:embed="rId66"/>
                        </a:ext>
                      </a:extLst>
                    </a:blip>
                    <a:stretch>
                      <a:fillRect/>
                    </a:stretch>
                  </pic:blipFill>
                  <pic:spPr>
                    <a:xfrm>
                      <a:off x="0" y="0"/>
                      <a:ext cx="5966460" cy="6874510"/>
                    </a:xfrm>
                    <a:prstGeom prst="rect">
                      <a:avLst/>
                    </a:prstGeom>
                  </pic:spPr>
                </pic:pic>
              </a:graphicData>
            </a:graphic>
          </wp:inline>
        </w:drawing>
      </w:r>
    </w:p>
    <w:p w14:paraId="6D372C17" w14:textId="77777777" w:rsidR="005F35DD" w:rsidRPr="001128AF" w:rsidRDefault="001128AF" w:rsidP="001128AF">
      <w:pPr>
        <w:pStyle w:val="Hnh"/>
        <w:rPr>
          <w:rFonts w:cs="Times New Roman"/>
          <w:color w:val="000000" w:themeColor="text1"/>
          <w:szCs w:val="26"/>
        </w:rPr>
      </w:pPr>
      <w:bookmarkStart w:id="659" w:name="_Toc234524279"/>
      <w:r>
        <w:t>Hình 3. 26 Lược đồ tuần tự Đối soát thanh toán PayOS</w:t>
      </w:r>
      <w:bookmarkEnd w:id="659"/>
    </w:p>
    <w:p w14:paraId="78A369C2" w14:textId="77777777" w:rsidR="008734F8" w:rsidRPr="00C11D45" w:rsidRDefault="00DD3AB1" w:rsidP="002C569C">
      <w:pPr>
        <w:pStyle w:val="Heading2"/>
        <w:rPr>
          <w:color w:val="000000" w:themeColor="text1"/>
          <w:szCs w:val="26"/>
        </w:rPr>
      </w:pPr>
      <w:bookmarkStart w:id="660" w:name="_Toc231599610"/>
      <w:bookmarkStart w:id="661" w:name="_Toc234524228"/>
      <w:r w:rsidRPr="00C11D45">
        <w:rPr>
          <w:color w:val="000000" w:themeColor="text1"/>
          <w:szCs w:val="26"/>
        </w:rPr>
        <w:lastRenderedPageBreak/>
        <w:t>3.</w:t>
      </w:r>
      <w:r w:rsidR="00743496">
        <w:rPr>
          <w:color w:val="000000" w:themeColor="text1"/>
          <w:szCs w:val="26"/>
        </w:rPr>
        <w:t>8</w:t>
      </w:r>
      <w:r w:rsidRPr="00C11D45">
        <w:rPr>
          <w:color w:val="000000" w:themeColor="text1"/>
          <w:szCs w:val="26"/>
        </w:rPr>
        <w:t>. THIẾT KẾ GIAO DIỆN</w:t>
      </w:r>
      <w:bookmarkEnd w:id="660"/>
      <w:bookmarkEnd w:id="661"/>
    </w:p>
    <w:p w14:paraId="301D3DF9" w14:textId="77777777" w:rsidR="008734F8" w:rsidRPr="00C11D45" w:rsidRDefault="008734F8" w:rsidP="00401E9D">
      <w:pPr>
        <w:pStyle w:val="Heading3"/>
        <w:rPr>
          <w:rFonts w:cs="Times New Roman"/>
          <w:color w:val="000000" w:themeColor="text1"/>
          <w:szCs w:val="26"/>
          <w:lang w:val="vi-VN"/>
        </w:rPr>
      </w:pPr>
      <w:bookmarkStart w:id="662" w:name="_Toc231599611"/>
      <w:bookmarkStart w:id="663" w:name="_Toc234524229"/>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.1. Giao diện người dùng</w:t>
      </w:r>
      <w:bookmarkEnd w:id="662"/>
      <w:bookmarkEnd w:id="663"/>
    </w:p>
    <w:p w14:paraId="6CDF5518" w14:textId="77777777" w:rsidR="00D419F6" w:rsidRPr="00C11D45" w:rsidRDefault="00D419F6" w:rsidP="00401E9D">
      <w:pPr>
        <w:spacing w:after="120"/>
        <w:ind w:firstLine="504"/>
        <w:rPr>
          <w:rFonts w:cs="Times New Roman"/>
          <w:color w:val="000000" w:themeColor="text1"/>
          <w:szCs w:val="26"/>
        </w:rPr>
      </w:pPr>
      <w:r w:rsidRPr="00C11D45">
        <w:rPr>
          <w:rFonts w:cs="Times New Roman"/>
          <w:color w:val="000000" w:themeColor="text1"/>
          <w:szCs w:val="26"/>
        </w:rPr>
        <w:t>Website người dùng được thiết kế theo phong cách thời trang cao cấp, ưu tiên hình ảnh sản phẩm, bố cục thoáng, điều hướng rõ ràng, bộ lọc hữu dụng và các khối gợi ý đặt đúng ngữ cảnh.</w:t>
      </w:r>
    </w:p>
    <w:p w14:paraId="4ED0592D" w14:textId="77777777" w:rsidR="00D419F6" w:rsidRPr="00C11D45" w:rsidRDefault="00D419F6" w:rsidP="00401E9D">
      <w:pPr>
        <w:spacing w:after="120"/>
        <w:ind w:firstLine="504"/>
        <w:rPr>
          <w:rFonts w:cs="Times New Roman"/>
          <w:color w:val="000000" w:themeColor="text1"/>
          <w:szCs w:val="26"/>
        </w:rPr>
      </w:pPr>
      <w:r w:rsidRPr="00C11D45">
        <w:rPr>
          <w:rFonts w:cs="Times New Roman"/>
          <w:color w:val="000000" w:themeColor="text1"/>
          <w:szCs w:val="26"/>
        </w:rPr>
        <w:t>Trang quản trị/seller được định hướng như dashboard vận hành, tập trung vào số liệu quan trọng, cảnh báo, hàng đợi xử lý đơn hàng, tình trạng sản phẩm, hiệu quả voucher và hành vi người dùng.</w:t>
      </w:r>
    </w:p>
    <w:p w14:paraId="29F9FD13" w14:textId="77777777" w:rsidR="00743496" w:rsidRDefault="00D419F6" w:rsidP="00743496">
      <w:pPr>
        <w:keepNext/>
        <w:spacing w:after="120"/>
      </w:pPr>
      <w:r w:rsidRPr="00C11D45">
        <w:rPr>
          <w:rFonts w:cs="Times New Roman"/>
          <w:noProof/>
          <w:color w:val="000000" w:themeColor="text1"/>
          <w:szCs w:val="26"/>
        </w:rPr>
        <w:drawing>
          <wp:inline distT="0" distB="0" distL="0" distR="0" wp14:anchorId="7A9D2F53" wp14:editId="7B2D75A4">
            <wp:extent cx="5970905" cy="2958465"/>
            <wp:effectExtent l="0" t="0" r="0" b="0"/>
            <wp:docPr id="1104447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447128" name=""/>
                    <pic:cNvPicPr/>
                  </pic:nvPicPr>
                  <pic:blipFill>
                    <a:blip r:embed="rId67"/>
                    <a:stretch>
                      <a:fillRect/>
                    </a:stretch>
                  </pic:blipFill>
                  <pic:spPr>
                    <a:xfrm>
                      <a:off x="0" y="0"/>
                      <a:ext cx="5970905" cy="2958465"/>
                    </a:xfrm>
                    <a:prstGeom prst="rect">
                      <a:avLst/>
                    </a:prstGeom>
                  </pic:spPr>
                </pic:pic>
              </a:graphicData>
            </a:graphic>
          </wp:inline>
        </w:drawing>
      </w:r>
    </w:p>
    <w:p w14:paraId="766E80B0" w14:textId="77777777" w:rsidR="00D419F6" w:rsidRPr="00004003" w:rsidRDefault="00743496" w:rsidP="00004003">
      <w:pPr>
        <w:pStyle w:val="Hnh"/>
      </w:pPr>
      <w:bookmarkStart w:id="664" w:name="_Toc234524280"/>
      <w:r>
        <w:t>Hình 3. 27 Giao diện Trang chủ</w:t>
      </w:r>
      <w:bookmarkEnd w:id="664"/>
    </w:p>
    <w:p w14:paraId="084BE863" w14:textId="77777777" w:rsidR="00004003" w:rsidRDefault="00D419F6" w:rsidP="00004003">
      <w:pPr>
        <w:keepNext/>
        <w:spacing w:after="120"/>
        <w:jc w:val="center"/>
      </w:pPr>
      <w:r w:rsidRPr="00C11D45">
        <w:rPr>
          <w:rFonts w:cs="Times New Roman"/>
          <w:i/>
          <w:iCs/>
          <w:noProof/>
          <w:color w:val="000000" w:themeColor="text1"/>
          <w:szCs w:val="26"/>
        </w:rPr>
        <w:lastRenderedPageBreak/>
        <w:drawing>
          <wp:inline distT="0" distB="0" distL="0" distR="0" wp14:anchorId="1A070366" wp14:editId="1A1A2C69">
            <wp:extent cx="5970905" cy="2977515"/>
            <wp:effectExtent l="0" t="0" r="0" b="0"/>
            <wp:docPr id="601185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85353" name=""/>
                    <pic:cNvPicPr/>
                  </pic:nvPicPr>
                  <pic:blipFill>
                    <a:blip r:embed="rId68"/>
                    <a:stretch>
                      <a:fillRect/>
                    </a:stretch>
                  </pic:blipFill>
                  <pic:spPr>
                    <a:xfrm>
                      <a:off x="0" y="0"/>
                      <a:ext cx="5970905" cy="2977515"/>
                    </a:xfrm>
                    <a:prstGeom prst="rect">
                      <a:avLst/>
                    </a:prstGeom>
                  </pic:spPr>
                </pic:pic>
              </a:graphicData>
            </a:graphic>
          </wp:inline>
        </w:drawing>
      </w:r>
    </w:p>
    <w:p w14:paraId="631EC899" w14:textId="77777777" w:rsidR="00D419F6" w:rsidRPr="00004003" w:rsidRDefault="00004003" w:rsidP="00004003">
      <w:pPr>
        <w:pStyle w:val="Hnh"/>
      </w:pPr>
      <w:bookmarkStart w:id="665" w:name="_Toc234524281"/>
      <w:r>
        <w:t>Hình 3. 28 Giao diện Tìm kiếm sản phẩm</w:t>
      </w:r>
      <w:bookmarkEnd w:id="665"/>
    </w:p>
    <w:p w14:paraId="2F027CFC" w14:textId="77777777" w:rsidR="00C54F2D" w:rsidRDefault="00D419F6" w:rsidP="00C54F2D">
      <w:pPr>
        <w:keepNext/>
        <w:spacing w:after="120"/>
        <w:jc w:val="center"/>
      </w:pPr>
      <w:r w:rsidRPr="00C11D45">
        <w:rPr>
          <w:rFonts w:cs="Times New Roman"/>
          <w:i/>
          <w:iCs/>
          <w:noProof/>
          <w:color w:val="000000" w:themeColor="text1"/>
          <w:szCs w:val="26"/>
        </w:rPr>
        <w:drawing>
          <wp:inline distT="0" distB="0" distL="0" distR="0" wp14:anchorId="79266F24" wp14:editId="52829E5B">
            <wp:extent cx="5970905" cy="2969895"/>
            <wp:effectExtent l="0" t="0" r="0" b="1905"/>
            <wp:docPr id="47781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819154" name=""/>
                    <pic:cNvPicPr/>
                  </pic:nvPicPr>
                  <pic:blipFill>
                    <a:blip r:embed="rId69"/>
                    <a:stretch>
                      <a:fillRect/>
                    </a:stretch>
                  </pic:blipFill>
                  <pic:spPr>
                    <a:xfrm>
                      <a:off x="0" y="0"/>
                      <a:ext cx="5970905" cy="2969895"/>
                    </a:xfrm>
                    <a:prstGeom prst="rect">
                      <a:avLst/>
                    </a:prstGeom>
                  </pic:spPr>
                </pic:pic>
              </a:graphicData>
            </a:graphic>
          </wp:inline>
        </w:drawing>
      </w:r>
    </w:p>
    <w:p w14:paraId="0D819C80" w14:textId="77777777" w:rsidR="00D419F6" w:rsidRPr="00C54F2D" w:rsidRDefault="00C54F2D" w:rsidP="00C54F2D">
      <w:pPr>
        <w:pStyle w:val="Hnh"/>
      </w:pPr>
      <w:bookmarkStart w:id="666" w:name="_Toc234524282"/>
      <w:r>
        <w:t>Hình 3. 29 Giao diện Chi tiết sản phẩm</w:t>
      </w:r>
      <w:bookmarkEnd w:id="666"/>
    </w:p>
    <w:p w14:paraId="405DA2E2" w14:textId="77777777" w:rsidR="00C54F2D" w:rsidRDefault="00D419F6" w:rsidP="00C54F2D">
      <w:pPr>
        <w:keepNext/>
        <w:spacing w:after="120"/>
        <w:jc w:val="center"/>
      </w:pPr>
      <w:r w:rsidRPr="00C11D45">
        <w:rPr>
          <w:rFonts w:cs="Times New Roman"/>
          <w:i/>
          <w:iCs/>
          <w:noProof/>
          <w:color w:val="000000" w:themeColor="text1"/>
          <w:szCs w:val="26"/>
        </w:rPr>
        <w:lastRenderedPageBreak/>
        <w:drawing>
          <wp:inline distT="0" distB="0" distL="0" distR="0" wp14:anchorId="7801E0A6" wp14:editId="7B14271A">
            <wp:extent cx="5970905" cy="2949575"/>
            <wp:effectExtent l="0" t="0" r="0" b="3175"/>
            <wp:docPr id="19575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68744" name=""/>
                    <pic:cNvPicPr/>
                  </pic:nvPicPr>
                  <pic:blipFill>
                    <a:blip r:embed="rId70"/>
                    <a:stretch>
                      <a:fillRect/>
                    </a:stretch>
                  </pic:blipFill>
                  <pic:spPr>
                    <a:xfrm>
                      <a:off x="0" y="0"/>
                      <a:ext cx="5970905" cy="2949575"/>
                    </a:xfrm>
                    <a:prstGeom prst="rect">
                      <a:avLst/>
                    </a:prstGeom>
                  </pic:spPr>
                </pic:pic>
              </a:graphicData>
            </a:graphic>
          </wp:inline>
        </w:drawing>
      </w:r>
    </w:p>
    <w:p w14:paraId="633E7D69" w14:textId="77777777" w:rsidR="00D419F6" w:rsidRDefault="00C54F2D" w:rsidP="00C54F2D">
      <w:pPr>
        <w:pStyle w:val="Hnh"/>
      </w:pPr>
      <w:bookmarkStart w:id="667" w:name="_Toc234524283"/>
      <w:r>
        <w:t>Hình 3. 30 Giao diện Giỏ hàng</w:t>
      </w:r>
      <w:bookmarkEnd w:id="667"/>
    </w:p>
    <w:p w14:paraId="6F5DFFA8" w14:textId="77777777" w:rsidR="00C54F2D" w:rsidRPr="00C54F2D" w:rsidRDefault="00C54F2D" w:rsidP="00C54F2D">
      <w:pPr>
        <w:pStyle w:val="Hnh"/>
      </w:pPr>
    </w:p>
    <w:p w14:paraId="0425BA0F" w14:textId="77777777" w:rsidR="00C54F2D" w:rsidRDefault="00D419F6" w:rsidP="00C54F2D">
      <w:pPr>
        <w:keepNext/>
        <w:spacing w:after="120"/>
        <w:jc w:val="center"/>
      </w:pPr>
      <w:r w:rsidRPr="00C11D45">
        <w:rPr>
          <w:rFonts w:cs="Times New Roman"/>
          <w:i/>
          <w:iCs/>
          <w:noProof/>
          <w:color w:val="000000" w:themeColor="text1"/>
          <w:szCs w:val="26"/>
        </w:rPr>
        <w:drawing>
          <wp:inline distT="0" distB="0" distL="0" distR="0" wp14:anchorId="4F2D18BD" wp14:editId="101AF416">
            <wp:extent cx="5970905" cy="2973070"/>
            <wp:effectExtent l="0" t="0" r="0" b="0"/>
            <wp:docPr id="73803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039007" name=""/>
                    <pic:cNvPicPr/>
                  </pic:nvPicPr>
                  <pic:blipFill>
                    <a:blip r:embed="rId71"/>
                    <a:stretch>
                      <a:fillRect/>
                    </a:stretch>
                  </pic:blipFill>
                  <pic:spPr>
                    <a:xfrm>
                      <a:off x="0" y="0"/>
                      <a:ext cx="5970905" cy="2973070"/>
                    </a:xfrm>
                    <a:prstGeom prst="rect">
                      <a:avLst/>
                    </a:prstGeom>
                  </pic:spPr>
                </pic:pic>
              </a:graphicData>
            </a:graphic>
          </wp:inline>
        </w:drawing>
      </w:r>
    </w:p>
    <w:p w14:paraId="365F85D3" w14:textId="77777777" w:rsidR="00D419F6" w:rsidRPr="00C54F2D" w:rsidRDefault="00C54F2D" w:rsidP="00C54F2D">
      <w:pPr>
        <w:pStyle w:val="Hnh"/>
        <w:rPr>
          <w:rFonts w:cs="Times New Roman"/>
          <w:i/>
          <w:color w:val="000000" w:themeColor="text1"/>
          <w:szCs w:val="26"/>
        </w:rPr>
      </w:pPr>
      <w:bookmarkStart w:id="668" w:name="_Toc234524284"/>
      <w:r>
        <w:t>Hình 3. 31 Giao diện Thanh toán</w:t>
      </w:r>
      <w:bookmarkEnd w:id="668"/>
    </w:p>
    <w:p w14:paraId="099DC839" w14:textId="77777777" w:rsidR="00C54F2D" w:rsidRDefault="00D419F6" w:rsidP="00C54F2D">
      <w:pPr>
        <w:keepNext/>
        <w:spacing w:after="120"/>
        <w:jc w:val="center"/>
      </w:pPr>
      <w:r w:rsidRPr="00C11D45">
        <w:rPr>
          <w:rFonts w:cs="Times New Roman"/>
          <w:i/>
          <w:iCs/>
          <w:noProof/>
          <w:color w:val="000000" w:themeColor="text1"/>
          <w:szCs w:val="26"/>
        </w:rPr>
        <w:lastRenderedPageBreak/>
        <w:drawing>
          <wp:inline distT="0" distB="0" distL="0" distR="0" wp14:anchorId="7512B945" wp14:editId="6A5A7EA1">
            <wp:extent cx="5970905" cy="2963545"/>
            <wp:effectExtent l="0" t="0" r="0" b="8255"/>
            <wp:docPr id="197565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55914" name=""/>
                    <pic:cNvPicPr/>
                  </pic:nvPicPr>
                  <pic:blipFill>
                    <a:blip r:embed="rId72"/>
                    <a:stretch>
                      <a:fillRect/>
                    </a:stretch>
                  </pic:blipFill>
                  <pic:spPr>
                    <a:xfrm>
                      <a:off x="0" y="0"/>
                      <a:ext cx="5970905" cy="2963545"/>
                    </a:xfrm>
                    <a:prstGeom prst="rect">
                      <a:avLst/>
                    </a:prstGeom>
                  </pic:spPr>
                </pic:pic>
              </a:graphicData>
            </a:graphic>
          </wp:inline>
        </w:drawing>
      </w:r>
    </w:p>
    <w:p w14:paraId="0516DAA6" w14:textId="77777777" w:rsidR="00D419F6" w:rsidRPr="00C54F2D" w:rsidRDefault="00C54F2D" w:rsidP="00C54F2D">
      <w:pPr>
        <w:pStyle w:val="Hnh"/>
      </w:pPr>
      <w:bookmarkStart w:id="669" w:name="_Toc234524285"/>
      <w:r>
        <w:t>Hình 3. 32 Giao diện Lịch sử đơn hàng</w:t>
      </w:r>
      <w:bookmarkEnd w:id="669"/>
    </w:p>
    <w:p w14:paraId="58CEBEA9" w14:textId="77777777" w:rsidR="00D419F6" w:rsidRPr="00C54F2D" w:rsidRDefault="00D419F6" w:rsidP="00C54F2D">
      <w:pPr>
        <w:rPr>
          <w:lang w:val="vi-VN"/>
        </w:rPr>
      </w:pPr>
    </w:p>
    <w:p w14:paraId="0E75479E" w14:textId="77777777" w:rsidR="00C54F2D" w:rsidRDefault="00D419F6" w:rsidP="00C54F2D">
      <w:pPr>
        <w:keepNext/>
        <w:spacing w:after="120"/>
        <w:jc w:val="center"/>
      </w:pPr>
      <w:r w:rsidRPr="00C11D45">
        <w:rPr>
          <w:rFonts w:cs="Times New Roman"/>
          <w:i/>
          <w:iCs/>
          <w:noProof/>
          <w:color w:val="000000" w:themeColor="text1"/>
          <w:szCs w:val="26"/>
        </w:rPr>
        <w:drawing>
          <wp:inline distT="0" distB="0" distL="0" distR="0" wp14:anchorId="2CB8DC5A" wp14:editId="4AEA37D2">
            <wp:extent cx="5970905" cy="2955290"/>
            <wp:effectExtent l="0" t="0" r="0" b="0"/>
            <wp:docPr id="163935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520" name=""/>
                    <pic:cNvPicPr/>
                  </pic:nvPicPr>
                  <pic:blipFill>
                    <a:blip r:embed="rId73"/>
                    <a:stretch>
                      <a:fillRect/>
                    </a:stretch>
                  </pic:blipFill>
                  <pic:spPr>
                    <a:xfrm>
                      <a:off x="0" y="0"/>
                      <a:ext cx="5970905" cy="2955290"/>
                    </a:xfrm>
                    <a:prstGeom prst="rect">
                      <a:avLst/>
                    </a:prstGeom>
                  </pic:spPr>
                </pic:pic>
              </a:graphicData>
            </a:graphic>
          </wp:inline>
        </w:drawing>
      </w:r>
    </w:p>
    <w:p w14:paraId="4449334B" w14:textId="77777777" w:rsidR="00D419F6" w:rsidRPr="00C54F2D" w:rsidRDefault="00C54F2D" w:rsidP="00C54F2D">
      <w:pPr>
        <w:pStyle w:val="Hnh"/>
      </w:pPr>
      <w:bookmarkStart w:id="670" w:name="_Toc234524286"/>
      <w:r>
        <w:t>Hình 3. 33 Giao diện Danh sách yêu thích</w:t>
      </w:r>
      <w:bookmarkEnd w:id="670"/>
    </w:p>
    <w:p w14:paraId="4741953E" w14:textId="77777777" w:rsidR="00C54F2D" w:rsidRDefault="00D419F6" w:rsidP="00C54F2D">
      <w:pPr>
        <w:keepNext/>
        <w:spacing w:after="120"/>
        <w:jc w:val="center"/>
      </w:pPr>
      <w:r w:rsidRPr="00C11D45">
        <w:rPr>
          <w:rFonts w:cs="Times New Roman"/>
          <w:i/>
          <w:iCs/>
          <w:noProof/>
          <w:color w:val="000000" w:themeColor="text1"/>
          <w:szCs w:val="26"/>
        </w:rPr>
        <w:lastRenderedPageBreak/>
        <w:drawing>
          <wp:inline distT="0" distB="0" distL="0" distR="0" wp14:anchorId="166C45F0" wp14:editId="52C3C913">
            <wp:extent cx="5970905" cy="2957195"/>
            <wp:effectExtent l="0" t="0" r="0" b="0"/>
            <wp:docPr id="1423554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54866" name=""/>
                    <pic:cNvPicPr/>
                  </pic:nvPicPr>
                  <pic:blipFill>
                    <a:blip r:embed="rId74"/>
                    <a:stretch>
                      <a:fillRect/>
                    </a:stretch>
                  </pic:blipFill>
                  <pic:spPr>
                    <a:xfrm>
                      <a:off x="0" y="0"/>
                      <a:ext cx="5970905" cy="2957195"/>
                    </a:xfrm>
                    <a:prstGeom prst="rect">
                      <a:avLst/>
                    </a:prstGeom>
                  </pic:spPr>
                </pic:pic>
              </a:graphicData>
            </a:graphic>
          </wp:inline>
        </w:drawing>
      </w:r>
    </w:p>
    <w:p w14:paraId="3A0752ED" w14:textId="77777777" w:rsidR="00D419F6" w:rsidRPr="00C54F2D" w:rsidRDefault="00C54F2D" w:rsidP="00C54F2D">
      <w:pPr>
        <w:pStyle w:val="Hnh"/>
      </w:pPr>
      <w:bookmarkStart w:id="671" w:name="_Toc234524287"/>
      <w:r>
        <w:t>Hình 3. 34 Giao diện Danh mục sản phẩm</w:t>
      </w:r>
      <w:bookmarkEnd w:id="671"/>
    </w:p>
    <w:p w14:paraId="46051B0D" w14:textId="77777777" w:rsidR="00AD2EB0" w:rsidRPr="00C11D45" w:rsidRDefault="00AD2EB0" w:rsidP="00C54F2D">
      <w:pPr>
        <w:rPr>
          <w:lang w:val="vi-VN"/>
        </w:rPr>
      </w:pPr>
    </w:p>
    <w:p w14:paraId="4CEB8A1A" w14:textId="77777777" w:rsidR="008734F8" w:rsidRPr="00C11D45" w:rsidRDefault="008734F8" w:rsidP="00401E9D">
      <w:pPr>
        <w:pStyle w:val="Heading3"/>
        <w:rPr>
          <w:rFonts w:cs="Times New Roman"/>
          <w:color w:val="000000" w:themeColor="text1"/>
          <w:szCs w:val="26"/>
          <w:lang w:val="vi-VN"/>
        </w:rPr>
      </w:pPr>
      <w:bookmarkStart w:id="672" w:name="_Toc231599612"/>
      <w:bookmarkStart w:id="673" w:name="_Toc234524230"/>
      <w:r w:rsidRPr="00C11D45">
        <w:rPr>
          <w:rFonts w:cs="Times New Roman"/>
          <w:color w:val="000000" w:themeColor="text1"/>
          <w:szCs w:val="26"/>
          <w:lang w:val="vi-VN"/>
        </w:rPr>
        <w:t>3.</w:t>
      </w:r>
      <w:r w:rsidR="00743496">
        <w:rPr>
          <w:rFonts w:cs="Times New Roman"/>
          <w:color w:val="000000" w:themeColor="text1"/>
          <w:szCs w:val="26"/>
          <w:lang w:val="vi-VN"/>
        </w:rPr>
        <w:t>8</w:t>
      </w:r>
      <w:r w:rsidRPr="00C11D45">
        <w:rPr>
          <w:rFonts w:cs="Times New Roman"/>
          <w:color w:val="000000" w:themeColor="text1"/>
          <w:szCs w:val="26"/>
          <w:lang w:val="vi-VN"/>
        </w:rPr>
        <w:t>.2. Giao diện quản trị viên</w:t>
      </w:r>
      <w:bookmarkEnd w:id="672"/>
      <w:bookmarkEnd w:id="673"/>
    </w:p>
    <w:p w14:paraId="031DF31F" w14:textId="77777777" w:rsidR="006574A2" w:rsidRDefault="00783AD2" w:rsidP="006574A2">
      <w:pPr>
        <w:keepNext/>
        <w:spacing w:after="120"/>
        <w:jc w:val="center"/>
      </w:pPr>
      <w:r w:rsidRPr="00C11D45">
        <w:rPr>
          <w:rFonts w:cs="Times New Roman"/>
          <w:i/>
          <w:iCs/>
          <w:noProof/>
          <w:color w:val="000000" w:themeColor="text1"/>
          <w:szCs w:val="26"/>
        </w:rPr>
        <w:drawing>
          <wp:inline distT="0" distB="0" distL="0" distR="0" wp14:anchorId="5ED445D9" wp14:editId="108884F4">
            <wp:extent cx="5970905" cy="2949575"/>
            <wp:effectExtent l="0" t="0" r="0" b="3175"/>
            <wp:docPr id="107166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7039" name=""/>
                    <pic:cNvPicPr/>
                  </pic:nvPicPr>
                  <pic:blipFill>
                    <a:blip r:embed="rId75"/>
                    <a:stretch>
                      <a:fillRect/>
                    </a:stretch>
                  </pic:blipFill>
                  <pic:spPr>
                    <a:xfrm>
                      <a:off x="0" y="0"/>
                      <a:ext cx="5970905" cy="2949575"/>
                    </a:xfrm>
                    <a:prstGeom prst="rect">
                      <a:avLst/>
                    </a:prstGeom>
                  </pic:spPr>
                </pic:pic>
              </a:graphicData>
            </a:graphic>
          </wp:inline>
        </w:drawing>
      </w:r>
    </w:p>
    <w:p w14:paraId="2F04A06A" w14:textId="77777777" w:rsidR="00783AD2" w:rsidRPr="006574A2" w:rsidRDefault="006574A2" w:rsidP="0081302B">
      <w:pPr>
        <w:pStyle w:val="Hnh"/>
        <w:rPr>
          <w:rFonts w:cs="Times New Roman"/>
          <w:i/>
          <w:color w:val="000000" w:themeColor="text1"/>
          <w:szCs w:val="26"/>
        </w:rPr>
      </w:pPr>
      <w:bookmarkStart w:id="674" w:name="_Toc234524288"/>
      <w:r>
        <w:t>Hình 3. 35 Giao diện Thống kê</w:t>
      </w:r>
      <w:bookmarkEnd w:id="674"/>
    </w:p>
    <w:p w14:paraId="5F8AC62B" w14:textId="77777777" w:rsidR="00783AD2" w:rsidRPr="006574A2" w:rsidRDefault="00783AD2" w:rsidP="006574A2">
      <w:pPr>
        <w:rPr>
          <w:lang w:val="vi-VN"/>
        </w:rPr>
      </w:pPr>
    </w:p>
    <w:p w14:paraId="69E15149" w14:textId="77777777" w:rsidR="006574A2" w:rsidRDefault="00783AD2" w:rsidP="006574A2">
      <w:pPr>
        <w:keepNext/>
        <w:spacing w:after="120"/>
        <w:jc w:val="center"/>
      </w:pPr>
      <w:r w:rsidRPr="00C11D45">
        <w:rPr>
          <w:rFonts w:cs="Times New Roman"/>
          <w:i/>
          <w:iCs/>
          <w:noProof/>
          <w:color w:val="000000" w:themeColor="text1"/>
          <w:szCs w:val="26"/>
        </w:rPr>
        <w:lastRenderedPageBreak/>
        <w:drawing>
          <wp:inline distT="0" distB="0" distL="0" distR="0" wp14:anchorId="6061466D" wp14:editId="0ED7AFDF">
            <wp:extent cx="5970905" cy="2954020"/>
            <wp:effectExtent l="0" t="0" r="0" b="0"/>
            <wp:docPr id="4535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92045" name=""/>
                    <pic:cNvPicPr/>
                  </pic:nvPicPr>
                  <pic:blipFill>
                    <a:blip r:embed="rId76"/>
                    <a:stretch>
                      <a:fillRect/>
                    </a:stretch>
                  </pic:blipFill>
                  <pic:spPr>
                    <a:xfrm>
                      <a:off x="0" y="0"/>
                      <a:ext cx="5970905" cy="2954020"/>
                    </a:xfrm>
                    <a:prstGeom prst="rect">
                      <a:avLst/>
                    </a:prstGeom>
                  </pic:spPr>
                </pic:pic>
              </a:graphicData>
            </a:graphic>
          </wp:inline>
        </w:drawing>
      </w:r>
    </w:p>
    <w:p w14:paraId="03F84C6B" w14:textId="77777777" w:rsidR="00783AD2" w:rsidRDefault="006574A2" w:rsidP="006574A2">
      <w:pPr>
        <w:pStyle w:val="Hnh"/>
      </w:pPr>
      <w:bookmarkStart w:id="675" w:name="_Toc234524289"/>
      <w:r>
        <w:t>Hình 3. 36 Giao diện Thống kê sản phẩm</w:t>
      </w:r>
      <w:bookmarkEnd w:id="675"/>
    </w:p>
    <w:p w14:paraId="679851C0" w14:textId="77777777" w:rsidR="006574A2" w:rsidRPr="006574A2" w:rsidRDefault="006574A2" w:rsidP="006574A2">
      <w:pPr>
        <w:pStyle w:val="Hnh"/>
      </w:pPr>
    </w:p>
    <w:p w14:paraId="59852B62" w14:textId="77777777" w:rsidR="006574A2" w:rsidRDefault="00783AD2" w:rsidP="006574A2">
      <w:pPr>
        <w:keepNext/>
        <w:spacing w:after="120"/>
        <w:jc w:val="center"/>
      </w:pPr>
      <w:r w:rsidRPr="00C11D45">
        <w:rPr>
          <w:rFonts w:cs="Times New Roman"/>
          <w:i/>
          <w:iCs/>
          <w:noProof/>
          <w:color w:val="000000" w:themeColor="text1"/>
          <w:szCs w:val="26"/>
        </w:rPr>
        <w:drawing>
          <wp:inline distT="0" distB="0" distL="0" distR="0" wp14:anchorId="0382C38D" wp14:editId="4A949AEA">
            <wp:extent cx="5970905" cy="2964815"/>
            <wp:effectExtent l="0" t="0" r="0" b="6985"/>
            <wp:docPr id="132522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2844" name=""/>
                    <pic:cNvPicPr/>
                  </pic:nvPicPr>
                  <pic:blipFill>
                    <a:blip r:embed="rId77"/>
                    <a:stretch>
                      <a:fillRect/>
                    </a:stretch>
                  </pic:blipFill>
                  <pic:spPr>
                    <a:xfrm>
                      <a:off x="0" y="0"/>
                      <a:ext cx="5970905" cy="2964815"/>
                    </a:xfrm>
                    <a:prstGeom prst="rect">
                      <a:avLst/>
                    </a:prstGeom>
                  </pic:spPr>
                </pic:pic>
              </a:graphicData>
            </a:graphic>
          </wp:inline>
        </w:drawing>
      </w:r>
    </w:p>
    <w:p w14:paraId="64DE395F" w14:textId="77777777" w:rsidR="006574A2" w:rsidRPr="006574A2" w:rsidRDefault="006574A2" w:rsidP="006574A2">
      <w:pPr>
        <w:pStyle w:val="Hnh"/>
      </w:pPr>
      <w:bookmarkStart w:id="676" w:name="_Toc234524290"/>
      <w:r>
        <w:t>Hình 3. 37 Giao diện Tạo sản phẩm mới</w:t>
      </w:r>
      <w:bookmarkEnd w:id="676"/>
    </w:p>
    <w:p w14:paraId="3C4BEB7F" w14:textId="77777777" w:rsidR="006574A2" w:rsidRDefault="00783AD2" w:rsidP="006574A2">
      <w:pPr>
        <w:keepNext/>
        <w:spacing w:after="120"/>
        <w:jc w:val="center"/>
      </w:pPr>
      <w:r w:rsidRPr="00C11D45">
        <w:rPr>
          <w:rFonts w:cs="Times New Roman"/>
          <w:i/>
          <w:iCs/>
          <w:noProof/>
          <w:color w:val="000000" w:themeColor="text1"/>
          <w:szCs w:val="26"/>
        </w:rPr>
        <w:lastRenderedPageBreak/>
        <w:drawing>
          <wp:inline distT="0" distB="0" distL="0" distR="0" wp14:anchorId="4207E0AB" wp14:editId="4342DBE9">
            <wp:extent cx="5970905" cy="2947670"/>
            <wp:effectExtent l="0" t="0" r="0" b="5080"/>
            <wp:docPr id="1893091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853" name=""/>
                    <pic:cNvPicPr/>
                  </pic:nvPicPr>
                  <pic:blipFill>
                    <a:blip r:embed="rId78"/>
                    <a:stretch>
                      <a:fillRect/>
                    </a:stretch>
                  </pic:blipFill>
                  <pic:spPr>
                    <a:xfrm>
                      <a:off x="0" y="0"/>
                      <a:ext cx="5970905" cy="2947670"/>
                    </a:xfrm>
                    <a:prstGeom prst="rect">
                      <a:avLst/>
                    </a:prstGeom>
                  </pic:spPr>
                </pic:pic>
              </a:graphicData>
            </a:graphic>
          </wp:inline>
        </w:drawing>
      </w:r>
    </w:p>
    <w:p w14:paraId="479635E3" w14:textId="77777777" w:rsidR="006574A2" w:rsidRDefault="006574A2" w:rsidP="006574A2">
      <w:pPr>
        <w:pStyle w:val="Hnh"/>
      </w:pPr>
      <w:bookmarkStart w:id="677" w:name="_Toc234524291"/>
      <w:r>
        <w:t>Hình 3. 38 Giao diện Sửa sản phẩm</w:t>
      </w:r>
      <w:bookmarkEnd w:id="677"/>
    </w:p>
    <w:p w14:paraId="689E1BA1" w14:textId="77777777" w:rsidR="006574A2" w:rsidRPr="006574A2" w:rsidRDefault="006574A2" w:rsidP="006574A2">
      <w:pPr>
        <w:pStyle w:val="Hnh"/>
      </w:pPr>
    </w:p>
    <w:p w14:paraId="1496EB59" w14:textId="77777777" w:rsidR="006574A2" w:rsidRDefault="00783AD2" w:rsidP="006574A2">
      <w:pPr>
        <w:keepNext/>
        <w:spacing w:after="120"/>
        <w:jc w:val="center"/>
      </w:pPr>
      <w:r w:rsidRPr="00C11D45">
        <w:rPr>
          <w:rFonts w:cs="Times New Roman"/>
          <w:i/>
          <w:iCs/>
          <w:noProof/>
          <w:color w:val="000000" w:themeColor="text1"/>
          <w:szCs w:val="26"/>
        </w:rPr>
        <w:drawing>
          <wp:inline distT="0" distB="0" distL="0" distR="0" wp14:anchorId="76FB40AC" wp14:editId="1FED0E2F">
            <wp:extent cx="5970905" cy="2957195"/>
            <wp:effectExtent l="0" t="0" r="0" b="0"/>
            <wp:docPr id="3298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493" name=""/>
                    <pic:cNvPicPr/>
                  </pic:nvPicPr>
                  <pic:blipFill>
                    <a:blip r:embed="rId79"/>
                    <a:stretch>
                      <a:fillRect/>
                    </a:stretch>
                  </pic:blipFill>
                  <pic:spPr>
                    <a:xfrm>
                      <a:off x="0" y="0"/>
                      <a:ext cx="5970905" cy="2957195"/>
                    </a:xfrm>
                    <a:prstGeom prst="rect">
                      <a:avLst/>
                    </a:prstGeom>
                  </pic:spPr>
                </pic:pic>
              </a:graphicData>
            </a:graphic>
          </wp:inline>
        </w:drawing>
      </w:r>
    </w:p>
    <w:p w14:paraId="7CCF7278" w14:textId="77777777" w:rsidR="006574A2" w:rsidRPr="006574A2" w:rsidRDefault="006574A2" w:rsidP="006574A2">
      <w:pPr>
        <w:pStyle w:val="Hnh"/>
      </w:pPr>
      <w:bookmarkStart w:id="678" w:name="_Toc234524292"/>
      <w:r>
        <w:t>Hình 3. 39 Giao diện Quản lý đơn hàng</w:t>
      </w:r>
      <w:bookmarkEnd w:id="678"/>
    </w:p>
    <w:p w14:paraId="3D676E30" w14:textId="77777777" w:rsidR="006574A2" w:rsidRDefault="00783AD2" w:rsidP="006574A2">
      <w:pPr>
        <w:keepNext/>
        <w:spacing w:after="120"/>
        <w:jc w:val="center"/>
      </w:pPr>
      <w:r w:rsidRPr="00C11D45">
        <w:rPr>
          <w:rFonts w:cs="Times New Roman"/>
          <w:i/>
          <w:iCs/>
          <w:noProof/>
          <w:color w:val="000000" w:themeColor="text1"/>
          <w:szCs w:val="26"/>
        </w:rPr>
        <w:lastRenderedPageBreak/>
        <w:drawing>
          <wp:inline distT="0" distB="0" distL="0" distR="0" wp14:anchorId="6445D2C0" wp14:editId="65B2F9FF">
            <wp:extent cx="5970905" cy="2952750"/>
            <wp:effectExtent l="0" t="0" r="0" b="0"/>
            <wp:docPr id="87434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1037" name=""/>
                    <pic:cNvPicPr/>
                  </pic:nvPicPr>
                  <pic:blipFill>
                    <a:blip r:embed="rId80"/>
                    <a:stretch>
                      <a:fillRect/>
                    </a:stretch>
                  </pic:blipFill>
                  <pic:spPr>
                    <a:xfrm>
                      <a:off x="0" y="0"/>
                      <a:ext cx="5970905" cy="2952750"/>
                    </a:xfrm>
                    <a:prstGeom prst="rect">
                      <a:avLst/>
                    </a:prstGeom>
                  </pic:spPr>
                </pic:pic>
              </a:graphicData>
            </a:graphic>
          </wp:inline>
        </w:drawing>
      </w:r>
    </w:p>
    <w:p w14:paraId="43FB065F" w14:textId="77777777" w:rsidR="006574A2" w:rsidRDefault="006574A2" w:rsidP="006574A2">
      <w:pPr>
        <w:pStyle w:val="Hnh"/>
      </w:pPr>
      <w:bookmarkStart w:id="679" w:name="_Toc234524293"/>
      <w:r>
        <w:t>Hình 3. 40 Giao diện Quản lý người dùng</w:t>
      </w:r>
      <w:bookmarkEnd w:id="679"/>
    </w:p>
    <w:p w14:paraId="103049AD" w14:textId="77777777" w:rsidR="00783AD2" w:rsidRPr="006574A2" w:rsidRDefault="006574A2" w:rsidP="006574A2">
      <w:pPr>
        <w:pStyle w:val="Hnh"/>
      </w:pPr>
      <w:r w:rsidRPr="006574A2">
        <w:t xml:space="preserve"> </w:t>
      </w:r>
    </w:p>
    <w:p w14:paraId="27871930" w14:textId="77777777" w:rsidR="006574A2" w:rsidRDefault="00783AD2" w:rsidP="006574A2">
      <w:pPr>
        <w:keepNext/>
        <w:spacing w:after="120"/>
        <w:jc w:val="center"/>
      </w:pPr>
      <w:r w:rsidRPr="00C11D45">
        <w:rPr>
          <w:rFonts w:cs="Times New Roman"/>
          <w:i/>
          <w:iCs/>
          <w:noProof/>
          <w:color w:val="000000" w:themeColor="text1"/>
          <w:szCs w:val="26"/>
        </w:rPr>
        <w:drawing>
          <wp:inline distT="0" distB="0" distL="0" distR="0" wp14:anchorId="1E2D9B35" wp14:editId="56A8057D">
            <wp:extent cx="5970905" cy="2933700"/>
            <wp:effectExtent l="0" t="0" r="0" b="0"/>
            <wp:docPr id="1493665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5683" name=""/>
                    <pic:cNvPicPr/>
                  </pic:nvPicPr>
                  <pic:blipFill>
                    <a:blip r:embed="rId81"/>
                    <a:stretch>
                      <a:fillRect/>
                    </a:stretch>
                  </pic:blipFill>
                  <pic:spPr>
                    <a:xfrm>
                      <a:off x="0" y="0"/>
                      <a:ext cx="5970905" cy="2933700"/>
                    </a:xfrm>
                    <a:prstGeom prst="rect">
                      <a:avLst/>
                    </a:prstGeom>
                  </pic:spPr>
                </pic:pic>
              </a:graphicData>
            </a:graphic>
          </wp:inline>
        </w:drawing>
      </w:r>
    </w:p>
    <w:p w14:paraId="04DE07C7" w14:textId="77777777" w:rsidR="006574A2" w:rsidRPr="006574A2" w:rsidRDefault="006574A2" w:rsidP="006574A2">
      <w:pPr>
        <w:pStyle w:val="Hnh"/>
      </w:pPr>
      <w:bookmarkStart w:id="680" w:name="_Toc234524294"/>
      <w:r>
        <w:t>Hình 3. 41 Giao diện Quản lý hoàn tiền</w:t>
      </w:r>
      <w:bookmarkEnd w:id="680"/>
    </w:p>
    <w:p w14:paraId="54DD1FC1" w14:textId="77777777" w:rsidR="006574A2" w:rsidRDefault="00783AD2" w:rsidP="006574A2">
      <w:pPr>
        <w:keepNext/>
        <w:spacing w:after="120"/>
        <w:jc w:val="center"/>
      </w:pPr>
      <w:r w:rsidRPr="00C11D45">
        <w:rPr>
          <w:rFonts w:cs="Times New Roman"/>
          <w:i/>
          <w:iCs/>
          <w:noProof/>
          <w:color w:val="000000" w:themeColor="text1"/>
          <w:szCs w:val="26"/>
        </w:rPr>
        <w:lastRenderedPageBreak/>
        <w:drawing>
          <wp:inline distT="0" distB="0" distL="0" distR="0" wp14:anchorId="06E75FF6" wp14:editId="755901C8">
            <wp:extent cx="5970905" cy="2947670"/>
            <wp:effectExtent l="0" t="0" r="0" b="5080"/>
            <wp:docPr id="196047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77601" name=""/>
                    <pic:cNvPicPr/>
                  </pic:nvPicPr>
                  <pic:blipFill>
                    <a:blip r:embed="rId82"/>
                    <a:stretch>
                      <a:fillRect/>
                    </a:stretch>
                  </pic:blipFill>
                  <pic:spPr>
                    <a:xfrm>
                      <a:off x="0" y="0"/>
                      <a:ext cx="5970905" cy="2947670"/>
                    </a:xfrm>
                    <a:prstGeom prst="rect">
                      <a:avLst/>
                    </a:prstGeom>
                  </pic:spPr>
                </pic:pic>
              </a:graphicData>
            </a:graphic>
          </wp:inline>
        </w:drawing>
      </w:r>
    </w:p>
    <w:p w14:paraId="42180D60" w14:textId="77777777" w:rsidR="006574A2" w:rsidRDefault="006574A2" w:rsidP="006574A2">
      <w:pPr>
        <w:pStyle w:val="Hnh"/>
      </w:pPr>
      <w:bookmarkStart w:id="681" w:name="_Toc234524295"/>
      <w:r>
        <w:t>Hình 3. 42 Giao diện Quản lý hoạt động của người dùng</w:t>
      </w:r>
      <w:bookmarkEnd w:id="681"/>
    </w:p>
    <w:p w14:paraId="2FC5E2AF" w14:textId="77777777" w:rsidR="006574A2" w:rsidRPr="006574A2" w:rsidRDefault="006574A2" w:rsidP="006574A2">
      <w:pPr>
        <w:pStyle w:val="Hnh"/>
      </w:pPr>
    </w:p>
    <w:p w14:paraId="55962000" w14:textId="77777777" w:rsidR="006574A2" w:rsidRDefault="00783AD2" w:rsidP="006574A2">
      <w:pPr>
        <w:keepNext/>
        <w:spacing w:after="120"/>
        <w:jc w:val="center"/>
      </w:pPr>
      <w:r w:rsidRPr="00C11D45">
        <w:rPr>
          <w:rFonts w:cs="Times New Roman"/>
          <w:i/>
          <w:iCs/>
          <w:noProof/>
          <w:color w:val="000000" w:themeColor="text1"/>
          <w:szCs w:val="26"/>
        </w:rPr>
        <w:drawing>
          <wp:inline distT="0" distB="0" distL="0" distR="0" wp14:anchorId="72A6564E" wp14:editId="7249E9E4">
            <wp:extent cx="5970905" cy="2967990"/>
            <wp:effectExtent l="0" t="0" r="0" b="3810"/>
            <wp:docPr id="127415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26" name=""/>
                    <pic:cNvPicPr/>
                  </pic:nvPicPr>
                  <pic:blipFill>
                    <a:blip r:embed="rId83"/>
                    <a:stretch>
                      <a:fillRect/>
                    </a:stretch>
                  </pic:blipFill>
                  <pic:spPr>
                    <a:xfrm>
                      <a:off x="0" y="0"/>
                      <a:ext cx="5970905" cy="2967990"/>
                    </a:xfrm>
                    <a:prstGeom prst="rect">
                      <a:avLst/>
                    </a:prstGeom>
                  </pic:spPr>
                </pic:pic>
              </a:graphicData>
            </a:graphic>
          </wp:inline>
        </w:drawing>
      </w:r>
    </w:p>
    <w:p w14:paraId="7B568453" w14:textId="77777777" w:rsidR="00783AD2" w:rsidRPr="006574A2" w:rsidRDefault="006574A2" w:rsidP="006574A2">
      <w:pPr>
        <w:pStyle w:val="Hnh"/>
      </w:pPr>
      <w:bookmarkStart w:id="682" w:name="_Toc234524296"/>
      <w:r>
        <w:t>Hình 3. 43 Giao diện Quản lý mã giảm giá</w:t>
      </w:r>
      <w:bookmarkEnd w:id="682"/>
    </w:p>
    <w:p w14:paraId="411F6CAC" w14:textId="77777777" w:rsidR="00783AD2" w:rsidRPr="006574A2" w:rsidRDefault="00783AD2" w:rsidP="006574A2">
      <w:pPr>
        <w:rPr>
          <w:lang w:val="vi-VN"/>
        </w:rPr>
      </w:pPr>
    </w:p>
    <w:p w14:paraId="6D98DA86" w14:textId="77777777" w:rsidR="006574A2" w:rsidRDefault="00783AD2" w:rsidP="006574A2">
      <w:pPr>
        <w:keepNext/>
        <w:spacing w:after="120"/>
        <w:jc w:val="center"/>
      </w:pPr>
      <w:r w:rsidRPr="00C11D45">
        <w:rPr>
          <w:rFonts w:cs="Times New Roman"/>
          <w:i/>
          <w:iCs/>
          <w:noProof/>
          <w:color w:val="000000" w:themeColor="text1"/>
          <w:szCs w:val="26"/>
        </w:rPr>
        <w:lastRenderedPageBreak/>
        <w:drawing>
          <wp:inline distT="0" distB="0" distL="0" distR="0" wp14:anchorId="189EBDE7" wp14:editId="1CE7F3F4">
            <wp:extent cx="5970905" cy="2969895"/>
            <wp:effectExtent l="0" t="0" r="0" b="1905"/>
            <wp:docPr id="123313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33420" name=""/>
                    <pic:cNvPicPr/>
                  </pic:nvPicPr>
                  <pic:blipFill>
                    <a:blip r:embed="rId84"/>
                    <a:stretch>
                      <a:fillRect/>
                    </a:stretch>
                  </pic:blipFill>
                  <pic:spPr>
                    <a:xfrm>
                      <a:off x="0" y="0"/>
                      <a:ext cx="5970905" cy="2969895"/>
                    </a:xfrm>
                    <a:prstGeom prst="rect">
                      <a:avLst/>
                    </a:prstGeom>
                  </pic:spPr>
                </pic:pic>
              </a:graphicData>
            </a:graphic>
          </wp:inline>
        </w:drawing>
      </w:r>
    </w:p>
    <w:p w14:paraId="1C0430EE" w14:textId="77777777" w:rsidR="006574A2" w:rsidRPr="006574A2" w:rsidRDefault="006574A2" w:rsidP="006574A2">
      <w:pPr>
        <w:pStyle w:val="Hnh"/>
      </w:pPr>
      <w:bookmarkStart w:id="683" w:name="_Toc234524297"/>
      <w:r>
        <w:t>Hình 3. 44 Giao diện Quản lý banner</w:t>
      </w:r>
      <w:bookmarkEnd w:id="683"/>
    </w:p>
    <w:p w14:paraId="13919C19" w14:textId="77777777" w:rsidR="00D02CBC" w:rsidRPr="00716535" w:rsidRDefault="0075549B" w:rsidP="00F80131">
      <w:pPr>
        <w:pStyle w:val="Heading1"/>
        <w:rPr>
          <w:lang w:val="vi-VN"/>
        </w:rPr>
      </w:pPr>
      <w:bookmarkStart w:id="684" w:name="_Toc234524231"/>
      <w:r>
        <w:t xml:space="preserve">CHƯƠNG 4. ỨNG DỤNG TRÍ TUỆ NHÂN TẠO TRONG </w:t>
      </w:r>
      <w:r w:rsidR="00716535">
        <w:t>THIẾT</w:t>
      </w:r>
      <w:r w:rsidR="00716535">
        <w:rPr>
          <w:lang w:val="vi-VN"/>
        </w:rPr>
        <w:t xml:space="preserve"> KẾ HỆ THỐNG</w:t>
      </w:r>
      <w:bookmarkEnd w:id="684"/>
    </w:p>
    <w:p w14:paraId="541E3662" w14:textId="77777777" w:rsidR="00F80131" w:rsidRDefault="00F80131" w:rsidP="00F80131">
      <w:pPr>
        <w:ind w:firstLine="567"/>
      </w:pPr>
      <w:r>
        <w:t>Trong hệ thống Aura Fashion Marketplace, trí tuệ nhân tạo được sử dụng để làm cho quá trình mua sắm thời trang trở nên gần với cách khách hàng được tư vấn tại cửa hàng thật hơn. Khi mua sắm trực tuyến, khách hàng thường gặp ba vấn đề chính: không biết sản phẩm nào phù hợp với nhu cầu, mất thời gian tìm giữa nhiều mẫu mã và khó hình dung sản phẩm khi mặc lên người. Vì vậy, hệ thống tích hợp ba nhóm chức năng AI gồm chatbot tư vấn, gợi ý sản phẩm cá nhân hóa và thử đồ trực tuyến.</w:t>
      </w:r>
    </w:p>
    <w:p w14:paraId="26193C7F" w14:textId="77777777" w:rsidR="00F80131" w:rsidRDefault="00F80131" w:rsidP="00F80131">
      <w:pPr>
        <w:ind w:firstLine="567"/>
      </w:pPr>
      <w:r>
        <w:t>Các chức năng này không hoạt động như những phần trang trí bên ngoài website, mà được gắn trực tiếp vào hành trình mua sắm. Chatbot giúp khách hàng diễn đạt nhu cầu bằng ngôn ngữ tự nhiên. Hệ thống gợi ý quan sát ngữ cảnh và hành vi mua sắm để đề xuất sản phẩm phù hợp hơn. Chức năng thử đồ AI giúp khách hàng xem trước hình ảnh sản phẩm trên ảnh người mặc, từ đó tự tin hơn trước khi quyết định mua.</w:t>
      </w:r>
    </w:p>
    <w:p w14:paraId="3132A762" w14:textId="77777777" w:rsidR="00F80131" w:rsidRPr="00F80131" w:rsidRDefault="00F80131" w:rsidP="00F80131">
      <w:pPr>
        <w:ind w:firstLine="567"/>
        <w:rPr>
          <w:lang w:val="vi-VN"/>
        </w:rPr>
      </w:pPr>
      <w:r>
        <w:t>Nội dung chương này được trình bày theo góc nhìn khách hàng sử dụng hệ thống, đồng thời giải thích bản chất hoạt động của từng chức năng AI dựa trên source hiện có của dự án.</w:t>
      </w:r>
    </w:p>
    <w:p w14:paraId="7F4C2CDF" w14:textId="77777777" w:rsidR="00020AB8" w:rsidRPr="00020AB8" w:rsidRDefault="0075549B" w:rsidP="00020AB8">
      <w:pPr>
        <w:pStyle w:val="Heading2"/>
        <w:numPr>
          <w:ilvl w:val="1"/>
          <w:numId w:val="51"/>
        </w:numPr>
      </w:pPr>
      <w:bookmarkStart w:id="685" w:name="_Toc234524232"/>
      <w:r>
        <w:lastRenderedPageBreak/>
        <w:t>4.1. VAI TRÒ CỦA AI TRONG HÀNH TRÌNH MUA SẮM</w:t>
      </w:r>
      <w:bookmarkEnd w:id="685"/>
    </w:p>
    <w:p w14:paraId="286251C9" w14:textId="77777777" w:rsidR="00020AB8" w:rsidRDefault="00020AB8" w:rsidP="00020AB8">
      <w:pPr>
        <w:ind w:firstLine="567"/>
      </w:pPr>
      <w:r>
        <w:t>Với một website thời trang thông thường, khách hàng phải tự tìm kiếm, tự lọc sản phẩm và tự so sánh nhiều lựa chọn. Điều này dễ gây quá tải, đặc biệt khi số lượng sản phẩm, màu sắc, size và kiểu dáng ngày càng nhiều. AI trong hệ thống được dùng để giảm bớt gánh nặng lựa chọn đó.</w:t>
      </w:r>
    </w:p>
    <w:p w14:paraId="5EE85FB6" w14:textId="77777777" w:rsidR="00020AB8" w:rsidRDefault="00020AB8" w:rsidP="00020AB8">
      <w:pPr>
        <w:ind w:firstLine="567"/>
      </w:pPr>
      <w:r>
        <w:t>Khi khách hàng chưa biết nên mua gì, chatbot đóng vai trò như một nhân viên tư vấn. Khách hàng có thể hỏi theo cách tự nhiên, chẳng hạn muốn tìm đồ đi làm, đồ đi chơi, sản phẩm theo màu, size hoặc khoảng giá. Thay vì bắt khách hàng phải tự lọc từng tiêu chí, chatbot tiếp nhận nhu cầu và chuyển thành các điều kiện tìm sản phẩm phù hợp.</w:t>
      </w:r>
    </w:p>
    <w:p w14:paraId="13ACC534" w14:textId="77777777" w:rsidR="00020AB8" w:rsidRDefault="00020AB8" w:rsidP="00020AB8">
      <w:pPr>
        <w:ind w:firstLine="567"/>
      </w:pPr>
      <w:r>
        <w:t>Khi khách hàng đang xem một sản phẩm hoặc đã có sản phẩm trong giỏ hàng, hệ thống gợi ý sẽ đóng vai trò như một người hiểu ngữ cảnh mua sắm. Nếu khách hàng đang xem một mẫu áo, hệ thống có thể đề xuất các sản phẩm tương đồng hoặc phù hợp để xem tiếp. Nếu khách hàng đã có sản phẩm trong giỏ, hệ thống có thể gợi ý các sản phẩm có khả năng phối cùng hoặc liên quan đến lựa chọn hiện tại.</w:t>
      </w:r>
    </w:p>
    <w:p w14:paraId="66160792" w14:textId="77777777" w:rsidR="00020AB8" w:rsidRDefault="00020AB8" w:rsidP="00020AB8">
      <w:pPr>
        <w:ind w:firstLine="567"/>
      </w:pPr>
      <w:r>
        <w:t>Khi khách hàng phân vân sản phẩm có hợp với mình hay không, chức năng thử đồ AI giúp mô phỏng hình ảnh sản phẩm trên ảnh người mặc. Đây là điểm đặc biệt quan trọng với thời trang, vì quyết định mua không chỉ phụ thuộc vào thông tin sản phẩm mà còn phụ thuộc vào cảm giác sản phẩm có phù hợp với dáng người, phong cách và hình ảnh cá nhân hay không.</w:t>
      </w:r>
    </w:p>
    <w:p w14:paraId="762D6844" w14:textId="77777777" w:rsidR="00020AB8" w:rsidRPr="00020AB8" w:rsidRDefault="00020AB8" w:rsidP="00020AB8">
      <w:pPr>
        <w:ind w:firstLine="567"/>
        <w:rPr>
          <w:lang w:val="vi-VN"/>
        </w:rPr>
      </w:pPr>
      <w:r>
        <w:t>Như vậy, AI trong hệ thống không thay thế toàn bộ quy trình mua hàng, mà hỗ trợ khách hàng ở các thời điểm cần ra quyết định: tìm sản phẩm, chọn sản phẩm, so sánh lựa chọn và hình dung kết quả khi mặc.</w:t>
      </w:r>
    </w:p>
    <w:p w14:paraId="4705FF0D" w14:textId="77777777" w:rsidR="00FE7E76" w:rsidRPr="002725A6" w:rsidRDefault="0075549B" w:rsidP="002725A6">
      <w:pPr>
        <w:pStyle w:val="Heading2"/>
        <w:numPr>
          <w:ilvl w:val="1"/>
          <w:numId w:val="51"/>
        </w:numPr>
      </w:pPr>
      <w:bookmarkStart w:id="686" w:name="_Toc234524233"/>
      <w:r>
        <w:t>4.2. CHATBOT TƯ VẤN THỜI TRANG</w:t>
      </w:r>
      <w:bookmarkEnd w:id="686"/>
    </w:p>
    <w:p w14:paraId="4C16636C" w14:textId="77777777" w:rsidR="002725A6" w:rsidRDefault="002725A6" w:rsidP="002725A6">
      <w:pPr>
        <w:ind w:firstLine="567"/>
      </w:pPr>
      <w:r>
        <w:t>Chatbot trong hệ thống được thiết kế theo hướng trợ lý bán hàng thời trang. Khác với ô tìm kiếm truyền thống, chatbot cho phép khách hàng mô tả nhu cầu bằng câu nói tự nhiên. Ví dụ, khách hàng có thể muốn tìm một sản phẩm theo ngân sách, màu sắc, size hoặc mục đích sử dụng như đi làm, đi chơi, thể thao hoặc dự tiệc.</w:t>
      </w:r>
    </w:p>
    <w:p w14:paraId="11F10DF0" w14:textId="77777777" w:rsidR="002725A6" w:rsidRDefault="002725A6" w:rsidP="002725A6">
      <w:pPr>
        <w:ind w:firstLine="567"/>
      </w:pPr>
      <w:r>
        <w:t xml:space="preserve">Khi nhận câu hỏi, chatbot trước hết cần hiểu khách hàng đang muốn gì. Nếu khách hàng hỏi về sản phẩm, hệ thống sẽ nhận diện các tín hiệu quan trọng trong câu hỏi như </w:t>
      </w:r>
      <w:r>
        <w:lastRenderedPageBreak/>
        <w:t>loại sản phẩm, màu sắc, kích thước, khoảng giá và hoàn cảnh sử dụng. Những tín hiệu này được dùng để tìm trong danh mục sản phẩm thật của cửa hàng.</w:t>
      </w:r>
    </w:p>
    <w:p w14:paraId="67B072A6" w14:textId="77777777" w:rsidR="002725A6" w:rsidRDefault="002725A6" w:rsidP="002725A6">
      <w:pPr>
        <w:ind w:firstLine="567"/>
      </w:pPr>
      <w:r>
        <w:t>Điểm quan trọng là chatbot không tự tưởng tượng ra sản phẩm. Các sản phẩm được giới thiệu phải là sản phẩm đang có trong hệ thống, có tên, hình ảnh, giá và đường dẫn xem chi tiết. Vì vậy, khi khách hàng nhận được gợi ý trong khung chat, họ có thể bấm vào sản phẩm để xem tiếp hoặc mua hàng. Cách làm này giúp câu trả lời của chatbot gắn với hoạt động bán hàng thực tế, tránh tình trạng tư vấn một sản phẩm không tồn tại.</w:t>
      </w:r>
    </w:p>
    <w:p w14:paraId="772B2890" w14:textId="77777777" w:rsidR="002725A6" w:rsidRDefault="002725A6" w:rsidP="002725A6">
      <w:pPr>
        <w:ind w:firstLine="567"/>
      </w:pPr>
      <w:r>
        <w:t>Chatbot cũng được định hướng không bịa giá, tồn kho hoặc khuyến mãi. Điều này rất quan trọng trong thương mại điện tử, vì thông tin sai có thể làm khách hàng mất niềm tin. Thay vì trả lời theo trí nhớ chung, chatbot dựa vào dữ liệu sản phẩm của cửa hàng để đưa ra các gợi ý phù hợp.</w:t>
      </w:r>
    </w:p>
    <w:p w14:paraId="4DC0097C" w14:textId="77777777" w:rsidR="002725A6" w:rsidRDefault="002725A6" w:rsidP="002725A6">
      <w:pPr>
        <w:ind w:firstLine="567"/>
      </w:pPr>
      <w:r>
        <w:t>Ngoài tư vấn sản phẩm, chatbot còn có thể phân biệt các dạng câu hỏi khác. Nếu khách hàng hỏi về chính sách cửa hàng, giao hàng hoặc thanh toán, hệ thống sẽ dùng nguồn tri thức nội bộ tương ứng để trả lời. Nếu khách hàng chào hỏi hoặc cảm ơn, chatbot phản hồi theo ngữ cảnh hội thoại. Nếu nội dung nằm ngoài phạm vi mua sắm, chatbot có thể từ chối hoặc điều hướng lại về chủ đề phù hợp.</w:t>
      </w:r>
    </w:p>
    <w:p w14:paraId="5B38A68C" w14:textId="77777777" w:rsidR="002725A6" w:rsidRDefault="002725A6" w:rsidP="002725A6">
      <w:pPr>
        <w:ind w:firstLine="567"/>
      </w:pPr>
      <w:r>
        <w:t>Trong trường hợp dịch vụ AI ngôn ngữ gặp lỗi, hết quota hoặc phản hồi quá lâu, hệ thống vẫn có cơ chế dự phòng bằng trợ lý tư vấn theo luật có sẵn. Nhờ đó, chatbot không bị phụ thuộc hoàn toàn vào một dịch vụ bên ngoài. Khách hàng vẫn có thể nhận được các tư vấn cơ bản dựa trên màu sắc, size, ngân sách và dữ liệu sản phẩm thật.</w:t>
      </w:r>
    </w:p>
    <w:p w14:paraId="275A3429" w14:textId="77777777" w:rsidR="002725A6" w:rsidRDefault="002725A6" w:rsidP="002725A6">
      <w:pPr>
        <w:ind w:firstLine="567"/>
      </w:pPr>
      <w:r>
        <w:t>Có thể hiểu ngắn gọn rằng chatbot hoạt động theo ba bước. Bước thứ nhất, hệ thống đọc câu hỏi và xác định ý định của khách hàng. Bước thứ hai, nếu khách hàng cần tìm sản phẩm, hệ thống chuyển nhu cầu thành các tiêu chí như loại sản phẩm, màu, size, giá hoặc dịp sử dụng. Bước thứ ba, hệ thống lấy các sản phẩm thật phù hợp nhất và trình bày lại bằng câu trả lời dễ hiểu kèm thẻ sản phẩm.</w:t>
      </w:r>
    </w:p>
    <w:p w14:paraId="4A8FC091" w14:textId="77777777" w:rsidR="002725A6" w:rsidRDefault="002725A6" w:rsidP="002725A6">
      <w:pPr>
        <w:ind w:firstLine="567"/>
        <w:rPr>
          <w:lang w:val="vi-VN"/>
        </w:rPr>
      </w:pPr>
      <w:r>
        <w:t>Nhờ chatbot, khách hàng không cần biết chính xác tên sản phẩm hoặc tự thao tác nhiều bộ lọc. Họ chỉ cần mô tả nhu cầu mua sắm, còn hệ thống hỗ trợ chuyển nhu cầu đó thành lựa chọn cụ thể.</w:t>
      </w:r>
    </w:p>
    <w:p w14:paraId="07DB52F2" w14:textId="77777777" w:rsidR="002725A6" w:rsidRDefault="002725A6" w:rsidP="002725A6">
      <w:pPr>
        <w:ind w:firstLine="567"/>
        <w:rPr>
          <w:lang w:val="vi-VN"/>
        </w:rPr>
      </w:pPr>
    </w:p>
    <w:p w14:paraId="0409C058" w14:textId="77777777" w:rsidR="002725A6" w:rsidRDefault="002725A6" w:rsidP="002725A6">
      <w:pPr>
        <w:pStyle w:val="Heading2"/>
        <w:numPr>
          <w:ilvl w:val="1"/>
          <w:numId w:val="51"/>
        </w:numPr>
      </w:pPr>
      <w:bookmarkStart w:id="687" w:name="_Toc234524234"/>
      <w:r>
        <w:lastRenderedPageBreak/>
        <w:t>4.3. GỢI Ý SẢN PHẨM CÁ NHÂN HÓA</w:t>
      </w:r>
      <w:bookmarkEnd w:id="687"/>
    </w:p>
    <w:p w14:paraId="0524ACD0" w14:textId="77777777" w:rsidR="002725A6" w:rsidRDefault="002725A6" w:rsidP="002725A6">
      <w:pPr>
        <w:ind w:firstLine="567"/>
      </w:pPr>
      <w:r>
        <w:t>Chức năng gợi ý sản phẩm được xây dựng để giúp khách hàng khám phá sản phẩm phù hợp mà không cần tự tìm kiếm quá nhiều. Trong website, gợi ý có thể xuất hiện ở nhiều vị trí như trang chủ, trang chi tiết sản phẩm, giỏ hàng, danh sách đơn hàng hoặc trang sau khi thanh toán.</w:t>
      </w:r>
    </w:p>
    <w:p w14:paraId="6B066DEB" w14:textId="77777777" w:rsidR="002725A6" w:rsidRDefault="002725A6" w:rsidP="002725A6">
      <w:pPr>
        <w:ind w:firstLine="567"/>
      </w:pPr>
      <w:r>
        <w:t>Điểm cốt lõi của hệ thống gợi ý là hiểu ngữ cảnh hiện tại của khách hàng. Nếu khách hàng đang ở trang chủ, hệ thống cần đưa ra các sản phẩm đáng chú ý hoặc phù hợp với phiên mua sắm. Nếu khách hàng đang xem một sản phẩm cụ thể, hệ thống cần tìm những sản phẩm tương đồng hoặc có liên quan. Nếu khách hàng đang xem giỏ hàng, hệ thống cần gợi ý các sản phẩm có khả năng đi cùng những món đã chọn. Nếu khách hàng đã đăng nhập và có lịch sử tương tác, hệ thống có thể cá nhân hóa mạnh hơn dựa trên hành vi trước đó.</w:t>
      </w:r>
    </w:p>
    <w:p w14:paraId="70B3BFB6" w14:textId="77777777" w:rsidR="002725A6" w:rsidRDefault="002725A6" w:rsidP="002725A6">
      <w:pPr>
        <w:ind w:firstLine="567"/>
      </w:pPr>
      <w:r>
        <w:t>Để làm được điều này, hệ thống ghi nhận các tín hiệu hành vi trong quá trình mua sắm. Những tín hiệu quan trọng gồm xem sản phẩm, bấm vào sản phẩm được gợi ý, thêm vào giỏ hàng, yêu thích sản phẩm, tìm kiếm sản phẩm và mua hàng. Mỗi hành vi thể hiện một mức độ quan tâm khác nhau. Ví dụ, mua hàng là tín hiệu mạnh hơn xem sản phẩm; thêm vào giỏ hàng thể hiện ý định rõ hơn so với chỉ lướt qua; yêu thích sản phẩm cho thấy khách hàng có quan tâm nhưng có thể chưa mua ngay.</w:t>
      </w:r>
    </w:p>
    <w:p w14:paraId="3ACEA653" w14:textId="77777777" w:rsidR="002725A6" w:rsidRDefault="002725A6" w:rsidP="002725A6">
      <w:pPr>
        <w:ind w:firstLine="567"/>
      </w:pPr>
      <w:r>
        <w:t>Từ các hành vi đó, hệ thống hình thành một bức tranh gần đúng về sở thích của khách hàng. Nếu một khách hàng thường xem hoặc thêm vào giỏ các sản phẩm công sở, hệ thống có thêm cơ sở để ưu tiên các sản phẩm cùng phong cách. Nếu khách hàng tìm kiếm một màu sắc hoặc nhóm sản phẩm nhất định, tín hiệu tìm kiếm cũng được dùng để định hướng gợi ý. Nếu khách hàng đang xem một sản phẩm cụ thể, sản phẩm đó trở thành ngữ cảnh để tìm các mặt hàng tương đồng.</w:t>
      </w:r>
    </w:p>
    <w:p w14:paraId="24CF85B6" w14:textId="77777777" w:rsidR="002725A6" w:rsidRDefault="002725A6" w:rsidP="002725A6">
      <w:pPr>
        <w:ind w:firstLine="567"/>
      </w:pPr>
      <w:r>
        <w:t xml:space="preserve">Hệ thống không chỉ dựa vào một cách gợi ý duy nhất. Source thể hiện hướng hybrid recommendation, tức là kết hợp nhiều nguồn tín hiệu. Nguồn thứ nhất là độ tương đồng về nội dung sản phẩm, dựa trên tên, mô tả, danh mục và thuộc tính sản phẩm. Nguồn thứ hai là độ phổ biến, dựa trên các hành vi như mua hàng, thêm giỏ hàng hoặc yêu thích. Nguồn thứ ba là hành vi gần đây của chính khách hàng hoặc phiên mua sắm hiện </w:t>
      </w:r>
      <w:r>
        <w:lastRenderedPageBreak/>
        <w:t>tại. Nguồn thứ tư là các quan hệ bổ sung như sản phẩm cùng danh mục, cùng loại hoặc từng xuất hiện cùng nhau trong đơn hàng.</w:t>
      </w:r>
    </w:p>
    <w:p w14:paraId="48495C80" w14:textId="77777777" w:rsidR="002725A6" w:rsidRDefault="002725A6" w:rsidP="002725A6">
      <w:pPr>
        <w:ind w:firstLine="567"/>
      </w:pPr>
      <w:r>
        <w:t>Để hiểu sản phẩm ở mức nội dung, hệ thống biến thông tin sản phẩm thành vector embedding. Có thể hình dung mỗi sản phẩm được chuyển thành một điểm trong không gian đặc trưng. Những sản phẩm có nội dung, danh mục hoặc thuộc tính gần nhau sẽ có vị trí gần nhau hơn. Khi khách hàng xem một sản phẩm hoặc có một nhóm sản phẩm trong lịch sử tương tác, hệ thống lấy các sản phẩm đó làm ngữ cảnh và tìm những sản phẩm có vector gần nhất.</w:t>
      </w:r>
    </w:p>
    <w:p w14:paraId="416E7BFB" w14:textId="77777777" w:rsidR="002725A6" w:rsidRDefault="002725A6" w:rsidP="002725A6">
      <w:pPr>
        <w:ind w:firstLine="567"/>
      </w:pPr>
      <w:r>
        <w:t>Trong source, mô hình ưu tiên để tạo embedding là all-MiniLM-L6-v2. Nếu mô hình này không tải được, hệ thống có phương án dự phòng bằng hashing baseline. Các vector sản phẩm được lưu để phục vụ tìm kiếm tương đồng bằng pgvector. Nhờ vậy, hệ thống có thể tìm sản phẩm gần nhau về mặt nội dung thay vì chỉ lọc cứng theo danh mục.</w:t>
      </w:r>
    </w:p>
    <w:p w14:paraId="46973216" w14:textId="77777777" w:rsidR="002725A6" w:rsidRDefault="002725A6" w:rsidP="002725A6">
      <w:pPr>
        <w:ind w:firstLine="567"/>
      </w:pPr>
      <w:r>
        <w:t>Tuy nhiên, sản phẩm phù hợp không chỉ là sản phẩm giống nhau về nội dung. Một sản phẩm được nhiều khách hàng quan tâm cũng là tín hiệu có giá trị. Vì vậy, hệ thống kết hợp điểm tương đồng vector với điểm phổ biến. Trong source, điểm cuối cùng được tính theo hướng ưu tiên độ tương đồng nhiều hơn độ phổ biến: 75% từ độ tương đồng vector và 25% từ độ phổ biến. Cách kết hợp này giúp gợi ý vừa bám sát sở thích, vừa không bỏ qua các sản phẩm đang được quan tâm.</w:t>
      </w:r>
    </w:p>
    <w:p w14:paraId="31695108" w14:textId="77777777" w:rsidR="002725A6" w:rsidRDefault="002725A6" w:rsidP="002725A6">
      <w:pPr>
        <w:ind w:firstLine="567"/>
      </w:pPr>
      <w:r>
        <w:t>Ví dụ, nếu khách hàng đang xem một áo sơ mi công sở, hệ thống có thể tìm các sản phẩm có mô tả, danh mục hoặc thuộc tính gần với áo sơ mi công sở. Sau đó hệ thống cân nhắc thêm độ phổ biến để ưu tiên những sản phẩm có nhiều tương tác tốt hơn. Nếu khách hàng đã đăng nhập và trước đó thường quan tâm đến phong cách công sở, dữ liệu hành vi cá nhân sẽ làm gợi ý trở nên phù hợp hơn.</w:t>
      </w:r>
    </w:p>
    <w:p w14:paraId="30566DFC" w14:textId="77777777" w:rsidR="002725A6" w:rsidRDefault="002725A6" w:rsidP="002725A6">
      <w:pPr>
        <w:ind w:firstLine="567"/>
      </w:pPr>
      <w:r>
        <w:t>Với giỏ hàng, hệ thống dùng các sản phẩm đã chọn làm ngữ cảnh. Nếu trong giỏ có một sản phẩm nhất định, hệ thống tránh gợi ý lại chính sản phẩm đó, thay vào đó tìm các sản phẩm có khả năng liên quan hoặc phối cùng. Điều này giúp khu vực gợi ý trong giỏ hàng có ý nghĩa hơn đối với quyết định mua thêm.</w:t>
      </w:r>
    </w:p>
    <w:p w14:paraId="7EC61A5C" w14:textId="77777777" w:rsidR="002725A6" w:rsidRDefault="002725A6" w:rsidP="002725A6">
      <w:pPr>
        <w:ind w:firstLine="567"/>
      </w:pPr>
      <w:r>
        <w:t xml:space="preserve">Với khách chưa đăng nhập, hệ thống vẫn có thể dựa vào phiên truy cập để hiểu một phần hành vi hiện tại. Với khách đã đăng nhập, hệ thống có thể sử dụng lịch sử </w:t>
      </w:r>
      <w:r>
        <w:lastRenderedPageBreak/>
        <w:t>tương tác gắn với tài khoản để cá nhân hóa tốt hơn. Cơ chế này giúp website phục vụ được cả khách vãng lai lẫn người dùng thường xuyên.</w:t>
      </w:r>
    </w:p>
    <w:p w14:paraId="10EE3602" w14:textId="77777777" w:rsidR="002725A6" w:rsidRPr="00954455" w:rsidRDefault="002725A6" w:rsidP="00954455">
      <w:pPr>
        <w:ind w:firstLine="567"/>
        <w:rPr>
          <w:lang w:val="vi-VN"/>
        </w:rPr>
      </w:pPr>
      <w:r>
        <w:t>Tóm lại, hệ thống gợi ý sản phẩm hoạt động dựa trên câu hỏi: khách hàng đang quan tâm đến điều gì, sản phẩm nào giống hoặc liên quan đến điều đó, sản phẩm nào đang được nhiều người quan tâm và sản phẩm nào nên được ưu tiên trong ngữ cảnh hiện tại. Nhờ đó, khu vực gợi ý không chỉ là danh sách sản phẩm ngẫu nhiên mà là kết quả của việc kết hợp hành vi, nội dung sản phẩm và độ phổ biến.</w:t>
      </w:r>
    </w:p>
    <w:p w14:paraId="1D9AA480" w14:textId="77777777" w:rsidR="002725A6" w:rsidRDefault="002725A6" w:rsidP="002725A6">
      <w:pPr>
        <w:pStyle w:val="Heading2"/>
        <w:numPr>
          <w:ilvl w:val="1"/>
          <w:numId w:val="51"/>
        </w:numPr>
      </w:pPr>
      <w:bookmarkStart w:id="688" w:name="_Toc234524235"/>
      <w:r>
        <w:t>4.4. THỬ ĐỒ TRỰC TUYẾN BẰNG AI</w:t>
      </w:r>
      <w:bookmarkEnd w:id="688"/>
    </w:p>
    <w:p w14:paraId="50A577B3" w14:textId="77777777" w:rsidR="002725A6" w:rsidRDefault="002725A6" w:rsidP="00BE7805">
      <w:pPr>
        <w:ind w:firstLine="567"/>
      </w:pPr>
      <w:r>
        <w:t>Trong mua sắm thời trang, một khó khăn lớn là khách hàng không biết sản phẩm khi mặc lên người sẽ trông như thế nào. Hình ảnh sản phẩm riêng lẻ hoặc ảnh người mẫu chỉ cung cấp một phần thông tin. Chức năng thử đồ trực tuyến bằng AI được xây dựng để hỗ trợ khách hàng hình dung sản phẩm trên ảnh người mặc trước khi ra quyết định.</w:t>
      </w:r>
    </w:p>
    <w:p w14:paraId="76EDE684" w14:textId="77777777" w:rsidR="002725A6" w:rsidRDefault="002725A6" w:rsidP="00BE7805">
      <w:pPr>
        <w:ind w:firstLine="567"/>
      </w:pPr>
      <w:r>
        <w:t>Từ góc nhìn khách hàng, luồng sử dụng khá đơn giản. Khách hàng đăng nhập, chọn một sản phẩm thời trang, mở chức năng thử đồ AI, tải lên ảnh người dùng và gửi yêu cầu. Sau đó hệ thống xử lý và trả về ảnh kết quả khi hoàn tất. Khách hàng cũng có thể xem lại lịch sử thử đồ của mình.</w:t>
      </w:r>
    </w:p>
    <w:p w14:paraId="1FB143A7" w14:textId="77777777" w:rsidR="002725A6" w:rsidRDefault="002725A6" w:rsidP="00BE7805">
      <w:pPr>
        <w:ind w:firstLine="567"/>
      </w:pPr>
      <w:r>
        <w:t>Phía sau thao tác đơn giản đó là một quá trình gồm nhiều bước kiểm soát. Trước hết, hệ thống yêu cầu người dùng đăng nhập để lưu lịch sử thử đồ theo tài khoản và kiểm soát số lượt sử dụng. Source có giới hạn số lượt thử đồ trong một giờ, mặc định là 10 lượt. Điều này giúp tránh việc một người dùng gửi quá nhiều yêu cầu trong thời gian ngắn, vì xử lý ảnh bằng AI thường tốn tài nguyên và chi phí.</w:t>
      </w:r>
    </w:p>
    <w:p w14:paraId="6E7D0E25" w14:textId="77777777" w:rsidR="002725A6" w:rsidRDefault="002725A6" w:rsidP="00BE7805">
      <w:pPr>
        <w:ind w:firstLine="567"/>
      </w:pPr>
      <w:r>
        <w:t>Sau khi nhận yêu cầu, hệ thống kiểm tra sản phẩm có ảnh để thử hay không. Nếu sản phẩm chưa có ảnh, hệ thống không thể tạo thử đồ và sẽ báo lỗi. Nếu có ảnh, hệ thống lấy ảnh sản phẩm, ảnh người dùng và nhóm sản phẩm cần thử. Source hỗ trợ ba nhóm chính: upper_body cho phần thân trên, lower_body cho phần thân dưới và dresses cho váy/đầm.</w:t>
      </w:r>
    </w:p>
    <w:p w14:paraId="4E948F49" w14:textId="77777777" w:rsidR="002725A6" w:rsidRDefault="002725A6" w:rsidP="00BE7805">
      <w:pPr>
        <w:ind w:firstLine="567"/>
      </w:pPr>
      <w:r>
        <w:t xml:space="preserve">Để AI hiểu rõ trang phục cần thử, hệ thống tạo mô tả trang phục từ dữ liệu sản phẩm. Mô tả này được ghép từ tên sản phẩm, loại sản phẩm, danh mục và một số thuộc tính quan trọng. Việc tạo mô tả giúp AI có thêm ngữ cảnh thay vì chỉ nhận ảnh. Ví dụ, </w:t>
      </w:r>
      <w:r>
        <w:lastRenderedPageBreak/>
        <w:t>một sản phẩm không chỉ là một hình ảnh, mà còn có tên, nhóm sản phẩm và thuộc tính đi kèm.</w:t>
      </w:r>
    </w:p>
    <w:p w14:paraId="3449C873" w14:textId="77777777" w:rsidR="002725A6" w:rsidRDefault="002725A6" w:rsidP="00BE7805">
      <w:pPr>
        <w:ind w:firstLine="567"/>
      </w:pPr>
      <w:r>
        <w:t>Sau đó, hệ thống gửi ảnh sản phẩm, ảnh người dùng, mô tả trang phục và nhóm trang phục sang dịch vụ AI thử đồ. Trong source, provider thử đồ sử dụng mô hình IDM-VTON thông qua Replicate với model mặc định cuuupid/idm-vton. Dịch vụ này tạo một prediction, tức là một yêu cầu xử lý ảnh có trạng thái riêng.</w:t>
      </w:r>
    </w:p>
    <w:p w14:paraId="0D9BB0F5" w14:textId="77777777" w:rsidR="002725A6" w:rsidRDefault="002725A6" w:rsidP="00BE7805">
      <w:pPr>
        <w:ind w:firstLine="567"/>
      </w:pPr>
      <w:r>
        <w:t>Vì xử lý ảnh không phải lúc nào cũng hoàn tất ngay lập tức, hệ thống theo dõi trạng thái của yêu cầu. Các trạng thái chính gồm đang chờ, đang xử lý, thành công, thất bại, bị hủy hoặc hết thời gian. Khi kết quả thành công và có ảnh đầu ra, hệ thống lưu ảnh kết quả về Cloudinary để người dùng có thể xem lại ổn định trong lịch sử.</w:t>
      </w:r>
    </w:p>
    <w:p w14:paraId="28E05DEE" w14:textId="77777777" w:rsidR="002725A6" w:rsidRDefault="002725A6" w:rsidP="00BE7805">
      <w:pPr>
        <w:ind w:firstLine="567"/>
      </w:pPr>
      <w:r>
        <w:t>Nếu quá trình xử lý thất bại, hệ thống lưu trạng thái lỗi thay vì để người dùng chờ vô hạn. Các lỗi có thể đến từ việc AI service chưa sẵn sàng, provider xử lý thất bại, provider timeout hoặc lưu ảnh kết quả không thành công. Việc chuẩn hóa lỗi giúp hệ thống biết yêu cầu dừng ở bước nào và giúp admin có thể theo dõi vận hành.</w:t>
      </w:r>
    </w:p>
    <w:p w14:paraId="42802C68" w14:textId="77777777" w:rsidR="002725A6" w:rsidRDefault="002725A6" w:rsidP="00BE7805">
      <w:pPr>
        <w:ind w:firstLine="567"/>
      </w:pPr>
      <w:r>
        <w:t>Chức năng thử đồ AI vì vậy không chỉ là thao tác ghép ảnh. Nó bao gồm xác thực người dùng, giới hạn lượt sử dụng, kiểm tra ảnh sản phẩm, chuẩn bị mô tả trang phục, gửi yêu cầu đến AI provider, theo dõi trạng thái xử lý, lưu kết quả và cung cấp lịch sử cho người dùng.</w:t>
      </w:r>
    </w:p>
    <w:p w14:paraId="4A346D6B" w14:textId="77777777" w:rsidR="002725A6" w:rsidRPr="00954455" w:rsidRDefault="002725A6" w:rsidP="00954455">
      <w:pPr>
        <w:ind w:firstLine="567"/>
        <w:rPr>
          <w:lang w:val="vi-VN"/>
        </w:rPr>
      </w:pPr>
      <w:r>
        <w:t>Với khách hàng, giá trị chính của chức năng này là giảm sự mơ hồ khi mua thời trang online. Khách hàng có thêm một góc nhìn trực quan trước khi quyết định mua, đặc biệt với các sản phẩm mà kiểu dáng, form hoặc cảm giác khi mặc ảnh hưởng nhiều đến quyết định.</w:t>
      </w:r>
    </w:p>
    <w:p w14:paraId="58568154" w14:textId="77777777" w:rsidR="00BE7805" w:rsidRDefault="00BE7805" w:rsidP="00BE7805">
      <w:pPr>
        <w:pStyle w:val="Heading2"/>
        <w:numPr>
          <w:ilvl w:val="1"/>
          <w:numId w:val="51"/>
        </w:numPr>
      </w:pPr>
      <w:bookmarkStart w:id="689" w:name="_Toc234524236"/>
      <w:r>
        <w:t>4.5. CƠ CHẾ GIÚP TRẢI NGHIỆM AI ỔN ĐỊNH</w:t>
      </w:r>
      <w:bookmarkEnd w:id="689"/>
    </w:p>
    <w:p w14:paraId="09AC5D18" w14:textId="77777777" w:rsidR="00BE7805" w:rsidRDefault="00BE7805" w:rsidP="00BE7805">
      <w:pPr>
        <w:ind w:firstLine="567"/>
      </w:pPr>
      <w:r>
        <w:t>Một điểm quan trọng trong hệ thống là AI được tích hợp cùng cơ chế dự phòng, cache và theo dõi vận hành. Điều này giúp trải nghiệm người dùng ổn định hơn, vì các dịch vụ AI có thể gặp lỗi, phản hồi chậm hoặc phụ thuộc vào cấu hình bên ngoài.</w:t>
      </w:r>
    </w:p>
    <w:p w14:paraId="347C1293" w14:textId="77777777" w:rsidR="00BE7805" w:rsidRDefault="00BE7805" w:rsidP="00BE7805">
      <w:pPr>
        <w:ind w:firstLine="567"/>
      </w:pPr>
      <w:r>
        <w:t>Với chatbot, nếu Gemini không phản hồi, timeout, hết quota hoặc thiếu khóa cấu hình, hệ thống có thể chuyển sang trợ lý tư vấn theo luật. Điều này giúp khách hàng vẫn nhận được phản hồi cơ bản thay vì chatbot ngừng hoạt động hoàn toàn.</w:t>
      </w:r>
    </w:p>
    <w:p w14:paraId="16E1555D" w14:textId="77777777" w:rsidR="00BE7805" w:rsidRDefault="00BE7805" w:rsidP="00BE7805">
      <w:pPr>
        <w:ind w:firstLine="567"/>
      </w:pPr>
      <w:r>
        <w:lastRenderedPageBreak/>
        <w:t>Với gợi ý sản phẩm, hệ thống không phụ thuộc duy nhất vào AI service. Nếu nguồn gợi ý bằng vector chưa đủ dữ liệu hoặc không khả dụng, hệ thống vẫn có thể sử dụng sản phẩm cùng danh mục, cùng loại, sản phẩm mới/nổi bật, dữ liệu hành vi gần đây hoặc cache đã có. Cách kết hợp nhiều nguồn giúp khu vực gợi ý luôn có khả năng hiển thị nội dung phù hợp.</w:t>
      </w:r>
    </w:p>
    <w:p w14:paraId="5D94A0F5" w14:textId="77777777" w:rsidR="00BE7805" w:rsidRDefault="00BE7805" w:rsidP="00BE7805">
      <w:pPr>
        <w:ind w:firstLine="567"/>
      </w:pPr>
      <w:r>
        <w:t>Với thử đồ AI, hệ thống lưu trạng thái từng yêu cầu. Nếu yêu cầu đang xử lý, khách hàng có thể chờ hoặc hệ thống tiếp tục kiểm tra trạng thái. Nếu thành công, ảnh kết quả được lưu lại. Nếu thất bại hoặc timeout, hệ thống cập nhật trạng thái lỗi rõ ràng. Nhờ đó, trải nghiệm thử đồ có điểm bắt đầu, điểm kết thúc và trạng thái minh bạch.</w:t>
      </w:r>
    </w:p>
    <w:p w14:paraId="29EFBE7B" w14:textId="77777777" w:rsidR="00BE7805" w:rsidRDefault="00BE7805" w:rsidP="00BE7805">
      <w:pPr>
        <w:ind w:firstLine="567"/>
      </w:pPr>
      <w:r>
        <w:t>Hệ thống cũng dùng cache để tăng tốc gợi ý sản phẩm. Khi chưa có hành vi mới, kết quả gợi ý có thể được đọc nhanh từ cache. Khi khách hàng có hành vi mới như xem sản phẩm, thêm giỏ hàng hoặc yêu thích, cache liên quan được xóa để lần gợi ý sau cập nhật theo tín hiệu mới.</w:t>
      </w:r>
    </w:p>
    <w:p w14:paraId="6D6B489A" w14:textId="77777777" w:rsidR="00BE7805" w:rsidRDefault="00BE7805" w:rsidP="00BE7805">
      <w:pPr>
        <w:ind w:firstLine="567"/>
      </w:pPr>
      <w:r>
        <w:t>Bên cạnh đó, hệ thống có cơ chế ghi nhận sự kiện theo hướng bất đồng bộ. Điều này có nghĩa là hành vi của khách hàng được tiếp nhận nhanh, còn các xử lý phía sau có thể thực hiện qua hàng đợi. Nhờ vậy, việc ghi nhận hành vi phục vụ AI không làm chậm các thao tác mua sắm thông thường.</w:t>
      </w:r>
    </w:p>
    <w:p w14:paraId="47CD2691" w14:textId="77777777" w:rsidR="00BE7805" w:rsidRDefault="00BE7805" w:rsidP="00BE7805">
      <w:pPr>
        <w:ind w:firstLine="567"/>
      </w:pPr>
      <w:r>
        <w:t>Các thành phần quan sát như Prometheus/Grafana và metrics của AI service giúp theo dõi số lượng sản phẩm đã được index, số lượng tín hiệu popularity, độ trễ tạo gợi ý, cache hit và số lần fallback AI. Những thông tin này hỗ trợ đánh giá hệ thống AI trong quá trình vận hành.</w:t>
      </w:r>
    </w:p>
    <w:p w14:paraId="27EB47D7" w14:textId="77777777" w:rsidR="0075549B" w:rsidRPr="00FE7E76" w:rsidRDefault="00FE7E76" w:rsidP="00FE7E76">
      <w:pPr>
        <w:pStyle w:val="Heading1"/>
        <w:rPr>
          <w:rFonts w:cs="Times New Roman"/>
          <w:color w:val="000000" w:themeColor="text1"/>
          <w:szCs w:val="28"/>
          <w:lang w:val="vi-VN"/>
        </w:rPr>
      </w:pPr>
      <w:bookmarkStart w:id="690" w:name="_Toc234524237"/>
      <w:r w:rsidRPr="00C60D58">
        <w:rPr>
          <w:rFonts w:cs="Times New Roman"/>
          <w:color w:val="000000" w:themeColor="text1"/>
          <w:szCs w:val="28"/>
          <w:lang w:val="vi-VN"/>
        </w:rPr>
        <w:t xml:space="preserve">CHƯƠNG </w:t>
      </w:r>
      <w:r>
        <w:rPr>
          <w:rFonts w:cs="Times New Roman"/>
          <w:color w:val="000000" w:themeColor="text1"/>
          <w:szCs w:val="28"/>
          <w:lang w:val="vi-VN"/>
        </w:rPr>
        <w:t>5</w:t>
      </w:r>
      <w:r w:rsidRPr="00C60D58">
        <w:rPr>
          <w:rFonts w:cs="Times New Roman"/>
          <w:color w:val="000000" w:themeColor="text1"/>
          <w:szCs w:val="28"/>
          <w:lang w:val="vi-VN"/>
        </w:rPr>
        <w:t>. CÀI ĐẶT VÀ KIỂM THỬ</w:t>
      </w:r>
      <w:bookmarkEnd w:id="690"/>
    </w:p>
    <w:p w14:paraId="082FB9A8" w14:textId="77777777" w:rsidR="00026029" w:rsidRPr="00C11D45" w:rsidRDefault="00026029" w:rsidP="00026029">
      <w:pPr>
        <w:pStyle w:val="Heading2"/>
        <w:rPr>
          <w:color w:val="000000" w:themeColor="text1"/>
          <w:szCs w:val="26"/>
        </w:rPr>
      </w:pPr>
      <w:bookmarkStart w:id="691" w:name="_Toc231599625"/>
      <w:bookmarkStart w:id="692" w:name="_Toc234524238"/>
      <w:r>
        <w:t xml:space="preserve">5.1. </w:t>
      </w:r>
      <w:r w:rsidR="006D6B78">
        <w:t>MÔI TRƯỜNG CÀI ĐẶT</w:t>
      </w:r>
      <w:bookmarkEnd w:id="692"/>
    </w:p>
    <w:p w14:paraId="29F21E80" w14:textId="77777777" w:rsidR="00026029" w:rsidRDefault="00026029" w:rsidP="006D6B78">
      <w:pPr>
        <w:ind w:firstLine="567"/>
      </w:pPr>
      <w:r>
        <w:t>Môi trường cài đặt và kiểm thử của hệ thống Aura Fashion Marketplace được xây dựng theo mô hình phát triển cục bộ trên máy tính cá nhân. Dự án được tổ chức theo dạng monorepo, trong đó các thành phần frontend, backend, AI service và hạ tầng hỗ trợ có thể chạy đồng thời thông qua Docker Compose.</w:t>
      </w:r>
    </w:p>
    <w:p w14:paraId="4888DE61" w14:textId="66D534D7" w:rsidR="004A66D1" w:rsidRPr="004A66D1" w:rsidRDefault="004A66D1" w:rsidP="004A66D1">
      <w:pPr>
        <w:pStyle w:val="Bng"/>
      </w:pPr>
      <w:bookmarkStart w:id="693" w:name="_Toc234524370"/>
      <w:r>
        <w:t xml:space="preserve">Bảng 5. </w:t>
      </w:r>
      <w:r>
        <w:fldChar w:fldCharType="begin"/>
      </w:r>
      <w:r>
        <w:instrText xml:space="preserve"> SEQ Bảng_5. \* ARABIC </w:instrText>
      </w:r>
      <w:r>
        <w:fldChar w:fldCharType="separate"/>
      </w:r>
      <w:r w:rsidR="00AD1639">
        <w:rPr>
          <w:noProof/>
        </w:rPr>
        <w:t>1</w:t>
      </w:r>
      <w:r>
        <w:fldChar w:fldCharType="end"/>
      </w:r>
      <w:r>
        <w:t xml:space="preserve"> Bảng Môi trường cài đặt</w:t>
      </w:r>
      <w:bookmarkEnd w:id="693"/>
    </w:p>
    <w:tbl>
      <w:tblPr>
        <w:tblStyle w:val="TableGrid"/>
        <w:tblW w:w="0" w:type="auto"/>
        <w:jc w:val="center"/>
        <w:tblLook w:val="04A0" w:firstRow="1" w:lastRow="0" w:firstColumn="1" w:lastColumn="0" w:noHBand="0" w:noVBand="1"/>
      </w:tblPr>
      <w:tblGrid>
        <w:gridCol w:w="1645"/>
        <w:gridCol w:w="3313"/>
        <w:gridCol w:w="4103"/>
      </w:tblGrid>
      <w:tr w:rsidR="00026029" w14:paraId="0A90B322" w14:textId="77777777" w:rsidTr="00BD6134">
        <w:trPr>
          <w:jc w:val="center"/>
        </w:trPr>
        <w:tc>
          <w:tcPr>
            <w:tcW w:w="1705" w:type="dxa"/>
            <w:shd w:val="clear" w:color="auto" w:fill="A5C9EB" w:themeFill="text2" w:themeFillTint="40"/>
          </w:tcPr>
          <w:p w14:paraId="45C80CD3" w14:textId="77777777" w:rsidR="00026029" w:rsidRPr="006D6B78" w:rsidRDefault="00026029" w:rsidP="00BD6134">
            <w:pPr>
              <w:jc w:val="center"/>
              <w:rPr>
                <w:sz w:val="24"/>
                <w:szCs w:val="20"/>
              </w:rPr>
            </w:pPr>
            <w:r w:rsidRPr="006D6B78">
              <w:rPr>
                <w:b/>
                <w:sz w:val="24"/>
                <w:szCs w:val="20"/>
              </w:rPr>
              <w:t>Thành phần</w:t>
            </w:r>
          </w:p>
        </w:tc>
        <w:tc>
          <w:tcPr>
            <w:tcW w:w="3420" w:type="dxa"/>
            <w:shd w:val="clear" w:color="auto" w:fill="A5C9EB" w:themeFill="text2" w:themeFillTint="40"/>
          </w:tcPr>
          <w:p w14:paraId="26A0CF79" w14:textId="77777777" w:rsidR="00026029" w:rsidRPr="006D6B78" w:rsidRDefault="00026029" w:rsidP="00BD6134">
            <w:pPr>
              <w:jc w:val="center"/>
              <w:rPr>
                <w:sz w:val="24"/>
                <w:szCs w:val="20"/>
              </w:rPr>
            </w:pPr>
            <w:r w:rsidRPr="006D6B78">
              <w:rPr>
                <w:b/>
                <w:sz w:val="24"/>
                <w:szCs w:val="20"/>
              </w:rPr>
              <w:t>Công nghệ/Phiên bản</w:t>
            </w:r>
          </w:p>
        </w:tc>
        <w:tc>
          <w:tcPr>
            <w:tcW w:w="4261" w:type="dxa"/>
            <w:shd w:val="clear" w:color="auto" w:fill="A5C9EB" w:themeFill="text2" w:themeFillTint="40"/>
          </w:tcPr>
          <w:p w14:paraId="0244201D" w14:textId="77777777" w:rsidR="00026029" w:rsidRPr="006D6B78" w:rsidRDefault="00026029" w:rsidP="00BD6134">
            <w:pPr>
              <w:jc w:val="center"/>
              <w:rPr>
                <w:sz w:val="24"/>
                <w:szCs w:val="20"/>
              </w:rPr>
            </w:pPr>
            <w:r w:rsidRPr="006D6B78">
              <w:rPr>
                <w:b/>
                <w:sz w:val="24"/>
                <w:szCs w:val="20"/>
              </w:rPr>
              <w:t>Vai trò</w:t>
            </w:r>
          </w:p>
        </w:tc>
      </w:tr>
      <w:tr w:rsidR="00026029" w14:paraId="65DFD951" w14:textId="77777777" w:rsidTr="00BD6134">
        <w:trPr>
          <w:jc w:val="center"/>
        </w:trPr>
        <w:tc>
          <w:tcPr>
            <w:tcW w:w="1705" w:type="dxa"/>
          </w:tcPr>
          <w:p w14:paraId="6C34D47A" w14:textId="77777777" w:rsidR="00026029" w:rsidRPr="006D6B78" w:rsidRDefault="00026029" w:rsidP="00BD6134">
            <w:pPr>
              <w:jc w:val="left"/>
              <w:rPr>
                <w:sz w:val="24"/>
                <w:szCs w:val="20"/>
              </w:rPr>
            </w:pPr>
            <w:r w:rsidRPr="006D6B78">
              <w:rPr>
                <w:sz w:val="24"/>
                <w:szCs w:val="20"/>
              </w:rPr>
              <w:lastRenderedPageBreak/>
              <w:t>Hệ điều hành</w:t>
            </w:r>
          </w:p>
        </w:tc>
        <w:tc>
          <w:tcPr>
            <w:tcW w:w="3420" w:type="dxa"/>
          </w:tcPr>
          <w:p w14:paraId="41C834D6" w14:textId="77777777" w:rsidR="00026029" w:rsidRPr="006D6B78" w:rsidRDefault="00026029" w:rsidP="00BD6134">
            <w:pPr>
              <w:jc w:val="left"/>
              <w:rPr>
                <w:sz w:val="24"/>
                <w:szCs w:val="20"/>
              </w:rPr>
            </w:pPr>
            <w:r w:rsidRPr="006D6B78">
              <w:rPr>
                <w:sz w:val="24"/>
                <w:szCs w:val="20"/>
              </w:rPr>
              <w:t>Windows 10/11</w:t>
            </w:r>
          </w:p>
        </w:tc>
        <w:tc>
          <w:tcPr>
            <w:tcW w:w="4261" w:type="dxa"/>
          </w:tcPr>
          <w:p w14:paraId="389FCF48" w14:textId="77777777" w:rsidR="00026029" w:rsidRPr="006D6B78" w:rsidRDefault="00026029" w:rsidP="00BD6134">
            <w:pPr>
              <w:jc w:val="left"/>
              <w:rPr>
                <w:sz w:val="24"/>
                <w:szCs w:val="20"/>
              </w:rPr>
            </w:pPr>
            <w:r w:rsidRPr="006D6B78">
              <w:rPr>
                <w:sz w:val="24"/>
                <w:szCs w:val="20"/>
              </w:rPr>
              <w:t>Môi trường phát triển và kiểm thử cục bộ.</w:t>
            </w:r>
          </w:p>
        </w:tc>
      </w:tr>
      <w:tr w:rsidR="00026029" w14:paraId="706D8251" w14:textId="77777777" w:rsidTr="00BD6134">
        <w:trPr>
          <w:jc w:val="center"/>
        </w:trPr>
        <w:tc>
          <w:tcPr>
            <w:tcW w:w="1705" w:type="dxa"/>
          </w:tcPr>
          <w:p w14:paraId="57A0E24C" w14:textId="77777777" w:rsidR="00026029" w:rsidRPr="006D6B78" w:rsidRDefault="00026029" w:rsidP="00BD6134">
            <w:pPr>
              <w:jc w:val="left"/>
              <w:rPr>
                <w:sz w:val="24"/>
                <w:szCs w:val="20"/>
              </w:rPr>
            </w:pPr>
            <w:r w:rsidRPr="006D6B78">
              <w:rPr>
                <w:sz w:val="24"/>
                <w:szCs w:val="20"/>
              </w:rPr>
              <w:t>Quản lý mã nguồn</w:t>
            </w:r>
          </w:p>
        </w:tc>
        <w:tc>
          <w:tcPr>
            <w:tcW w:w="3420" w:type="dxa"/>
          </w:tcPr>
          <w:p w14:paraId="521670B3" w14:textId="77777777" w:rsidR="00026029" w:rsidRPr="006D6B78" w:rsidRDefault="00026029" w:rsidP="00BD6134">
            <w:pPr>
              <w:jc w:val="left"/>
              <w:rPr>
                <w:sz w:val="24"/>
                <w:szCs w:val="20"/>
              </w:rPr>
            </w:pPr>
            <w:r w:rsidRPr="006D6B78">
              <w:rPr>
                <w:sz w:val="24"/>
                <w:szCs w:val="20"/>
              </w:rPr>
              <w:t>Git, Visual Studio Code</w:t>
            </w:r>
          </w:p>
        </w:tc>
        <w:tc>
          <w:tcPr>
            <w:tcW w:w="4261" w:type="dxa"/>
          </w:tcPr>
          <w:p w14:paraId="41EE5CDE" w14:textId="77777777" w:rsidR="00026029" w:rsidRPr="006D6B78" w:rsidRDefault="00026029" w:rsidP="00BD6134">
            <w:pPr>
              <w:jc w:val="left"/>
              <w:rPr>
                <w:sz w:val="24"/>
                <w:szCs w:val="20"/>
              </w:rPr>
            </w:pPr>
            <w:r w:rsidRPr="006D6B78">
              <w:rPr>
                <w:sz w:val="24"/>
                <w:szCs w:val="20"/>
              </w:rPr>
              <w:t>Tải mã nguồn, mở workspace và quản lý các service trong dự án.</w:t>
            </w:r>
          </w:p>
        </w:tc>
      </w:tr>
      <w:tr w:rsidR="00026029" w14:paraId="5E65606B" w14:textId="77777777" w:rsidTr="00BD6134">
        <w:trPr>
          <w:jc w:val="center"/>
        </w:trPr>
        <w:tc>
          <w:tcPr>
            <w:tcW w:w="1705" w:type="dxa"/>
          </w:tcPr>
          <w:p w14:paraId="342D5D2E" w14:textId="77777777" w:rsidR="00026029" w:rsidRPr="006D6B78" w:rsidRDefault="00026029" w:rsidP="00BD6134">
            <w:pPr>
              <w:jc w:val="left"/>
              <w:rPr>
                <w:sz w:val="24"/>
                <w:szCs w:val="20"/>
              </w:rPr>
            </w:pPr>
            <w:r w:rsidRPr="006D6B78">
              <w:rPr>
                <w:sz w:val="24"/>
                <w:szCs w:val="20"/>
              </w:rPr>
              <w:t>Frontend người dùng</w:t>
            </w:r>
          </w:p>
        </w:tc>
        <w:tc>
          <w:tcPr>
            <w:tcW w:w="3420" w:type="dxa"/>
          </w:tcPr>
          <w:p w14:paraId="4B5C7C03" w14:textId="77777777" w:rsidR="00026029" w:rsidRPr="006D6B78" w:rsidRDefault="00026029" w:rsidP="00BD6134">
            <w:pPr>
              <w:jc w:val="left"/>
              <w:rPr>
                <w:sz w:val="24"/>
                <w:szCs w:val="20"/>
              </w:rPr>
            </w:pPr>
            <w:r w:rsidRPr="006D6B78">
              <w:rPr>
                <w:sz w:val="24"/>
                <w:szCs w:val="20"/>
              </w:rPr>
              <w:t>Next.js, React, TypeScript, Tailwind CSS</w:t>
            </w:r>
          </w:p>
        </w:tc>
        <w:tc>
          <w:tcPr>
            <w:tcW w:w="4261" w:type="dxa"/>
          </w:tcPr>
          <w:p w14:paraId="360E51D0" w14:textId="77777777" w:rsidR="00026029" w:rsidRPr="006D6B78" w:rsidRDefault="00026029" w:rsidP="00BD6134">
            <w:pPr>
              <w:jc w:val="left"/>
              <w:rPr>
                <w:sz w:val="24"/>
                <w:szCs w:val="20"/>
              </w:rPr>
            </w:pPr>
            <w:r w:rsidRPr="006D6B78">
              <w:rPr>
                <w:sz w:val="24"/>
                <w:szCs w:val="20"/>
              </w:rPr>
              <w:t>Cung cấp website mua sắm cho khách hàng tại cổng 3000.</w:t>
            </w:r>
          </w:p>
        </w:tc>
      </w:tr>
      <w:tr w:rsidR="00026029" w14:paraId="73C71D19" w14:textId="77777777" w:rsidTr="00BD6134">
        <w:trPr>
          <w:jc w:val="center"/>
        </w:trPr>
        <w:tc>
          <w:tcPr>
            <w:tcW w:w="1705" w:type="dxa"/>
          </w:tcPr>
          <w:p w14:paraId="7230CA20" w14:textId="77777777" w:rsidR="00026029" w:rsidRPr="006D6B78" w:rsidRDefault="00026029" w:rsidP="00BD6134">
            <w:pPr>
              <w:jc w:val="left"/>
              <w:rPr>
                <w:sz w:val="24"/>
                <w:szCs w:val="20"/>
              </w:rPr>
            </w:pPr>
            <w:r w:rsidRPr="006D6B78">
              <w:rPr>
                <w:sz w:val="24"/>
                <w:szCs w:val="20"/>
              </w:rPr>
              <w:t>Frontend quản trị</w:t>
            </w:r>
          </w:p>
        </w:tc>
        <w:tc>
          <w:tcPr>
            <w:tcW w:w="3420" w:type="dxa"/>
          </w:tcPr>
          <w:p w14:paraId="54C724FC" w14:textId="77777777" w:rsidR="00026029" w:rsidRPr="006D6B78" w:rsidRDefault="00026029" w:rsidP="00BD6134">
            <w:pPr>
              <w:jc w:val="left"/>
              <w:rPr>
                <w:sz w:val="24"/>
                <w:szCs w:val="20"/>
              </w:rPr>
            </w:pPr>
            <w:r w:rsidRPr="006D6B78">
              <w:rPr>
                <w:sz w:val="24"/>
                <w:szCs w:val="20"/>
              </w:rPr>
              <w:t>Vite, React, TypeScript, Tailwind CSS</w:t>
            </w:r>
          </w:p>
        </w:tc>
        <w:tc>
          <w:tcPr>
            <w:tcW w:w="4261" w:type="dxa"/>
          </w:tcPr>
          <w:p w14:paraId="76E2BF05" w14:textId="77777777" w:rsidR="00026029" w:rsidRPr="006D6B78" w:rsidRDefault="00026029" w:rsidP="00BD6134">
            <w:pPr>
              <w:jc w:val="left"/>
              <w:rPr>
                <w:sz w:val="24"/>
                <w:szCs w:val="20"/>
              </w:rPr>
            </w:pPr>
            <w:r w:rsidRPr="006D6B78">
              <w:rPr>
                <w:sz w:val="24"/>
                <w:szCs w:val="20"/>
              </w:rPr>
              <w:t>Cung cấp trang quản trị sản phẩm, đơn hàng, voucher và dashboard tại cổng 5173.</w:t>
            </w:r>
          </w:p>
        </w:tc>
      </w:tr>
      <w:tr w:rsidR="00026029" w14:paraId="02C2DCAC" w14:textId="77777777" w:rsidTr="00BD6134">
        <w:trPr>
          <w:jc w:val="center"/>
        </w:trPr>
        <w:tc>
          <w:tcPr>
            <w:tcW w:w="1705" w:type="dxa"/>
          </w:tcPr>
          <w:p w14:paraId="38B432B5" w14:textId="77777777" w:rsidR="00026029" w:rsidRPr="006D6B78" w:rsidRDefault="00026029" w:rsidP="00BD6134">
            <w:pPr>
              <w:jc w:val="left"/>
              <w:rPr>
                <w:sz w:val="24"/>
                <w:szCs w:val="20"/>
              </w:rPr>
            </w:pPr>
            <w:r w:rsidRPr="006D6B78">
              <w:rPr>
                <w:sz w:val="24"/>
                <w:szCs w:val="20"/>
              </w:rPr>
              <w:t>Backend API</w:t>
            </w:r>
          </w:p>
        </w:tc>
        <w:tc>
          <w:tcPr>
            <w:tcW w:w="3420" w:type="dxa"/>
          </w:tcPr>
          <w:p w14:paraId="740A0F82" w14:textId="77777777" w:rsidR="00026029" w:rsidRPr="006D6B78" w:rsidRDefault="00026029" w:rsidP="00BD6134">
            <w:pPr>
              <w:jc w:val="left"/>
              <w:rPr>
                <w:sz w:val="24"/>
                <w:szCs w:val="20"/>
              </w:rPr>
            </w:pPr>
            <w:r w:rsidRPr="006D6B78">
              <w:rPr>
                <w:sz w:val="24"/>
                <w:szCs w:val="20"/>
              </w:rPr>
              <w:t>Node.js 20+, Express, TypeScript, Prisma</w:t>
            </w:r>
          </w:p>
        </w:tc>
        <w:tc>
          <w:tcPr>
            <w:tcW w:w="4261" w:type="dxa"/>
          </w:tcPr>
          <w:p w14:paraId="4101F28D" w14:textId="77777777" w:rsidR="00026029" w:rsidRPr="006D6B78" w:rsidRDefault="00026029" w:rsidP="00BD6134">
            <w:pPr>
              <w:jc w:val="left"/>
              <w:rPr>
                <w:sz w:val="24"/>
                <w:szCs w:val="20"/>
              </w:rPr>
            </w:pPr>
            <w:r w:rsidRPr="006D6B78">
              <w:rPr>
                <w:sz w:val="24"/>
                <w:szCs w:val="20"/>
              </w:rPr>
              <w:t>Xử lý nghiệp vụ, xác thực, thanh toán, giỏ hàng, đơn hàng và quản trị tại cổng 8080.</w:t>
            </w:r>
          </w:p>
        </w:tc>
      </w:tr>
      <w:tr w:rsidR="00026029" w14:paraId="12AEA3B9" w14:textId="77777777" w:rsidTr="00BD6134">
        <w:trPr>
          <w:jc w:val="center"/>
        </w:trPr>
        <w:tc>
          <w:tcPr>
            <w:tcW w:w="1705" w:type="dxa"/>
          </w:tcPr>
          <w:p w14:paraId="089876F9" w14:textId="77777777" w:rsidR="00026029" w:rsidRPr="006D6B78" w:rsidRDefault="00026029" w:rsidP="00BD6134">
            <w:pPr>
              <w:jc w:val="left"/>
              <w:rPr>
                <w:sz w:val="24"/>
                <w:szCs w:val="20"/>
              </w:rPr>
            </w:pPr>
            <w:r w:rsidRPr="006D6B78">
              <w:rPr>
                <w:sz w:val="24"/>
                <w:szCs w:val="20"/>
              </w:rPr>
              <w:t>AI service</w:t>
            </w:r>
          </w:p>
        </w:tc>
        <w:tc>
          <w:tcPr>
            <w:tcW w:w="3420" w:type="dxa"/>
          </w:tcPr>
          <w:p w14:paraId="5C18E2AF" w14:textId="77777777" w:rsidR="00026029" w:rsidRPr="006D6B78" w:rsidRDefault="00026029" w:rsidP="00BD6134">
            <w:pPr>
              <w:jc w:val="left"/>
              <w:rPr>
                <w:sz w:val="24"/>
                <w:szCs w:val="20"/>
              </w:rPr>
            </w:pPr>
            <w:r w:rsidRPr="006D6B78">
              <w:rPr>
                <w:sz w:val="24"/>
                <w:szCs w:val="20"/>
              </w:rPr>
              <w:t>Python 3.10+, FastAPI, NumPy, psycopg</w:t>
            </w:r>
          </w:p>
        </w:tc>
        <w:tc>
          <w:tcPr>
            <w:tcW w:w="4261" w:type="dxa"/>
          </w:tcPr>
          <w:p w14:paraId="41BD3532" w14:textId="77777777" w:rsidR="00026029" w:rsidRPr="006D6B78" w:rsidRDefault="00026029" w:rsidP="00BD6134">
            <w:pPr>
              <w:jc w:val="left"/>
              <w:rPr>
                <w:sz w:val="24"/>
                <w:szCs w:val="20"/>
              </w:rPr>
            </w:pPr>
            <w:r w:rsidRPr="006D6B78">
              <w:rPr>
                <w:sz w:val="24"/>
                <w:szCs w:val="20"/>
              </w:rPr>
              <w:t>Xử lý embedding, chatbot/recommendation và cung cấp API AI tại cổng 8000.</w:t>
            </w:r>
          </w:p>
        </w:tc>
      </w:tr>
      <w:tr w:rsidR="00026029" w14:paraId="0CE6ED49" w14:textId="77777777" w:rsidTr="00BD6134">
        <w:trPr>
          <w:jc w:val="center"/>
        </w:trPr>
        <w:tc>
          <w:tcPr>
            <w:tcW w:w="1705" w:type="dxa"/>
          </w:tcPr>
          <w:p w14:paraId="50CB9A8A" w14:textId="77777777" w:rsidR="00026029" w:rsidRPr="006D6B78" w:rsidRDefault="00026029" w:rsidP="00BD6134">
            <w:pPr>
              <w:jc w:val="left"/>
              <w:rPr>
                <w:sz w:val="24"/>
                <w:szCs w:val="20"/>
              </w:rPr>
            </w:pPr>
            <w:r w:rsidRPr="006D6B78">
              <w:rPr>
                <w:sz w:val="24"/>
                <w:szCs w:val="20"/>
              </w:rPr>
              <w:t>Cơ sở dữ liệu</w:t>
            </w:r>
          </w:p>
        </w:tc>
        <w:tc>
          <w:tcPr>
            <w:tcW w:w="3420" w:type="dxa"/>
          </w:tcPr>
          <w:p w14:paraId="2DF49206" w14:textId="77777777" w:rsidR="00026029" w:rsidRPr="006D6B78" w:rsidRDefault="00026029" w:rsidP="00BD6134">
            <w:pPr>
              <w:jc w:val="left"/>
              <w:rPr>
                <w:sz w:val="24"/>
                <w:szCs w:val="20"/>
              </w:rPr>
            </w:pPr>
            <w:r w:rsidRPr="006D6B78">
              <w:rPr>
                <w:sz w:val="24"/>
                <w:szCs w:val="20"/>
              </w:rPr>
              <w:t>MySQL 8.0, PostgreSQL/pgvector</w:t>
            </w:r>
          </w:p>
        </w:tc>
        <w:tc>
          <w:tcPr>
            <w:tcW w:w="4261" w:type="dxa"/>
          </w:tcPr>
          <w:p w14:paraId="1A92CD9E" w14:textId="77777777" w:rsidR="00026029" w:rsidRPr="006D6B78" w:rsidRDefault="00026029" w:rsidP="00BD6134">
            <w:pPr>
              <w:jc w:val="left"/>
              <w:rPr>
                <w:sz w:val="24"/>
                <w:szCs w:val="20"/>
              </w:rPr>
            </w:pPr>
            <w:r w:rsidRPr="006D6B78">
              <w:rPr>
                <w:sz w:val="24"/>
                <w:szCs w:val="20"/>
              </w:rPr>
              <w:t>Lưu dữ liệu nghiệp vụ chính và vector embedding sản phẩm.</w:t>
            </w:r>
          </w:p>
        </w:tc>
      </w:tr>
      <w:tr w:rsidR="00026029" w14:paraId="6B2F3324" w14:textId="77777777" w:rsidTr="00BD6134">
        <w:trPr>
          <w:jc w:val="center"/>
        </w:trPr>
        <w:tc>
          <w:tcPr>
            <w:tcW w:w="1705" w:type="dxa"/>
          </w:tcPr>
          <w:p w14:paraId="1229B68E" w14:textId="77777777" w:rsidR="00026029" w:rsidRPr="006D6B78" w:rsidRDefault="00026029" w:rsidP="00BD6134">
            <w:pPr>
              <w:jc w:val="left"/>
              <w:rPr>
                <w:sz w:val="24"/>
                <w:szCs w:val="20"/>
              </w:rPr>
            </w:pPr>
            <w:r w:rsidRPr="006D6B78">
              <w:rPr>
                <w:sz w:val="24"/>
                <w:szCs w:val="20"/>
              </w:rPr>
              <w:t>Hạ tầng hỗ trợ</w:t>
            </w:r>
          </w:p>
        </w:tc>
        <w:tc>
          <w:tcPr>
            <w:tcW w:w="3420" w:type="dxa"/>
          </w:tcPr>
          <w:p w14:paraId="654D1F6E" w14:textId="77777777" w:rsidR="00026029" w:rsidRPr="006D6B78" w:rsidRDefault="00026029" w:rsidP="00BD6134">
            <w:pPr>
              <w:jc w:val="left"/>
              <w:rPr>
                <w:sz w:val="24"/>
                <w:szCs w:val="20"/>
              </w:rPr>
            </w:pPr>
            <w:r w:rsidRPr="006D6B78">
              <w:rPr>
                <w:sz w:val="24"/>
                <w:szCs w:val="20"/>
              </w:rPr>
              <w:t>Redis 7, RabbitMQ 3.13, Prometheus, Grafana, Nginx</w:t>
            </w:r>
          </w:p>
        </w:tc>
        <w:tc>
          <w:tcPr>
            <w:tcW w:w="4261" w:type="dxa"/>
          </w:tcPr>
          <w:p w14:paraId="5ABBA17E" w14:textId="77777777" w:rsidR="00026029" w:rsidRPr="006D6B78" w:rsidRDefault="00026029" w:rsidP="00BD6134">
            <w:pPr>
              <w:jc w:val="left"/>
              <w:rPr>
                <w:sz w:val="24"/>
                <w:szCs w:val="20"/>
              </w:rPr>
            </w:pPr>
            <w:r w:rsidRPr="006D6B78">
              <w:rPr>
                <w:sz w:val="24"/>
                <w:szCs w:val="20"/>
              </w:rPr>
              <w:t>Hỗ trợ session/cache, queue sự kiện, giám sát metrics và reverse proxy.</w:t>
            </w:r>
          </w:p>
        </w:tc>
      </w:tr>
      <w:tr w:rsidR="00026029" w14:paraId="4631B1D4" w14:textId="77777777" w:rsidTr="00BD6134">
        <w:trPr>
          <w:jc w:val="center"/>
        </w:trPr>
        <w:tc>
          <w:tcPr>
            <w:tcW w:w="1705" w:type="dxa"/>
          </w:tcPr>
          <w:p w14:paraId="0CC9DA27" w14:textId="77777777" w:rsidR="00026029" w:rsidRPr="006D6B78" w:rsidRDefault="00026029" w:rsidP="00BD6134">
            <w:pPr>
              <w:jc w:val="left"/>
              <w:rPr>
                <w:sz w:val="24"/>
                <w:szCs w:val="20"/>
              </w:rPr>
            </w:pPr>
            <w:r w:rsidRPr="006D6B78">
              <w:rPr>
                <w:sz w:val="24"/>
                <w:szCs w:val="20"/>
              </w:rPr>
              <w:t>Triển khai local</w:t>
            </w:r>
          </w:p>
        </w:tc>
        <w:tc>
          <w:tcPr>
            <w:tcW w:w="3420" w:type="dxa"/>
          </w:tcPr>
          <w:p w14:paraId="36C2B733" w14:textId="77777777" w:rsidR="00026029" w:rsidRPr="006D6B78" w:rsidRDefault="00026029" w:rsidP="00BD6134">
            <w:pPr>
              <w:jc w:val="left"/>
              <w:rPr>
                <w:sz w:val="24"/>
                <w:szCs w:val="20"/>
              </w:rPr>
            </w:pPr>
            <w:r w:rsidRPr="006D6B78">
              <w:rPr>
                <w:sz w:val="24"/>
                <w:szCs w:val="20"/>
              </w:rPr>
              <w:t>Docker Desktop, Docker Compose</w:t>
            </w:r>
          </w:p>
        </w:tc>
        <w:tc>
          <w:tcPr>
            <w:tcW w:w="4261" w:type="dxa"/>
          </w:tcPr>
          <w:p w14:paraId="66FAFFBC" w14:textId="77777777" w:rsidR="00026029" w:rsidRPr="006D6B78" w:rsidRDefault="00026029" w:rsidP="00BD6134">
            <w:pPr>
              <w:keepNext/>
              <w:jc w:val="left"/>
              <w:rPr>
                <w:sz w:val="24"/>
                <w:szCs w:val="20"/>
              </w:rPr>
            </w:pPr>
            <w:r w:rsidRPr="006D6B78">
              <w:rPr>
                <w:sz w:val="24"/>
                <w:szCs w:val="20"/>
              </w:rPr>
              <w:t>Khởi tạo đồng thời các service phục vụ cài đặt, kiểm thử và demo.</w:t>
            </w:r>
          </w:p>
        </w:tc>
      </w:tr>
    </w:tbl>
    <w:p w14:paraId="7B7FE662" w14:textId="77777777" w:rsidR="00026029" w:rsidRDefault="00026029" w:rsidP="00BD6134">
      <w:pPr>
        <w:ind w:firstLine="567"/>
      </w:pPr>
      <w:r>
        <w:t>Khi chạy môi trường phát triển bằng Docker Compose, các cổng truy cập chính gồm: website người dùng http://localhost:3000, trang quản trị http://localhost:5173, backend API http://localhost:8080, AI service http://localhost:8000, RabbitMQ Management http://localhost:15672, Prometheus http://localhost:9090 và Grafana http://localhost:3001.</w:t>
      </w:r>
    </w:p>
    <w:p w14:paraId="74B62BAB" w14:textId="77777777" w:rsidR="00026029" w:rsidRPr="00C11D45" w:rsidRDefault="00026029" w:rsidP="00026029">
      <w:pPr>
        <w:pStyle w:val="Heading2"/>
        <w:rPr>
          <w:color w:val="000000" w:themeColor="text1"/>
          <w:szCs w:val="26"/>
        </w:rPr>
      </w:pPr>
      <w:bookmarkStart w:id="694" w:name="_Toc234524239"/>
      <w:r>
        <w:t xml:space="preserve">5.2. </w:t>
      </w:r>
      <w:r w:rsidR="00226E3F">
        <w:t>CÀI ĐẶT ỨNG DỤNG</w:t>
      </w:r>
      <w:bookmarkEnd w:id="694"/>
    </w:p>
    <w:p w14:paraId="0BB638E2" w14:textId="77777777" w:rsidR="00026029" w:rsidRDefault="00026029" w:rsidP="00026029">
      <w:pPr>
        <w:pStyle w:val="Heading3"/>
      </w:pPr>
      <w:bookmarkStart w:id="695" w:name="_Toc234524240"/>
      <w:r>
        <w:t>5.2.1. Yêu cầu hệ thống</w:t>
      </w:r>
      <w:bookmarkEnd w:id="695"/>
    </w:p>
    <w:p w14:paraId="68B0F005" w14:textId="77777777" w:rsidR="00026029" w:rsidRDefault="00026029" w:rsidP="00226E3F">
      <w:pPr>
        <w:ind w:firstLine="567"/>
      </w:pPr>
      <w:r>
        <w:t>Máy cài đặt cần có hệ điều hành Windows 10/11 hoặc môi trường Linux/macOS tương đương, Git để tải mã nguồn, Visual Studio Code để mở và quản lý dự án, Docker Desktop kèm Docker Compose để chạy nhanh toàn bộ hệ thống.</w:t>
      </w:r>
    </w:p>
    <w:p w14:paraId="66F4D950" w14:textId="77777777" w:rsidR="00026029" w:rsidRDefault="00026029" w:rsidP="00226E3F">
      <w:pPr>
        <w:ind w:firstLine="567"/>
      </w:pPr>
      <w:r>
        <w:lastRenderedPageBreak/>
        <w:t>Nếu chạy thủ công từng service, cần cài thêm Node.js 20 trở lên cho backend và frontend, Python 3.10 trở lên cho AI service, MySQL 8.0, Redis 7, RabbitMQ 3.13 và PostgreSQL có extension pgvector. Các công cụ hỗ trợ kiểm thử API như Postman hoặc REST Client trong VS Code được khuyến nghị sử dụng trong quá trình kiểm thử thủ công.</w:t>
      </w:r>
    </w:p>
    <w:p w14:paraId="5A41C8AC" w14:textId="77777777" w:rsidR="00026029" w:rsidRDefault="00026029" w:rsidP="00226E3F">
      <w:pPr>
        <w:ind w:firstLine="567"/>
      </w:pPr>
      <w:r>
        <w:t>Các cổng mặc định của hệ thống gồm: website người dùng http://localhost:3000, trang quản trị http://localhost:5173, backend API http://localhost:8080, AI service http://localhost:8000, RabbitMQ Management http://localhost:15672, Prometheus http://localhost:9090 và Grafana http://localhost:3001.</w:t>
      </w:r>
    </w:p>
    <w:p w14:paraId="28BC5CEE" w14:textId="77777777" w:rsidR="00026029" w:rsidRDefault="00026029" w:rsidP="00026029">
      <w:pPr>
        <w:pStyle w:val="Heading3"/>
      </w:pPr>
      <w:bookmarkStart w:id="696" w:name="_Toc234524241"/>
      <w:r>
        <w:t>5.2.2. Hướng dẫn cài đặt</w:t>
      </w:r>
      <w:bookmarkEnd w:id="696"/>
    </w:p>
    <w:p w14:paraId="5D45E642" w14:textId="77777777" w:rsidR="00026029" w:rsidRDefault="00026029" w:rsidP="00226E3F">
      <w:pPr>
        <w:ind w:firstLine="567"/>
      </w:pPr>
      <w:r>
        <w:t xml:space="preserve">Bước 1: Tải mã nguồn dự án từ GitHub bằng lệnh git clone </w:t>
      </w:r>
      <w:r w:rsidRPr="000D5079">
        <w:rPr>
          <w:b/>
          <w:bCs/>
        </w:rPr>
        <w:t>https://github.com/truongsondev/maketplace.git</w:t>
      </w:r>
      <w:r>
        <w:t>, sau đó di chuyển vào thư mục dự án bằng lệnh cd maketplace.</w:t>
      </w:r>
    </w:p>
    <w:p w14:paraId="5D9F5CF9" w14:textId="77777777" w:rsidR="00026029" w:rsidRDefault="00026029" w:rsidP="00226E3F">
      <w:pPr>
        <w:ind w:firstLine="567"/>
      </w:pPr>
      <w:r>
        <w:t>Bước 2: Mở thư mục dự án bằng Visual Studio Code. Có thể mở trực tiếp từ VS Code bằng chức năng File/Open Folder hoặc chạy lệnh code . trong thư mục maketplace.</w:t>
      </w:r>
    </w:p>
    <w:p w14:paraId="45BEA4FB" w14:textId="77777777" w:rsidR="00026029" w:rsidRDefault="00026029" w:rsidP="00226E3F">
      <w:pPr>
        <w:ind w:firstLine="567"/>
      </w:pPr>
      <w:r>
        <w:t>Bước 3: Tạo file cấu hình môi trường. Sao chép file .env.example thành .env ở thư mục gốc, đồng thời sao chép server/.env.example thành server/.env.development. Trên Windows PowerShell có thể dùng lệnh Copy-Item .env.example .env và Copy-Item server/.env.example server/.env.development.</w:t>
      </w:r>
    </w:p>
    <w:p w14:paraId="3DCC19EF" w14:textId="77777777" w:rsidR="00026029" w:rsidRDefault="00026029" w:rsidP="00226E3F">
      <w:pPr>
        <w:ind w:firstLine="567"/>
      </w:pPr>
      <w:r>
        <w:t>Bước 4: Cập nhật các biến môi trường cần thiết. Khi chạy bằng Docker Compose, các giá trị mặc định cho MySQL, Redis, RabbitMQ, pgvector, Prometheus và Grafana đã được cấu hình sẵn. Các tích hợp bên ngoài như Cloudinary, PayOS, Google OAuth, SMTP, Gemini API và cặp khóa JWT cần được điền trong server/.env.development nếu sử dụng các chức năng tương ứng.</w:t>
      </w:r>
    </w:p>
    <w:p w14:paraId="5A0BBD1D" w14:textId="77777777" w:rsidR="00026029" w:rsidRDefault="00026029" w:rsidP="00226E3F">
      <w:pPr>
        <w:ind w:firstLine="567"/>
      </w:pPr>
      <w:r>
        <w:t>Bước 5: Cài đặt và chạy nhanh toàn bộ hệ thống bằng Docker Compose. Tại thư mục gốc dự án, chạy lệnh docker compose -f docker-compose.dev.yml up --build. Lệnh này sẽ khởi tạo các container MySQL, Redis, RabbitMQ, PostgreSQL/pgvector, backend, AI service, website người dùng, trang quản trị, Prometheus và Grafana.</w:t>
      </w:r>
    </w:p>
    <w:p w14:paraId="0F62F2D4" w14:textId="77777777" w:rsidR="00026029" w:rsidRDefault="00026029" w:rsidP="00226E3F">
      <w:pPr>
        <w:ind w:firstLine="567"/>
      </w:pPr>
      <w:r>
        <w:t xml:space="preserve">Bước 6: Kiểm tra hệ thống sau khi Docker Compose khởi động hoàn tất. Truy cập website người dùng tại http://localhost:3000, trang quản trị tại http://localhost:5173, </w:t>
      </w:r>
      <w:r>
        <w:lastRenderedPageBreak/>
        <w:t>backend health check tại http://localhost:8080/health, AI service tại http://localhost:8000/health, RabbitMQ Management tại http://localhost:15672 và Grafana tại http://localhost:3001.</w:t>
      </w:r>
    </w:p>
    <w:p w14:paraId="620A7B11" w14:textId="77777777" w:rsidR="00026029" w:rsidRDefault="00026029" w:rsidP="00226E3F">
      <w:pPr>
        <w:ind w:firstLine="567"/>
      </w:pPr>
      <w:r>
        <w:t>Bước 7: Nếu không dùng Docker Compose, có thể chạy thủ công backend bằng cách mở terminal tại thư mục server, chạy npm install, npm run prisma:generate, npx prisma migrate deploy và npm run dev. Backend mặc định chạy tại cổng 8080. Worker đối soát PayOS có thể chạy bằng lệnh npm run payos:worker:dev trong một terminal riêng.</w:t>
      </w:r>
    </w:p>
    <w:p w14:paraId="47202307" w14:textId="77777777" w:rsidR="00026029" w:rsidRDefault="00026029" w:rsidP="00226E3F">
      <w:pPr>
        <w:ind w:firstLine="567"/>
      </w:pPr>
      <w:r>
        <w:t>Bước 8: Chạy website người dùng bằng cách mở terminal tại thư mục client-next, chạy npm install rồi npm run dev. Khi chạy ngoài Docker, cần cấu hình NEXT_PUBLIC_API_BASE_URL=http://localhost:8080 để frontend gọi đúng backend API.</w:t>
      </w:r>
    </w:p>
    <w:p w14:paraId="36EC93F1" w14:textId="77777777" w:rsidR="00026029" w:rsidRDefault="00026029" w:rsidP="00226E3F">
      <w:pPr>
        <w:ind w:firstLine="567"/>
      </w:pPr>
      <w:r>
        <w:t>Bước 9: Chạy trang quản trị bằng cách mở terminal tại thư mục client-seller, chạy npm install rồi npm run dev. Khi chạy ngoài Docker, cần cấu hình VITE_API_BASE_URL=http://localhost:8080.</w:t>
      </w:r>
    </w:p>
    <w:p w14:paraId="2CF45A92" w14:textId="77777777" w:rsidR="00026029" w:rsidRDefault="00026029" w:rsidP="00226E3F">
      <w:pPr>
        <w:ind w:firstLine="567"/>
      </w:pPr>
      <w:r>
        <w:t>Bước 10: Chạy AI service thủ công nếu cần bằng cách mở terminal tại thư mục ai-service, tạo môi trường ảo với python -m venv .venv, kích hoạt môi trường ảo, cài thư viện bằng pip install -r requirements.txt và chạy uvicorn app.main:app --reload --host 0.0.0.0 --port 8000. Dịch vụ này sử dụng PostgreSQL/pgvector để lưu embedding sản phẩm phục vụ recommendation.</w:t>
      </w:r>
    </w:p>
    <w:p w14:paraId="35435A99" w14:textId="77777777" w:rsidR="00026029" w:rsidRDefault="00026029" w:rsidP="00226E3F">
      <w:pPr>
        <w:ind w:firstLine="567"/>
      </w:pPr>
      <w:r>
        <w:t>Bước 11: Dừng hệ thống khi hoàn tất kiểm thử. Với Docker Compose, dùng lệnh docker compose -f docker-compose.dev.yml down. Nếu muốn xóa cả dữ liệu volume local, dùng lệnh docker compose -f docker-compose.dev.yml down -v.</w:t>
      </w:r>
    </w:p>
    <w:p w14:paraId="73F764F6" w14:textId="77777777" w:rsidR="00026029" w:rsidRPr="00C11D45" w:rsidRDefault="00026029" w:rsidP="00026029">
      <w:pPr>
        <w:pStyle w:val="Heading2"/>
        <w:rPr>
          <w:color w:val="000000" w:themeColor="text1"/>
          <w:szCs w:val="26"/>
        </w:rPr>
      </w:pPr>
      <w:bookmarkStart w:id="697" w:name="_Toc234524242"/>
      <w:r>
        <w:t xml:space="preserve">5.3. </w:t>
      </w:r>
      <w:r w:rsidR="009C7BBE">
        <w:t>KIỂM THỬ CHƯƠNG TRÌNH</w:t>
      </w:r>
      <w:bookmarkEnd w:id="697"/>
    </w:p>
    <w:p w14:paraId="74E93936"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Quá trình kiểm thử tập trung vào hai nhóm: kiểm thử tự động ở backend bằng Jest và kiểm tra tĩnh frontend bằng ESLint. Ngoài ra, các chức năng chính của hệ thống được xây dựng thành kịch bản kiểm thử thủ công theo luồng người dùng cuối và quản trị viên.</w:t>
      </w:r>
    </w:p>
    <w:p w14:paraId="3244B299" w14:textId="77777777" w:rsidR="00026029" w:rsidRPr="00C11D45" w:rsidRDefault="00026029" w:rsidP="00026029">
      <w:pPr>
        <w:pStyle w:val="Heading3"/>
        <w:rPr>
          <w:rFonts w:cs="Times New Roman"/>
          <w:color w:val="000000" w:themeColor="text1"/>
          <w:szCs w:val="26"/>
          <w:lang w:val="vi-VN"/>
        </w:rPr>
      </w:pPr>
      <w:bookmarkStart w:id="698" w:name="_Toc234524243"/>
      <w:r>
        <w:lastRenderedPageBreak/>
        <w:t>5.3.1. Kế hoạch kiểm thử</w:t>
      </w:r>
      <w:bookmarkEnd w:id="698"/>
    </w:p>
    <w:p w14:paraId="1084534E"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Mục tiêu kiểm thử là xác nhận các nghiệp vụ chính hoạt động đúng, dữ liệu được ràng buộc theo quyền sở hữu người dùng, thanh toán không phát sinh thông báo trùng lặp, tồn kho được kiểm soát, chatbot/recommendation xử lý đúng ý định và giao diện frontend gọi API đúng cấu hình.</w:t>
      </w:r>
    </w:p>
    <w:p w14:paraId="3F7C81E5"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Phạm vi kiểm thử gồm: đăng ký/đăng nhập, quản lý phiên, danh sách và chi tiết sản phẩm, lọc sản phẩm, yêu thích, giỏ hàng, đặt hàng, thanh toán PayOS, hoàn trả/hoàn tiền, đánh giá sản phẩm, chatbot, quản trị sản phẩm, quản trị đơn hàng, dashboard, thông báo quản trị, Redis session, RabbitMQ event và AI recommendation.</w:t>
      </w:r>
    </w:p>
    <w:p w14:paraId="26900EA0" w14:textId="77777777" w:rsidR="00026029" w:rsidRPr="00C11D45" w:rsidRDefault="00026029" w:rsidP="009C7BBE">
      <w:pPr>
        <w:spacing w:after="120"/>
        <w:ind w:firstLine="567"/>
        <w:rPr>
          <w:rFonts w:cs="Times New Roman"/>
          <w:color w:val="000000" w:themeColor="text1"/>
          <w:szCs w:val="26"/>
        </w:rPr>
      </w:pPr>
      <w:r>
        <w:t>Công cụ kiểm thử gồm Jest/ts-jest cho backend, Supertest cho API khi cần, ESLint cho frontend, Prisma migration để kiểm tra schema, Docker Compose để dựng môi trường tích hợp và Postman/REST Client dựa trên các file .http trong server/doc-api để kiểm thử API thủ công. Các test case được tổng hợp theo chức năng, kịch bản, kết quả mong đợi và trạng thái thực hiện.</w:t>
      </w:r>
    </w:p>
    <w:p w14:paraId="7F8DE132" w14:textId="77777777" w:rsidR="00026029" w:rsidRPr="00C11D45" w:rsidRDefault="00026029" w:rsidP="00026029">
      <w:pPr>
        <w:pStyle w:val="Heading3"/>
        <w:rPr>
          <w:rFonts w:cs="Times New Roman"/>
          <w:color w:val="000000" w:themeColor="text1"/>
          <w:szCs w:val="26"/>
          <w:lang w:val="vi-VN"/>
        </w:rPr>
      </w:pPr>
      <w:bookmarkStart w:id="699" w:name="_Toc234524244"/>
      <w:r>
        <w:t>5.3.2. Test case</w:t>
      </w:r>
      <w:bookmarkEnd w:id="699"/>
    </w:p>
    <w:p w14:paraId="0105298A" w14:textId="77777777" w:rsidR="00026029" w:rsidRPr="00C11D45" w:rsidRDefault="00026029" w:rsidP="00026029">
      <w:pPr>
        <w:spacing w:after="120"/>
        <w:ind w:firstLine="560"/>
        <w:rPr>
          <w:rFonts w:cs="Times New Roman"/>
          <w:color w:val="000000" w:themeColor="text1"/>
          <w:szCs w:val="26"/>
        </w:rPr>
      </w:pPr>
      <w:r>
        <w:t>Bảng 5.1 trình bày các test case chính được xây dựng từ chức năng hiện có trong source code và tài liệu API của hệ thống, kèm trạng thái thực hiện để theo dõi kết quả kiểm thử.</w:t>
      </w:r>
    </w:p>
    <w:p w14:paraId="3E1735AD" w14:textId="72707739" w:rsidR="004A66D1" w:rsidRPr="004A66D1" w:rsidRDefault="004A66D1" w:rsidP="004A66D1">
      <w:pPr>
        <w:pStyle w:val="Bng"/>
      </w:pPr>
      <w:bookmarkStart w:id="700" w:name="_Toc234524378"/>
      <w:r>
        <w:t xml:space="preserve">Bảng 5. </w:t>
      </w:r>
      <w:r>
        <w:fldChar w:fldCharType="begin"/>
      </w:r>
      <w:r>
        <w:instrText xml:space="preserve"> SEQ Bảng_5. \* ARABIC </w:instrText>
      </w:r>
      <w:r>
        <w:fldChar w:fldCharType="separate"/>
      </w:r>
      <w:r w:rsidR="00AD1639">
        <w:rPr>
          <w:noProof/>
        </w:rPr>
        <w:t>2</w:t>
      </w:r>
      <w:r>
        <w:fldChar w:fldCharType="end"/>
      </w:r>
      <w:r>
        <w:t xml:space="preserve"> Bảng Test case</w:t>
      </w:r>
      <w:bookmarkEnd w:id="700"/>
    </w:p>
    <w:tbl>
      <w:tblPr>
        <w:tblStyle w:val="TableGrid"/>
        <w:tblW w:w="0" w:type="auto"/>
        <w:jc w:val="center"/>
        <w:tblLook w:val="04A0" w:firstRow="1" w:lastRow="0" w:firstColumn="1" w:lastColumn="0" w:noHBand="0" w:noVBand="1"/>
      </w:tblPr>
      <w:tblGrid>
        <w:gridCol w:w="827"/>
        <w:gridCol w:w="1415"/>
        <w:gridCol w:w="2995"/>
        <w:gridCol w:w="2672"/>
        <w:gridCol w:w="1152"/>
      </w:tblGrid>
      <w:tr w:rsidR="00026029" w:rsidRPr="00C11D45" w14:paraId="7252C21A" w14:textId="77777777" w:rsidTr="009C7BBE">
        <w:trPr>
          <w:jc w:val="center"/>
        </w:trPr>
        <w:tc>
          <w:tcPr>
            <w:tcW w:w="0" w:type="auto"/>
            <w:shd w:val="clear" w:color="auto" w:fill="A5C9EB" w:themeFill="text2" w:themeFillTint="40"/>
          </w:tcPr>
          <w:p w14:paraId="1B72FD93"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Mã TC</w:t>
            </w:r>
          </w:p>
        </w:tc>
        <w:tc>
          <w:tcPr>
            <w:tcW w:w="0" w:type="auto"/>
            <w:shd w:val="clear" w:color="auto" w:fill="A5C9EB" w:themeFill="text2" w:themeFillTint="40"/>
          </w:tcPr>
          <w:p w14:paraId="2576B989"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Chức năng</w:t>
            </w:r>
          </w:p>
        </w:tc>
        <w:tc>
          <w:tcPr>
            <w:tcW w:w="0" w:type="auto"/>
            <w:shd w:val="clear" w:color="auto" w:fill="A5C9EB" w:themeFill="text2" w:themeFillTint="40"/>
          </w:tcPr>
          <w:p w14:paraId="56B87B09"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Dữ liệu/Kịch bản kiểm thử</w:t>
            </w:r>
          </w:p>
        </w:tc>
        <w:tc>
          <w:tcPr>
            <w:tcW w:w="0" w:type="auto"/>
            <w:shd w:val="clear" w:color="auto" w:fill="A5C9EB" w:themeFill="text2" w:themeFillTint="40"/>
          </w:tcPr>
          <w:p w14:paraId="7E54DFEF" w14:textId="77777777" w:rsidR="00026029" w:rsidRPr="00B0081A" w:rsidRDefault="00026029" w:rsidP="009C7BBE">
            <w:pPr>
              <w:jc w:val="center"/>
              <w:rPr>
                <w:rFonts w:cs="Times New Roman"/>
                <w:color w:val="000000" w:themeColor="text1"/>
                <w:sz w:val="24"/>
                <w:szCs w:val="24"/>
              </w:rPr>
            </w:pPr>
            <w:r w:rsidRPr="00B0081A">
              <w:rPr>
                <w:rFonts w:cs="Times New Roman"/>
                <w:b/>
                <w:color w:val="000000" w:themeColor="text1"/>
                <w:sz w:val="24"/>
                <w:szCs w:val="24"/>
              </w:rPr>
              <w:t>Kết quả mong đợi</w:t>
            </w:r>
          </w:p>
        </w:tc>
        <w:tc>
          <w:tcPr>
            <w:tcW w:w="1152" w:type="dxa"/>
            <w:shd w:val="clear" w:color="auto" w:fill="A5C9EB" w:themeFill="text2" w:themeFillTint="40"/>
          </w:tcPr>
          <w:p w14:paraId="191FC199" w14:textId="77777777" w:rsidR="00026029" w:rsidRPr="00B0081A" w:rsidRDefault="00026029" w:rsidP="009C7BBE">
            <w:pPr>
              <w:jc w:val="center"/>
              <w:rPr>
                <w:rFonts w:cs="Times New Roman"/>
                <w:sz w:val="24"/>
                <w:szCs w:val="24"/>
              </w:rPr>
            </w:pPr>
            <w:r w:rsidRPr="00B0081A">
              <w:rPr>
                <w:rFonts w:cs="Times New Roman"/>
                <w:b/>
                <w:sz w:val="24"/>
                <w:szCs w:val="24"/>
              </w:rPr>
              <w:t>Trạng thái</w:t>
            </w:r>
          </w:p>
        </w:tc>
      </w:tr>
      <w:tr w:rsidR="00026029" w:rsidRPr="00C11D45" w14:paraId="3BCBA041" w14:textId="77777777" w:rsidTr="003A7138">
        <w:trPr>
          <w:jc w:val="center"/>
        </w:trPr>
        <w:tc>
          <w:tcPr>
            <w:tcW w:w="0" w:type="auto"/>
            <w:vAlign w:val="center"/>
          </w:tcPr>
          <w:p w14:paraId="6BED5023"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TC01</w:t>
            </w:r>
          </w:p>
        </w:tc>
        <w:tc>
          <w:tcPr>
            <w:tcW w:w="0" w:type="auto"/>
            <w:vAlign w:val="center"/>
          </w:tcPr>
          <w:p w14:paraId="0A282FC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Đăng ký/đăng nhập</w:t>
            </w:r>
          </w:p>
        </w:tc>
        <w:tc>
          <w:tcPr>
            <w:tcW w:w="0" w:type="auto"/>
            <w:vAlign w:val="center"/>
          </w:tcPr>
          <w:p w14:paraId="42BC94E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nhập email, mật khẩu hợp lệ và đăng nhập lại</w:t>
            </w:r>
          </w:p>
        </w:tc>
        <w:tc>
          <w:tcPr>
            <w:tcW w:w="0" w:type="auto"/>
            <w:vAlign w:val="center"/>
          </w:tcPr>
          <w:p w14:paraId="57A9CFB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tài khoản, trả token/session hợp lệ</w:t>
            </w:r>
          </w:p>
        </w:tc>
        <w:tc>
          <w:tcPr>
            <w:tcW w:w="1152" w:type="dxa"/>
            <w:vAlign w:val="center"/>
          </w:tcPr>
          <w:p w14:paraId="289373BB"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014E4E0A" w14:textId="77777777" w:rsidTr="003A7138">
        <w:trPr>
          <w:jc w:val="center"/>
        </w:trPr>
        <w:tc>
          <w:tcPr>
            <w:tcW w:w="0" w:type="auto"/>
            <w:vAlign w:val="center"/>
          </w:tcPr>
          <w:p w14:paraId="0DCFB6D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TC02</w:t>
            </w:r>
          </w:p>
        </w:tc>
        <w:tc>
          <w:tcPr>
            <w:tcW w:w="0" w:type="auto"/>
            <w:vAlign w:val="center"/>
          </w:tcPr>
          <w:p w14:paraId="74A6AFD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Google OAuth</w:t>
            </w:r>
          </w:p>
        </w:tc>
        <w:tc>
          <w:tcPr>
            <w:tcW w:w="0" w:type="auto"/>
            <w:vAlign w:val="center"/>
          </w:tcPr>
          <w:p w14:paraId="39B4EBD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đăng nhập bằng tài khoản Google</w:t>
            </w:r>
          </w:p>
        </w:tc>
        <w:tc>
          <w:tcPr>
            <w:tcW w:w="0" w:type="auto"/>
            <w:vAlign w:val="center"/>
          </w:tcPr>
          <w:p w14:paraId="6CC7EF51"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Tạo hoặc liên kết tài khoản OAuth thành công</w:t>
            </w:r>
          </w:p>
        </w:tc>
        <w:tc>
          <w:tcPr>
            <w:tcW w:w="1152" w:type="dxa"/>
            <w:vAlign w:val="center"/>
          </w:tcPr>
          <w:p w14:paraId="4D34E55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20029570" w14:textId="77777777" w:rsidTr="003A7138">
        <w:trPr>
          <w:jc w:val="center"/>
        </w:trPr>
        <w:tc>
          <w:tcPr>
            <w:tcW w:w="0" w:type="auto"/>
            <w:vAlign w:val="center"/>
          </w:tcPr>
          <w:p w14:paraId="3414818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TC03</w:t>
            </w:r>
          </w:p>
        </w:tc>
        <w:tc>
          <w:tcPr>
            <w:tcW w:w="0" w:type="auto"/>
            <w:vAlign w:val="center"/>
          </w:tcPr>
          <w:p w14:paraId="11BA75E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w:t>
            </w:r>
          </w:p>
        </w:tc>
        <w:tc>
          <w:tcPr>
            <w:tcW w:w="0" w:type="auto"/>
            <w:vAlign w:val="center"/>
          </w:tcPr>
          <w:p w14:paraId="394A2467"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Lọc theo danh mục, khoảng giá, size, màu sắc và từ khóa</w:t>
            </w:r>
          </w:p>
        </w:tc>
        <w:tc>
          <w:tcPr>
            <w:tcW w:w="0" w:type="auto"/>
            <w:vAlign w:val="center"/>
          </w:tcPr>
          <w:p w14:paraId="6C6360D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Danh sách sản phẩm đúng điều kiện lọc</w:t>
            </w:r>
          </w:p>
        </w:tc>
        <w:tc>
          <w:tcPr>
            <w:tcW w:w="1152" w:type="dxa"/>
            <w:vAlign w:val="center"/>
          </w:tcPr>
          <w:p w14:paraId="3B86088B"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43EE94CB" w14:textId="77777777" w:rsidTr="003A7138">
        <w:trPr>
          <w:jc w:val="center"/>
        </w:trPr>
        <w:tc>
          <w:tcPr>
            <w:tcW w:w="0" w:type="auto"/>
            <w:vAlign w:val="center"/>
          </w:tcPr>
          <w:p w14:paraId="1E2BB478"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lastRenderedPageBreak/>
              <w:t>TC04</w:t>
            </w:r>
          </w:p>
        </w:tc>
        <w:tc>
          <w:tcPr>
            <w:tcW w:w="0" w:type="auto"/>
            <w:vAlign w:val="center"/>
          </w:tcPr>
          <w:p w14:paraId="0DB71DB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Chi tiết sản phẩm</w:t>
            </w:r>
          </w:p>
        </w:tc>
        <w:tc>
          <w:tcPr>
            <w:tcW w:w="0" w:type="auto"/>
            <w:vAlign w:val="center"/>
          </w:tcPr>
          <w:p w14:paraId="44FB98D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Mở sản phẩm có biến thể, ảnh, tồn kho và đánh giá</w:t>
            </w:r>
          </w:p>
        </w:tc>
        <w:tc>
          <w:tcPr>
            <w:tcW w:w="0" w:type="auto"/>
            <w:vAlign w:val="center"/>
          </w:tcPr>
          <w:p w14:paraId="03238C7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Hiển thị đủ thông tin và trạng thái tồn kho</w:t>
            </w:r>
          </w:p>
        </w:tc>
        <w:tc>
          <w:tcPr>
            <w:tcW w:w="1152" w:type="dxa"/>
            <w:vAlign w:val="center"/>
          </w:tcPr>
          <w:p w14:paraId="05D127C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3A18B53E" w14:textId="77777777" w:rsidTr="003A7138">
        <w:trPr>
          <w:jc w:val="center"/>
        </w:trPr>
        <w:tc>
          <w:tcPr>
            <w:tcW w:w="0" w:type="auto"/>
            <w:vAlign w:val="center"/>
          </w:tcPr>
          <w:p w14:paraId="32CF0861"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TC05</w:t>
            </w:r>
          </w:p>
        </w:tc>
        <w:tc>
          <w:tcPr>
            <w:tcW w:w="0" w:type="auto"/>
            <w:vAlign w:val="center"/>
          </w:tcPr>
          <w:p w14:paraId="4B813739"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Giỏ hàng</w:t>
            </w:r>
          </w:p>
        </w:tc>
        <w:tc>
          <w:tcPr>
            <w:tcW w:w="0" w:type="auto"/>
            <w:vAlign w:val="center"/>
          </w:tcPr>
          <w:p w14:paraId="3730523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sản phẩm, cập nhật số lượng, xóa sản phẩm</w:t>
            </w:r>
          </w:p>
        </w:tc>
        <w:tc>
          <w:tcPr>
            <w:tcW w:w="0" w:type="auto"/>
            <w:vAlign w:val="center"/>
          </w:tcPr>
          <w:p w14:paraId="53CEA68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Tổng tiền và số lượng cập nhật chính xác</w:t>
            </w:r>
          </w:p>
        </w:tc>
        <w:tc>
          <w:tcPr>
            <w:tcW w:w="1152" w:type="dxa"/>
            <w:vAlign w:val="center"/>
          </w:tcPr>
          <w:p w14:paraId="39D84D42"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5AADAF27" w14:textId="77777777" w:rsidTr="003A7138">
        <w:trPr>
          <w:jc w:val="center"/>
        </w:trPr>
        <w:tc>
          <w:tcPr>
            <w:tcW w:w="0" w:type="auto"/>
            <w:vAlign w:val="center"/>
          </w:tcPr>
          <w:p w14:paraId="60EDE45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TC06</w:t>
            </w:r>
          </w:p>
        </w:tc>
        <w:tc>
          <w:tcPr>
            <w:tcW w:w="0" w:type="auto"/>
            <w:vAlign w:val="center"/>
          </w:tcPr>
          <w:p w14:paraId="215CB44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Kiểm soát tồn kho</w:t>
            </w:r>
          </w:p>
        </w:tc>
        <w:tc>
          <w:tcPr>
            <w:tcW w:w="0" w:type="auto"/>
            <w:vAlign w:val="center"/>
          </w:tcPr>
          <w:p w14:paraId="7C7C816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Thêm số lượng vượt tồn kho khả dụng</w:t>
            </w:r>
          </w:p>
        </w:tc>
        <w:tc>
          <w:tcPr>
            <w:tcW w:w="0" w:type="auto"/>
            <w:vAlign w:val="center"/>
          </w:tcPr>
          <w:p w14:paraId="4F7DFB9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và trả thông báo lỗi</w:t>
            </w:r>
          </w:p>
        </w:tc>
        <w:tc>
          <w:tcPr>
            <w:tcW w:w="1152" w:type="dxa"/>
            <w:vAlign w:val="center"/>
          </w:tcPr>
          <w:p w14:paraId="2F29339C"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56387845" w14:textId="77777777" w:rsidTr="003A7138">
        <w:trPr>
          <w:jc w:val="center"/>
        </w:trPr>
        <w:tc>
          <w:tcPr>
            <w:tcW w:w="0" w:type="auto"/>
            <w:vAlign w:val="center"/>
          </w:tcPr>
          <w:p w14:paraId="54254FF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TC07</w:t>
            </w:r>
          </w:p>
        </w:tc>
        <w:tc>
          <w:tcPr>
            <w:tcW w:w="0" w:type="auto"/>
            <w:vAlign w:val="center"/>
          </w:tcPr>
          <w:p w14:paraId="3678DC8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Đặt hàng</w:t>
            </w:r>
          </w:p>
        </w:tc>
        <w:tc>
          <w:tcPr>
            <w:tcW w:w="0" w:type="auto"/>
            <w:vAlign w:val="center"/>
          </w:tcPr>
          <w:p w14:paraId="55B0997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Chọn địa chỉ, voucher và xác nhận đơn</w:t>
            </w:r>
          </w:p>
        </w:tc>
        <w:tc>
          <w:tcPr>
            <w:tcW w:w="0" w:type="auto"/>
            <w:vAlign w:val="center"/>
          </w:tcPr>
          <w:p w14:paraId="72FCE23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Đơn hàng được tạo với trạng thái phù hợp</w:t>
            </w:r>
          </w:p>
        </w:tc>
        <w:tc>
          <w:tcPr>
            <w:tcW w:w="1152" w:type="dxa"/>
            <w:vAlign w:val="center"/>
          </w:tcPr>
          <w:p w14:paraId="6A804734"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518552FC" w14:textId="77777777" w:rsidTr="003A7138">
        <w:trPr>
          <w:jc w:val="center"/>
        </w:trPr>
        <w:tc>
          <w:tcPr>
            <w:tcW w:w="0" w:type="auto"/>
            <w:vAlign w:val="center"/>
          </w:tcPr>
          <w:p w14:paraId="4F6ADBD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TC08</w:t>
            </w:r>
          </w:p>
        </w:tc>
        <w:tc>
          <w:tcPr>
            <w:tcW w:w="0" w:type="auto"/>
            <w:vAlign w:val="center"/>
          </w:tcPr>
          <w:p w14:paraId="51817D3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Thanh toán PayOS</w:t>
            </w:r>
          </w:p>
        </w:tc>
        <w:tc>
          <w:tcPr>
            <w:tcW w:w="0" w:type="auto"/>
            <w:vAlign w:val="center"/>
          </w:tcPr>
          <w:p w14:paraId="6FAE395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Webhook PAID gửi lặp nhiều lần</w:t>
            </w:r>
          </w:p>
        </w:tc>
        <w:tc>
          <w:tcPr>
            <w:tcW w:w="0" w:type="auto"/>
            <w:vAlign w:val="center"/>
          </w:tcPr>
          <w:p w14:paraId="09DBAB6F"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Chỉ cập nhật/thông báo một lần, không tạo trùng</w:t>
            </w:r>
          </w:p>
        </w:tc>
        <w:tc>
          <w:tcPr>
            <w:tcW w:w="1152" w:type="dxa"/>
            <w:vAlign w:val="center"/>
          </w:tcPr>
          <w:p w14:paraId="4B4C8489"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2C0DDB82" w14:textId="77777777" w:rsidTr="003A7138">
        <w:trPr>
          <w:jc w:val="center"/>
        </w:trPr>
        <w:tc>
          <w:tcPr>
            <w:tcW w:w="0" w:type="auto"/>
            <w:vAlign w:val="center"/>
          </w:tcPr>
          <w:p w14:paraId="02CD77E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TC09</w:t>
            </w:r>
          </w:p>
        </w:tc>
        <w:tc>
          <w:tcPr>
            <w:tcW w:w="0" w:type="auto"/>
            <w:vAlign w:val="center"/>
          </w:tcPr>
          <w:p w14:paraId="1F7C7630"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Hoàn trả/hoàn tiền</w:t>
            </w:r>
          </w:p>
        </w:tc>
        <w:tc>
          <w:tcPr>
            <w:tcW w:w="0" w:type="auto"/>
            <w:vAlign w:val="center"/>
          </w:tcPr>
          <w:p w14:paraId="04CED08E"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gửi yêu cầu trả hàng cho đơn hợp lệ</w:t>
            </w:r>
          </w:p>
        </w:tc>
        <w:tc>
          <w:tcPr>
            <w:tcW w:w="0" w:type="auto"/>
            <w:vAlign w:val="center"/>
          </w:tcPr>
          <w:p w14:paraId="0D239C2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Yêu cầu được ghi nhận và admin xử lý được</w:t>
            </w:r>
          </w:p>
        </w:tc>
        <w:tc>
          <w:tcPr>
            <w:tcW w:w="1152" w:type="dxa"/>
            <w:vAlign w:val="center"/>
          </w:tcPr>
          <w:p w14:paraId="2A2A1900"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06943754" w14:textId="77777777" w:rsidTr="003A7138">
        <w:trPr>
          <w:jc w:val="center"/>
        </w:trPr>
        <w:tc>
          <w:tcPr>
            <w:tcW w:w="0" w:type="auto"/>
            <w:vAlign w:val="center"/>
          </w:tcPr>
          <w:p w14:paraId="2AAAE125"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TC10</w:t>
            </w:r>
          </w:p>
        </w:tc>
        <w:tc>
          <w:tcPr>
            <w:tcW w:w="0" w:type="auto"/>
            <w:vAlign w:val="center"/>
          </w:tcPr>
          <w:p w14:paraId="788C16E3"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Đánh giá sản phẩm</w:t>
            </w:r>
          </w:p>
        </w:tc>
        <w:tc>
          <w:tcPr>
            <w:tcW w:w="0" w:type="auto"/>
            <w:vAlign w:val="center"/>
          </w:tcPr>
          <w:p w14:paraId="3157097D"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Người dùng đánh giá item không thuộc đơn của mình</w:t>
            </w:r>
          </w:p>
        </w:tc>
        <w:tc>
          <w:tcPr>
            <w:tcW w:w="0" w:type="auto"/>
            <w:vAlign w:val="center"/>
          </w:tcPr>
          <w:p w14:paraId="7313C02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Hệ thống từ chối theo quyền sở hữu</w:t>
            </w:r>
          </w:p>
        </w:tc>
        <w:tc>
          <w:tcPr>
            <w:tcW w:w="1152" w:type="dxa"/>
            <w:vAlign w:val="center"/>
          </w:tcPr>
          <w:p w14:paraId="57C047ED"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091A758C" w14:textId="77777777" w:rsidTr="003A7138">
        <w:trPr>
          <w:jc w:val="center"/>
        </w:trPr>
        <w:tc>
          <w:tcPr>
            <w:tcW w:w="0" w:type="auto"/>
            <w:vAlign w:val="center"/>
          </w:tcPr>
          <w:p w14:paraId="7F1B3806"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TC11</w:t>
            </w:r>
          </w:p>
        </w:tc>
        <w:tc>
          <w:tcPr>
            <w:tcW w:w="0" w:type="auto"/>
            <w:vAlign w:val="center"/>
          </w:tcPr>
          <w:p w14:paraId="52414C51"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Chatbot</w:t>
            </w:r>
          </w:p>
        </w:tc>
        <w:tc>
          <w:tcPr>
            <w:tcW w:w="0" w:type="auto"/>
            <w:vAlign w:val="center"/>
          </w:tcPr>
          <w:p w14:paraId="2E19AF4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Gửi lời chào, câu hỏi ngoài phạm vi và yêu cầu tư vấn sản phẩm</w:t>
            </w:r>
          </w:p>
        </w:tc>
        <w:tc>
          <w:tcPr>
            <w:tcW w:w="0" w:type="auto"/>
            <w:vAlign w:val="center"/>
          </w:tcPr>
          <w:p w14:paraId="2A66B15B"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Phân loại intent đúng và phản hồi phù hợp</w:t>
            </w:r>
          </w:p>
        </w:tc>
        <w:tc>
          <w:tcPr>
            <w:tcW w:w="1152" w:type="dxa"/>
            <w:vAlign w:val="center"/>
          </w:tcPr>
          <w:p w14:paraId="40AEB31F" w14:textId="77777777" w:rsidR="00026029" w:rsidRPr="00B0081A" w:rsidRDefault="00026029" w:rsidP="003A7138">
            <w:pPr>
              <w:rPr>
                <w:rFonts w:cs="Times New Roman"/>
                <w:sz w:val="24"/>
                <w:szCs w:val="24"/>
              </w:rPr>
            </w:pPr>
            <w:r w:rsidRPr="00B0081A">
              <w:rPr>
                <w:rFonts w:cs="Times New Roman"/>
                <w:sz w:val="24"/>
                <w:szCs w:val="24"/>
              </w:rPr>
              <w:t>Đạt</w:t>
            </w:r>
          </w:p>
        </w:tc>
      </w:tr>
      <w:tr w:rsidR="00026029" w:rsidRPr="00C11D45" w14:paraId="2D3DC88B" w14:textId="77777777" w:rsidTr="003A7138">
        <w:trPr>
          <w:jc w:val="center"/>
        </w:trPr>
        <w:tc>
          <w:tcPr>
            <w:tcW w:w="0" w:type="auto"/>
            <w:vAlign w:val="center"/>
          </w:tcPr>
          <w:p w14:paraId="571C21B2"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TC12</w:t>
            </w:r>
          </w:p>
        </w:tc>
        <w:tc>
          <w:tcPr>
            <w:tcW w:w="0" w:type="auto"/>
            <w:vAlign w:val="center"/>
          </w:tcPr>
          <w:p w14:paraId="6D459F73"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Quản trị</w:t>
            </w:r>
          </w:p>
        </w:tc>
        <w:tc>
          <w:tcPr>
            <w:tcW w:w="0" w:type="auto"/>
            <w:vAlign w:val="center"/>
          </w:tcPr>
          <w:p w14:paraId="2302ED4C"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Admin tạo/sửa sản phẩm, banner, voucher và xem dashboard</w:t>
            </w:r>
          </w:p>
        </w:tc>
        <w:tc>
          <w:tcPr>
            <w:tcW w:w="0" w:type="auto"/>
            <w:vAlign w:val="center"/>
          </w:tcPr>
          <w:p w14:paraId="42565374" w14:textId="77777777" w:rsidR="00026029" w:rsidRPr="00B0081A" w:rsidRDefault="00026029" w:rsidP="003A7138">
            <w:pPr>
              <w:jc w:val="left"/>
              <w:rPr>
                <w:rFonts w:cs="Times New Roman"/>
                <w:color w:val="000000" w:themeColor="text1"/>
                <w:sz w:val="24"/>
                <w:szCs w:val="24"/>
              </w:rPr>
            </w:pPr>
            <w:r w:rsidRPr="00B0081A">
              <w:rPr>
                <w:rFonts w:cs="Times New Roman"/>
                <w:color w:val="000000" w:themeColor="text1"/>
                <w:sz w:val="24"/>
                <w:szCs w:val="24"/>
              </w:rPr>
              <w:t>Dữ liệu được lưu, hiển thị và thống kê đúng</w:t>
            </w:r>
          </w:p>
        </w:tc>
        <w:tc>
          <w:tcPr>
            <w:tcW w:w="1152" w:type="dxa"/>
            <w:vAlign w:val="center"/>
          </w:tcPr>
          <w:p w14:paraId="04CC50A0" w14:textId="77777777" w:rsidR="00026029" w:rsidRPr="00B0081A" w:rsidRDefault="00026029" w:rsidP="00B0081A">
            <w:pPr>
              <w:keepNext/>
              <w:rPr>
                <w:rFonts w:cs="Times New Roman"/>
                <w:sz w:val="24"/>
                <w:szCs w:val="24"/>
              </w:rPr>
            </w:pPr>
            <w:r w:rsidRPr="00B0081A">
              <w:rPr>
                <w:rFonts w:cs="Times New Roman"/>
                <w:sz w:val="24"/>
                <w:szCs w:val="24"/>
              </w:rPr>
              <w:t>Đạt</w:t>
            </w:r>
          </w:p>
        </w:tc>
      </w:tr>
    </w:tbl>
    <w:p w14:paraId="36433BBD" w14:textId="77777777" w:rsidR="00026029" w:rsidRPr="00C11D45" w:rsidRDefault="00026029" w:rsidP="00026029">
      <w:pPr>
        <w:pStyle w:val="Heading3"/>
        <w:rPr>
          <w:rFonts w:cs="Times New Roman"/>
          <w:color w:val="000000" w:themeColor="text1"/>
          <w:szCs w:val="26"/>
          <w:lang w:val="vi-VN"/>
        </w:rPr>
      </w:pPr>
      <w:bookmarkStart w:id="701" w:name="_Toc234524245"/>
      <w:r>
        <w:t>5.3.3. Kết quả kiểm thử</w:t>
      </w:r>
      <w:bookmarkEnd w:id="701"/>
    </w:p>
    <w:p w14:paraId="4C5780D3" w14:textId="77777777" w:rsidR="00026029" w:rsidRPr="00C11D45" w:rsidRDefault="00026029" w:rsidP="009C7BBE">
      <w:pPr>
        <w:spacing w:after="120"/>
        <w:ind w:firstLine="567"/>
        <w:rPr>
          <w:rFonts w:cs="Times New Roman"/>
          <w:color w:val="000000" w:themeColor="text1"/>
          <w:szCs w:val="26"/>
        </w:rPr>
      </w:pPr>
      <w:r w:rsidRPr="00C11D45">
        <w:rPr>
          <w:rFonts w:cs="Times New Roman"/>
          <w:color w:val="000000" w:themeColor="text1"/>
          <w:szCs w:val="26"/>
        </w:rPr>
        <w:t>Kết quả kiểm thử tự động backend được ghi nhận bằng lệnh npm run test -- --runInBand trong thư mục server. Toàn bộ 17 test suite với 45 test case đều pass, không có snapshot test. Các nhóm test đã kiểm tra giỏ hàng, lọc sản phẩm, sản phẩm yêu thích, quyền sở hữu đơn hàng/đánh giá/thanh toán, chatbot, webhook PayOS, đối soát PayOS và cảnh báo tồn kho thấp.</w:t>
      </w:r>
    </w:p>
    <w:p w14:paraId="53F5FD36" w14:textId="77777777" w:rsidR="00026029" w:rsidRPr="00C11D45" w:rsidRDefault="00026029" w:rsidP="009C7BBE">
      <w:pPr>
        <w:spacing w:after="120"/>
        <w:ind w:firstLine="567"/>
        <w:rPr>
          <w:rFonts w:cs="Times New Roman"/>
          <w:color w:val="000000" w:themeColor="text1"/>
          <w:szCs w:val="26"/>
        </w:rPr>
      </w:pPr>
      <w:r>
        <w:t xml:space="preserve">Kiểm tra tĩnh frontend quản trị bằng npm run lint trong thư mục client-seller hoàn thành với 0 lỗi và 13 cảnh báo, chủ yếu liên quan dependency của React Hook. Kiểm tra tĩnh frontend người dùng bằng npm run lint trong thư mục client-next phát hiện 8 lỗi và 2 cảnh báo, chủ yếu liên quan kiểu any, setState trong useEffect và khuyến nghị dùng </w:t>
      </w:r>
      <w:r>
        <w:lastRenderedPageBreak/>
        <w:t>next/image. Đây là các vấn đề kiểm tra tĩnh cần xử lý trước khi nghiệm thu production, không làm thay đổi kết quả kiểm thử chức năng chính trong phạm vi demo.</w:t>
      </w:r>
    </w:p>
    <w:p w14:paraId="1EFFE34D" w14:textId="7FF4C08C" w:rsidR="004A66D1" w:rsidRPr="004A66D1" w:rsidRDefault="004A66D1" w:rsidP="007E48DE">
      <w:pPr>
        <w:pStyle w:val="Bng"/>
      </w:pPr>
      <w:bookmarkStart w:id="702" w:name="_Toc234524379"/>
      <w:r>
        <w:t xml:space="preserve">Bảng 5. </w:t>
      </w:r>
      <w:r>
        <w:fldChar w:fldCharType="begin"/>
      </w:r>
      <w:r>
        <w:instrText xml:space="preserve"> SEQ Bảng_5. \* ARABIC </w:instrText>
      </w:r>
      <w:r>
        <w:fldChar w:fldCharType="separate"/>
      </w:r>
      <w:r w:rsidR="00AD1639">
        <w:rPr>
          <w:noProof/>
        </w:rPr>
        <w:t>3</w:t>
      </w:r>
      <w:r>
        <w:fldChar w:fldCharType="end"/>
      </w:r>
      <w:r>
        <w:t xml:space="preserve">  Bảng Tổng hợp kết quả kiểm thử đã thực hiện</w:t>
      </w:r>
      <w:bookmarkEnd w:id="702"/>
    </w:p>
    <w:tbl>
      <w:tblPr>
        <w:tblStyle w:val="TableGrid"/>
        <w:tblW w:w="0" w:type="auto"/>
        <w:jc w:val="center"/>
        <w:tblLook w:val="04A0" w:firstRow="1" w:lastRow="0" w:firstColumn="1" w:lastColumn="0" w:noHBand="0" w:noVBand="1"/>
      </w:tblPr>
      <w:tblGrid>
        <w:gridCol w:w="2253"/>
        <w:gridCol w:w="3237"/>
        <w:gridCol w:w="3571"/>
      </w:tblGrid>
      <w:tr w:rsidR="00026029" w:rsidRPr="00C11D45" w14:paraId="6F5E00C2" w14:textId="77777777" w:rsidTr="00903CBB">
        <w:trPr>
          <w:jc w:val="center"/>
        </w:trPr>
        <w:tc>
          <w:tcPr>
            <w:tcW w:w="2335" w:type="dxa"/>
            <w:shd w:val="clear" w:color="auto" w:fill="A5C9EB" w:themeFill="text2" w:themeFillTint="40"/>
            <w:vAlign w:val="center"/>
          </w:tcPr>
          <w:p w14:paraId="59BFBCEA"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Hạng mục</w:t>
            </w:r>
          </w:p>
        </w:tc>
        <w:tc>
          <w:tcPr>
            <w:tcW w:w="3330" w:type="dxa"/>
            <w:shd w:val="clear" w:color="auto" w:fill="A5C9EB" w:themeFill="text2" w:themeFillTint="40"/>
            <w:vAlign w:val="center"/>
          </w:tcPr>
          <w:p w14:paraId="2BBF42D6"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Công cụ/Lệnh kiểm thử</w:t>
            </w:r>
          </w:p>
        </w:tc>
        <w:tc>
          <w:tcPr>
            <w:tcW w:w="3721" w:type="dxa"/>
            <w:shd w:val="clear" w:color="auto" w:fill="A5C9EB" w:themeFill="text2" w:themeFillTint="40"/>
            <w:vAlign w:val="center"/>
          </w:tcPr>
          <w:p w14:paraId="6373DFCF" w14:textId="77777777" w:rsidR="00026029" w:rsidRPr="00903CBB" w:rsidRDefault="00026029" w:rsidP="003A7138">
            <w:pPr>
              <w:jc w:val="center"/>
              <w:rPr>
                <w:rFonts w:cs="Times New Roman"/>
                <w:color w:val="000000" w:themeColor="text1"/>
                <w:sz w:val="24"/>
                <w:szCs w:val="24"/>
              </w:rPr>
            </w:pPr>
            <w:r w:rsidRPr="00903CBB">
              <w:rPr>
                <w:rFonts w:cs="Times New Roman"/>
                <w:b/>
                <w:color w:val="000000" w:themeColor="text1"/>
                <w:sz w:val="24"/>
                <w:szCs w:val="24"/>
              </w:rPr>
              <w:t>Kết quả</w:t>
            </w:r>
          </w:p>
        </w:tc>
      </w:tr>
      <w:tr w:rsidR="00026029" w:rsidRPr="00C11D45" w14:paraId="25C4CC27" w14:textId="77777777" w:rsidTr="00903CBB">
        <w:trPr>
          <w:jc w:val="center"/>
        </w:trPr>
        <w:tc>
          <w:tcPr>
            <w:tcW w:w="2335" w:type="dxa"/>
            <w:vAlign w:val="center"/>
          </w:tcPr>
          <w:p w14:paraId="044FF649"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Backend unit test</w:t>
            </w:r>
          </w:p>
        </w:tc>
        <w:tc>
          <w:tcPr>
            <w:tcW w:w="3330" w:type="dxa"/>
            <w:vAlign w:val="center"/>
          </w:tcPr>
          <w:p w14:paraId="0AA7FFE7"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test -- --runInBand trong thư mục server</w:t>
            </w:r>
          </w:p>
        </w:tc>
        <w:tc>
          <w:tcPr>
            <w:tcW w:w="3721" w:type="dxa"/>
            <w:vAlign w:val="center"/>
          </w:tcPr>
          <w:p w14:paraId="6A10E8ED"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17/17 test suite pass, 45/45 test pass</w:t>
            </w:r>
          </w:p>
        </w:tc>
      </w:tr>
      <w:tr w:rsidR="00026029" w:rsidRPr="00C11D45" w14:paraId="7F1065D2" w14:textId="77777777" w:rsidTr="00903CBB">
        <w:trPr>
          <w:jc w:val="center"/>
        </w:trPr>
        <w:tc>
          <w:tcPr>
            <w:tcW w:w="2335" w:type="dxa"/>
            <w:vAlign w:val="center"/>
          </w:tcPr>
          <w:p w14:paraId="09D8B7E8"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quản trị</w:t>
            </w:r>
          </w:p>
        </w:tc>
        <w:tc>
          <w:tcPr>
            <w:tcW w:w="3330" w:type="dxa"/>
            <w:vAlign w:val="center"/>
          </w:tcPr>
          <w:p w14:paraId="5A13FA8C"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client-seller</w:t>
            </w:r>
          </w:p>
        </w:tc>
        <w:tc>
          <w:tcPr>
            <w:tcW w:w="3721" w:type="dxa"/>
            <w:vAlign w:val="center"/>
          </w:tcPr>
          <w:p w14:paraId="4B7FC0B3"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Pass, 0 lỗi, 13 cảnh báo React Hook</w:t>
            </w:r>
          </w:p>
        </w:tc>
      </w:tr>
      <w:tr w:rsidR="00026029" w:rsidRPr="00C11D45" w14:paraId="643B6D41" w14:textId="77777777" w:rsidTr="00903CBB">
        <w:trPr>
          <w:jc w:val="center"/>
        </w:trPr>
        <w:tc>
          <w:tcPr>
            <w:tcW w:w="2335" w:type="dxa"/>
            <w:vAlign w:val="center"/>
          </w:tcPr>
          <w:p w14:paraId="331F1E7A"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Frontend người dùng</w:t>
            </w:r>
          </w:p>
        </w:tc>
        <w:tc>
          <w:tcPr>
            <w:tcW w:w="3330" w:type="dxa"/>
            <w:vAlign w:val="center"/>
          </w:tcPr>
          <w:p w14:paraId="4BE10B75"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npm run lint trong thư mục client-next</w:t>
            </w:r>
          </w:p>
        </w:tc>
        <w:tc>
          <w:tcPr>
            <w:tcW w:w="3721" w:type="dxa"/>
            <w:vAlign w:val="center"/>
          </w:tcPr>
          <w:p w14:paraId="138158E1" w14:textId="77777777" w:rsidR="00026029" w:rsidRPr="00903CBB" w:rsidRDefault="00026029" w:rsidP="003A7138">
            <w:pPr>
              <w:rPr>
                <w:sz w:val="24"/>
                <w:szCs w:val="24"/>
              </w:rPr>
            </w:pPr>
            <w:r w:rsidRPr="00903CBB">
              <w:rPr>
                <w:sz w:val="24"/>
                <w:szCs w:val="24"/>
              </w:rPr>
              <w:t>Phát hiện 8 lỗi và 2 cảnh báo ESLint; cần khắc phục trước nghiệm thu production</w:t>
            </w:r>
          </w:p>
        </w:tc>
      </w:tr>
      <w:tr w:rsidR="00026029" w:rsidRPr="00C11D45" w14:paraId="7C4C2B0B" w14:textId="77777777" w:rsidTr="00903CBB">
        <w:trPr>
          <w:jc w:val="center"/>
        </w:trPr>
        <w:tc>
          <w:tcPr>
            <w:tcW w:w="2335" w:type="dxa"/>
            <w:vAlign w:val="center"/>
          </w:tcPr>
          <w:p w14:paraId="56DB3552"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Cơ sở dữ liệu</w:t>
            </w:r>
          </w:p>
        </w:tc>
        <w:tc>
          <w:tcPr>
            <w:tcW w:w="3330" w:type="dxa"/>
            <w:vAlign w:val="center"/>
          </w:tcPr>
          <w:p w14:paraId="32997B68"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Prisma generate và migrate deploy trong Docker Compose</w:t>
            </w:r>
          </w:p>
        </w:tc>
        <w:tc>
          <w:tcPr>
            <w:tcW w:w="3721" w:type="dxa"/>
            <w:vAlign w:val="center"/>
          </w:tcPr>
          <w:p w14:paraId="45201ED8"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Schema được sinh và migration được áp dụng khi backend khởi động</w:t>
            </w:r>
          </w:p>
        </w:tc>
      </w:tr>
      <w:tr w:rsidR="00026029" w:rsidRPr="00C11D45" w14:paraId="7AD9DAEC" w14:textId="77777777" w:rsidTr="00903CBB">
        <w:trPr>
          <w:jc w:val="center"/>
        </w:trPr>
        <w:tc>
          <w:tcPr>
            <w:tcW w:w="2335" w:type="dxa"/>
            <w:vAlign w:val="center"/>
          </w:tcPr>
          <w:p w14:paraId="111C3864"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Hạ tầng dev</w:t>
            </w:r>
          </w:p>
        </w:tc>
        <w:tc>
          <w:tcPr>
            <w:tcW w:w="3330" w:type="dxa"/>
            <w:vAlign w:val="center"/>
          </w:tcPr>
          <w:p w14:paraId="02ABFD51"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docker-compose.dev.yml</w:t>
            </w:r>
          </w:p>
        </w:tc>
        <w:tc>
          <w:tcPr>
            <w:tcW w:w="3721" w:type="dxa"/>
            <w:vAlign w:val="center"/>
          </w:tcPr>
          <w:p w14:paraId="1B21CD9E" w14:textId="77777777" w:rsidR="00026029" w:rsidRPr="00903CBB" w:rsidRDefault="00026029" w:rsidP="003A7138">
            <w:pPr>
              <w:rPr>
                <w:rFonts w:cs="Times New Roman"/>
                <w:color w:val="000000" w:themeColor="text1"/>
                <w:sz w:val="24"/>
                <w:szCs w:val="24"/>
              </w:rPr>
            </w:pPr>
            <w:r w:rsidRPr="00903CBB">
              <w:rPr>
                <w:rFonts w:cs="Times New Roman"/>
                <w:color w:val="000000" w:themeColor="text1"/>
                <w:sz w:val="24"/>
                <w:szCs w:val="24"/>
              </w:rPr>
              <w:t>Khai báo đầy đủ MySQL, Redis, RabbitMQ, pgvector, backend, AI service, frontend, Prometheus, Grafana</w:t>
            </w:r>
          </w:p>
        </w:tc>
      </w:tr>
    </w:tbl>
    <w:p w14:paraId="12B08D3E" w14:textId="77777777" w:rsidR="00026029" w:rsidRPr="00C11D45" w:rsidRDefault="00026029" w:rsidP="00026029">
      <w:pPr>
        <w:pStyle w:val="Heading2"/>
        <w:rPr>
          <w:color w:val="000000" w:themeColor="text1"/>
          <w:szCs w:val="26"/>
        </w:rPr>
      </w:pPr>
      <w:bookmarkStart w:id="703" w:name="_Toc234524246"/>
      <w:r>
        <w:t xml:space="preserve">5.4. </w:t>
      </w:r>
      <w:r w:rsidR="00903CBB">
        <w:t>ĐÁNH GIÁ KẾT QUẢ</w:t>
      </w:r>
      <w:bookmarkEnd w:id="703"/>
    </w:p>
    <w:p w14:paraId="1A274098"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t>Kết quả kiểm thử cho thấy phần backend đã có mức ổn định tốt ở các nghiệp vụ lõi. Các test tự động tập trung vào những điểm dễ phát sinh lỗi như kiểm soát tồn kho, quyền sở hữu tài nguyên, xử lý webhook thanh toán lặp, trạng thái đối soát và luồng chatbot. Việc toàn bộ test backend pass chứng tỏ các use case quan trọng đã được kiểm tra ở tầng nghiệp vụ.</w:t>
      </w:r>
    </w:p>
    <w:p w14:paraId="6EE5BC1E" w14:textId="77777777" w:rsidR="00026029" w:rsidRPr="00C11D45" w:rsidRDefault="00026029" w:rsidP="00903CBB">
      <w:pPr>
        <w:spacing w:after="120"/>
        <w:ind w:firstLine="567"/>
        <w:rPr>
          <w:rFonts w:cs="Times New Roman"/>
          <w:color w:val="000000" w:themeColor="text1"/>
          <w:szCs w:val="26"/>
        </w:rPr>
      </w:pPr>
      <w:r>
        <w:t>Frontend quản trị đạt yêu cầu kiểm tra tĩnh ở mức không có lỗi, tuy vẫn cần xử lý các cảnh báo React Hook để giảm rủi ro stale data hoặc render không mong muốn. Frontend người dùng còn lỗi ESLint nên cần hoàn thiện trước khi triển khai chính thức; các lỗi này chủ yếu thuộc nhóm chất lượng mã nguồn và tối ưu frontend, chưa phải lỗi nghiệp vụ lõi được phát hiện trong quá trình kiểm thử chức năng.</w:t>
      </w:r>
    </w:p>
    <w:p w14:paraId="7E6EADE0" w14:textId="77777777" w:rsidR="00026029" w:rsidRPr="00C11D45" w:rsidRDefault="00026029" w:rsidP="00903CBB">
      <w:pPr>
        <w:spacing w:after="120"/>
        <w:ind w:firstLine="567"/>
        <w:rPr>
          <w:rFonts w:cs="Times New Roman"/>
          <w:color w:val="000000" w:themeColor="text1"/>
          <w:szCs w:val="26"/>
        </w:rPr>
      </w:pPr>
      <w:r w:rsidRPr="00C11D45">
        <w:rPr>
          <w:rFonts w:cs="Times New Roman"/>
          <w:color w:val="000000" w:themeColor="text1"/>
          <w:szCs w:val="26"/>
        </w:rPr>
        <w:lastRenderedPageBreak/>
        <w:t>Nhìn chung, hệ thống đã hoàn thành các chức năng chính của một sàn thương mại điện tử thời trang có tích hợp AI, bao gồm mua hàng, quản trị, thanh toán, voucher, đánh giá, chatbot, recommendation và quan sát vận hành. Hướng cải thiện tiếp theo là bổ sung test tích hợp end-to-end cho toàn bộ luồng đặt hàng, thanh toán, hoàn trả; tăng coverage cho frontend; tự động hóa kiểm thử Docker Compose trong CI/CD; và sửa toàn bộ lỗi lint còn tồn tại ở client-next.</w:t>
      </w:r>
    </w:p>
    <w:p w14:paraId="771168A0" w14:textId="77777777" w:rsidR="00AF5DE1" w:rsidRPr="00026029" w:rsidRDefault="00AF5DE1" w:rsidP="00026029">
      <w:pPr>
        <w:spacing w:after="120"/>
        <w:rPr>
          <w:rFonts w:cs="Times New Roman"/>
          <w:color w:val="000000" w:themeColor="text1"/>
          <w:szCs w:val="26"/>
          <w:lang w:val="vi-VN"/>
        </w:rPr>
        <w:sectPr w:rsidR="00AF5DE1" w:rsidRPr="00026029" w:rsidSect="00822F88">
          <w:headerReference w:type="default" r:id="rId85"/>
          <w:pgSz w:w="11906" w:h="16838"/>
          <w:pgMar w:top="1134" w:right="1134" w:bottom="1134" w:left="1701" w:header="720" w:footer="720" w:gutter="0"/>
          <w:cols w:space="720"/>
          <w:docGrid w:linePitch="360"/>
        </w:sectPr>
      </w:pPr>
    </w:p>
    <w:p w14:paraId="71E7C4DF" w14:textId="77777777" w:rsidR="008734F8" w:rsidRPr="00C11D45" w:rsidRDefault="008734F8" w:rsidP="00C60D58">
      <w:pPr>
        <w:pStyle w:val="Heading1"/>
        <w:rPr>
          <w:lang w:val="vi-VN"/>
        </w:rPr>
      </w:pPr>
      <w:bookmarkStart w:id="704" w:name="_Toc234524247"/>
      <w:r w:rsidRPr="00C11D45">
        <w:rPr>
          <w:lang w:val="vi-VN"/>
        </w:rPr>
        <w:lastRenderedPageBreak/>
        <w:t xml:space="preserve">PHẦN KẾT </w:t>
      </w:r>
      <w:r w:rsidRPr="00C60D58">
        <w:t>LUẬN</w:t>
      </w:r>
      <w:bookmarkEnd w:id="691"/>
      <w:bookmarkEnd w:id="704"/>
    </w:p>
    <w:p w14:paraId="63789DDD" w14:textId="77777777" w:rsidR="008734F8" w:rsidRPr="00C11D45" w:rsidRDefault="008734F8" w:rsidP="002C569C">
      <w:pPr>
        <w:pStyle w:val="Heading2"/>
        <w:rPr>
          <w:color w:val="000000" w:themeColor="text1"/>
          <w:szCs w:val="26"/>
        </w:rPr>
      </w:pPr>
      <w:bookmarkStart w:id="705" w:name="_Toc231599626"/>
      <w:bookmarkStart w:id="706" w:name="_Toc234524248"/>
      <w:r w:rsidRPr="00C11D45">
        <w:rPr>
          <w:color w:val="000000" w:themeColor="text1"/>
          <w:szCs w:val="26"/>
        </w:rPr>
        <w:t>1. Kết quả đạt được</w:t>
      </w:r>
      <w:bookmarkEnd w:id="705"/>
      <w:bookmarkEnd w:id="706"/>
    </w:p>
    <w:p w14:paraId="254D150F" w14:textId="77777777" w:rsidR="00625799" w:rsidRPr="00625799" w:rsidRDefault="00625799" w:rsidP="00625799">
      <w:pPr>
        <w:ind w:firstLine="567"/>
      </w:pPr>
      <w:r w:rsidRPr="00625799">
        <w:t>Đề tài đã xây dựng được hệ thống thương mại điện tử thời trang gồm website khách hàng, trang quản trị admin/seller, backend API và các dịch vụ AI. Hệ thống hỗ trợ các chức năng chính như đăng ký, đăng nhập, tìm kiếm và xem chi tiết sản phẩm, quản lý giỏ hàng, áp dụng voucher, đặt hàng, thanh toán PayOS, theo dõi đơn hàng, hủy đơn, trả hàng/hoàn tiền, đánh giá sản phẩm, lưu sản phẩm yêu thích và xem thông báo.</w:t>
      </w:r>
    </w:p>
    <w:p w14:paraId="192D97E6" w14:textId="77777777" w:rsidR="00625799" w:rsidRPr="00625799" w:rsidRDefault="00625799" w:rsidP="00625799">
      <w:pPr>
        <w:ind w:firstLine="567"/>
        <w:rPr>
          <w:lang w:val="vi-VN"/>
        </w:rPr>
      </w:pPr>
      <w:r w:rsidRPr="00625799">
        <w:t>Đối với phía quản trị, hệ thống hỗ trợ quản lý sản phẩm, biến thể, hình ảnh, tồn kho, đơn hàng, người dùng, voucher, banner, giao dịch hoàn tiền, thông báo, nhật ký hoạt động, xuất dữ liệu CSV và theo dõi dashboard thống kê. Bên cạnh đó, đề tài đã tích hợp các chức năng AI như chatbot tư vấn, thử đồ online và hệ thống gợi ý sản phẩm theo hướng hybrid dựa trên dữ liệu sản phẩm, hành vi người dùng và ngữ cảnh mua sắm.</w:t>
      </w:r>
    </w:p>
    <w:p w14:paraId="052915EB" w14:textId="77777777" w:rsidR="009037F8" w:rsidRPr="009037F8" w:rsidRDefault="009037F8" w:rsidP="009037F8">
      <w:pPr>
        <w:ind w:firstLine="567"/>
      </w:pPr>
      <w:r w:rsidRPr="009037F8">
        <w:t>Về AI, hệ thống tạo ra ba giá trị chính cho khách hàng: chatbot giúp tư vấn sản phẩm bằng ngôn ngữ tự nhiên; recommendation giúp đề xuất sản phẩm phù hợp dựa trên hành vi, ngữ cảnh và độ tương đồng; thử đồ AI giúp khách hàng hình dung sản phẩm trên ảnh trước khi mua. Các chức năng này giúp hệ thống không chỉ đáp ứng quy trình bán hàng cơ bản, mà còn hỗ trợ khách hàng ra quyết định tốt hơn khi mua sắm trực tuyến.</w:t>
      </w:r>
    </w:p>
    <w:p w14:paraId="143A972A" w14:textId="77777777" w:rsidR="00043D63" w:rsidRPr="009037F8" w:rsidRDefault="009037F8" w:rsidP="009037F8">
      <w:pPr>
        <w:ind w:firstLine="567"/>
        <w:rPr>
          <w:lang w:val="vi-VN"/>
        </w:rPr>
      </w:pPr>
      <w:r w:rsidRPr="009037F8">
        <w:t>Ngoài ra, đề tài đã vận dụng các công nghệ như Next.js, React, Node.js, Express, Prisma, MySQL, Redis, RabbitMQ, FastAPI, pgvector, Docker, Prometheus và Grafana trong quá trình xây dựng, triển khai và theo dõi hệ thống.</w:t>
      </w:r>
    </w:p>
    <w:p w14:paraId="26C5E1FA" w14:textId="77777777" w:rsidR="008734F8" w:rsidRPr="00C11D45" w:rsidRDefault="008734F8" w:rsidP="002C569C">
      <w:pPr>
        <w:pStyle w:val="Heading2"/>
        <w:rPr>
          <w:color w:val="000000" w:themeColor="text1"/>
          <w:szCs w:val="26"/>
        </w:rPr>
      </w:pPr>
      <w:bookmarkStart w:id="707" w:name="_Toc234524249"/>
      <w:r w:rsidRPr="00C11D45">
        <w:rPr>
          <w:color w:val="000000" w:themeColor="text1"/>
          <w:szCs w:val="26"/>
        </w:rPr>
        <w:t xml:space="preserve">2. </w:t>
      </w:r>
      <w:bookmarkStart w:id="708" w:name="_Toc231599627"/>
      <w:r w:rsidRPr="00C11D45">
        <w:rPr>
          <w:color w:val="000000" w:themeColor="text1"/>
          <w:szCs w:val="26"/>
        </w:rPr>
        <w:t>Ưu điểm</w:t>
      </w:r>
      <w:bookmarkEnd w:id="707"/>
      <w:bookmarkEnd w:id="708"/>
    </w:p>
    <w:p w14:paraId="107B04BF"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Hệ thống có kiến trúc rõ ràng, tách thành frontend khách hàng, frontend admin/seller, backend API, AI service và các thành phần hỗ trợ như Redis, RabbitMQ. Cách tổ chức này giúp hệ thống dễ bảo trì và mở rộng.</w:t>
      </w:r>
    </w:p>
    <w:p w14:paraId="5A71CD74"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t>Các chức năng phù hợp với đặc thù website thời trang như quản lý sản phẩm, biến thể màu sắc/kích cỡ, hình ảnh, tồn kho, voucher, đánh giá, yêu thích và tư vấn sản phẩm qua chatbot.</w:t>
      </w:r>
    </w:p>
    <w:p w14:paraId="5AE3D293" w14:textId="77777777" w:rsidR="0096251D" w:rsidRPr="0096251D" w:rsidRDefault="0096251D" w:rsidP="0096251D">
      <w:pPr>
        <w:spacing w:after="60"/>
        <w:ind w:firstLine="567"/>
        <w:rPr>
          <w:rFonts w:cs="Times New Roman"/>
          <w:color w:val="000000" w:themeColor="text1"/>
          <w:szCs w:val="26"/>
        </w:rPr>
      </w:pPr>
      <w:r w:rsidRPr="0096251D">
        <w:rPr>
          <w:rFonts w:cs="Times New Roman"/>
          <w:color w:val="000000" w:themeColor="text1"/>
          <w:szCs w:val="26"/>
        </w:rPr>
        <w:lastRenderedPageBreak/>
        <w:t>Hệ thống gợi ý sản phẩm có pipeline tương đối đầy đủ, từ thu thập hành vi người dùng, xử lý bất đồng bộ, lưu cache, tạo embedding, truy vấn sản phẩm tương đồng đến tính điểm và fallback khi thiếu dữ liệu.</w:t>
      </w:r>
    </w:p>
    <w:p w14:paraId="71123FC5" w14:textId="77777777" w:rsidR="0096251D" w:rsidRPr="0096251D" w:rsidRDefault="0096251D" w:rsidP="0096251D">
      <w:pPr>
        <w:spacing w:after="60"/>
        <w:ind w:firstLine="567"/>
        <w:rPr>
          <w:rFonts w:cs="Times New Roman"/>
          <w:color w:val="000000" w:themeColor="text1"/>
          <w:szCs w:val="26"/>
          <w:lang w:val="vi-VN"/>
        </w:rPr>
      </w:pPr>
      <w:r w:rsidRPr="0096251D">
        <w:rPr>
          <w:rFonts w:cs="Times New Roman"/>
          <w:color w:val="000000" w:themeColor="text1"/>
          <w:szCs w:val="26"/>
        </w:rPr>
        <w:t>Trang quản trị hỗ trợ admin/seller quản lý sản phẩm, đơn hàng, người dùng, voucher, banner, hoàn tiền, thông báo và theo dõi thống kê qua dashboard, giúp vận hành bán hàng hiệu quả hơn.</w:t>
      </w:r>
    </w:p>
    <w:p w14:paraId="642557C2" w14:textId="77777777" w:rsidR="008734F8" w:rsidRPr="00C11D45" w:rsidRDefault="008734F8" w:rsidP="002C569C">
      <w:pPr>
        <w:pStyle w:val="Heading2"/>
        <w:rPr>
          <w:color w:val="000000" w:themeColor="text1"/>
          <w:szCs w:val="26"/>
        </w:rPr>
      </w:pPr>
      <w:bookmarkStart w:id="709" w:name="_Toc234524250"/>
      <w:r w:rsidRPr="00C11D45">
        <w:rPr>
          <w:color w:val="000000" w:themeColor="text1"/>
          <w:szCs w:val="26"/>
        </w:rPr>
        <w:t xml:space="preserve">3. </w:t>
      </w:r>
      <w:bookmarkStart w:id="710" w:name="_Toc231599628"/>
      <w:r w:rsidRPr="00C11D45">
        <w:rPr>
          <w:color w:val="000000" w:themeColor="text1"/>
          <w:szCs w:val="26"/>
        </w:rPr>
        <w:t>Hạn chế</w:t>
      </w:r>
      <w:bookmarkEnd w:id="709"/>
      <w:bookmarkEnd w:id="710"/>
    </w:p>
    <w:p w14:paraId="07A49C99"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Chất lượng gợi ý sản phẩm còn phụ thuộc nhiều vào lượng dữ liệu hành vi thực tế của người dùng. Khi dữ liệu còn ít, kết quả gợi ý có thể chưa thật sự chính xác.</w:t>
      </w:r>
    </w:p>
    <w:p w14:paraId="51185B5E" w14:textId="77777777" w:rsidR="00366AE2" w:rsidRPr="00366AE2" w:rsidRDefault="00366AE2" w:rsidP="00366AE2">
      <w:pPr>
        <w:spacing w:after="60"/>
        <w:ind w:firstLine="567"/>
        <w:rPr>
          <w:rFonts w:cs="Times New Roman"/>
          <w:color w:val="000000" w:themeColor="text1"/>
          <w:szCs w:val="26"/>
        </w:rPr>
      </w:pPr>
      <w:r w:rsidRPr="00366AE2">
        <w:rPr>
          <w:rFonts w:cs="Times New Roman"/>
          <w:color w:val="000000" w:themeColor="text1"/>
          <w:szCs w:val="26"/>
        </w:rPr>
        <w:t>Một số chức năng AI nâng cao như A/B testing, theo dõi độ lệch dữ liệu, tự động huấn luyện định kỳ và đánh giá chất lượng gợi ý cần thêm thời gian để hoàn thiện.</w:t>
      </w:r>
    </w:p>
    <w:p w14:paraId="2E76116C" w14:textId="77777777" w:rsidR="00366AE2" w:rsidRPr="0004573A" w:rsidRDefault="00366AE2" w:rsidP="0004573A">
      <w:pPr>
        <w:spacing w:after="60"/>
        <w:ind w:firstLine="567"/>
        <w:rPr>
          <w:rFonts w:cs="Times New Roman"/>
          <w:color w:val="000000" w:themeColor="text1"/>
          <w:szCs w:val="26"/>
          <w:lang w:val="vi-VN"/>
        </w:rPr>
      </w:pPr>
      <w:r w:rsidRPr="00366AE2">
        <w:rPr>
          <w:rFonts w:cs="Times New Roman"/>
          <w:color w:val="000000" w:themeColor="text1"/>
          <w:szCs w:val="26"/>
        </w:rPr>
        <w:t>Chatbot hiện vẫn cần bổ sung thêm dữ liệu thời trang chi tiết như form dáng, chất liệu, phong cách, dịp sử dụng và ngữ cảnh phối đồ để có thể tư vấn sâu hơn.</w:t>
      </w:r>
    </w:p>
    <w:p w14:paraId="028721C6" w14:textId="77777777" w:rsidR="0004573A" w:rsidRDefault="008734F8" w:rsidP="009258A0">
      <w:pPr>
        <w:pStyle w:val="Heading2"/>
        <w:rPr>
          <w:color w:val="000000" w:themeColor="text1"/>
          <w:szCs w:val="26"/>
        </w:rPr>
      </w:pPr>
      <w:bookmarkStart w:id="711" w:name="_Toc231599629"/>
      <w:bookmarkStart w:id="712" w:name="_Toc234524251"/>
      <w:r w:rsidRPr="00C11D45">
        <w:rPr>
          <w:color w:val="000000" w:themeColor="text1"/>
          <w:szCs w:val="26"/>
        </w:rPr>
        <w:t>4. Hướng phát triển</w:t>
      </w:r>
      <w:bookmarkEnd w:id="711"/>
      <w:r w:rsidR="0004573A" w:rsidRPr="0004573A">
        <w:rPr>
          <w:color w:val="000000" w:themeColor="text1"/>
          <w:szCs w:val="26"/>
        </w:rPr>
        <w:t>.</w:t>
      </w:r>
      <w:bookmarkEnd w:id="712"/>
    </w:p>
    <w:p w14:paraId="15274BA0" w14:textId="77777777" w:rsidR="009258A0" w:rsidRPr="009258A0" w:rsidRDefault="009258A0" w:rsidP="009258A0">
      <w:pPr>
        <w:spacing w:after="60"/>
        <w:ind w:firstLine="567"/>
        <w:rPr>
          <w:rFonts w:cs="Times New Roman"/>
          <w:color w:val="000000" w:themeColor="text1"/>
          <w:szCs w:val="26"/>
        </w:rPr>
      </w:pPr>
      <w:r w:rsidRPr="009258A0">
        <w:rPr>
          <w:rFonts w:cs="Times New Roman"/>
          <w:color w:val="000000" w:themeColor="text1"/>
          <w:szCs w:val="26"/>
        </w:rPr>
        <w:t>Trong thời gian tới, hệ thống có thể bổ sung dữ liệu thời trang chi tiết hơn như phong cách, chất liệu, form dáng, mùa vụ, dịp sử dụng và vóc dáng người dùng để cải thiện chất lượng gợi ý, chatbot tư vấn và thử đồ online.</w:t>
      </w:r>
    </w:p>
    <w:p w14:paraId="1F8CF06D" w14:textId="77777777" w:rsidR="009258A0" w:rsidRPr="009258A0" w:rsidRDefault="009258A0" w:rsidP="009258A0">
      <w:pPr>
        <w:spacing w:after="60"/>
        <w:ind w:firstLine="567"/>
        <w:rPr>
          <w:rFonts w:cs="Times New Roman"/>
          <w:color w:val="000000" w:themeColor="text1"/>
          <w:szCs w:val="26"/>
        </w:rPr>
      </w:pPr>
      <w:r w:rsidRPr="009258A0">
        <w:rPr>
          <w:rFonts w:cs="Times New Roman"/>
          <w:color w:val="000000" w:themeColor="text1"/>
          <w:szCs w:val="26"/>
        </w:rPr>
        <w:t>Bên cạnh đó, hệ thống có thể hoàn thiện A/B testing, xây dựng dashboard KPI cho AI như tỷ lệ nhấp, tỷ lệ chuyển đổi, doanh thu từ recommendation và độ trễ API. Chatbot cũng có thể được mở rộng thành trợ lý mua sắm thông minh, hỗ trợ gợi ý outfit, so sánh sản phẩm và chuyển tiếp nhu cầu khách hàng cho admin/seller.</w:t>
      </w:r>
    </w:p>
    <w:p w14:paraId="7CF05205" w14:textId="77777777" w:rsidR="009258A0" w:rsidRPr="009258A0" w:rsidRDefault="009258A0" w:rsidP="009258A0">
      <w:pPr>
        <w:spacing w:after="60"/>
        <w:ind w:firstLine="567"/>
        <w:rPr>
          <w:rFonts w:cs="Times New Roman"/>
          <w:color w:val="000000" w:themeColor="text1"/>
          <w:szCs w:val="26"/>
        </w:rPr>
      </w:pPr>
      <w:r w:rsidRPr="009258A0">
        <w:rPr>
          <w:rFonts w:cs="Times New Roman"/>
          <w:color w:val="000000" w:themeColor="text1"/>
          <w:szCs w:val="26"/>
        </w:rPr>
        <w:t>Ngoài ra, cần tiếp tục tối ưu bảo mật, logging, observability và quy trình triển khai production để hệ thống vận hành ổn định hơn khi áp dụng thực tế.</w:t>
      </w:r>
    </w:p>
    <w:p w14:paraId="2A879483" w14:textId="77777777" w:rsidR="009F2355" w:rsidRDefault="009F2355" w:rsidP="005E519E">
      <w:pPr>
        <w:rPr>
          <w:lang w:val="vi-VN"/>
        </w:rPr>
        <w:sectPr w:rsidR="009F2355" w:rsidSect="00591ECA">
          <w:headerReference w:type="default" r:id="rId86"/>
          <w:pgSz w:w="11906" w:h="16838"/>
          <w:pgMar w:top="1134" w:right="1134" w:bottom="1134" w:left="1701" w:header="720" w:footer="720" w:gutter="0"/>
          <w:cols w:space="720"/>
          <w:docGrid w:linePitch="360"/>
        </w:sectPr>
      </w:pPr>
      <w:bookmarkStart w:id="713" w:name="_Toc231599631"/>
    </w:p>
    <w:p w14:paraId="2E592175" w14:textId="77777777" w:rsidR="008734F8" w:rsidRPr="00C11D45" w:rsidRDefault="00412085" w:rsidP="009F2355">
      <w:pPr>
        <w:pStyle w:val="Heading1"/>
        <w:rPr>
          <w:rFonts w:cs="Times New Roman"/>
          <w:color w:val="000000" w:themeColor="text1"/>
          <w:sz w:val="26"/>
          <w:szCs w:val="26"/>
          <w:lang w:val="vi-VN"/>
        </w:rPr>
      </w:pPr>
      <w:r w:rsidRPr="009F2355">
        <w:rPr>
          <w:lang w:val="vi-VN"/>
        </w:rPr>
        <w:br w:type="page"/>
      </w:r>
      <w:bookmarkStart w:id="714" w:name="_Toc234524252"/>
      <w:r w:rsidR="008734F8" w:rsidRPr="00C11D45">
        <w:rPr>
          <w:rFonts w:cs="Times New Roman"/>
          <w:color w:val="000000" w:themeColor="text1"/>
          <w:sz w:val="26"/>
          <w:szCs w:val="26"/>
          <w:lang w:val="vi-VN"/>
        </w:rPr>
        <w:lastRenderedPageBreak/>
        <w:t>TÀI LIỆU THAM KHẢO</w:t>
      </w:r>
      <w:bookmarkEnd w:id="713"/>
      <w:bookmarkEnd w:id="714"/>
    </w:p>
    <w:p w14:paraId="2C65645D" w14:textId="77777777" w:rsidR="0080160B" w:rsidRPr="006E5932" w:rsidRDefault="006E5932" w:rsidP="006E5932">
      <w:pPr>
        <w:jc w:val="left"/>
        <w:rPr>
          <w:sz w:val="22"/>
          <w:szCs w:val="18"/>
          <w:lang w:val="vi-VN"/>
        </w:rPr>
      </w:pPr>
      <w:r>
        <w:rPr>
          <w:sz w:val="22"/>
        </w:rPr>
        <w:t>1. Cao Lê Viết Tiến. (2025). NodeJS là gì? Tổng quan kiến thức về Node.JS chi tiết từ A-Z. Vietnix. Truy cập ngày 02/03/2026, từ https://vietnix.vn/nodejs-la-gi/</w:t>
      </w:r>
    </w:p>
    <w:p w14:paraId="48C81BFA" w14:textId="77777777" w:rsidR="0080160B" w:rsidRPr="006E5932" w:rsidRDefault="006E5932" w:rsidP="006E5932">
      <w:pPr>
        <w:jc w:val="left"/>
        <w:rPr>
          <w:sz w:val="22"/>
          <w:szCs w:val="18"/>
          <w:lang w:val="vi-VN"/>
        </w:rPr>
      </w:pPr>
      <w:r>
        <w:rPr>
          <w:sz w:val="22"/>
        </w:rPr>
        <w:t>2. Cao Quý Đăng. (2024). Giới thiệu về NextJS. Viblo. Truy cập ngày 02/03/2026, từ https://viblo.asia/p/gioi-thieu-ve-nextjs-Yym40XXK491</w:t>
      </w:r>
    </w:p>
    <w:p w14:paraId="3FE617A4" w14:textId="77777777" w:rsidR="0080160B" w:rsidRPr="006E5932" w:rsidRDefault="006E5932" w:rsidP="006E5932">
      <w:pPr>
        <w:jc w:val="left"/>
        <w:rPr>
          <w:sz w:val="22"/>
          <w:szCs w:val="18"/>
          <w:lang w:val="vi-VN"/>
        </w:rPr>
      </w:pPr>
      <w:r>
        <w:rPr>
          <w:sz w:val="22"/>
        </w:rPr>
        <w:t>3. Dong Thi Hien. (2019). Clean Architecture. Viblo. Truy cập ngày 02/03/2026, từ https://viblo.asia/p/clean-architecture-Ljy5VMYzlra</w:t>
      </w:r>
    </w:p>
    <w:p w14:paraId="7925D5E7" w14:textId="77777777" w:rsidR="0080160B" w:rsidRPr="006E5932" w:rsidRDefault="006E5932" w:rsidP="006E5932">
      <w:pPr>
        <w:jc w:val="left"/>
        <w:rPr>
          <w:sz w:val="22"/>
          <w:szCs w:val="18"/>
          <w:lang w:val="vi-VN"/>
        </w:rPr>
      </w:pPr>
      <w:r>
        <w:rPr>
          <w:sz w:val="22"/>
        </w:rPr>
        <w:t>4. Le Van Liem. (2017). [Phần 1] Tìm hiểu Express.js Framework. Viblo. Truy cập ngày 02/03/2026, từ https://viblo.asia/p/phan-1-tim-hieu-express-js-framework-Qbq5Qq7m5D8</w:t>
      </w:r>
    </w:p>
    <w:p w14:paraId="3B8BEB44" w14:textId="77777777" w:rsidR="0080160B" w:rsidRPr="006E5932" w:rsidRDefault="006E5932" w:rsidP="006E5932">
      <w:pPr>
        <w:jc w:val="left"/>
        <w:rPr>
          <w:sz w:val="22"/>
          <w:szCs w:val="18"/>
          <w:lang w:val="vi-VN"/>
        </w:rPr>
      </w:pPr>
      <w:r>
        <w:rPr>
          <w:sz w:val="22"/>
        </w:rPr>
        <w:t>5. Quang Anh. (2019). Giới thiệu ReactJS. Viblo. Truy cập ngày 02/03/2026, từ https://viblo.asia/p/gioi-thieu-reactjs-Qbq5QvaGKD8</w:t>
      </w:r>
    </w:p>
    <w:p w14:paraId="01CD5C5C" w14:textId="77777777" w:rsidR="0080160B" w:rsidRPr="006E5932" w:rsidRDefault="006E5932" w:rsidP="006E5932">
      <w:pPr>
        <w:jc w:val="left"/>
        <w:rPr>
          <w:sz w:val="22"/>
          <w:szCs w:val="18"/>
          <w:lang w:val="vi-VN"/>
        </w:rPr>
      </w:pPr>
      <w:r>
        <w:rPr>
          <w:sz w:val="22"/>
        </w:rPr>
        <w:t>6. TotHost. (2024). Toàn bộ thông tin cần biết về MySQL cho người mới. TotHost. Truy cập ngày 02/03/2026, từ https://tothost.vn/kien-thuc/mysql-la-gi</w:t>
      </w:r>
    </w:p>
    <w:p w14:paraId="3E5CE1EE" w14:textId="77777777" w:rsidR="00AD65C8" w:rsidRPr="006E5932" w:rsidRDefault="006E5932" w:rsidP="006E5932">
      <w:pPr>
        <w:jc w:val="left"/>
        <w:rPr>
          <w:sz w:val="22"/>
          <w:szCs w:val="18"/>
          <w:lang w:val="vi-VN"/>
        </w:rPr>
      </w:pPr>
      <w:r>
        <w:rPr>
          <w:sz w:val="22"/>
        </w:rPr>
        <w:t>7. tran.danh.ha. (2017). Redis là gì?. Viblo. Truy cập ngày 02/03/2026, từ https://viblo.asia/p/redis-la-gi-LzD5dN2OZjY</w:t>
      </w:r>
    </w:p>
    <w:p w14:paraId="323CCD88" w14:textId="77777777" w:rsidR="00CA2B48" w:rsidRDefault="00CA2B48" w:rsidP="00CA2B48">
      <w:pPr>
        <w:pStyle w:val="Heading1"/>
        <w:rPr>
          <w:lang w:val="vi-VN"/>
        </w:rPr>
      </w:pPr>
      <w:bookmarkStart w:id="715" w:name="_Toc234524253"/>
      <w:r>
        <w:t>PHỤ LỤC</w:t>
      </w:r>
      <w:bookmarkEnd w:id="715"/>
    </w:p>
    <w:p w14:paraId="61A5BB96" w14:textId="3F0BD5A1" w:rsidR="00CA2B48" w:rsidRPr="00F447D0" w:rsidRDefault="00CA2B48" w:rsidP="00F447D0">
      <w:pPr>
        <w:rPr>
          <w:sz w:val="22"/>
          <w:szCs w:val="18"/>
          <w:lang w:val="vi-VN"/>
        </w:rPr>
      </w:pPr>
      <w:r w:rsidRPr="00F447D0">
        <w:rPr>
          <w:sz w:val="22"/>
          <w:szCs w:val="18"/>
          <w:lang w:val="vi-VN"/>
        </w:rPr>
        <w:t xml:space="preserve">Link web user : </w:t>
      </w:r>
      <w:hyperlink r:id="rId87" w:history="1">
        <w:r w:rsidR="00491442" w:rsidRPr="00F447D0">
          <w:rPr>
            <w:rStyle w:val="Hyperlink"/>
            <w:sz w:val="22"/>
            <w:szCs w:val="18"/>
            <w:lang w:val="vi-VN"/>
          </w:rPr>
          <w:t>http://aura-fashion.io.vn/</w:t>
        </w:r>
      </w:hyperlink>
    </w:p>
    <w:p w14:paraId="2E1A59E3" w14:textId="1C9F9225" w:rsidR="00491442" w:rsidRPr="00F447D0" w:rsidRDefault="00491442" w:rsidP="00F447D0">
      <w:pPr>
        <w:jc w:val="left"/>
        <w:rPr>
          <w:sz w:val="22"/>
          <w:szCs w:val="18"/>
          <w:lang w:val="vi-VN"/>
        </w:rPr>
      </w:pPr>
      <w:r w:rsidRPr="00F447D0">
        <w:rPr>
          <w:sz w:val="22"/>
          <w:szCs w:val="18"/>
          <w:lang w:val="vi-VN"/>
        </w:rPr>
        <w:t xml:space="preserve">Tài khoản: </w:t>
      </w:r>
      <w:hyperlink r:id="rId88" w:history="1">
        <w:r w:rsidRPr="00F447D0">
          <w:rPr>
            <w:rStyle w:val="Hyperlink"/>
            <w:sz w:val="22"/>
            <w:szCs w:val="18"/>
            <w:lang w:val="vi-VN"/>
          </w:rPr>
          <w:t>tuan01687524688@gmail.com</w:t>
        </w:r>
      </w:hyperlink>
    </w:p>
    <w:p w14:paraId="43F71EA0" w14:textId="77777777" w:rsidR="00491442" w:rsidRPr="00F447D0" w:rsidRDefault="00491442" w:rsidP="00F447D0">
      <w:pPr>
        <w:jc w:val="left"/>
        <w:rPr>
          <w:sz w:val="22"/>
          <w:szCs w:val="18"/>
          <w:lang w:val="vi-VN"/>
        </w:rPr>
      </w:pPr>
      <w:r w:rsidRPr="00F447D0">
        <w:rPr>
          <w:sz w:val="22"/>
          <w:szCs w:val="18"/>
          <w:lang w:val="vi-VN"/>
        </w:rPr>
        <w:t>Mật khẩu : 123456</w:t>
      </w:r>
    </w:p>
    <w:p w14:paraId="7A5EACB3" w14:textId="77777777" w:rsidR="00491442" w:rsidRPr="00F447D0" w:rsidRDefault="00491442" w:rsidP="00F447D0">
      <w:pPr>
        <w:jc w:val="left"/>
        <w:rPr>
          <w:sz w:val="22"/>
          <w:szCs w:val="18"/>
          <w:lang w:val="vi-VN"/>
        </w:rPr>
      </w:pPr>
    </w:p>
    <w:p w14:paraId="1D14414C" w14:textId="60AFDC26" w:rsidR="00491442" w:rsidRPr="00F447D0" w:rsidRDefault="00491442" w:rsidP="00F447D0">
      <w:pPr>
        <w:rPr>
          <w:sz w:val="22"/>
          <w:szCs w:val="18"/>
          <w:lang w:val="vi-VN"/>
        </w:rPr>
      </w:pPr>
      <w:r w:rsidRPr="00F447D0">
        <w:rPr>
          <w:sz w:val="22"/>
          <w:szCs w:val="18"/>
          <w:lang w:val="vi-VN"/>
        </w:rPr>
        <w:t xml:space="preserve">Link web admin : </w:t>
      </w:r>
      <w:hyperlink r:id="rId89" w:history="1">
        <w:r w:rsidR="00D248FD" w:rsidRPr="00F447D0">
          <w:rPr>
            <w:rStyle w:val="Hyperlink"/>
            <w:sz w:val="22"/>
            <w:szCs w:val="18"/>
            <w:lang w:val="vi-VN"/>
          </w:rPr>
          <w:t>http://admin.aura-fashion.io.vn/login</w:t>
        </w:r>
      </w:hyperlink>
    </w:p>
    <w:p w14:paraId="2D19B43D" w14:textId="15516320" w:rsidR="00D248FD" w:rsidRPr="00F447D0" w:rsidRDefault="00D248FD" w:rsidP="00F447D0">
      <w:pPr>
        <w:jc w:val="left"/>
        <w:rPr>
          <w:sz w:val="22"/>
          <w:szCs w:val="18"/>
          <w:lang w:val="vi-VN"/>
        </w:rPr>
      </w:pPr>
      <w:r w:rsidRPr="00F447D0">
        <w:rPr>
          <w:sz w:val="22"/>
          <w:szCs w:val="18"/>
          <w:lang w:val="vi-VN"/>
        </w:rPr>
        <w:t xml:space="preserve">Tài khoản : </w:t>
      </w:r>
      <w:hyperlink r:id="rId90" w:history="1">
        <w:r w:rsidRPr="00F447D0">
          <w:rPr>
            <w:rStyle w:val="Hyperlink"/>
            <w:sz w:val="22"/>
            <w:szCs w:val="18"/>
            <w:lang w:val="vi-VN"/>
          </w:rPr>
          <w:t>sonltute@gmail.com</w:t>
        </w:r>
      </w:hyperlink>
    </w:p>
    <w:p w14:paraId="4E244168" w14:textId="77777777" w:rsidR="00D248FD" w:rsidRPr="00F447D0" w:rsidRDefault="00D248FD" w:rsidP="00F447D0">
      <w:pPr>
        <w:jc w:val="left"/>
        <w:rPr>
          <w:sz w:val="22"/>
          <w:szCs w:val="18"/>
          <w:lang w:val="vi-VN"/>
        </w:rPr>
      </w:pPr>
      <w:r w:rsidRPr="00F447D0">
        <w:rPr>
          <w:sz w:val="22"/>
          <w:szCs w:val="18"/>
          <w:lang w:val="vi-VN"/>
        </w:rPr>
        <w:t>Mật khẩu: 123456</w:t>
      </w:r>
    </w:p>
    <w:p w14:paraId="5FEE03ED" w14:textId="77777777" w:rsidR="00934818" w:rsidRPr="00F447D0" w:rsidRDefault="00934818" w:rsidP="00F447D0">
      <w:pPr>
        <w:jc w:val="left"/>
        <w:rPr>
          <w:sz w:val="22"/>
          <w:szCs w:val="18"/>
          <w:lang w:val="vi-VN"/>
        </w:rPr>
      </w:pPr>
    </w:p>
    <w:p w14:paraId="4919906F" w14:textId="77777777" w:rsidR="00934818" w:rsidRPr="00F447D0" w:rsidRDefault="00934818" w:rsidP="00F447D0">
      <w:pPr>
        <w:jc w:val="left"/>
        <w:rPr>
          <w:sz w:val="22"/>
          <w:szCs w:val="18"/>
          <w:lang w:val="vi-VN"/>
        </w:rPr>
      </w:pPr>
      <w:r w:rsidRPr="00F447D0">
        <w:rPr>
          <w:sz w:val="22"/>
          <w:szCs w:val="18"/>
          <w:lang w:val="vi-VN"/>
        </w:rPr>
        <w:t xml:space="preserve">Link </w:t>
      </w:r>
      <w:r w:rsidR="00370FEA">
        <w:rPr>
          <w:sz w:val="22"/>
          <w:szCs w:val="18"/>
          <w:lang w:val="vi-VN"/>
        </w:rPr>
        <w:t>D</w:t>
      </w:r>
      <w:r w:rsidRPr="00F447D0">
        <w:rPr>
          <w:sz w:val="22"/>
          <w:szCs w:val="18"/>
          <w:lang w:val="vi-VN"/>
        </w:rPr>
        <w:t>rive demo dự án:</w:t>
      </w:r>
      <w:r w:rsidR="000D7CDA" w:rsidRPr="00F447D0">
        <w:rPr>
          <w:sz w:val="22"/>
          <w:szCs w:val="18"/>
          <w:lang w:val="vi-VN"/>
        </w:rPr>
        <w:t xml:space="preserve"> </w:t>
      </w:r>
    </w:p>
    <w:p w14:paraId="74C6DD65" w14:textId="39C4EF4C" w:rsidR="000D7CDA" w:rsidRPr="00F447D0" w:rsidRDefault="000D7CDA" w:rsidP="00F447D0">
      <w:pPr>
        <w:rPr>
          <w:sz w:val="22"/>
          <w:szCs w:val="18"/>
          <w:lang w:val="vi-VN"/>
        </w:rPr>
      </w:pPr>
      <w:hyperlink r:id="rId91" w:history="1">
        <w:r w:rsidRPr="00F447D0">
          <w:rPr>
            <w:rStyle w:val="Hyperlink"/>
            <w:sz w:val="22"/>
            <w:szCs w:val="18"/>
            <w:lang w:val="vi-VN"/>
          </w:rPr>
          <w:t>https://drive.google.com/drive/folders/1GLPNgxAufZcz3iI0ztmzTNUBSQbztFka?usp=sharing</w:t>
        </w:r>
      </w:hyperlink>
    </w:p>
    <w:sectPr w:rsidR="000D7CDA" w:rsidRPr="00F447D0" w:rsidSect="009F2355">
      <w:headerReference w:type="default" r:id="rId92"/>
      <w:type w:val="continuous"/>
      <w:pgSz w:w="11906" w:h="16838"/>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17CD9" w14:textId="77777777" w:rsidR="009A3C8A" w:rsidRDefault="009A3C8A" w:rsidP="000B04D8">
      <w:pPr>
        <w:spacing w:line="240" w:lineRule="auto"/>
      </w:pPr>
      <w:r>
        <w:separator/>
      </w:r>
    </w:p>
  </w:endnote>
  <w:endnote w:type="continuationSeparator" w:id="0">
    <w:p w14:paraId="0073E04C" w14:textId="77777777" w:rsidR="009A3C8A" w:rsidRDefault="009A3C8A" w:rsidP="000B04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D4FFA" w14:textId="77777777" w:rsidR="00483AE4" w:rsidRDefault="00483A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3C7F" w14:textId="77777777" w:rsidR="00480CC8" w:rsidRPr="00C60D58" w:rsidRDefault="00480CC8" w:rsidP="00EC39C2">
    <w:pPr>
      <w:pStyle w:val="Footer"/>
      <w:tabs>
        <w:tab w:val="left" w:pos="1056"/>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0649F" w14:textId="77777777" w:rsidR="00FD71AE" w:rsidRPr="00C60D58" w:rsidRDefault="00FD71AE" w:rsidP="00EC39C2">
    <w:pPr>
      <w:pStyle w:val="Footer"/>
      <w:tabs>
        <w:tab w:val="left" w:pos="1056"/>
      </w:tabs>
    </w:pPr>
    <w:r>
      <w:tab/>
    </w: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47AE5" w14:textId="77777777" w:rsidR="00A101C6" w:rsidRDefault="00A101C6" w:rsidP="00322775">
    <w:pPr>
      <w:pBdr>
        <w:bottom w:val="single" w:sz="6" w:space="1" w:color="auto"/>
      </w:pBdr>
      <w:tabs>
        <w:tab w:val="center" w:pos="4550"/>
        <w:tab w:val="left" w:pos="5818"/>
        <w:tab w:val="right" w:pos="9136"/>
      </w:tabs>
      <w:ind w:right="260"/>
      <w:rPr>
        <w:spacing w:val="60"/>
        <w:sz w:val="24"/>
        <w:szCs w:val="24"/>
        <w:lang w:val="vi-VN"/>
      </w:rPr>
    </w:pPr>
  </w:p>
  <w:p w14:paraId="7D0B89D7" w14:textId="77777777" w:rsidR="00A101C6" w:rsidRDefault="00A101C6" w:rsidP="00322775">
    <w:pPr>
      <w:tabs>
        <w:tab w:val="center" w:pos="4550"/>
        <w:tab w:val="left" w:pos="5818"/>
        <w:tab w:val="right" w:pos="9136"/>
      </w:tabs>
      <w:ind w:right="260"/>
      <w:rPr>
        <w:color w:val="071320" w:themeColor="text2" w:themeShade="80"/>
        <w:sz w:val="24"/>
        <w:szCs w:val="24"/>
      </w:rPr>
    </w:pPr>
    <w:r>
      <w:rPr>
        <w:spacing w:val="60"/>
        <w:sz w:val="24"/>
        <w:szCs w:val="24"/>
      </w:rPr>
      <w:tab/>
    </w:r>
    <w:r>
      <w:rPr>
        <w:spacing w:val="60"/>
        <w:sz w:val="24"/>
        <w:szCs w:val="24"/>
      </w:rPr>
      <w:tab/>
    </w:r>
    <w:r>
      <w:rPr>
        <w:spacing w:val="60"/>
        <w:sz w:val="24"/>
        <w:szCs w:val="24"/>
      </w:rPr>
      <w:tab/>
    </w:r>
    <w:r>
      <w:rPr>
        <w:rFonts w:cs="Times New Roman"/>
        <w:spacing w:val="60"/>
        <w:sz w:val="24"/>
        <w:szCs w:val="24"/>
      </w:rPr>
      <w:t>Trang</w:t>
    </w:r>
    <w:r>
      <w:rPr>
        <w:color w:val="2C7FCE" w:themeColor="text2" w:themeTint="99"/>
        <w:spacing w:val="60"/>
        <w:sz w:val="24"/>
        <w:szCs w:val="24"/>
      </w:rPr>
      <w:t>|</w:t>
    </w:r>
    <w:r>
      <w:rPr>
        <w:color w:val="2C7FCE" w:themeColor="text2" w:themeTint="99"/>
        <w:sz w:val="24"/>
        <w:szCs w:val="24"/>
      </w:rPr>
      <w:t xml:space="preserve"> </w:t>
    </w:r>
    <w:r>
      <w:rPr>
        <w:color w:val="0A1D30" w:themeColor="text2" w:themeShade="BF"/>
        <w:sz w:val="24"/>
        <w:szCs w:val="24"/>
      </w:rPr>
      <w:fldChar w:fldCharType="begin"/>
    </w:r>
    <w:r>
      <w:rPr>
        <w:color w:val="0A1D30" w:themeColor="text2" w:themeShade="BF"/>
        <w:sz w:val="24"/>
        <w:szCs w:val="24"/>
      </w:rPr>
      <w:instrText xml:space="preserve"> PAGE   \* MERGEFORMAT </w:instrText>
    </w:r>
    <w:r>
      <w:rPr>
        <w:color w:val="0A1D30" w:themeColor="text2" w:themeShade="BF"/>
        <w:sz w:val="24"/>
        <w:szCs w:val="24"/>
      </w:rPr>
      <w:fldChar w:fldCharType="separate"/>
    </w:r>
    <w:r>
      <w:rPr>
        <w:noProof/>
        <w:color w:val="0A1D30" w:themeColor="text2" w:themeShade="BF"/>
        <w:sz w:val="24"/>
        <w:szCs w:val="24"/>
      </w:rPr>
      <w:t>1</w:t>
    </w:r>
    <w:r>
      <w:rPr>
        <w:color w:val="0A1D30" w:themeColor="text2" w:themeShade="BF"/>
        <w:sz w:val="24"/>
        <w:szCs w:val="24"/>
      </w:rPr>
      <w:fldChar w:fldCharType="end"/>
    </w:r>
    <w:r>
      <w:rPr>
        <w:color w:val="0A1D30" w:themeColor="text2" w:themeShade="BF"/>
        <w:sz w:val="24"/>
        <w:szCs w:val="24"/>
      </w:rPr>
      <w:t xml:space="preserve"> </w:t>
    </w:r>
  </w:p>
  <w:p w14:paraId="3EB3F79D" w14:textId="77777777" w:rsidR="00A101C6" w:rsidRPr="00C60D58" w:rsidRDefault="00A101C6" w:rsidP="00EC39C2">
    <w:pPr>
      <w:pStyle w:val="Footer"/>
      <w:tabs>
        <w:tab w:val="left" w:pos="1056"/>
      </w:tabs>
    </w:pP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EE7B1" w14:textId="77777777" w:rsidR="009A3C8A" w:rsidRDefault="009A3C8A" w:rsidP="000B04D8">
      <w:pPr>
        <w:spacing w:line="240" w:lineRule="auto"/>
      </w:pPr>
      <w:r>
        <w:separator/>
      </w:r>
    </w:p>
  </w:footnote>
  <w:footnote w:type="continuationSeparator" w:id="0">
    <w:p w14:paraId="5A5F2E31" w14:textId="77777777" w:rsidR="009A3C8A" w:rsidRDefault="009A3C8A" w:rsidP="000B04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2509B" w14:textId="77777777" w:rsidR="00483AE4" w:rsidRDefault="00483A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ECC1B" w14:textId="77777777" w:rsidR="005A26E8" w:rsidRPr="002B3A3F" w:rsidRDefault="005A26E8" w:rsidP="004655DA">
    <w:pPr>
      <w:pStyle w:val="Header"/>
      <w:tabs>
        <w:tab w:val="clear" w:pos="4680"/>
        <w:tab w:val="clear" w:pos="9360"/>
        <w:tab w:val="left" w:pos="3672"/>
      </w:tabs>
      <w:rPr>
        <w:lang w:val="vi-VN"/>
      </w:rPr>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7AC79" w14:textId="77777777" w:rsidR="00FD71AE" w:rsidRPr="002B3A3F" w:rsidRDefault="00FD71AE" w:rsidP="004655DA">
    <w:pPr>
      <w:pStyle w:val="Header"/>
      <w:tabs>
        <w:tab w:val="clear" w:pos="4680"/>
        <w:tab w:val="clear" w:pos="9360"/>
        <w:tab w:val="left" w:pos="3672"/>
      </w:tabs>
      <w:rPr>
        <w:lang w:val="vi-VN"/>
      </w:rPr>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9AC42" w14:textId="77777777" w:rsidR="00A101C6" w:rsidRDefault="00A101C6" w:rsidP="004655DA">
    <w:pPr>
      <w:pStyle w:val="Header"/>
      <w:pBdr>
        <w:bottom w:val="single" w:sz="6" w:space="1" w:color="auto"/>
      </w:pBdr>
      <w:tabs>
        <w:tab w:val="clear" w:pos="4680"/>
        <w:tab w:val="clear" w:pos="9360"/>
        <w:tab w:val="left" w:pos="3672"/>
      </w:tabs>
      <w:rPr>
        <w:lang w:val="vi-VN"/>
      </w:rPr>
    </w:pPr>
    <w:r>
      <w:rPr>
        <w:lang w:val="vi-VN"/>
      </w:rPr>
      <w:t>PHẦN MỞ ĐẦU</w:t>
    </w:r>
  </w:p>
  <w:p w14:paraId="72D24FFE" w14:textId="77777777" w:rsidR="00A101C6" w:rsidRPr="002B3A3F" w:rsidRDefault="00A101C6" w:rsidP="004655DA">
    <w:pPr>
      <w:pStyle w:val="Header"/>
      <w:tabs>
        <w:tab w:val="clear" w:pos="4680"/>
        <w:tab w:val="clear" w:pos="9360"/>
        <w:tab w:val="left" w:pos="3672"/>
      </w:tabs>
      <w:rPr>
        <w:lang w:val="vi-VN"/>
      </w:rPr>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FA759F" w14:textId="77777777" w:rsidR="00A63989" w:rsidRDefault="00A63989" w:rsidP="004655DA">
    <w:pPr>
      <w:pStyle w:val="Header"/>
      <w:pBdr>
        <w:bottom w:val="single" w:sz="6" w:space="1" w:color="auto"/>
      </w:pBdr>
      <w:tabs>
        <w:tab w:val="clear" w:pos="4680"/>
        <w:tab w:val="clear" w:pos="9360"/>
        <w:tab w:val="left" w:pos="3672"/>
      </w:tabs>
      <w:rPr>
        <w:lang w:val="vi-VN"/>
      </w:rPr>
    </w:pPr>
    <w:r>
      <w:rPr>
        <w:lang w:val="vi-VN"/>
      </w:rPr>
      <w:t xml:space="preserve">CHƯƠNG 2: KHẢO SÁT HIỆN TRẠNG VÀ XÁC ĐỊNH YÊU </w:t>
    </w:r>
    <w:r w:rsidR="00591ECA">
      <w:rPr>
        <w:lang w:val="vi-VN"/>
      </w:rPr>
      <w:t>CẦU</w:t>
    </w:r>
  </w:p>
  <w:p w14:paraId="557F2C21" w14:textId="77777777" w:rsidR="00A63989" w:rsidRPr="002B3A3F" w:rsidRDefault="00A63989" w:rsidP="004655DA">
    <w:pPr>
      <w:pStyle w:val="Header"/>
      <w:tabs>
        <w:tab w:val="clear" w:pos="4680"/>
        <w:tab w:val="clear" w:pos="9360"/>
        <w:tab w:val="left" w:pos="3672"/>
      </w:tabs>
      <w:rPr>
        <w:lang w:val="vi-VN"/>
      </w:rPr>
    </w:pP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1943C" w14:textId="77777777" w:rsidR="00822F88" w:rsidRDefault="00822F88" w:rsidP="004655DA">
    <w:pPr>
      <w:pStyle w:val="Header"/>
      <w:pBdr>
        <w:bottom w:val="single" w:sz="6" w:space="1" w:color="auto"/>
      </w:pBdr>
      <w:tabs>
        <w:tab w:val="clear" w:pos="4680"/>
        <w:tab w:val="clear" w:pos="9360"/>
        <w:tab w:val="left" w:pos="3672"/>
      </w:tabs>
      <w:rPr>
        <w:lang w:val="vi-VN"/>
      </w:rPr>
    </w:pPr>
    <w:r>
      <w:rPr>
        <w:lang w:val="vi-VN"/>
      </w:rPr>
      <w:t>CHƯƠNG 5: CÀI ĐẶT VÀ KIỂM THỬ</w:t>
    </w:r>
  </w:p>
  <w:p w14:paraId="36908BD4" w14:textId="77777777" w:rsidR="00822F88" w:rsidRPr="002B3A3F" w:rsidRDefault="00822F88" w:rsidP="004655DA">
    <w:pPr>
      <w:pStyle w:val="Header"/>
      <w:tabs>
        <w:tab w:val="clear" w:pos="4680"/>
        <w:tab w:val="clear" w:pos="9360"/>
        <w:tab w:val="left" w:pos="3672"/>
      </w:tabs>
      <w:rPr>
        <w:lang w:val="vi-VN"/>
      </w:rPr>
    </w:pP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9CFEC" w14:textId="77777777" w:rsidR="00AF5DE1" w:rsidRDefault="00AF5DE1" w:rsidP="004655DA">
    <w:pPr>
      <w:pStyle w:val="Header"/>
      <w:pBdr>
        <w:bottom w:val="single" w:sz="6" w:space="1" w:color="auto"/>
      </w:pBdr>
      <w:tabs>
        <w:tab w:val="clear" w:pos="4680"/>
        <w:tab w:val="clear" w:pos="9360"/>
        <w:tab w:val="left" w:pos="3672"/>
      </w:tabs>
      <w:rPr>
        <w:lang w:val="vi-VN"/>
      </w:rPr>
    </w:pPr>
    <w:r>
      <w:rPr>
        <w:lang w:val="vi-VN"/>
      </w:rPr>
      <w:t>PHẦN KẾT LUẬN</w:t>
    </w:r>
  </w:p>
  <w:p w14:paraId="140A8301" w14:textId="77777777" w:rsidR="00AF5DE1" w:rsidRPr="002B3A3F" w:rsidRDefault="00AF5DE1" w:rsidP="004655DA">
    <w:pPr>
      <w:pStyle w:val="Header"/>
      <w:tabs>
        <w:tab w:val="clear" w:pos="4680"/>
        <w:tab w:val="clear" w:pos="9360"/>
        <w:tab w:val="left" w:pos="3672"/>
      </w:tabs>
      <w:rPr>
        <w:lang w:val="vi-VN"/>
      </w:rPr>
    </w:pP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E307B" w14:textId="77777777" w:rsidR="00F36C4C" w:rsidRPr="00F36C4C" w:rsidRDefault="00F36C4C" w:rsidP="004655DA">
    <w:pPr>
      <w:pStyle w:val="Header"/>
      <w:pBdr>
        <w:bottom w:val="single" w:sz="6" w:space="1" w:color="auto"/>
      </w:pBdr>
      <w:tabs>
        <w:tab w:val="clear" w:pos="4680"/>
        <w:tab w:val="clear" w:pos="9360"/>
        <w:tab w:val="left" w:pos="3672"/>
      </w:tabs>
      <w:rPr>
        <w:lang w:val="vi-VN"/>
      </w:rPr>
    </w:pPr>
    <w:r>
      <w:t>PHỤ</w:t>
    </w:r>
    <w:r>
      <w:rPr>
        <w:lang w:val="vi-VN"/>
      </w:rPr>
      <w:t xml:space="preserve"> LỤC</w:t>
    </w:r>
  </w:p>
  <w:p w14:paraId="5986E328" w14:textId="77777777" w:rsidR="00F36C4C" w:rsidRPr="002B3A3F" w:rsidRDefault="00F36C4C" w:rsidP="004655DA">
    <w:pPr>
      <w:pStyle w:val="Header"/>
      <w:tabs>
        <w:tab w:val="clear" w:pos="4680"/>
        <w:tab w:val="clear" w:pos="9360"/>
        <w:tab w:val="left" w:pos="3672"/>
      </w:tabs>
      <w:rPr>
        <w:lang w:val="vi-VN"/>
      </w:rP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350"/>
        </w:tabs>
        <w:ind w:left="135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17229BF"/>
    <w:multiLevelType w:val="hybridMultilevel"/>
    <w:tmpl w:val="6F56A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2CF604A"/>
    <w:multiLevelType w:val="hybridMultilevel"/>
    <w:tmpl w:val="2C3C79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D66AB6"/>
    <w:multiLevelType w:val="multilevel"/>
    <w:tmpl w:val="D8A4AF5A"/>
    <w:lvl w:ilvl="0">
      <w:start w:val="1"/>
      <w:numFmt w:val="decimal"/>
      <w:lvlText w:val="%1."/>
      <w:lvlJc w:val="left"/>
      <w:pPr>
        <w:ind w:left="720" w:hanging="360"/>
      </w:pPr>
      <w:rPr>
        <w:rFonts w:hint="default"/>
      </w:rPr>
    </w:lvl>
    <w:lvl w:ilvl="1">
      <w:start w:val="3"/>
      <w:numFmt w:val="decimal"/>
      <w:isLgl/>
      <w:lvlText w:val="%1.%2."/>
      <w:lvlJc w:val="left"/>
      <w:pPr>
        <w:ind w:left="1104" w:hanging="744"/>
      </w:pPr>
      <w:rPr>
        <w:rFonts w:hint="default"/>
      </w:rPr>
    </w:lvl>
    <w:lvl w:ilvl="2">
      <w:start w:val="23"/>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03C7201D"/>
    <w:multiLevelType w:val="hybridMultilevel"/>
    <w:tmpl w:val="6F56A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706679"/>
    <w:multiLevelType w:val="multilevel"/>
    <w:tmpl w:val="EC7C170C"/>
    <w:lvl w:ilvl="0">
      <w:start w:val="1"/>
      <w:numFmt w:val="decimal"/>
      <w:lvlText w:val="%1."/>
      <w:lvlJc w:val="left"/>
      <w:pPr>
        <w:ind w:left="75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11" w15:restartNumberingAfterBreak="0">
    <w:nsid w:val="0D0952A2"/>
    <w:multiLevelType w:val="hybridMultilevel"/>
    <w:tmpl w:val="3AAC2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D897E6B"/>
    <w:multiLevelType w:val="multilevel"/>
    <w:tmpl w:val="2C62FF6E"/>
    <w:lvl w:ilvl="0">
      <w:start w:val="1"/>
      <w:numFmt w:val="decimal"/>
      <w:lvlText w:val="%1."/>
      <w:lvlJc w:val="left"/>
      <w:pPr>
        <w:ind w:left="720" w:hanging="360"/>
      </w:pPr>
      <w:rPr>
        <w:rFonts w:hint="default"/>
      </w:rPr>
    </w:lvl>
    <w:lvl w:ilvl="1">
      <w:start w:val="4"/>
      <w:numFmt w:val="decimal"/>
      <w:isLgl/>
      <w:lvlText w:val="%1.%2."/>
      <w:lvlJc w:val="left"/>
      <w:pPr>
        <w:ind w:left="1428" w:hanging="948"/>
      </w:pPr>
      <w:rPr>
        <w:rFonts w:hint="default"/>
      </w:rPr>
    </w:lvl>
    <w:lvl w:ilvl="2">
      <w:start w:val="2"/>
      <w:numFmt w:val="decimal"/>
      <w:isLgl/>
      <w:lvlText w:val="%1.%2.%3."/>
      <w:lvlJc w:val="left"/>
      <w:pPr>
        <w:ind w:left="1548" w:hanging="948"/>
      </w:pPr>
      <w:rPr>
        <w:rFonts w:hint="default"/>
      </w:rPr>
    </w:lvl>
    <w:lvl w:ilvl="3">
      <w:start w:val="13"/>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13" w15:restartNumberingAfterBreak="0">
    <w:nsid w:val="0F881018"/>
    <w:multiLevelType w:val="multilevel"/>
    <w:tmpl w:val="8F182D28"/>
    <w:lvl w:ilvl="0">
      <w:start w:val="1"/>
      <w:numFmt w:val="decimal"/>
      <w:lvlText w:val="%1."/>
      <w:lvlJc w:val="left"/>
      <w:pPr>
        <w:ind w:left="720" w:hanging="360"/>
      </w:pPr>
      <w:rPr>
        <w:rFonts w:hint="default"/>
      </w:rPr>
    </w:lvl>
    <w:lvl w:ilvl="1">
      <w:start w:val="2"/>
      <w:numFmt w:val="decimal"/>
      <w:isLgl/>
      <w:lvlText w:val="%1.%2."/>
      <w:lvlJc w:val="left"/>
      <w:pPr>
        <w:ind w:left="1104" w:hanging="744"/>
      </w:pPr>
      <w:rPr>
        <w:rFonts w:hint="default"/>
      </w:rPr>
    </w:lvl>
    <w:lvl w:ilvl="2">
      <w:start w:val="19"/>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126D026C"/>
    <w:multiLevelType w:val="multilevel"/>
    <w:tmpl w:val="9064B788"/>
    <w:lvl w:ilvl="0">
      <w:start w:val="1"/>
      <w:numFmt w:val="decimal"/>
      <w:lvlText w:val="%1."/>
      <w:lvlJc w:val="left"/>
      <w:pPr>
        <w:tabs>
          <w:tab w:val="num" w:pos="720"/>
        </w:tabs>
        <w:ind w:left="720" w:hanging="360"/>
      </w:pPr>
      <w:rPr>
        <w:rFonts w:hint="default"/>
        <w:sz w:val="28"/>
        <w:szCs w:val="36"/>
      </w:rPr>
    </w:lvl>
    <w:lvl w:ilvl="1">
      <w:start w:val="3"/>
      <w:numFmt w:val="bullet"/>
      <w:lvlText w:val="-"/>
      <w:lvlJc w:val="left"/>
      <w:pPr>
        <w:ind w:left="1440" w:hanging="360"/>
      </w:pPr>
      <w:rPr>
        <w:rFonts w:ascii="Times New Roman" w:eastAsiaTheme="minorHAnsi" w:hAnsi="Times New Roman" w:cs="Times New Roman"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61525"/>
    <w:multiLevelType w:val="hybridMultilevel"/>
    <w:tmpl w:val="A88465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7EE4097"/>
    <w:multiLevelType w:val="hybridMultilevel"/>
    <w:tmpl w:val="79762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B5B1617"/>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CD37532"/>
    <w:multiLevelType w:val="hybridMultilevel"/>
    <w:tmpl w:val="C33E990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625FF1"/>
    <w:multiLevelType w:val="hybridMultilevel"/>
    <w:tmpl w:val="2D742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D8650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1D9F0B7E"/>
    <w:multiLevelType w:val="multilevel"/>
    <w:tmpl w:val="3A2285E8"/>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1DAE659A"/>
    <w:multiLevelType w:val="multilevel"/>
    <w:tmpl w:val="231C3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14109F"/>
    <w:multiLevelType w:val="multilevel"/>
    <w:tmpl w:val="C71855B4"/>
    <w:lvl w:ilvl="0">
      <w:start w:val="3"/>
      <w:numFmt w:val="decimal"/>
      <w:lvlText w:val="%1."/>
      <w:lvlJc w:val="left"/>
      <w:pPr>
        <w:ind w:left="612" w:hanging="612"/>
      </w:pPr>
      <w:rPr>
        <w:rFonts w:hint="default"/>
      </w:rPr>
    </w:lvl>
    <w:lvl w:ilvl="1">
      <w:start w:val="3"/>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4" w15:restartNumberingAfterBreak="0">
    <w:nsid w:val="20045FA3"/>
    <w:multiLevelType w:val="multilevel"/>
    <w:tmpl w:val="EC7C170C"/>
    <w:lvl w:ilvl="0">
      <w:start w:val="1"/>
      <w:numFmt w:val="decimal"/>
      <w:lvlText w:val="%1."/>
      <w:lvlJc w:val="left"/>
      <w:pPr>
        <w:ind w:left="75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25" w15:restartNumberingAfterBreak="0">
    <w:nsid w:val="2294314A"/>
    <w:multiLevelType w:val="multilevel"/>
    <w:tmpl w:val="59CEA2F0"/>
    <w:lvl w:ilvl="0">
      <w:start w:val="1"/>
      <w:numFmt w:val="decimal"/>
      <w:lvlText w:val="%1."/>
      <w:lvlJc w:val="left"/>
      <w:pPr>
        <w:ind w:left="720" w:hanging="360"/>
      </w:pPr>
      <w:rPr>
        <w:rFonts w:hint="default"/>
      </w:rPr>
    </w:lvl>
    <w:lvl w:ilvl="1">
      <w:start w:val="3"/>
      <w:numFmt w:val="decimal"/>
      <w:isLgl/>
      <w:lvlText w:val="%1.%2."/>
      <w:lvlJc w:val="left"/>
      <w:pPr>
        <w:ind w:left="1104" w:hanging="744"/>
      </w:pPr>
      <w:rPr>
        <w:rFonts w:hint="default"/>
      </w:rPr>
    </w:lvl>
    <w:lvl w:ilvl="2">
      <w:start w:val="20"/>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22A125CD"/>
    <w:multiLevelType w:val="hybridMultilevel"/>
    <w:tmpl w:val="81F066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265EE4"/>
    <w:multiLevelType w:val="hybridMultilevel"/>
    <w:tmpl w:val="FAC629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5503A38"/>
    <w:multiLevelType w:val="multilevel"/>
    <w:tmpl w:val="EC7C170C"/>
    <w:lvl w:ilvl="0">
      <w:start w:val="1"/>
      <w:numFmt w:val="decimal"/>
      <w:lvlText w:val="%1."/>
      <w:lvlJc w:val="left"/>
      <w:pPr>
        <w:ind w:left="750" w:hanging="360"/>
      </w:pPr>
      <w:rPr>
        <w:rFonts w:hint="default"/>
      </w:rPr>
    </w:lvl>
    <w:lvl w:ilvl="1">
      <w:start w:val="1"/>
      <w:numFmt w:val="decimal"/>
      <w:isLgl/>
      <w:lvlText w:val="%1.%2."/>
      <w:lvlJc w:val="left"/>
      <w:pPr>
        <w:ind w:left="1110" w:hanging="720"/>
      </w:pPr>
      <w:rPr>
        <w:rFonts w:hint="default"/>
      </w:rPr>
    </w:lvl>
    <w:lvl w:ilvl="2">
      <w:start w:val="1"/>
      <w:numFmt w:val="decimal"/>
      <w:isLgl/>
      <w:lvlText w:val="%1.%2.%3."/>
      <w:lvlJc w:val="left"/>
      <w:pPr>
        <w:ind w:left="1110" w:hanging="720"/>
      </w:pPr>
      <w:rPr>
        <w:rFonts w:hint="default"/>
      </w:rPr>
    </w:lvl>
    <w:lvl w:ilvl="3">
      <w:start w:val="1"/>
      <w:numFmt w:val="decimal"/>
      <w:isLgl/>
      <w:lvlText w:val="%1.%2.%3.%4."/>
      <w:lvlJc w:val="left"/>
      <w:pPr>
        <w:ind w:left="1470" w:hanging="1080"/>
      </w:pPr>
      <w:rPr>
        <w:rFonts w:hint="default"/>
      </w:rPr>
    </w:lvl>
    <w:lvl w:ilvl="4">
      <w:start w:val="1"/>
      <w:numFmt w:val="decimal"/>
      <w:isLgl/>
      <w:lvlText w:val="%1.%2.%3.%4.%5."/>
      <w:lvlJc w:val="left"/>
      <w:pPr>
        <w:ind w:left="1470" w:hanging="1080"/>
      </w:pPr>
      <w:rPr>
        <w:rFonts w:hint="default"/>
      </w:rPr>
    </w:lvl>
    <w:lvl w:ilvl="5">
      <w:start w:val="1"/>
      <w:numFmt w:val="decimal"/>
      <w:isLgl/>
      <w:lvlText w:val="%1.%2.%3.%4.%5.%6."/>
      <w:lvlJc w:val="left"/>
      <w:pPr>
        <w:ind w:left="1830" w:hanging="1440"/>
      </w:pPr>
      <w:rPr>
        <w:rFonts w:hint="default"/>
      </w:rPr>
    </w:lvl>
    <w:lvl w:ilvl="6">
      <w:start w:val="1"/>
      <w:numFmt w:val="decimal"/>
      <w:isLgl/>
      <w:lvlText w:val="%1.%2.%3.%4.%5.%6.%7."/>
      <w:lvlJc w:val="left"/>
      <w:pPr>
        <w:ind w:left="1830" w:hanging="1440"/>
      </w:pPr>
      <w:rPr>
        <w:rFonts w:hint="default"/>
      </w:rPr>
    </w:lvl>
    <w:lvl w:ilvl="7">
      <w:start w:val="1"/>
      <w:numFmt w:val="decimal"/>
      <w:isLgl/>
      <w:lvlText w:val="%1.%2.%3.%4.%5.%6.%7.%8."/>
      <w:lvlJc w:val="left"/>
      <w:pPr>
        <w:ind w:left="2190" w:hanging="1800"/>
      </w:pPr>
      <w:rPr>
        <w:rFonts w:hint="default"/>
      </w:rPr>
    </w:lvl>
    <w:lvl w:ilvl="8">
      <w:start w:val="1"/>
      <w:numFmt w:val="decimal"/>
      <w:isLgl/>
      <w:lvlText w:val="%1.%2.%3.%4.%5.%6.%7.%8.%9."/>
      <w:lvlJc w:val="left"/>
      <w:pPr>
        <w:ind w:left="2190" w:hanging="1800"/>
      </w:pPr>
      <w:rPr>
        <w:rFonts w:hint="default"/>
      </w:rPr>
    </w:lvl>
  </w:abstractNum>
  <w:abstractNum w:abstractNumId="29" w15:restartNumberingAfterBreak="0">
    <w:nsid w:val="26C46C21"/>
    <w:multiLevelType w:val="hybridMultilevel"/>
    <w:tmpl w:val="3D36B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EF221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2A8852E7"/>
    <w:multiLevelType w:val="hybridMultilevel"/>
    <w:tmpl w:val="FE2448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ACA33B2"/>
    <w:multiLevelType w:val="hybridMultilevel"/>
    <w:tmpl w:val="008664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D34526"/>
    <w:multiLevelType w:val="hybridMultilevel"/>
    <w:tmpl w:val="29C858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DD62C96"/>
    <w:multiLevelType w:val="multilevel"/>
    <w:tmpl w:val="6C7C3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0087246"/>
    <w:multiLevelType w:val="hybridMultilevel"/>
    <w:tmpl w:val="740EA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1860DDD"/>
    <w:multiLevelType w:val="multilevel"/>
    <w:tmpl w:val="8670F96E"/>
    <w:lvl w:ilvl="0">
      <w:start w:val="1"/>
      <w:numFmt w:val="decimal"/>
      <w:pStyle w:val="cngdngUC"/>
      <w:lvlText w:val="%1."/>
      <w:lvlJc w:val="left"/>
      <w:pPr>
        <w:ind w:left="720" w:hanging="360"/>
      </w:pPr>
    </w:lvl>
    <w:lvl w:ilvl="1">
      <w:start w:val="2"/>
      <w:numFmt w:val="decimal"/>
      <w:isLgl/>
      <w:lvlText w:val="%1.%2."/>
      <w:lvlJc w:val="left"/>
      <w:pPr>
        <w:ind w:left="1080" w:hanging="720"/>
      </w:pPr>
      <w:rPr>
        <w:rFonts w:hint="default"/>
      </w:rPr>
    </w:lvl>
    <w:lvl w:ilvl="2">
      <w:start w:val="18"/>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324B3749"/>
    <w:multiLevelType w:val="multilevel"/>
    <w:tmpl w:val="4E9E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320315"/>
    <w:multiLevelType w:val="hybridMultilevel"/>
    <w:tmpl w:val="CC6CDE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B765CA0"/>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0" w15:restartNumberingAfterBreak="0">
    <w:nsid w:val="3FF90696"/>
    <w:multiLevelType w:val="multilevel"/>
    <w:tmpl w:val="46F8117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316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41CC0299"/>
    <w:multiLevelType w:val="multilevel"/>
    <w:tmpl w:val="CDE08EDE"/>
    <w:lvl w:ilvl="0">
      <w:start w:val="1"/>
      <w:numFmt w:val="decimal"/>
      <w:lvlText w:val="%1."/>
      <w:lvlJc w:val="left"/>
      <w:pPr>
        <w:ind w:left="720" w:hanging="360"/>
      </w:pPr>
    </w:lvl>
    <w:lvl w:ilvl="1">
      <w:start w:val="3"/>
      <w:numFmt w:val="decimal"/>
      <w:isLgl/>
      <w:lvlText w:val="%1.%2."/>
      <w:lvlJc w:val="left"/>
      <w:pPr>
        <w:ind w:left="1104" w:hanging="744"/>
      </w:pPr>
      <w:rPr>
        <w:rFonts w:hint="default"/>
      </w:rPr>
    </w:lvl>
    <w:lvl w:ilvl="2">
      <w:start w:val="14"/>
      <w:numFmt w:val="decimal"/>
      <w:isLgl/>
      <w:lvlText w:val="%1.%2.%3."/>
      <w:lvlJc w:val="left"/>
      <w:pPr>
        <w:ind w:left="1104" w:hanging="744"/>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42A16ABA"/>
    <w:multiLevelType w:val="hybridMultilevel"/>
    <w:tmpl w:val="8B7C86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4745CB4"/>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44" w15:restartNumberingAfterBreak="0">
    <w:nsid w:val="49F1588F"/>
    <w:multiLevelType w:val="hybridMultilevel"/>
    <w:tmpl w:val="8BC21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A23B25"/>
    <w:multiLevelType w:val="hybridMultilevel"/>
    <w:tmpl w:val="75604710"/>
    <w:lvl w:ilvl="0" w:tplc="FFFFFFFF">
      <w:start w:val="1"/>
      <w:numFmt w:val="decimal"/>
      <w:lvlText w:val="%1."/>
      <w:lvlJc w:val="left"/>
      <w:pPr>
        <w:ind w:left="75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E560C89"/>
    <w:multiLevelType w:val="hybridMultilevel"/>
    <w:tmpl w:val="CC6CDE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E585722"/>
    <w:multiLevelType w:val="hybridMultilevel"/>
    <w:tmpl w:val="DACE9E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F5C3AA4"/>
    <w:multiLevelType w:val="hybridMultilevel"/>
    <w:tmpl w:val="38CA0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1090658"/>
    <w:multiLevelType w:val="hybridMultilevel"/>
    <w:tmpl w:val="C72C80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66413CF"/>
    <w:multiLevelType w:val="multilevel"/>
    <w:tmpl w:val="C71855B4"/>
    <w:lvl w:ilvl="0">
      <w:start w:val="3"/>
      <w:numFmt w:val="decimal"/>
      <w:lvlText w:val="%1."/>
      <w:lvlJc w:val="left"/>
      <w:pPr>
        <w:ind w:left="612" w:hanging="612"/>
      </w:pPr>
      <w:rPr>
        <w:rFonts w:hint="default"/>
      </w:rPr>
    </w:lvl>
    <w:lvl w:ilvl="1">
      <w:start w:val="7"/>
      <w:numFmt w:val="decimal"/>
      <w:lvlText w:val="%1.%2."/>
      <w:lvlJc w:val="left"/>
      <w:pPr>
        <w:ind w:left="900" w:hanging="72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51" w15:restartNumberingAfterBreak="0">
    <w:nsid w:val="5A506DC2"/>
    <w:multiLevelType w:val="hybridMultilevel"/>
    <w:tmpl w:val="903A93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DF460A"/>
    <w:multiLevelType w:val="hybridMultilevel"/>
    <w:tmpl w:val="72A0F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37F3B6D"/>
    <w:multiLevelType w:val="multilevel"/>
    <w:tmpl w:val="0DD4EA9A"/>
    <w:lvl w:ilvl="0">
      <w:start w:val="1"/>
      <w:numFmt w:val="decimal"/>
      <w:lvlText w:val="%1."/>
      <w:lvlJc w:val="left"/>
      <w:pPr>
        <w:ind w:left="720" w:hanging="360"/>
      </w:pPr>
      <w:rPr>
        <w:rFonts w:hint="default"/>
      </w:rPr>
    </w:lvl>
    <w:lvl w:ilvl="1">
      <w:start w:val="5"/>
      <w:numFmt w:val="decimal"/>
      <w:isLgl/>
      <w:lvlText w:val="%1.%2."/>
      <w:lvlJc w:val="left"/>
      <w:pPr>
        <w:ind w:left="1176" w:hanging="816"/>
      </w:pPr>
      <w:rPr>
        <w:rFonts w:hint="default"/>
      </w:rPr>
    </w:lvl>
    <w:lvl w:ilvl="2">
      <w:start w:val="2"/>
      <w:numFmt w:val="decimal"/>
      <w:isLgl/>
      <w:lvlText w:val="%1.%2.%3."/>
      <w:lvlJc w:val="left"/>
      <w:pPr>
        <w:ind w:left="1176" w:hanging="816"/>
      </w:pPr>
      <w:rPr>
        <w:rFonts w:hint="default"/>
      </w:rPr>
    </w:lvl>
    <w:lvl w:ilvl="3">
      <w:start w:val="3"/>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4" w15:restartNumberingAfterBreak="0">
    <w:nsid w:val="65D32F41"/>
    <w:multiLevelType w:val="hybridMultilevel"/>
    <w:tmpl w:val="55EA4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A906611"/>
    <w:multiLevelType w:val="multilevel"/>
    <w:tmpl w:val="8EC209FC"/>
    <w:lvl w:ilvl="0">
      <w:start w:val="1"/>
      <w:numFmt w:val="decimal"/>
      <w:lvlText w:val="%1."/>
      <w:lvlJc w:val="left"/>
      <w:pPr>
        <w:ind w:left="720" w:hanging="360"/>
      </w:pPr>
    </w:lvl>
    <w:lvl w:ilvl="1">
      <w:start w:val="5"/>
      <w:numFmt w:val="decimal"/>
      <w:isLgl/>
      <w:lvlText w:val="%1.%2."/>
      <w:lvlJc w:val="left"/>
      <w:pPr>
        <w:ind w:left="1344" w:hanging="864"/>
      </w:pPr>
      <w:rPr>
        <w:rFonts w:hint="default"/>
      </w:rPr>
    </w:lvl>
    <w:lvl w:ilvl="2">
      <w:start w:val="2"/>
      <w:numFmt w:val="decimal"/>
      <w:isLgl/>
      <w:lvlText w:val="%1.%2.%3."/>
      <w:lvlJc w:val="left"/>
      <w:pPr>
        <w:ind w:left="1464" w:hanging="864"/>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56" w15:restartNumberingAfterBreak="0">
    <w:nsid w:val="6B184A4B"/>
    <w:multiLevelType w:val="multilevel"/>
    <w:tmpl w:val="E1DA1E0E"/>
    <w:lvl w:ilvl="0">
      <w:start w:val="1"/>
      <w:numFmt w:val="decimal"/>
      <w:lvlText w:val="%1."/>
      <w:lvlJc w:val="left"/>
      <w:pPr>
        <w:ind w:left="720" w:hanging="360"/>
      </w:pPr>
    </w:lvl>
    <w:lvl w:ilvl="1">
      <w:start w:val="3"/>
      <w:numFmt w:val="decimal"/>
      <w:isLgl/>
      <w:lvlText w:val="%1.%2."/>
      <w:lvlJc w:val="left"/>
      <w:pPr>
        <w:ind w:left="1104" w:hanging="744"/>
      </w:pPr>
      <w:rPr>
        <w:rFonts w:cstheme="minorBidi" w:hint="default"/>
        <w:color w:val="auto"/>
      </w:rPr>
    </w:lvl>
    <w:lvl w:ilvl="2">
      <w:start w:val="20"/>
      <w:numFmt w:val="decimal"/>
      <w:isLgl/>
      <w:lvlText w:val="%1.%2.%3."/>
      <w:lvlJc w:val="left"/>
      <w:pPr>
        <w:ind w:left="1104" w:hanging="744"/>
      </w:pPr>
      <w:rPr>
        <w:rFonts w:cstheme="minorBidi" w:hint="default"/>
        <w:color w:val="auto"/>
      </w:rPr>
    </w:lvl>
    <w:lvl w:ilvl="3">
      <w:start w:val="1"/>
      <w:numFmt w:val="decimal"/>
      <w:isLgl/>
      <w:lvlText w:val="%1.%2.%3.%4."/>
      <w:lvlJc w:val="left"/>
      <w:pPr>
        <w:ind w:left="1440" w:hanging="1080"/>
      </w:pPr>
      <w:rPr>
        <w:rFonts w:cstheme="minorBidi" w:hint="default"/>
        <w:color w:val="auto"/>
      </w:rPr>
    </w:lvl>
    <w:lvl w:ilvl="4">
      <w:start w:val="1"/>
      <w:numFmt w:val="decimal"/>
      <w:isLgl/>
      <w:lvlText w:val="%1.%2.%3.%4.%5."/>
      <w:lvlJc w:val="left"/>
      <w:pPr>
        <w:ind w:left="1440" w:hanging="1080"/>
      </w:pPr>
      <w:rPr>
        <w:rFonts w:cstheme="minorBidi" w:hint="default"/>
        <w:color w:val="auto"/>
      </w:rPr>
    </w:lvl>
    <w:lvl w:ilvl="5">
      <w:start w:val="1"/>
      <w:numFmt w:val="decimal"/>
      <w:isLgl/>
      <w:lvlText w:val="%1.%2.%3.%4.%5.%6."/>
      <w:lvlJc w:val="left"/>
      <w:pPr>
        <w:ind w:left="1800" w:hanging="1440"/>
      </w:pPr>
      <w:rPr>
        <w:rFonts w:cstheme="minorBidi" w:hint="default"/>
        <w:color w:val="auto"/>
      </w:rPr>
    </w:lvl>
    <w:lvl w:ilvl="6">
      <w:start w:val="1"/>
      <w:numFmt w:val="decimal"/>
      <w:isLgl/>
      <w:lvlText w:val="%1.%2.%3.%4.%5.%6.%7."/>
      <w:lvlJc w:val="left"/>
      <w:pPr>
        <w:ind w:left="1800" w:hanging="1440"/>
      </w:pPr>
      <w:rPr>
        <w:rFonts w:cstheme="minorBidi" w:hint="default"/>
        <w:color w:val="auto"/>
      </w:rPr>
    </w:lvl>
    <w:lvl w:ilvl="7">
      <w:start w:val="1"/>
      <w:numFmt w:val="decimal"/>
      <w:isLgl/>
      <w:lvlText w:val="%1.%2.%3.%4.%5.%6.%7.%8."/>
      <w:lvlJc w:val="left"/>
      <w:pPr>
        <w:ind w:left="2160" w:hanging="1800"/>
      </w:pPr>
      <w:rPr>
        <w:rFonts w:cstheme="minorBidi" w:hint="default"/>
        <w:color w:val="auto"/>
      </w:rPr>
    </w:lvl>
    <w:lvl w:ilvl="8">
      <w:start w:val="1"/>
      <w:numFmt w:val="decimal"/>
      <w:isLgl/>
      <w:lvlText w:val="%1.%2.%3.%4.%5.%6.%7.%8.%9."/>
      <w:lvlJc w:val="left"/>
      <w:pPr>
        <w:ind w:left="2160" w:hanging="1800"/>
      </w:pPr>
      <w:rPr>
        <w:rFonts w:cstheme="minorBidi" w:hint="default"/>
        <w:color w:val="auto"/>
      </w:rPr>
    </w:lvl>
  </w:abstractNum>
  <w:abstractNum w:abstractNumId="57" w15:restartNumberingAfterBreak="0">
    <w:nsid w:val="6C0F495F"/>
    <w:multiLevelType w:val="hybridMultilevel"/>
    <w:tmpl w:val="0CB851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A150EB"/>
    <w:multiLevelType w:val="hybridMultilevel"/>
    <w:tmpl w:val="72A0F1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FED280B"/>
    <w:multiLevelType w:val="multilevel"/>
    <w:tmpl w:val="351E51A2"/>
    <w:lvl w:ilvl="0">
      <w:start w:val="1"/>
      <w:numFmt w:val="decimal"/>
      <w:lvlText w:val="%1."/>
      <w:lvlJc w:val="left"/>
      <w:pPr>
        <w:tabs>
          <w:tab w:val="num" w:pos="720"/>
        </w:tabs>
        <w:ind w:left="720" w:hanging="360"/>
      </w:pPr>
      <w:rPr>
        <w:rFonts w:hint="default"/>
        <w:sz w:val="28"/>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7474EA"/>
    <w:multiLevelType w:val="multilevel"/>
    <w:tmpl w:val="F16C6EA8"/>
    <w:lvl w:ilvl="0">
      <w:start w:val="1"/>
      <w:numFmt w:val="decimal"/>
      <w:lvlText w:val="%1."/>
      <w:lvlJc w:val="left"/>
      <w:pPr>
        <w:ind w:left="720" w:hanging="360"/>
      </w:pPr>
    </w:lvl>
    <w:lvl w:ilvl="1">
      <w:start w:val="7"/>
      <w:numFmt w:val="decimal"/>
      <w:isLgl/>
      <w:lvlText w:val="%1.%2."/>
      <w:lvlJc w:val="left"/>
      <w:pPr>
        <w:ind w:left="1092" w:hanging="732"/>
      </w:pPr>
      <w:rPr>
        <w:rFonts w:hint="default"/>
      </w:rPr>
    </w:lvl>
    <w:lvl w:ilvl="2">
      <w:start w:val="1"/>
      <w:numFmt w:val="decimal"/>
      <w:isLgl/>
      <w:lvlText w:val="%1.%2.%3."/>
      <w:lvlJc w:val="left"/>
      <w:pPr>
        <w:ind w:left="1092" w:hanging="732"/>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61" w15:restartNumberingAfterBreak="0">
    <w:nsid w:val="72847A40"/>
    <w:multiLevelType w:val="hybridMultilevel"/>
    <w:tmpl w:val="75604710"/>
    <w:lvl w:ilvl="0" w:tplc="FFFFFFFF">
      <w:start w:val="1"/>
      <w:numFmt w:val="decimal"/>
      <w:lvlText w:val="%1."/>
      <w:lvlJc w:val="left"/>
      <w:pPr>
        <w:ind w:left="7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46402C4"/>
    <w:multiLevelType w:val="multilevel"/>
    <w:tmpl w:val="65D2C022"/>
    <w:lvl w:ilvl="0">
      <w:start w:val="1"/>
      <w:numFmt w:val="decimal"/>
      <w:lvlText w:val="%1."/>
      <w:lvlJc w:val="left"/>
      <w:pPr>
        <w:tabs>
          <w:tab w:val="num" w:pos="720"/>
        </w:tabs>
        <w:ind w:left="720" w:hanging="360"/>
      </w:pPr>
      <w:rPr>
        <w:rFonts w:hint="default"/>
        <w:sz w:val="28"/>
        <w:szCs w:val="36"/>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47282B"/>
    <w:multiLevelType w:val="hybridMultilevel"/>
    <w:tmpl w:val="740EAB7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780951D8"/>
    <w:multiLevelType w:val="multilevel"/>
    <w:tmpl w:val="C584F59A"/>
    <w:lvl w:ilvl="0">
      <w:start w:val="3"/>
      <w:numFmt w:val="decimal"/>
      <w:lvlText w:val="%1."/>
      <w:lvlJc w:val="left"/>
      <w:pPr>
        <w:ind w:left="720" w:hanging="360"/>
      </w:pPr>
      <w:rPr>
        <w:rFonts w:hint="default"/>
      </w:rPr>
    </w:lvl>
    <w:lvl w:ilvl="1">
      <w:start w:val="5"/>
      <w:numFmt w:val="decimal"/>
      <w:isLgl/>
      <w:lvlText w:val="%1.%2."/>
      <w:lvlJc w:val="left"/>
      <w:pPr>
        <w:ind w:left="1296" w:hanging="816"/>
      </w:pPr>
      <w:rPr>
        <w:rFonts w:eastAsiaTheme="majorEastAsia" w:hint="default"/>
      </w:rPr>
    </w:lvl>
    <w:lvl w:ilvl="2">
      <w:start w:val="2"/>
      <w:numFmt w:val="decimal"/>
      <w:isLgl/>
      <w:lvlText w:val="%1.%2.%3."/>
      <w:lvlJc w:val="left"/>
      <w:pPr>
        <w:ind w:left="1416" w:hanging="816"/>
      </w:pPr>
      <w:rPr>
        <w:rFonts w:eastAsiaTheme="majorEastAsia" w:hint="default"/>
      </w:rPr>
    </w:lvl>
    <w:lvl w:ilvl="3">
      <w:start w:val="3"/>
      <w:numFmt w:val="decimal"/>
      <w:isLgl/>
      <w:lvlText w:val="%1.%2.%3.%4."/>
      <w:lvlJc w:val="left"/>
      <w:pPr>
        <w:ind w:left="1800" w:hanging="1080"/>
      </w:pPr>
      <w:rPr>
        <w:rFonts w:eastAsiaTheme="majorEastAsia" w:hint="default"/>
      </w:rPr>
    </w:lvl>
    <w:lvl w:ilvl="4">
      <w:start w:val="1"/>
      <w:numFmt w:val="decimal"/>
      <w:isLgl/>
      <w:lvlText w:val="%1.%2.%3.%4.%5."/>
      <w:lvlJc w:val="left"/>
      <w:pPr>
        <w:ind w:left="1920" w:hanging="1080"/>
      </w:pPr>
      <w:rPr>
        <w:rFonts w:eastAsiaTheme="majorEastAsia" w:hint="default"/>
      </w:rPr>
    </w:lvl>
    <w:lvl w:ilvl="5">
      <w:start w:val="1"/>
      <w:numFmt w:val="decimal"/>
      <w:isLgl/>
      <w:lvlText w:val="%1.%2.%3.%4.%5.%6."/>
      <w:lvlJc w:val="left"/>
      <w:pPr>
        <w:ind w:left="2400" w:hanging="1440"/>
      </w:pPr>
      <w:rPr>
        <w:rFonts w:eastAsiaTheme="majorEastAsia" w:hint="default"/>
      </w:rPr>
    </w:lvl>
    <w:lvl w:ilvl="6">
      <w:start w:val="1"/>
      <w:numFmt w:val="decimal"/>
      <w:isLgl/>
      <w:lvlText w:val="%1.%2.%3.%4.%5.%6.%7."/>
      <w:lvlJc w:val="left"/>
      <w:pPr>
        <w:ind w:left="2520" w:hanging="1440"/>
      </w:pPr>
      <w:rPr>
        <w:rFonts w:eastAsiaTheme="majorEastAsia" w:hint="default"/>
      </w:rPr>
    </w:lvl>
    <w:lvl w:ilvl="7">
      <w:start w:val="1"/>
      <w:numFmt w:val="decimal"/>
      <w:isLgl/>
      <w:lvlText w:val="%1.%2.%3.%4.%5.%6.%7.%8."/>
      <w:lvlJc w:val="left"/>
      <w:pPr>
        <w:ind w:left="3000" w:hanging="1800"/>
      </w:pPr>
      <w:rPr>
        <w:rFonts w:eastAsiaTheme="majorEastAsia" w:hint="default"/>
      </w:rPr>
    </w:lvl>
    <w:lvl w:ilvl="8">
      <w:start w:val="1"/>
      <w:numFmt w:val="decimal"/>
      <w:isLgl/>
      <w:lvlText w:val="%1.%2.%3.%4.%5.%6.%7.%8.%9."/>
      <w:lvlJc w:val="left"/>
      <w:pPr>
        <w:ind w:left="3120" w:hanging="1800"/>
      </w:pPr>
      <w:rPr>
        <w:rFonts w:eastAsiaTheme="majorEastAsia" w:hint="default"/>
      </w:rPr>
    </w:lvl>
  </w:abstractNum>
  <w:abstractNum w:abstractNumId="65" w15:restartNumberingAfterBreak="0">
    <w:nsid w:val="7903401F"/>
    <w:multiLevelType w:val="hybridMultilevel"/>
    <w:tmpl w:val="51CA3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ACA5C22"/>
    <w:multiLevelType w:val="multilevel"/>
    <w:tmpl w:val="CB84FD26"/>
    <w:lvl w:ilvl="0">
      <w:start w:val="1"/>
      <w:numFmt w:val="decimal"/>
      <w:lvlText w:val="%1."/>
      <w:lvlJc w:val="left"/>
      <w:pPr>
        <w:ind w:left="720" w:hanging="360"/>
      </w:pPr>
      <w:rPr>
        <w:rFonts w:hint="default"/>
      </w:rPr>
    </w:lvl>
    <w:lvl w:ilvl="1">
      <w:start w:val="4"/>
      <w:numFmt w:val="decimal"/>
      <w:isLgl/>
      <w:lvlText w:val="%1.%2."/>
      <w:lvlJc w:val="left"/>
      <w:pPr>
        <w:ind w:left="1296" w:hanging="816"/>
      </w:pPr>
      <w:rPr>
        <w:rFonts w:hint="default"/>
      </w:rPr>
    </w:lvl>
    <w:lvl w:ilvl="2">
      <w:start w:val="2"/>
      <w:numFmt w:val="decimal"/>
      <w:isLgl/>
      <w:lvlText w:val="%1.%2.%3."/>
      <w:lvlJc w:val="left"/>
      <w:pPr>
        <w:ind w:left="1416" w:hanging="816"/>
      </w:pPr>
      <w:rPr>
        <w:rFonts w:hint="default"/>
      </w:rPr>
    </w:lvl>
    <w:lvl w:ilvl="3">
      <w:start w:val="6"/>
      <w:numFmt w:val="decimal"/>
      <w:isLgl/>
      <w:lvlText w:val="%1.%2.%3.%4."/>
      <w:lvlJc w:val="left"/>
      <w:pPr>
        <w:ind w:left="1800" w:hanging="1080"/>
      </w:pPr>
      <w:rPr>
        <w:rFonts w:hint="default"/>
      </w:rPr>
    </w:lvl>
    <w:lvl w:ilvl="4">
      <w:start w:val="1"/>
      <w:numFmt w:val="decimal"/>
      <w:isLgl/>
      <w:lvlText w:val="%1.%2.%3.%4.%5."/>
      <w:lvlJc w:val="left"/>
      <w:pPr>
        <w:ind w:left="1920" w:hanging="1080"/>
      </w:pPr>
      <w:rPr>
        <w:rFonts w:hint="default"/>
      </w:rPr>
    </w:lvl>
    <w:lvl w:ilvl="5">
      <w:start w:val="1"/>
      <w:numFmt w:val="decimal"/>
      <w:isLgl/>
      <w:lvlText w:val="%1.%2.%3.%4.%5.%6."/>
      <w:lvlJc w:val="left"/>
      <w:pPr>
        <w:ind w:left="240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3000" w:hanging="1800"/>
      </w:pPr>
      <w:rPr>
        <w:rFonts w:hint="default"/>
      </w:rPr>
    </w:lvl>
    <w:lvl w:ilvl="8">
      <w:start w:val="1"/>
      <w:numFmt w:val="decimal"/>
      <w:isLgl/>
      <w:lvlText w:val="%1.%2.%3.%4.%5.%6.%7.%8.%9."/>
      <w:lvlJc w:val="left"/>
      <w:pPr>
        <w:ind w:left="3120" w:hanging="1800"/>
      </w:pPr>
      <w:rPr>
        <w:rFonts w:hint="default"/>
      </w:rPr>
    </w:lvl>
  </w:abstractNum>
  <w:abstractNum w:abstractNumId="67" w15:restartNumberingAfterBreak="0">
    <w:nsid w:val="7B34586B"/>
    <w:multiLevelType w:val="hybridMultilevel"/>
    <w:tmpl w:val="68F4C11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16546168">
    <w:abstractNumId w:val="22"/>
  </w:num>
  <w:num w:numId="2" w16cid:durableId="1514953967">
    <w:abstractNumId w:val="59"/>
  </w:num>
  <w:num w:numId="3" w16cid:durableId="1723022234">
    <w:abstractNumId w:val="38"/>
  </w:num>
  <w:num w:numId="4" w16cid:durableId="209806224">
    <w:abstractNumId w:val="46"/>
  </w:num>
  <w:num w:numId="5" w16cid:durableId="694237139">
    <w:abstractNumId w:val="14"/>
  </w:num>
  <w:num w:numId="6" w16cid:durableId="710418804">
    <w:abstractNumId w:val="17"/>
  </w:num>
  <w:num w:numId="7" w16cid:durableId="2042363963">
    <w:abstractNumId w:val="37"/>
  </w:num>
  <w:num w:numId="8" w16cid:durableId="1166898889">
    <w:abstractNumId w:val="42"/>
  </w:num>
  <w:num w:numId="9" w16cid:durableId="593905959">
    <w:abstractNumId w:val="8"/>
  </w:num>
  <w:num w:numId="10" w16cid:durableId="292180497">
    <w:abstractNumId w:val="48"/>
  </w:num>
  <w:num w:numId="11" w16cid:durableId="1295136585">
    <w:abstractNumId w:val="33"/>
  </w:num>
  <w:num w:numId="12" w16cid:durableId="40132000">
    <w:abstractNumId w:val="21"/>
  </w:num>
  <w:num w:numId="13" w16cid:durableId="1567380815">
    <w:abstractNumId w:val="31"/>
  </w:num>
  <w:num w:numId="14" w16cid:durableId="712002646">
    <w:abstractNumId w:val="49"/>
  </w:num>
  <w:num w:numId="15" w16cid:durableId="1356073064">
    <w:abstractNumId w:val="65"/>
  </w:num>
  <w:num w:numId="16" w16cid:durableId="434981910">
    <w:abstractNumId w:val="11"/>
  </w:num>
  <w:num w:numId="17" w16cid:durableId="1607692931">
    <w:abstractNumId w:val="56"/>
  </w:num>
  <w:num w:numId="18" w16cid:durableId="1553080927">
    <w:abstractNumId w:val="51"/>
  </w:num>
  <w:num w:numId="19" w16cid:durableId="1222523998">
    <w:abstractNumId w:val="67"/>
  </w:num>
  <w:num w:numId="20" w16cid:durableId="1248032075">
    <w:abstractNumId w:val="5"/>
  </w:num>
  <w:num w:numId="21" w16cid:durableId="1294865599">
    <w:abstractNumId w:val="3"/>
  </w:num>
  <w:num w:numId="22" w16cid:durableId="291252416">
    <w:abstractNumId w:val="2"/>
  </w:num>
  <w:num w:numId="23" w16cid:durableId="758215602">
    <w:abstractNumId w:val="4"/>
  </w:num>
  <w:num w:numId="24" w16cid:durableId="1331710230">
    <w:abstractNumId w:val="1"/>
  </w:num>
  <w:num w:numId="25" w16cid:durableId="1406417462">
    <w:abstractNumId w:val="0"/>
  </w:num>
  <w:num w:numId="26" w16cid:durableId="2066948536">
    <w:abstractNumId w:val="36"/>
  </w:num>
  <w:num w:numId="27" w16cid:durableId="998580150">
    <w:abstractNumId w:val="36"/>
    <w:lvlOverride w:ilvl="0">
      <w:startOverride w:val="1"/>
    </w:lvlOverride>
  </w:num>
  <w:num w:numId="28" w16cid:durableId="810025129">
    <w:abstractNumId w:val="36"/>
    <w:lvlOverride w:ilvl="0">
      <w:startOverride w:val="1"/>
    </w:lvlOverride>
  </w:num>
  <w:num w:numId="29" w16cid:durableId="195507843">
    <w:abstractNumId w:val="36"/>
    <w:lvlOverride w:ilvl="0">
      <w:startOverride w:val="1"/>
    </w:lvlOverride>
  </w:num>
  <w:num w:numId="30" w16cid:durableId="231163288">
    <w:abstractNumId w:val="36"/>
    <w:lvlOverride w:ilvl="0">
      <w:startOverride w:val="1"/>
    </w:lvlOverride>
  </w:num>
  <w:num w:numId="31" w16cid:durableId="217909450">
    <w:abstractNumId w:val="36"/>
    <w:lvlOverride w:ilvl="0">
      <w:startOverride w:val="1"/>
    </w:lvlOverride>
  </w:num>
  <w:num w:numId="32" w16cid:durableId="700932427">
    <w:abstractNumId w:val="36"/>
    <w:lvlOverride w:ilvl="0">
      <w:startOverride w:val="1"/>
    </w:lvlOverride>
  </w:num>
  <w:num w:numId="33" w16cid:durableId="894899476">
    <w:abstractNumId w:val="36"/>
    <w:lvlOverride w:ilvl="0">
      <w:startOverride w:val="1"/>
    </w:lvlOverride>
  </w:num>
  <w:num w:numId="34" w16cid:durableId="1419864524">
    <w:abstractNumId w:val="36"/>
    <w:lvlOverride w:ilvl="0">
      <w:startOverride w:val="1"/>
    </w:lvlOverride>
  </w:num>
  <w:num w:numId="35" w16cid:durableId="2052000307">
    <w:abstractNumId w:val="36"/>
    <w:lvlOverride w:ilvl="0">
      <w:startOverride w:val="1"/>
    </w:lvlOverride>
  </w:num>
  <w:num w:numId="36" w16cid:durableId="994992752">
    <w:abstractNumId w:val="36"/>
    <w:lvlOverride w:ilvl="0">
      <w:startOverride w:val="1"/>
    </w:lvlOverride>
  </w:num>
  <w:num w:numId="37" w16cid:durableId="1796215608">
    <w:abstractNumId w:val="36"/>
    <w:lvlOverride w:ilvl="0">
      <w:startOverride w:val="1"/>
    </w:lvlOverride>
  </w:num>
  <w:num w:numId="38" w16cid:durableId="1494639465">
    <w:abstractNumId w:val="27"/>
  </w:num>
  <w:num w:numId="39" w16cid:durableId="1299334065">
    <w:abstractNumId w:val="15"/>
  </w:num>
  <w:num w:numId="40" w16cid:durableId="94712435">
    <w:abstractNumId w:val="54"/>
  </w:num>
  <w:num w:numId="41" w16cid:durableId="1624800259">
    <w:abstractNumId w:val="25"/>
  </w:num>
  <w:num w:numId="42" w16cid:durableId="323823864">
    <w:abstractNumId w:val="66"/>
  </w:num>
  <w:num w:numId="43" w16cid:durableId="1682704952">
    <w:abstractNumId w:val="9"/>
  </w:num>
  <w:num w:numId="44" w16cid:durableId="433600196">
    <w:abstractNumId w:val="53"/>
  </w:num>
  <w:num w:numId="45" w16cid:durableId="1745689216">
    <w:abstractNumId w:val="44"/>
  </w:num>
  <w:num w:numId="46" w16cid:durableId="2034768468">
    <w:abstractNumId w:val="26"/>
  </w:num>
  <w:num w:numId="47" w16cid:durableId="1886479215">
    <w:abstractNumId w:val="64"/>
  </w:num>
  <w:num w:numId="48" w16cid:durableId="2090737115">
    <w:abstractNumId w:val="57"/>
  </w:num>
  <w:num w:numId="49" w16cid:durableId="1235582816">
    <w:abstractNumId w:val="47"/>
  </w:num>
  <w:num w:numId="50" w16cid:durableId="1944530522">
    <w:abstractNumId w:val="16"/>
  </w:num>
  <w:num w:numId="51" w16cid:durableId="1353805240">
    <w:abstractNumId w:val="24"/>
  </w:num>
  <w:num w:numId="52" w16cid:durableId="1858807790">
    <w:abstractNumId w:val="19"/>
  </w:num>
  <w:num w:numId="53" w16cid:durableId="946498378">
    <w:abstractNumId w:val="23"/>
  </w:num>
  <w:num w:numId="54" w16cid:durableId="491407836">
    <w:abstractNumId w:val="50"/>
  </w:num>
  <w:num w:numId="55" w16cid:durableId="734669317">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26146414">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87959702">
    <w:abstractNumId w:val="7"/>
  </w:num>
  <w:num w:numId="58" w16cid:durableId="1433163932">
    <w:abstractNumId w:val="62"/>
  </w:num>
  <w:num w:numId="59" w16cid:durableId="1548297729">
    <w:abstractNumId w:val="35"/>
  </w:num>
  <w:num w:numId="60" w16cid:durableId="528422025">
    <w:abstractNumId w:val="60"/>
  </w:num>
  <w:num w:numId="61" w16cid:durableId="2104255303">
    <w:abstractNumId w:val="61"/>
  </w:num>
  <w:num w:numId="62" w16cid:durableId="2027364317">
    <w:abstractNumId w:val="34"/>
  </w:num>
  <w:num w:numId="63" w16cid:durableId="1860505162">
    <w:abstractNumId w:val="13"/>
  </w:num>
  <w:num w:numId="64" w16cid:durableId="1203783696">
    <w:abstractNumId w:val="12"/>
  </w:num>
  <w:num w:numId="65" w16cid:durableId="426468649">
    <w:abstractNumId w:val="29"/>
  </w:num>
  <w:num w:numId="66" w16cid:durableId="977685719">
    <w:abstractNumId w:val="32"/>
  </w:num>
  <w:num w:numId="67" w16cid:durableId="1013724358">
    <w:abstractNumId w:val="52"/>
  </w:num>
  <w:num w:numId="68" w16cid:durableId="518349721">
    <w:abstractNumId w:val="39"/>
  </w:num>
  <w:num w:numId="69" w16cid:durableId="822622041">
    <w:abstractNumId w:val="6"/>
  </w:num>
  <w:num w:numId="70" w16cid:durableId="361055796">
    <w:abstractNumId w:val="58"/>
  </w:num>
  <w:num w:numId="71" w16cid:durableId="896432452">
    <w:abstractNumId w:val="43"/>
  </w:num>
  <w:num w:numId="72" w16cid:durableId="411389297">
    <w:abstractNumId w:val="18"/>
  </w:num>
  <w:num w:numId="73" w16cid:durableId="1462767784">
    <w:abstractNumId w:val="41"/>
  </w:num>
  <w:num w:numId="74" w16cid:durableId="697968112">
    <w:abstractNumId w:val="63"/>
  </w:num>
  <w:num w:numId="75" w16cid:durableId="1900742674">
    <w:abstractNumId w:val="55"/>
  </w:num>
  <w:num w:numId="76" w16cid:durableId="981958280">
    <w:abstractNumId w:val="45"/>
  </w:num>
  <w:num w:numId="77" w16cid:durableId="1854034119">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2128038104">
    <w:abstractNumId w:val="40"/>
  </w:num>
  <w:num w:numId="79" w16cid:durableId="201669">
    <w:abstractNumId w:val="30"/>
  </w:num>
  <w:num w:numId="80" w16cid:durableId="1016611601">
    <w:abstractNumId w:val="28"/>
  </w:num>
  <w:num w:numId="81" w16cid:durableId="1937126777">
    <w:abstractNumId w:val="36"/>
    <w:lvlOverride w:ilvl="0">
      <w:startOverride w:val="1"/>
    </w:lvlOverride>
    <w:lvlOverride w:ilvl="1">
      <w:startOverride w:val="2"/>
    </w:lvlOverride>
    <w:lvlOverride w:ilvl="2">
      <w:startOverride w:val="18"/>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811746927">
    <w:abstractNumId w:val="10"/>
  </w:num>
  <w:num w:numId="83" w16cid:durableId="2113276475">
    <w:abstractNumId w:val="2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AB0"/>
    <w:rsid w:val="00001C47"/>
    <w:rsid w:val="0000229D"/>
    <w:rsid w:val="00002C2D"/>
    <w:rsid w:val="00004003"/>
    <w:rsid w:val="00006C12"/>
    <w:rsid w:val="000071C8"/>
    <w:rsid w:val="000110A7"/>
    <w:rsid w:val="0001191E"/>
    <w:rsid w:val="00012AF8"/>
    <w:rsid w:val="00016420"/>
    <w:rsid w:val="0002097D"/>
    <w:rsid w:val="00020AB8"/>
    <w:rsid w:val="00021244"/>
    <w:rsid w:val="00021467"/>
    <w:rsid w:val="00024271"/>
    <w:rsid w:val="0002585A"/>
    <w:rsid w:val="00026029"/>
    <w:rsid w:val="00026515"/>
    <w:rsid w:val="0002699A"/>
    <w:rsid w:val="00032398"/>
    <w:rsid w:val="00032525"/>
    <w:rsid w:val="00033B5D"/>
    <w:rsid w:val="00033B65"/>
    <w:rsid w:val="00033D44"/>
    <w:rsid w:val="000353D8"/>
    <w:rsid w:val="0003660A"/>
    <w:rsid w:val="000366D6"/>
    <w:rsid w:val="00040407"/>
    <w:rsid w:val="0004098B"/>
    <w:rsid w:val="000411F3"/>
    <w:rsid w:val="00042AD0"/>
    <w:rsid w:val="0004358C"/>
    <w:rsid w:val="00043D63"/>
    <w:rsid w:val="00044D78"/>
    <w:rsid w:val="0004573A"/>
    <w:rsid w:val="00050026"/>
    <w:rsid w:val="000500DA"/>
    <w:rsid w:val="00050A89"/>
    <w:rsid w:val="00050DB1"/>
    <w:rsid w:val="00053EDC"/>
    <w:rsid w:val="00054165"/>
    <w:rsid w:val="000542DF"/>
    <w:rsid w:val="00055DF7"/>
    <w:rsid w:val="00056156"/>
    <w:rsid w:val="00056AD4"/>
    <w:rsid w:val="00060537"/>
    <w:rsid w:val="00062AA5"/>
    <w:rsid w:val="00063FE6"/>
    <w:rsid w:val="00066A7F"/>
    <w:rsid w:val="00067715"/>
    <w:rsid w:val="00071C71"/>
    <w:rsid w:val="00073D6A"/>
    <w:rsid w:val="00074373"/>
    <w:rsid w:val="00075B62"/>
    <w:rsid w:val="00077AD8"/>
    <w:rsid w:val="00080622"/>
    <w:rsid w:val="0008217C"/>
    <w:rsid w:val="00082336"/>
    <w:rsid w:val="0008579D"/>
    <w:rsid w:val="000901D7"/>
    <w:rsid w:val="00092176"/>
    <w:rsid w:val="00092450"/>
    <w:rsid w:val="00092921"/>
    <w:rsid w:val="00093297"/>
    <w:rsid w:val="00093355"/>
    <w:rsid w:val="00094242"/>
    <w:rsid w:val="00094B5B"/>
    <w:rsid w:val="000956D4"/>
    <w:rsid w:val="000A012E"/>
    <w:rsid w:val="000A03AE"/>
    <w:rsid w:val="000A08BF"/>
    <w:rsid w:val="000A0F25"/>
    <w:rsid w:val="000A1269"/>
    <w:rsid w:val="000A1B67"/>
    <w:rsid w:val="000A20C5"/>
    <w:rsid w:val="000A63FA"/>
    <w:rsid w:val="000A76A7"/>
    <w:rsid w:val="000B04D8"/>
    <w:rsid w:val="000B78D7"/>
    <w:rsid w:val="000C0ABA"/>
    <w:rsid w:val="000C17A6"/>
    <w:rsid w:val="000C29BB"/>
    <w:rsid w:val="000C372C"/>
    <w:rsid w:val="000C39C8"/>
    <w:rsid w:val="000C52DD"/>
    <w:rsid w:val="000D232F"/>
    <w:rsid w:val="000D3CEB"/>
    <w:rsid w:val="000D3F8B"/>
    <w:rsid w:val="000D4A18"/>
    <w:rsid w:val="000D4EB1"/>
    <w:rsid w:val="000D5731"/>
    <w:rsid w:val="000D5B07"/>
    <w:rsid w:val="000D7CDA"/>
    <w:rsid w:val="000E33CA"/>
    <w:rsid w:val="000E5E06"/>
    <w:rsid w:val="000F3C64"/>
    <w:rsid w:val="000F5334"/>
    <w:rsid w:val="00104A72"/>
    <w:rsid w:val="00107280"/>
    <w:rsid w:val="00107C8B"/>
    <w:rsid w:val="00107DA3"/>
    <w:rsid w:val="00107EF2"/>
    <w:rsid w:val="001128AF"/>
    <w:rsid w:val="0011463E"/>
    <w:rsid w:val="00114BF8"/>
    <w:rsid w:val="00114D83"/>
    <w:rsid w:val="0011608C"/>
    <w:rsid w:val="00116619"/>
    <w:rsid w:val="001202AF"/>
    <w:rsid w:val="0012220F"/>
    <w:rsid w:val="00123005"/>
    <w:rsid w:val="00125B4F"/>
    <w:rsid w:val="00126CD3"/>
    <w:rsid w:val="00127535"/>
    <w:rsid w:val="00130123"/>
    <w:rsid w:val="00130D5B"/>
    <w:rsid w:val="001310E7"/>
    <w:rsid w:val="00132730"/>
    <w:rsid w:val="00132A4F"/>
    <w:rsid w:val="001336EE"/>
    <w:rsid w:val="0013376E"/>
    <w:rsid w:val="0013532E"/>
    <w:rsid w:val="001363A0"/>
    <w:rsid w:val="00140609"/>
    <w:rsid w:val="00141EB3"/>
    <w:rsid w:val="00145289"/>
    <w:rsid w:val="00147235"/>
    <w:rsid w:val="00151BA8"/>
    <w:rsid w:val="001531FD"/>
    <w:rsid w:val="001558BD"/>
    <w:rsid w:val="0016042E"/>
    <w:rsid w:val="001605D8"/>
    <w:rsid w:val="00160F2B"/>
    <w:rsid w:val="00161B89"/>
    <w:rsid w:val="00162763"/>
    <w:rsid w:val="00162AB0"/>
    <w:rsid w:val="0016348D"/>
    <w:rsid w:val="001642B7"/>
    <w:rsid w:val="00164DF7"/>
    <w:rsid w:val="00165E47"/>
    <w:rsid w:val="00170170"/>
    <w:rsid w:val="0017162B"/>
    <w:rsid w:val="00171658"/>
    <w:rsid w:val="00171DE5"/>
    <w:rsid w:val="00172440"/>
    <w:rsid w:val="00175B10"/>
    <w:rsid w:val="00177322"/>
    <w:rsid w:val="00180EC4"/>
    <w:rsid w:val="001816BA"/>
    <w:rsid w:val="00182503"/>
    <w:rsid w:val="00184EC2"/>
    <w:rsid w:val="00185743"/>
    <w:rsid w:val="001872F8"/>
    <w:rsid w:val="00187F52"/>
    <w:rsid w:val="00192BA4"/>
    <w:rsid w:val="0019334F"/>
    <w:rsid w:val="00193D7F"/>
    <w:rsid w:val="00193FE5"/>
    <w:rsid w:val="001948FE"/>
    <w:rsid w:val="00194EF8"/>
    <w:rsid w:val="00197859"/>
    <w:rsid w:val="00197EDC"/>
    <w:rsid w:val="001A0FD6"/>
    <w:rsid w:val="001A383B"/>
    <w:rsid w:val="001A3A8E"/>
    <w:rsid w:val="001A4929"/>
    <w:rsid w:val="001A612A"/>
    <w:rsid w:val="001A6D74"/>
    <w:rsid w:val="001A6F35"/>
    <w:rsid w:val="001A777D"/>
    <w:rsid w:val="001B1149"/>
    <w:rsid w:val="001B2308"/>
    <w:rsid w:val="001B2A0B"/>
    <w:rsid w:val="001B54C6"/>
    <w:rsid w:val="001B5764"/>
    <w:rsid w:val="001B6634"/>
    <w:rsid w:val="001B7498"/>
    <w:rsid w:val="001C3A8B"/>
    <w:rsid w:val="001C5CA9"/>
    <w:rsid w:val="001C64F6"/>
    <w:rsid w:val="001C6D1D"/>
    <w:rsid w:val="001C7265"/>
    <w:rsid w:val="001D0CF4"/>
    <w:rsid w:val="001D14BB"/>
    <w:rsid w:val="001D1C40"/>
    <w:rsid w:val="001D2E19"/>
    <w:rsid w:val="001D361A"/>
    <w:rsid w:val="001D6A73"/>
    <w:rsid w:val="001E37FE"/>
    <w:rsid w:val="001E3CDE"/>
    <w:rsid w:val="001E481F"/>
    <w:rsid w:val="001E4BE6"/>
    <w:rsid w:val="001E4C36"/>
    <w:rsid w:val="001F29C8"/>
    <w:rsid w:val="001F32C0"/>
    <w:rsid w:val="001F531C"/>
    <w:rsid w:val="001F5DE4"/>
    <w:rsid w:val="001F6203"/>
    <w:rsid w:val="001F626F"/>
    <w:rsid w:val="001F655A"/>
    <w:rsid w:val="0020688A"/>
    <w:rsid w:val="00206FCE"/>
    <w:rsid w:val="00207B9F"/>
    <w:rsid w:val="0021065E"/>
    <w:rsid w:val="00210A06"/>
    <w:rsid w:val="00210D10"/>
    <w:rsid w:val="00215589"/>
    <w:rsid w:val="0021789D"/>
    <w:rsid w:val="00217D0D"/>
    <w:rsid w:val="00221975"/>
    <w:rsid w:val="00221AB1"/>
    <w:rsid w:val="00224008"/>
    <w:rsid w:val="0022420B"/>
    <w:rsid w:val="00226E3F"/>
    <w:rsid w:val="00227727"/>
    <w:rsid w:val="00230F83"/>
    <w:rsid w:val="00230F8B"/>
    <w:rsid w:val="00234005"/>
    <w:rsid w:val="00234632"/>
    <w:rsid w:val="002373C8"/>
    <w:rsid w:val="00240766"/>
    <w:rsid w:val="002438AD"/>
    <w:rsid w:val="00244F39"/>
    <w:rsid w:val="0024640F"/>
    <w:rsid w:val="00246F5F"/>
    <w:rsid w:val="00251826"/>
    <w:rsid w:val="00252D90"/>
    <w:rsid w:val="00255C32"/>
    <w:rsid w:val="00257129"/>
    <w:rsid w:val="00261B18"/>
    <w:rsid w:val="00262C3D"/>
    <w:rsid w:val="00262C4A"/>
    <w:rsid w:val="00263C1F"/>
    <w:rsid w:val="00264785"/>
    <w:rsid w:val="002665A2"/>
    <w:rsid w:val="002675A7"/>
    <w:rsid w:val="00270383"/>
    <w:rsid w:val="002703BA"/>
    <w:rsid w:val="00270D65"/>
    <w:rsid w:val="002725A6"/>
    <w:rsid w:val="002725BF"/>
    <w:rsid w:val="00272CFE"/>
    <w:rsid w:val="00272FC1"/>
    <w:rsid w:val="002738E5"/>
    <w:rsid w:val="002740FA"/>
    <w:rsid w:val="00275003"/>
    <w:rsid w:val="00276162"/>
    <w:rsid w:val="0027635C"/>
    <w:rsid w:val="00280037"/>
    <w:rsid w:val="002808AD"/>
    <w:rsid w:val="0028156C"/>
    <w:rsid w:val="00282B65"/>
    <w:rsid w:val="00283102"/>
    <w:rsid w:val="00283388"/>
    <w:rsid w:val="0028366C"/>
    <w:rsid w:val="0028376F"/>
    <w:rsid w:val="0028431E"/>
    <w:rsid w:val="0028496E"/>
    <w:rsid w:val="00284A0E"/>
    <w:rsid w:val="002858EF"/>
    <w:rsid w:val="00285E4F"/>
    <w:rsid w:val="00285E96"/>
    <w:rsid w:val="00286964"/>
    <w:rsid w:val="00290513"/>
    <w:rsid w:val="00293F99"/>
    <w:rsid w:val="002941C1"/>
    <w:rsid w:val="00294DA0"/>
    <w:rsid w:val="002961F0"/>
    <w:rsid w:val="002A0DB9"/>
    <w:rsid w:val="002A1E53"/>
    <w:rsid w:val="002A3B4F"/>
    <w:rsid w:val="002A3C52"/>
    <w:rsid w:val="002A3E93"/>
    <w:rsid w:val="002A4D16"/>
    <w:rsid w:val="002A617F"/>
    <w:rsid w:val="002A6CD0"/>
    <w:rsid w:val="002A7173"/>
    <w:rsid w:val="002B0891"/>
    <w:rsid w:val="002B2C68"/>
    <w:rsid w:val="002B362D"/>
    <w:rsid w:val="002B3A3F"/>
    <w:rsid w:val="002B565D"/>
    <w:rsid w:val="002C0996"/>
    <w:rsid w:val="002C158B"/>
    <w:rsid w:val="002C2CB8"/>
    <w:rsid w:val="002C32C8"/>
    <w:rsid w:val="002C460F"/>
    <w:rsid w:val="002C52BF"/>
    <w:rsid w:val="002C569C"/>
    <w:rsid w:val="002C5844"/>
    <w:rsid w:val="002C5D3A"/>
    <w:rsid w:val="002C658B"/>
    <w:rsid w:val="002C6D49"/>
    <w:rsid w:val="002D2C26"/>
    <w:rsid w:val="002D2F38"/>
    <w:rsid w:val="002D36A9"/>
    <w:rsid w:val="002D7DF3"/>
    <w:rsid w:val="002E00C1"/>
    <w:rsid w:val="002E17C7"/>
    <w:rsid w:val="002E1CF3"/>
    <w:rsid w:val="002E3739"/>
    <w:rsid w:val="002E459C"/>
    <w:rsid w:val="002E7866"/>
    <w:rsid w:val="002F119D"/>
    <w:rsid w:val="002F18D4"/>
    <w:rsid w:val="002F19D0"/>
    <w:rsid w:val="002F1C68"/>
    <w:rsid w:val="002F1F8D"/>
    <w:rsid w:val="002F2A9A"/>
    <w:rsid w:val="002F5758"/>
    <w:rsid w:val="002F645D"/>
    <w:rsid w:val="002F6AC1"/>
    <w:rsid w:val="002F77C0"/>
    <w:rsid w:val="00301308"/>
    <w:rsid w:val="00302AF7"/>
    <w:rsid w:val="00306ABD"/>
    <w:rsid w:val="0030721B"/>
    <w:rsid w:val="0031028D"/>
    <w:rsid w:val="00311429"/>
    <w:rsid w:val="00311F7B"/>
    <w:rsid w:val="00312C2A"/>
    <w:rsid w:val="0031327F"/>
    <w:rsid w:val="00313B36"/>
    <w:rsid w:val="0031723D"/>
    <w:rsid w:val="0031759B"/>
    <w:rsid w:val="00317AC2"/>
    <w:rsid w:val="00320752"/>
    <w:rsid w:val="00322493"/>
    <w:rsid w:val="00322775"/>
    <w:rsid w:val="00324068"/>
    <w:rsid w:val="0032463E"/>
    <w:rsid w:val="0032482A"/>
    <w:rsid w:val="003256D8"/>
    <w:rsid w:val="00327330"/>
    <w:rsid w:val="00331091"/>
    <w:rsid w:val="00331F6B"/>
    <w:rsid w:val="0033286F"/>
    <w:rsid w:val="0033304F"/>
    <w:rsid w:val="0033624B"/>
    <w:rsid w:val="00340274"/>
    <w:rsid w:val="00345A1D"/>
    <w:rsid w:val="0034640F"/>
    <w:rsid w:val="00346AC2"/>
    <w:rsid w:val="00346BBB"/>
    <w:rsid w:val="00347451"/>
    <w:rsid w:val="00347F2D"/>
    <w:rsid w:val="0035087D"/>
    <w:rsid w:val="00350947"/>
    <w:rsid w:val="00352140"/>
    <w:rsid w:val="00353B9A"/>
    <w:rsid w:val="0035420E"/>
    <w:rsid w:val="00355EC8"/>
    <w:rsid w:val="00356039"/>
    <w:rsid w:val="00357980"/>
    <w:rsid w:val="0036378F"/>
    <w:rsid w:val="00365B55"/>
    <w:rsid w:val="00366AE2"/>
    <w:rsid w:val="003671F7"/>
    <w:rsid w:val="00370FEA"/>
    <w:rsid w:val="00372CE3"/>
    <w:rsid w:val="00374137"/>
    <w:rsid w:val="00375B2B"/>
    <w:rsid w:val="00376112"/>
    <w:rsid w:val="003774A5"/>
    <w:rsid w:val="003819E9"/>
    <w:rsid w:val="00382141"/>
    <w:rsid w:val="003862A7"/>
    <w:rsid w:val="00386FAA"/>
    <w:rsid w:val="00391334"/>
    <w:rsid w:val="00391C41"/>
    <w:rsid w:val="003933CD"/>
    <w:rsid w:val="003936EE"/>
    <w:rsid w:val="003961CD"/>
    <w:rsid w:val="00396EA0"/>
    <w:rsid w:val="003A0561"/>
    <w:rsid w:val="003A0937"/>
    <w:rsid w:val="003A26B4"/>
    <w:rsid w:val="003A4565"/>
    <w:rsid w:val="003A4960"/>
    <w:rsid w:val="003A4CFC"/>
    <w:rsid w:val="003A4D80"/>
    <w:rsid w:val="003A62D4"/>
    <w:rsid w:val="003B0AD2"/>
    <w:rsid w:val="003B1472"/>
    <w:rsid w:val="003B1725"/>
    <w:rsid w:val="003B1EC6"/>
    <w:rsid w:val="003B2F12"/>
    <w:rsid w:val="003B4C23"/>
    <w:rsid w:val="003B5894"/>
    <w:rsid w:val="003B66F6"/>
    <w:rsid w:val="003B73F2"/>
    <w:rsid w:val="003C0335"/>
    <w:rsid w:val="003C04C7"/>
    <w:rsid w:val="003C091C"/>
    <w:rsid w:val="003C1D33"/>
    <w:rsid w:val="003C3F0B"/>
    <w:rsid w:val="003C4650"/>
    <w:rsid w:val="003C5E78"/>
    <w:rsid w:val="003C7807"/>
    <w:rsid w:val="003D1F59"/>
    <w:rsid w:val="003D2842"/>
    <w:rsid w:val="003D60ED"/>
    <w:rsid w:val="003E4369"/>
    <w:rsid w:val="003E4619"/>
    <w:rsid w:val="003E5625"/>
    <w:rsid w:val="003E5941"/>
    <w:rsid w:val="003F0826"/>
    <w:rsid w:val="003F0D5F"/>
    <w:rsid w:val="003F3FD4"/>
    <w:rsid w:val="003F3FDA"/>
    <w:rsid w:val="003F419D"/>
    <w:rsid w:val="003F4415"/>
    <w:rsid w:val="003F5AC7"/>
    <w:rsid w:val="003F62EC"/>
    <w:rsid w:val="003F62F7"/>
    <w:rsid w:val="003F62FA"/>
    <w:rsid w:val="003F7052"/>
    <w:rsid w:val="003F7D91"/>
    <w:rsid w:val="004010D1"/>
    <w:rsid w:val="00401E9D"/>
    <w:rsid w:val="0040249B"/>
    <w:rsid w:val="00404B1A"/>
    <w:rsid w:val="004070E5"/>
    <w:rsid w:val="00410EB3"/>
    <w:rsid w:val="00412085"/>
    <w:rsid w:val="00414079"/>
    <w:rsid w:val="00416BDA"/>
    <w:rsid w:val="0041723D"/>
    <w:rsid w:val="00420A15"/>
    <w:rsid w:val="00421F1E"/>
    <w:rsid w:val="00422FBD"/>
    <w:rsid w:val="00426C32"/>
    <w:rsid w:val="004305E1"/>
    <w:rsid w:val="004311D0"/>
    <w:rsid w:val="00432B13"/>
    <w:rsid w:val="0043331D"/>
    <w:rsid w:val="00434FFF"/>
    <w:rsid w:val="00436403"/>
    <w:rsid w:val="00436676"/>
    <w:rsid w:val="00437EED"/>
    <w:rsid w:val="004400DB"/>
    <w:rsid w:val="004435DD"/>
    <w:rsid w:val="00444A39"/>
    <w:rsid w:val="004452D2"/>
    <w:rsid w:val="00446E71"/>
    <w:rsid w:val="00447067"/>
    <w:rsid w:val="004470E5"/>
    <w:rsid w:val="00447409"/>
    <w:rsid w:val="00447E02"/>
    <w:rsid w:val="00450264"/>
    <w:rsid w:val="0045186F"/>
    <w:rsid w:val="00455ABE"/>
    <w:rsid w:val="00456D22"/>
    <w:rsid w:val="0045769D"/>
    <w:rsid w:val="004602A9"/>
    <w:rsid w:val="004606AE"/>
    <w:rsid w:val="00460DC2"/>
    <w:rsid w:val="00461ACA"/>
    <w:rsid w:val="00463762"/>
    <w:rsid w:val="00463B22"/>
    <w:rsid w:val="0046517F"/>
    <w:rsid w:val="0046551D"/>
    <w:rsid w:val="004655DA"/>
    <w:rsid w:val="00466FEF"/>
    <w:rsid w:val="00467CD5"/>
    <w:rsid w:val="0047079F"/>
    <w:rsid w:val="00470AAF"/>
    <w:rsid w:val="00472C3B"/>
    <w:rsid w:val="00472EE6"/>
    <w:rsid w:val="0047354F"/>
    <w:rsid w:val="00476F41"/>
    <w:rsid w:val="00477B54"/>
    <w:rsid w:val="0048020B"/>
    <w:rsid w:val="00480428"/>
    <w:rsid w:val="00480B50"/>
    <w:rsid w:val="00480CC8"/>
    <w:rsid w:val="00482275"/>
    <w:rsid w:val="00482ADC"/>
    <w:rsid w:val="00483AE4"/>
    <w:rsid w:val="00483C0E"/>
    <w:rsid w:val="00483FA0"/>
    <w:rsid w:val="00484687"/>
    <w:rsid w:val="00485119"/>
    <w:rsid w:val="00485289"/>
    <w:rsid w:val="00486FF5"/>
    <w:rsid w:val="00491442"/>
    <w:rsid w:val="004920E8"/>
    <w:rsid w:val="0049278B"/>
    <w:rsid w:val="0049324E"/>
    <w:rsid w:val="0049452C"/>
    <w:rsid w:val="004964D0"/>
    <w:rsid w:val="004A1125"/>
    <w:rsid w:val="004A1649"/>
    <w:rsid w:val="004A2681"/>
    <w:rsid w:val="004A2862"/>
    <w:rsid w:val="004A2883"/>
    <w:rsid w:val="004A34BC"/>
    <w:rsid w:val="004A38A2"/>
    <w:rsid w:val="004A475C"/>
    <w:rsid w:val="004A4E64"/>
    <w:rsid w:val="004A66D1"/>
    <w:rsid w:val="004B0709"/>
    <w:rsid w:val="004B1FE6"/>
    <w:rsid w:val="004B3402"/>
    <w:rsid w:val="004B4EC2"/>
    <w:rsid w:val="004B5318"/>
    <w:rsid w:val="004B5F4C"/>
    <w:rsid w:val="004B7D39"/>
    <w:rsid w:val="004B7DE4"/>
    <w:rsid w:val="004C1CC5"/>
    <w:rsid w:val="004C2324"/>
    <w:rsid w:val="004C48C7"/>
    <w:rsid w:val="004C5D68"/>
    <w:rsid w:val="004C6EBD"/>
    <w:rsid w:val="004D232E"/>
    <w:rsid w:val="004D2D59"/>
    <w:rsid w:val="004D3C1F"/>
    <w:rsid w:val="004D3C7F"/>
    <w:rsid w:val="004D43E4"/>
    <w:rsid w:val="004D6225"/>
    <w:rsid w:val="004D74BC"/>
    <w:rsid w:val="004E150F"/>
    <w:rsid w:val="004E2028"/>
    <w:rsid w:val="004E2147"/>
    <w:rsid w:val="004E2625"/>
    <w:rsid w:val="004E27F7"/>
    <w:rsid w:val="004F24A8"/>
    <w:rsid w:val="004F2987"/>
    <w:rsid w:val="004F3BD0"/>
    <w:rsid w:val="004F48AA"/>
    <w:rsid w:val="004F60B5"/>
    <w:rsid w:val="005009D3"/>
    <w:rsid w:val="00504060"/>
    <w:rsid w:val="005040CD"/>
    <w:rsid w:val="0050458B"/>
    <w:rsid w:val="0051119F"/>
    <w:rsid w:val="00513F49"/>
    <w:rsid w:val="00520A7A"/>
    <w:rsid w:val="005220C4"/>
    <w:rsid w:val="005220C7"/>
    <w:rsid w:val="005245BA"/>
    <w:rsid w:val="00524B08"/>
    <w:rsid w:val="00530C6B"/>
    <w:rsid w:val="00532118"/>
    <w:rsid w:val="00533B05"/>
    <w:rsid w:val="00536A1A"/>
    <w:rsid w:val="00536CBA"/>
    <w:rsid w:val="0053744D"/>
    <w:rsid w:val="0053768D"/>
    <w:rsid w:val="0054039C"/>
    <w:rsid w:val="0054179E"/>
    <w:rsid w:val="00541859"/>
    <w:rsid w:val="00541E85"/>
    <w:rsid w:val="00542603"/>
    <w:rsid w:val="005444E3"/>
    <w:rsid w:val="00545D1B"/>
    <w:rsid w:val="005479FF"/>
    <w:rsid w:val="005504DB"/>
    <w:rsid w:val="005555C6"/>
    <w:rsid w:val="00556201"/>
    <w:rsid w:val="00560A12"/>
    <w:rsid w:val="00561299"/>
    <w:rsid w:val="00561F0D"/>
    <w:rsid w:val="005624DD"/>
    <w:rsid w:val="005635E4"/>
    <w:rsid w:val="00570560"/>
    <w:rsid w:val="005710BC"/>
    <w:rsid w:val="00571417"/>
    <w:rsid w:val="00571653"/>
    <w:rsid w:val="00571825"/>
    <w:rsid w:val="00572040"/>
    <w:rsid w:val="005736C6"/>
    <w:rsid w:val="00574330"/>
    <w:rsid w:val="005759F1"/>
    <w:rsid w:val="00576391"/>
    <w:rsid w:val="00577518"/>
    <w:rsid w:val="00577B21"/>
    <w:rsid w:val="005800E1"/>
    <w:rsid w:val="0058064F"/>
    <w:rsid w:val="005808AF"/>
    <w:rsid w:val="00583825"/>
    <w:rsid w:val="00584CB5"/>
    <w:rsid w:val="00584F7D"/>
    <w:rsid w:val="005851BD"/>
    <w:rsid w:val="00587AED"/>
    <w:rsid w:val="00590A10"/>
    <w:rsid w:val="00590F0C"/>
    <w:rsid w:val="00591ECA"/>
    <w:rsid w:val="005925EA"/>
    <w:rsid w:val="00593F62"/>
    <w:rsid w:val="00594278"/>
    <w:rsid w:val="005958F1"/>
    <w:rsid w:val="00596514"/>
    <w:rsid w:val="0059691E"/>
    <w:rsid w:val="005A26E8"/>
    <w:rsid w:val="005A2883"/>
    <w:rsid w:val="005A30C2"/>
    <w:rsid w:val="005A3694"/>
    <w:rsid w:val="005A3BCB"/>
    <w:rsid w:val="005A50F7"/>
    <w:rsid w:val="005A6130"/>
    <w:rsid w:val="005A79F9"/>
    <w:rsid w:val="005B0254"/>
    <w:rsid w:val="005B079A"/>
    <w:rsid w:val="005B0D79"/>
    <w:rsid w:val="005B17B9"/>
    <w:rsid w:val="005B2F96"/>
    <w:rsid w:val="005B4070"/>
    <w:rsid w:val="005B57A0"/>
    <w:rsid w:val="005C120C"/>
    <w:rsid w:val="005C1BE6"/>
    <w:rsid w:val="005C1CE1"/>
    <w:rsid w:val="005C2611"/>
    <w:rsid w:val="005C6D59"/>
    <w:rsid w:val="005D1CE3"/>
    <w:rsid w:val="005D220F"/>
    <w:rsid w:val="005D53FA"/>
    <w:rsid w:val="005D5892"/>
    <w:rsid w:val="005D5F76"/>
    <w:rsid w:val="005E0084"/>
    <w:rsid w:val="005E02A1"/>
    <w:rsid w:val="005E1D16"/>
    <w:rsid w:val="005E1F21"/>
    <w:rsid w:val="005E2078"/>
    <w:rsid w:val="005E38A0"/>
    <w:rsid w:val="005E519E"/>
    <w:rsid w:val="005F0312"/>
    <w:rsid w:val="005F35DD"/>
    <w:rsid w:val="005F5594"/>
    <w:rsid w:val="005F59E0"/>
    <w:rsid w:val="005F6703"/>
    <w:rsid w:val="00600DDF"/>
    <w:rsid w:val="006018C2"/>
    <w:rsid w:val="006019C5"/>
    <w:rsid w:val="006066A5"/>
    <w:rsid w:val="006070EE"/>
    <w:rsid w:val="00607426"/>
    <w:rsid w:val="00607794"/>
    <w:rsid w:val="00612717"/>
    <w:rsid w:val="006128FE"/>
    <w:rsid w:val="00612A44"/>
    <w:rsid w:val="0061366B"/>
    <w:rsid w:val="00615AA1"/>
    <w:rsid w:val="006224F4"/>
    <w:rsid w:val="006225C0"/>
    <w:rsid w:val="00622FAC"/>
    <w:rsid w:val="006233C0"/>
    <w:rsid w:val="00625799"/>
    <w:rsid w:val="0062601C"/>
    <w:rsid w:val="00631445"/>
    <w:rsid w:val="00632FAD"/>
    <w:rsid w:val="00634A33"/>
    <w:rsid w:val="006402DE"/>
    <w:rsid w:val="00640A08"/>
    <w:rsid w:val="00641010"/>
    <w:rsid w:val="00641AE1"/>
    <w:rsid w:val="00643171"/>
    <w:rsid w:val="006445A7"/>
    <w:rsid w:val="00644976"/>
    <w:rsid w:val="006453E2"/>
    <w:rsid w:val="00645BBF"/>
    <w:rsid w:val="00646B7A"/>
    <w:rsid w:val="006478BC"/>
    <w:rsid w:val="0065005F"/>
    <w:rsid w:val="006509CA"/>
    <w:rsid w:val="006569DC"/>
    <w:rsid w:val="006574A2"/>
    <w:rsid w:val="00661C2C"/>
    <w:rsid w:val="00661DA3"/>
    <w:rsid w:val="00662F9D"/>
    <w:rsid w:val="006633CF"/>
    <w:rsid w:val="00663DEA"/>
    <w:rsid w:val="006655FB"/>
    <w:rsid w:val="006674E1"/>
    <w:rsid w:val="006678E3"/>
    <w:rsid w:val="0067137D"/>
    <w:rsid w:val="00673D70"/>
    <w:rsid w:val="006761B3"/>
    <w:rsid w:val="0067697B"/>
    <w:rsid w:val="00677B8E"/>
    <w:rsid w:val="006813A2"/>
    <w:rsid w:val="00682B8D"/>
    <w:rsid w:val="00683299"/>
    <w:rsid w:val="00685051"/>
    <w:rsid w:val="00685871"/>
    <w:rsid w:val="00685D39"/>
    <w:rsid w:val="00685DFC"/>
    <w:rsid w:val="00685EAF"/>
    <w:rsid w:val="00686D89"/>
    <w:rsid w:val="00687D49"/>
    <w:rsid w:val="0069056C"/>
    <w:rsid w:val="00692C46"/>
    <w:rsid w:val="00692E85"/>
    <w:rsid w:val="00693120"/>
    <w:rsid w:val="006935B0"/>
    <w:rsid w:val="0069401A"/>
    <w:rsid w:val="006954CF"/>
    <w:rsid w:val="0069783A"/>
    <w:rsid w:val="00697DCF"/>
    <w:rsid w:val="006A108B"/>
    <w:rsid w:val="006A13EA"/>
    <w:rsid w:val="006A18BC"/>
    <w:rsid w:val="006A1CAB"/>
    <w:rsid w:val="006A27B2"/>
    <w:rsid w:val="006A2B1D"/>
    <w:rsid w:val="006A2C47"/>
    <w:rsid w:val="006A3EEE"/>
    <w:rsid w:val="006A4025"/>
    <w:rsid w:val="006A50BF"/>
    <w:rsid w:val="006A5B78"/>
    <w:rsid w:val="006A5D13"/>
    <w:rsid w:val="006A7136"/>
    <w:rsid w:val="006A780D"/>
    <w:rsid w:val="006B05E0"/>
    <w:rsid w:val="006B0671"/>
    <w:rsid w:val="006B15B4"/>
    <w:rsid w:val="006B1D74"/>
    <w:rsid w:val="006B5D28"/>
    <w:rsid w:val="006C02DC"/>
    <w:rsid w:val="006C03FF"/>
    <w:rsid w:val="006C04CF"/>
    <w:rsid w:val="006C0A7D"/>
    <w:rsid w:val="006C19AD"/>
    <w:rsid w:val="006C248B"/>
    <w:rsid w:val="006C5ADA"/>
    <w:rsid w:val="006C5F76"/>
    <w:rsid w:val="006C60E4"/>
    <w:rsid w:val="006C6D71"/>
    <w:rsid w:val="006C7AB0"/>
    <w:rsid w:val="006D1B19"/>
    <w:rsid w:val="006D49C5"/>
    <w:rsid w:val="006D4DA5"/>
    <w:rsid w:val="006D5C5B"/>
    <w:rsid w:val="006D6B78"/>
    <w:rsid w:val="006D7193"/>
    <w:rsid w:val="006E0076"/>
    <w:rsid w:val="006E03E7"/>
    <w:rsid w:val="006E0A34"/>
    <w:rsid w:val="006E0F46"/>
    <w:rsid w:val="006E23B4"/>
    <w:rsid w:val="006E4558"/>
    <w:rsid w:val="006E535B"/>
    <w:rsid w:val="006E5932"/>
    <w:rsid w:val="006E5D77"/>
    <w:rsid w:val="006F066D"/>
    <w:rsid w:val="006F086F"/>
    <w:rsid w:val="006F39B5"/>
    <w:rsid w:val="006F6B16"/>
    <w:rsid w:val="006F70DF"/>
    <w:rsid w:val="006F7637"/>
    <w:rsid w:val="007003DA"/>
    <w:rsid w:val="007013D6"/>
    <w:rsid w:val="007045FD"/>
    <w:rsid w:val="0070543C"/>
    <w:rsid w:val="0070571C"/>
    <w:rsid w:val="00706157"/>
    <w:rsid w:val="00706482"/>
    <w:rsid w:val="00707DEA"/>
    <w:rsid w:val="0071061B"/>
    <w:rsid w:val="00710E00"/>
    <w:rsid w:val="00714F8C"/>
    <w:rsid w:val="00715F16"/>
    <w:rsid w:val="00716535"/>
    <w:rsid w:val="0071753F"/>
    <w:rsid w:val="007200BE"/>
    <w:rsid w:val="007214B0"/>
    <w:rsid w:val="00722F3B"/>
    <w:rsid w:val="00725984"/>
    <w:rsid w:val="00732E77"/>
    <w:rsid w:val="007342C2"/>
    <w:rsid w:val="00737880"/>
    <w:rsid w:val="00740405"/>
    <w:rsid w:val="00741382"/>
    <w:rsid w:val="00741660"/>
    <w:rsid w:val="00743496"/>
    <w:rsid w:val="0074454C"/>
    <w:rsid w:val="00746F14"/>
    <w:rsid w:val="007511E4"/>
    <w:rsid w:val="007525D2"/>
    <w:rsid w:val="0075549B"/>
    <w:rsid w:val="007577A5"/>
    <w:rsid w:val="007609D4"/>
    <w:rsid w:val="00761258"/>
    <w:rsid w:val="00761D06"/>
    <w:rsid w:val="00766B04"/>
    <w:rsid w:val="00767575"/>
    <w:rsid w:val="00767E02"/>
    <w:rsid w:val="00773FE5"/>
    <w:rsid w:val="00774244"/>
    <w:rsid w:val="00775755"/>
    <w:rsid w:val="007759C0"/>
    <w:rsid w:val="00776F6A"/>
    <w:rsid w:val="00783AD2"/>
    <w:rsid w:val="00783BE2"/>
    <w:rsid w:val="007844C7"/>
    <w:rsid w:val="00785722"/>
    <w:rsid w:val="00785BA8"/>
    <w:rsid w:val="00786415"/>
    <w:rsid w:val="00791538"/>
    <w:rsid w:val="007954AA"/>
    <w:rsid w:val="00795B4D"/>
    <w:rsid w:val="007A019F"/>
    <w:rsid w:val="007A2311"/>
    <w:rsid w:val="007A2821"/>
    <w:rsid w:val="007A4533"/>
    <w:rsid w:val="007A4948"/>
    <w:rsid w:val="007A498D"/>
    <w:rsid w:val="007A6336"/>
    <w:rsid w:val="007B035E"/>
    <w:rsid w:val="007B5306"/>
    <w:rsid w:val="007B5EA7"/>
    <w:rsid w:val="007C0484"/>
    <w:rsid w:val="007C0A54"/>
    <w:rsid w:val="007C0F60"/>
    <w:rsid w:val="007C142F"/>
    <w:rsid w:val="007C595D"/>
    <w:rsid w:val="007C5F16"/>
    <w:rsid w:val="007C605F"/>
    <w:rsid w:val="007D1683"/>
    <w:rsid w:val="007D2503"/>
    <w:rsid w:val="007D2699"/>
    <w:rsid w:val="007D35E9"/>
    <w:rsid w:val="007D4096"/>
    <w:rsid w:val="007D421B"/>
    <w:rsid w:val="007D4F9D"/>
    <w:rsid w:val="007D7B09"/>
    <w:rsid w:val="007D7F1B"/>
    <w:rsid w:val="007E2347"/>
    <w:rsid w:val="007E269D"/>
    <w:rsid w:val="007E48DE"/>
    <w:rsid w:val="007E777F"/>
    <w:rsid w:val="007F002E"/>
    <w:rsid w:val="007F08F5"/>
    <w:rsid w:val="007F0D00"/>
    <w:rsid w:val="007F131F"/>
    <w:rsid w:val="007F1F3C"/>
    <w:rsid w:val="007F39E0"/>
    <w:rsid w:val="007F561C"/>
    <w:rsid w:val="007F5D46"/>
    <w:rsid w:val="0080160B"/>
    <w:rsid w:val="00802B99"/>
    <w:rsid w:val="008036A9"/>
    <w:rsid w:val="00803FA9"/>
    <w:rsid w:val="00804D75"/>
    <w:rsid w:val="008052D1"/>
    <w:rsid w:val="00805C4F"/>
    <w:rsid w:val="0081302B"/>
    <w:rsid w:val="00815FB1"/>
    <w:rsid w:val="00817FA9"/>
    <w:rsid w:val="00821079"/>
    <w:rsid w:val="008222B9"/>
    <w:rsid w:val="0082262E"/>
    <w:rsid w:val="00822A7A"/>
    <w:rsid w:val="00822F88"/>
    <w:rsid w:val="00823B34"/>
    <w:rsid w:val="008243B9"/>
    <w:rsid w:val="00826C1A"/>
    <w:rsid w:val="00830DE8"/>
    <w:rsid w:val="00831486"/>
    <w:rsid w:val="008315B3"/>
    <w:rsid w:val="00832BDA"/>
    <w:rsid w:val="00832C92"/>
    <w:rsid w:val="008337A4"/>
    <w:rsid w:val="008346D5"/>
    <w:rsid w:val="00835806"/>
    <w:rsid w:val="00835D8A"/>
    <w:rsid w:val="008422D7"/>
    <w:rsid w:val="008438E0"/>
    <w:rsid w:val="00847720"/>
    <w:rsid w:val="008526F6"/>
    <w:rsid w:val="00854C25"/>
    <w:rsid w:val="0085622A"/>
    <w:rsid w:val="00856545"/>
    <w:rsid w:val="00856E26"/>
    <w:rsid w:val="008577D4"/>
    <w:rsid w:val="00857DD1"/>
    <w:rsid w:val="00863212"/>
    <w:rsid w:val="008676DA"/>
    <w:rsid w:val="008679E6"/>
    <w:rsid w:val="00871135"/>
    <w:rsid w:val="00871934"/>
    <w:rsid w:val="008720EF"/>
    <w:rsid w:val="008734F8"/>
    <w:rsid w:val="00873753"/>
    <w:rsid w:val="008743BE"/>
    <w:rsid w:val="00874B15"/>
    <w:rsid w:val="00874BE8"/>
    <w:rsid w:val="008777A4"/>
    <w:rsid w:val="0088031A"/>
    <w:rsid w:val="00881967"/>
    <w:rsid w:val="008831A7"/>
    <w:rsid w:val="00883484"/>
    <w:rsid w:val="008855E3"/>
    <w:rsid w:val="00885836"/>
    <w:rsid w:val="00886EF2"/>
    <w:rsid w:val="00887AD7"/>
    <w:rsid w:val="00891746"/>
    <w:rsid w:val="00892AA6"/>
    <w:rsid w:val="0089405D"/>
    <w:rsid w:val="008940D4"/>
    <w:rsid w:val="008941B6"/>
    <w:rsid w:val="00895549"/>
    <w:rsid w:val="00895647"/>
    <w:rsid w:val="00895A30"/>
    <w:rsid w:val="00897883"/>
    <w:rsid w:val="00897EAB"/>
    <w:rsid w:val="008A1267"/>
    <w:rsid w:val="008A1D11"/>
    <w:rsid w:val="008A3E85"/>
    <w:rsid w:val="008A41DA"/>
    <w:rsid w:val="008A439C"/>
    <w:rsid w:val="008A4F1C"/>
    <w:rsid w:val="008A718B"/>
    <w:rsid w:val="008A77E9"/>
    <w:rsid w:val="008A7D87"/>
    <w:rsid w:val="008A7F86"/>
    <w:rsid w:val="008B0112"/>
    <w:rsid w:val="008B33B8"/>
    <w:rsid w:val="008B47D7"/>
    <w:rsid w:val="008B4CF4"/>
    <w:rsid w:val="008B589E"/>
    <w:rsid w:val="008B5A9E"/>
    <w:rsid w:val="008B71B4"/>
    <w:rsid w:val="008C06D3"/>
    <w:rsid w:val="008C28A6"/>
    <w:rsid w:val="008C3A4B"/>
    <w:rsid w:val="008C665B"/>
    <w:rsid w:val="008C7DC7"/>
    <w:rsid w:val="008D0902"/>
    <w:rsid w:val="008D1948"/>
    <w:rsid w:val="008D4CA3"/>
    <w:rsid w:val="008D5565"/>
    <w:rsid w:val="008D696D"/>
    <w:rsid w:val="008D7246"/>
    <w:rsid w:val="008D7321"/>
    <w:rsid w:val="008E25D7"/>
    <w:rsid w:val="008E2631"/>
    <w:rsid w:val="008E28C9"/>
    <w:rsid w:val="008E412C"/>
    <w:rsid w:val="008E7FD5"/>
    <w:rsid w:val="008F2E3C"/>
    <w:rsid w:val="008F2F32"/>
    <w:rsid w:val="008F469F"/>
    <w:rsid w:val="008F49CB"/>
    <w:rsid w:val="008F697E"/>
    <w:rsid w:val="008F6F5C"/>
    <w:rsid w:val="008F7264"/>
    <w:rsid w:val="009037F8"/>
    <w:rsid w:val="00903CBB"/>
    <w:rsid w:val="00910E33"/>
    <w:rsid w:val="00911959"/>
    <w:rsid w:val="00912AEA"/>
    <w:rsid w:val="00913233"/>
    <w:rsid w:val="00913EC9"/>
    <w:rsid w:val="00914233"/>
    <w:rsid w:val="00914AAE"/>
    <w:rsid w:val="00916A7E"/>
    <w:rsid w:val="00920238"/>
    <w:rsid w:val="0092135E"/>
    <w:rsid w:val="00921587"/>
    <w:rsid w:val="00922404"/>
    <w:rsid w:val="00922A1E"/>
    <w:rsid w:val="00924BD0"/>
    <w:rsid w:val="009258A0"/>
    <w:rsid w:val="0092619C"/>
    <w:rsid w:val="00926AAB"/>
    <w:rsid w:val="0093036D"/>
    <w:rsid w:val="00931706"/>
    <w:rsid w:val="0093445B"/>
    <w:rsid w:val="00934818"/>
    <w:rsid w:val="00935499"/>
    <w:rsid w:val="0093561F"/>
    <w:rsid w:val="00936FD0"/>
    <w:rsid w:val="00940C3A"/>
    <w:rsid w:val="00941425"/>
    <w:rsid w:val="00943388"/>
    <w:rsid w:val="00946F2A"/>
    <w:rsid w:val="00947D9E"/>
    <w:rsid w:val="009504F2"/>
    <w:rsid w:val="00954455"/>
    <w:rsid w:val="00954CE1"/>
    <w:rsid w:val="00960A35"/>
    <w:rsid w:val="00960C14"/>
    <w:rsid w:val="00960D65"/>
    <w:rsid w:val="009612FF"/>
    <w:rsid w:val="0096251D"/>
    <w:rsid w:val="009630DC"/>
    <w:rsid w:val="00963EB0"/>
    <w:rsid w:val="0096516E"/>
    <w:rsid w:val="0096622E"/>
    <w:rsid w:val="009667C3"/>
    <w:rsid w:val="009674DA"/>
    <w:rsid w:val="009707E4"/>
    <w:rsid w:val="009721DC"/>
    <w:rsid w:val="00973170"/>
    <w:rsid w:val="00973B6F"/>
    <w:rsid w:val="00977AA3"/>
    <w:rsid w:val="00977DF8"/>
    <w:rsid w:val="009818FB"/>
    <w:rsid w:val="00985A66"/>
    <w:rsid w:val="0099077E"/>
    <w:rsid w:val="00992CFD"/>
    <w:rsid w:val="00993641"/>
    <w:rsid w:val="009947D6"/>
    <w:rsid w:val="009A0228"/>
    <w:rsid w:val="009A30C7"/>
    <w:rsid w:val="009A3C8A"/>
    <w:rsid w:val="009A499B"/>
    <w:rsid w:val="009A4CA0"/>
    <w:rsid w:val="009A5032"/>
    <w:rsid w:val="009A62B9"/>
    <w:rsid w:val="009B108B"/>
    <w:rsid w:val="009B1732"/>
    <w:rsid w:val="009B205A"/>
    <w:rsid w:val="009B6271"/>
    <w:rsid w:val="009B7A52"/>
    <w:rsid w:val="009C01F8"/>
    <w:rsid w:val="009C240A"/>
    <w:rsid w:val="009C5483"/>
    <w:rsid w:val="009C5D12"/>
    <w:rsid w:val="009C7BBE"/>
    <w:rsid w:val="009D13D5"/>
    <w:rsid w:val="009D1D56"/>
    <w:rsid w:val="009D2BA3"/>
    <w:rsid w:val="009D2BE3"/>
    <w:rsid w:val="009D34A2"/>
    <w:rsid w:val="009D381F"/>
    <w:rsid w:val="009D428E"/>
    <w:rsid w:val="009D621F"/>
    <w:rsid w:val="009E04E0"/>
    <w:rsid w:val="009E08B2"/>
    <w:rsid w:val="009E180A"/>
    <w:rsid w:val="009E1E59"/>
    <w:rsid w:val="009E1E96"/>
    <w:rsid w:val="009E2F72"/>
    <w:rsid w:val="009E4B5B"/>
    <w:rsid w:val="009E637C"/>
    <w:rsid w:val="009E7035"/>
    <w:rsid w:val="009F1F5B"/>
    <w:rsid w:val="009F2355"/>
    <w:rsid w:val="009F3346"/>
    <w:rsid w:val="009F40AD"/>
    <w:rsid w:val="009F5C46"/>
    <w:rsid w:val="009F67B1"/>
    <w:rsid w:val="009F7816"/>
    <w:rsid w:val="009F7DEC"/>
    <w:rsid w:val="00A00CCF"/>
    <w:rsid w:val="00A021F0"/>
    <w:rsid w:val="00A0280E"/>
    <w:rsid w:val="00A028E3"/>
    <w:rsid w:val="00A03103"/>
    <w:rsid w:val="00A03797"/>
    <w:rsid w:val="00A101C6"/>
    <w:rsid w:val="00A1448F"/>
    <w:rsid w:val="00A15848"/>
    <w:rsid w:val="00A167F4"/>
    <w:rsid w:val="00A20DD2"/>
    <w:rsid w:val="00A21FFC"/>
    <w:rsid w:val="00A22910"/>
    <w:rsid w:val="00A244E6"/>
    <w:rsid w:val="00A24590"/>
    <w:rsid w:val="00A252C2"/>
    <w:rsid w:val="00A25F59"/>
    <w:rsid w:val="00A27024"/>
    <w:rsid w:val="00A275C7"/>
    <w:rsid w:val="00A27732"/>
    <w:rsid w:val="00A3001C"/>
    <w:rsid w:val="00A33351"/>
    <w:rsid w:val="00A34F22"/>
    <w:rsid w:val="00A368DD"/>
    <w:rsid w:val="00A42351"/>
    <w:rsid w:val="00A42E24"/>
    <w:rsid w:val="00A430A3"/>
    <w:rsid w:val="00A43285"/>
    <w:rsid w:val="00A43372"/>
    <w:rsid w:val="00A45423"/>
    <w:rsid w:val="00A46049"/>
    <w:rsid w:val="00A46553"/>
    <w:rsid w:val="00A50C46"/>
    <w:rsid w:val="00A50F44"/>
    <w:rsid w:val="00A526F1"/>
    <w:rsid w:val="00A56A26"/>
    <w:rsid w:val="00A60248"/>
    <w:rsid w:val="00A62055"/>
    <w:rsid w:val="00A636A0"/>
    <w:rsid w:val="00A6375F"/>
    <w:rsid w:val="00A63989"/>
    <w:rsid w:val="00A64F23"/>
    <w:rsid w:val="00A700B9"/>
    <w:rsid w:val="00A71597"/>
    <w:rsid w:val="00A7404D"/>
    <w:rsid w:val="00A7437D"/>
    <w:rsid w:val="00A75DD8"/>
    <w:rsid w:val="00A7735C"/>
    <w:rsid w:val="00A8060A"/>
    <w:rsid w:val="00A84989"/>
    <w:rsid w:val="00A854F5"/>
    <w:rsid w:val="00A86B0F"/>
    <w:rsid w:val="00A870C2"/>
    <w:rsid w:val="00A90A1B"/>
    <w:rsid w:val="00A90FDF"/>
    <w:rsid w:val="00A93727"/>
    <w:rsid w:val="00A9396F"/>
    <w:rsid w:val="00A93F1F"/>
    <w:rsid w:val="00A95BFB"/>
    <w:rsid w:val="00A963A8"/>
    <w:rsid w:val="00AA1862"/>
    <w:rsid w:val="00AA21D1"/>
    <w:rsid w:val="00AA3613"/>
    <w:rsid w:val="00AA3D08"/>
    <w:rsid w:val="00AA5431"/>
    <w:rsid w:val="00AA5BA9"/>
    <w:rsid w:val="00AB3AED"/>
    <w:rsid w:val="00AB537F"/>
    <w:rsid w:val="00AC0884"/>
    <w:rsid w:val="00AC0D0F"/>
    <w:rsid w:val="00AC1653"/>
    <w:rsid w:val="00AC1C8A"/>
    <w:rsid w:val="00AC2139"/>
    <w:rsid w:val="00AC372E"/>
    <w:rsid w:val="00AC3991"/>
    <w:rsid w:val="00AC5461"/>
    <w:rsid w:val="00AC5E28"/>
    <w:rsid w:val="00AD02E0"/>
    <w:rsid w:val="00AD1639"/>
    <w:rsid w:val="00AD2EB0"/>
    <w:rsid w:val="00AD65C8"/>
    <w:rsid w:val="00AD77F1"/>
    <w:rsid w:val="00AD7D56"/>
    <w:rsid w:val="00AE059F"/>
    <w:rsid w:val="00AE0791"/>
    <w:rsid w:val="00AE0CB4"/>
    <w:rsid w:val="00AE1368"/>
    <w:rsid w:val="00AE2770"/>
    <w:rsid w:val="00AE3A38"/>
    <w:rsid w:val="00AE405D"/>
    <w:rsid w:val="00AE446E"/>
    <w:rsid w:val="00AE79FE"/>
    <w:rsid w:val="00AF04AE"/>
    <w:rsid w:val="00AF1B19"/>
    <w:rsid w:val="00AF3535"/>
    <w:rsid w:val="00AF5DE1"/>
    <w:rsid w:val="00AF6798"/>
    <w:rsid w:val="00AF699F"/>
    <w:rsid w:val="00AF76FE"/>
    <w:rsid w:val="00B0081A"/>
    <w:rsid w:val="00B00CDE"/>
    <w:rsid w:val="00B01639"/>
    <w:rsid w:val="00B0182C"/>
    <w:rsid w:val="00B01FDF"/>
    <w:rsid w:val="00B021CE"/>
    <w:rsid w:val="00B03377"/>
    <w:rsid w:val="00B03ECA"/>
    <w:rsid w:val="00B06EBE"/>
    <w:rsid w:val="00B076CB"/>
    <w:rsid w:val="00B10541"/>
    <w:rsid w:val="00B1186D"/>
    <w:rsid w:val="00B12E21"/>
    <w:rsid w:val="00B14024"/>
    <w:rsid w:val="00B1417F"/>
    <w:rsid w:val="00B14CE9"/>
    <w:rsid w:val="00B17344"/>
    <w:rsid w:val="00B17EAC"/>
    <w:rsid w:val="00B21AF0"/>
    <w:rsid w:val="00B2276C"/>
    <w:rsid w:val="00B22CA7"/>
    <w:rsid w:val="00B24101"/>
    <w:rsid w:val="00B25B03"/>
    <w:rsid w:val="00B262FD"/>
    <w:rsid w:val="00B32F86"/>
    <w:rsid w:val="00B35EF0"/>
    <w:rsid w:val="00B35F9C"/>
    <w:rsid w:val="00B41EBC"/>
    <w:rsid w:val="00B41EE2"/>
    <w:rsid w:val="00B4268B"/>
    <w:rsid w:val="00B42C36"/>
    <w:rsid w:val="00B42FA2"/>
    <w:rsid w:val="00B43703"/>
    <w:rsid w:val="00B43FB7"/>
    <w:rsid w:val="00B43FDD"/>
    <w:rsid w:val="00B47E73"/>
    <w:rsid w:val="00B52B4A"/>
    <w:rsid w:val="00B53C1E"/>
    <w:rsid w:val="00B54E97"/>
    <w:rsid w:val="00B54F37"/>
    <w:rsid w:val="00B55A7C"/>
    <w:rsid w:val="00B57A26"/>
    <w:rsid w:val="00B60A21"/>
    <w:rsid w:val="00B60B9F"/>
    <w:rsid w:val="00B6377A"/>
    <w:rsid w:val="00B64295"/>
    <w:rsid w:val="00B64A6A"/>
    <w:rsid w:val="00B70B22"/>
    <w:rsid w:val="00B71775"/>
    <w:rsid w:val="00B7334D"/>
    <w:rsid w:val="00B7615C"/>
    <w:rsid w:val="00B76428"/>
    <w:rsid w:val="00B76724"/>
    <w:rsid w:val="00B771FE"/>
    <w:rsid w:val="00B77885"/>
    <w:rsid w:val="00B81B74"/>
    <w:rsid w:val="00B84CC8"/>
    <w:rsid w:val="00B862C9"/>
    <w:rsid w:val="00B86B43"/>
    <w:rsid w:val="00B87A9B"/>
    <w:rsid w:val="00B9070B"/>
    <w:rsid w:val="00BA0083"/>
    <w:rsid w:val="00BA05E3"/>
    <w:rsid w:val="00BA0A30"/>
    <w:rsid w:val="00BA0D83"/>
    <w:rsid w:val="00BA148C"/>
    <w:rsid w:val="00BA3099"/>
    <w:rsid w:val="00BA39BB"/>
    <w:rsid w:val="00BA3FAD"/>
    <w:rsid w:val="00BA6C91"/>
    <w:rsid w:val="00BA739A"/>
    <w:rsid w:val="00BA77F2"/>
    <w:rsid w:val="00BA7B48"/>
    <w:rsid w:val="00BB429E"/>
    <w:rsid w:val="00BB467E"/>
    <w:rsid w:val="00BB68F4"/>
    <w:rsid w:val="00BB6EE0"/>
    <w:rsid w:val="00BC17AE"/>
    <w:rsid w:val="00BC2BCD"/>
    <w:rsid w:val="00BC4143"/>
    <w:rsid w:val="00BC6962"/>
    <w:rsid w:val="00BD04B8"/>
    <w:rsid w:val="00BD3668"/>
    <w:rsid w:val="00BD37A7"/>
    <w:rsid w:val="00BD6134"/>
    <w:rsid w:val="00BD7EBE"/>
    <w:rsid w:val="00BE20D8"/>
    <w:rsid w:val="00BE21A9"/>
    <w:rsid w:val="00BE3CD8"/>
    <w:rsid w:val="00BE409F"/>
    <w:rsid w:val="00BE43C5"/>
    <w:rsid w:val="00BE7805"/>
    <w:rsid w:val="00BF04F9"/>
    <w:rsid w:val="00BF3E30"/>
    <w:rsid w:val="00BF406A"/>
    <w:rsid w:val="00BF53FD"/>
    <w:rsid w:val="00BF61B2"/>
    <w:rsid w:val="00BF79C5"/>
    <w:rsid w:val="00BF7ACF"/>
    <w:rsid w:val="00C01D07"/>
    <w:rsid w:val="00C024F8"/>
    <w:rsid w:val="00C04482"/>
    <w:rsid w:val="00C07ECF"/>
    <w:rsid w:val="00C10F91"/>
    <w:rsid w:val="00C10F92"/>
    <w:rsid w:val="00C11D45"/>
    <w:rsid w:val="00C12C3F"/>
    <w:rsid w:val="00C14FA5"/>
    <w:rsid w:val="00C15855"/>
    <w:rsid w:val="00C17501"/>
    <w:rsid w:val="00C17ADF"/>
    <w:rsid w:val="00C20ED1"/>
    <w:rsid w:val="00C23EAF"/>
    <w:rsid w:val="00C25E24"/>
    <w:rsid w:val="00C267EC"/>
    <w:rsid w:val="00C26822"/>
    <w:rsid w:val="00C26CC5"/>
    <w:rsid w:val="00C27882"/>
    <w:rsid w:val="00C33363"/>
    <w:rsid w:val="00C35C52"/>
    <w:rsid w:val="00C35DAB"/>
    <w:rsid w:val="00C363B0"/>
    <w:rsid w:val="00C4028F"/>
    <w:rsid w:val="00C41EB6"/>
    <w:rsid w:val="00C41EC7"/>
    <w:rsid w:val="00C423A3"/>
    <w:rsid w:val="00C42D2D"/>
    <w:rsid w:val="00C433E1"/>
    <w:rsid w:val="00C44942"/>
    <w:rsid w:val="00C46199"/>
    <w:rsid w:val="00C463B3"/>
    <w:rsid w:val="00C47459"/>
    <w:rsid w:val="00C50EA3"/>
    <w:rsid w:val="00C51806"/>
    <w:rsid w:val="00C528C0"/>
    <w:rsid w:val="00C54F2D"/>
    <w:rsid w:val="00C55297"/>
    <w:rsid w:val="00C60D58"/>
    <w:rsid w:val="00C64A24"/>
    <w:rsid w:val="00C6561A"/>
    <w:rsid w:val="00C65AF0"/>
    <w:rsid w:val="00C65C9E"/>
    <w:rsid w:val="00C6711B"/>
    <w:rsid w:val="00C7183D"/>
    <w:rsid w:val="00C71F30"/>
    <w:rsid w:val="00C76255"/>
    <w:rsid w:val="00C80EAD"/>
    <w:rsid w:val="00C82595"/>
    <w:rsid w:val="00C83E51"/>
    <w:rsid w:val="00C84065"/>
    <w:rsid w:val="00C96544"/>
    <w:rsid w:val="00C967A9"/>
    <w:rsid w:val="00C97122"/>
    <w:rsid w:val="00CA0A68"/>
    <w:rsid w:val="00CA1EB4"/>
    <w:rsid w:val="00CA2B42"/>
    <w:rsid w:val="00CA2B48"/>
    <w:rsid w:val="00CA2CFC"/>
    <w:rsid w:val="00CA2FE3"/>
    <w:rsid w:val="00CA409D"/>
    <w:rsid w:val="00CA71C7"/>
    <w:rsid w:val="00CB10D7"/>
    <w:rsid w:val="00CB2C49"/>
    <w:rsid w:val="00CB3AC7"/>
    <w:rsid w:val="00CB42DD"/>
    <w:rsid w:val="00CB447F"/>
    <w:rsid w:val="00CB4A1D"/>
    <w:rsid w:val="00CB6A3A"/>
    <w:rsid w:val="00CB6A8C"/>
    <w:rsid w:val="00CB7B88"/>
    <w:rsid w:val="00CC37E3"/>
    <w:rsid w:val="00CC58C3"/>
    <w:rsid w:val="00CC595C"/>
    <w:rsid w:val="00CD07F6"/>
    <w:rsid w:val="00CD1263"/>
    <w:rsid w:val="00CD4F3C"/>
    <w:rsid w:val="00CD51D0"/>
    <w:rsid w:val="00CD6091"/>
    <w:rsid w:val="00CD6E03"/>
    <w:rsid w:val="00CD7207"/>
    <w:rsid w:val="00CD735B"/>
    <w:rsid w:val="00CE08BF"/>
    <w:rsid w:val="00CE247C"/>
    <w:rsid w:val="00CE31D2"/>
    <w:rsid w:val="00CE35EA"/>
    <w:rsid w:val="00CE5037"/>
    <w:rsid w:val="00CE57A0"/>
    <w:rsid w:val="00CE6850"/>
    <w:rsid w:val="00CE6A13"/>
    <w:rsid w:val="00CE6BD1"/>
    <w:rsid w:val="00CF187C"/>
    <w:rsid w:val="00CF5D74"/>
    <w:rsid w:val="00CF6636"/>
    <w:rsid w:val="00D00A08"/>
    <w:rsid w:val="00D02235"/>
    <w:rsid w:val="00D02CBC"/>
    <w:rsid w:val="00D037AB"/>
    <w:rsid w:val="00D05D79"/>
    <w:rsid w:val="00D063AB"/>
    <w:rsid w:val="00D06D3A"/>
    <w:rsid w:val="00D11989"/>
    <w:rsid w:val="00D11D9A"/>
    <w:rsid w:val="00D13527"/>
    <w:rsid w:val="00D1529E"/>
    <w:rsid w:val="00D217FA"/>
    <w:rsid w:val="00D22223"/>
    <w:rsid w:val="00D23221"/>
    <w:rsid w:val="00D2322F"/>
    <w:rsid w:val="00D23785"/>
    <w:rsid w:val="00D248FD"/>
    <w:rsid w:val="00D256FE"/>
    <w:rsid w:val="00D2636A"/>
    <w:rsid w:val="00D2686C"/>
    <w:rsid w:val="00D26B0E"/>
    <w:rsid w:val="00D27B13"/>
    <w:rsid w:val="00D31089"/>
    <w:rsid w:val="00D322BF"/>
    <w:rsid w:val="00D3257F"/>
    <w:rsid w:val="00D3561D"/>
    <w:rsid w:val="00D37A0E"/>
    <w:rsid w:val="00D40BD9"/>
    <w:rsid w:val="00D414A5"/>
    <w:rsid w:val="00D419F6"/>
    <w:rsid w:val="00D427F4"/>
    <w:rsid w:val="00D42C54"/>
    <w:rsid w:val="00D448BA"/>
    <w:rsid w:val="00D47F44"/>
    <w:rsid w:val="00D505B6"/>
    <w:rsid w:val="00D555EA"/>
    <w:rsid w:val="00D62A8F"/>
    <w:rsid w:val="00D62BD7"/>
    <w:rsid w:val="00D63DCE"/>
    <w:rsid w:val="00D653A1"/>
    <w:rsid w:val="00D653C1"/>
    <w:rsid w:val="00D71F45"/>
    <w:rsid w:val="00D72D68"/>
    <w:rsid w:val="00D73303"/>
    <w:rsid w:val="00D7580A"/>
    <w:rsid w:val="00D75AA0"/>
    <w:rsid w:val="00D75B1D"/>
    <w:rsid w:val="00D76BF6"/>
    <w:rsid w:val="00D77CF5"/>
    <w:rsid w:val="00D801E2"/>
    <w:rsid w:val="00D80E65"/>
    <w:rsid w:val="00D82564"/>
    <w:rsid w:val="00D82C50"/>
    <w:rsid w:val="00D84372"/>
    <w:rsid w:val="00D854F2"/>
    <w:rsid w:val="00D87352"/>
    <w:rsid w:val="00D87920"/>
    <w:rsid w:val="00D91949"/>
    <w:rsid w:val="00D94B34"/>
    <w:rsid w:val="00D965BE"/>
    <w:rsid w:val="00D96FEF"/>
    <w:rsid w:val="00D97068"/>
    <w:rsid w:val="00D97238"/>
    <w:rsid w:val="00D97D84"/>
    <w:rsid w:val="00DA209A"/>
    <w:rsid w:val="00DA21B1"/>
    <w:rsid w:val="00DA5D91"/>
    <w:rsid w:val="00DA7ED9"/>
    <w:rsid w:val="00DB0DA8"/>
    <w:rsid w:val="00DB222D"/>
    <w:rsid w:val="00DB2948"/>
    <w:rsid w:val="00DB31A1"/>
    <w:rsid w:val="00DB5D5A"/>
    <w:rsid w:val="00DB606C"/>
    <w:rsid w:val="00DB6C86"/>
    <w:rsid w:val="00DB7EB1"/>
    <w:rsid w:val="00DC1218"/>
    <w:rsid w:val="00DC44FF"/>
    <w:rsid w:val="00DC488F"/>
    <w:rsid w:val="00DC5E45"/>
    <w:rsid w:val="00DC6822"/>
    <w:rsid w:val="00DC6C61"/>
    <w:rsid w:val="00DD03C6"/>
    <w:rsid w:val="00DD322F"/>
    <w:rsid w:val="00DD395F"/>
    <w:rsid w:val="00DD3AB1"/>
    <w:rsid w:val="00DD3F31"/>
    <w:rsid w:val="00DD4484"/>
    <w:rsid w:val="00DD5069"/>
    <w:rsid w:val="00DD5260"/>
    <w:rsid w:val="00DD7688"/>
    <w:rsid w:val="00DE0152"/>
    <w:rsid w:val="00DE13D2"/>
    <w:rsid w:val="00DE1E82"/>
    <w:rsid w:val="00DE4876"/>
    <w:rsid w:val="00DE4E0B"/>
    <w:rsid w:val="00DE4F1A"/>
    <w:rsid w:val="00DE60A6"/>
    <w:rsid w:val="00DE79EE"/>
    <w:rsid w:val="00DF1E61"/>
    <w:rsid w:val="00DF44C4"/>
    <w:rsid w:val="00DF4C31"/>
    <w:rsid w:val="00DF6933"/>
    <w:rsid w:val="00DF6C1B"/>
    <w:rsid w:val="00DF6ECF"/>
    <w:rsid w:val="00DF72E8"/>
    <w:rsid w:val="00E00DFA"/>
    <w:rsid w:val="00E01251"/>
    <w:rsid w:val="00E01AD0"/>
    <w:rsid w:val="00E0208F"/>
    <w:rsid w:val="00E04A99"/>
    <w:rsid w:val="00E10D5E"/>
    <w:rsid w:val="00E11E45"/>
    <w:rsid w:val="00E1365C"/>
    <w:rsid w:val="00E1378E"/>
    <w:rsid w:val="00E14228"/>
    <w:rsid w:val="00E14298"/>
    <w:rsid w:val="00E14C15"/>
    <w:rsid w:val="00E176C4"/>
    <w:rsid w:val="00E177D2"/>
    <w:rsid w:val="00E20138"/>
    <w:rsid w:val="00E2310D"/>
    <w:rsid w:val="00E258A3"/>
    <w:rsid w:val="00E25D23"/>
    <w:rsid w:val="00E25FEF"/>
    <w:rsid w:val="00E3401C"/>
    <w:rsid w:val="00E3434F"/>
    <w:rsid w:val="00E34E13"/>
    <w:rsid w:val="00E35806"/>
    <w:rsid w:val="00E366D9"/>
    <w:rsid w:val="00E37364"/>
    <w:rsid w:val="00E37A66"/>
    <w:rsid w:val="00E41697"/>
    <w:rsid w:val="00E42598"/>
    <w:rsid w:val="00E4500B"/>
    <w:rsid w:val="00E46F3F"/>
    <w:rsid w:val="00E46FA0"/>
    <w:rsid w:val="00E4716F"/>
    <w:rsid w:val="00E473B8"/>
    <w:rsid w:val="00E47632"/>
    <w:rsid w:val="00E50DC5"/>
    <w:rsid w:val="00E521B2"/>
    <w:rsid w:val="00E5263E"/>
    <w:rsid w:val="00E545F0"/>
    <w:rsid w:val="00E54E6C"/>
    <w:rsid w:val="00E572AC"/>
    <w:rsid w:val="00E611AA"/>
    <w:rsid w:val="00E619B4"/>
    <w:rsid w:val="00E63CE1"/>
    <w:rsid w:val="00E6402A"/>
    <w:rsid w:val="00E64577"/>
    <w:rsid w:val="00E65851"/>
    <w:rsid w:val="00E66C87"/>
    <w:rsid w:val="00E673B1"/>
    <w:rsid w:val="00E76B70"/>
    <w:rsid w:val="00E77D8E"/>
    <w:rsid w:val="00E82600"/>
    <w:rsid w:val="00E827B5"/>
    <w:rsid w:val="00E83D41"/>
    <w:rsid w:val="00E8460B"/>
    <w:rsid w:val="00E856D7"/>
    <w:rsid w:val="00E85B4D"/>
    <w:rsid w:val="00E86345"/>
    <w:rsid w:val="00E92097"/>
    <w:rsid w:val="00E94913"/>
    <w:rsid w:val="00E94F99"/>
    <w:rsid w:val="00E959D6"/>
    <w:rsid w:val="00E95A4A"/>
    <w:rsid w:val="00E96989"/>
    <w:rsid w:val="00E97CD0"/>
    <w:rsid w:val="00EA5C2C"/>
    <w:rsid w:val="00EA6197"/>
    <w:rsid w:val="00EA6FA7"/>
    <w:rsid w:val="00EA738C"/>
    <w:rsid w:val="00EA793E"/>
    <w:rsid w:val="00EA7F08"/>
    <w:rsid w:val="00EB01FA"/>
    <w:rsid w:val="00EB03DC"/>
    <w:rsid w:val="00EB1E42"/>
    <w:rsid w:val="00EB2617"/>
    <w:rsid w:val="00EB544B"/>
    <w:rsid w:val="00EB63E0"/>
    <w:rsid w:val="00EB681B"/>
    <w:rsid w:val="00EB6CFD"/>
    <w:rsid w:val="00EB707A"/>
    <w:rsid w:val="00EB7EF1"/>
    <w:rsid w:val="00EC0C2F"/>
    <w:rsid w:val="00EC265D"/>
    <w:rsid w:val="00EC29D5"/>
    <w:rsid w:val="00EC39C2"/>
    <w:rsid w:val="00EC3CE5"/>
    <w:rsid w:val="00EC4782"/>
    <w:rsid w:val="00EC4903"/>
    <w:rsid w:val="00EC54A4"/>
    <w:rsid w:val="00EC6C9E"/>
    <w:rsid w:val="00ED07A7"/>
    <w:rsid w:val="00ED07C0"/>
    <w:rsid w:val="00ED104B"/>
    <w:rsid w:val="00ED14B3"/>
    <w:rsid w:val="00ED1E4D"/>
    <w:rsid w:val="00ED2C0D"/>
    <w:rsid w:val="00ED4F88"/>
    <w:rsid w:val="00ED7CC8"/>
    <w:rsid w:val="00EE03E6"/>
    <w:rsid w:val="00EE47BA"/>
    <w:rsid w:val="00EF06A2"/>
    <w:rsid w:val="00EF1511"/>
    <w:rsid w:val="00EF45FF"/>
    <w:rsid w:val="00EF525D"/>
    <w:rsid w:val="00EF5923"/>
    <w:rsid w:val="00F00DB2"/>
    <w:rsid w:val="00F01A3A"/>
    <w:rsid w:val="00F04024"/>
    <w:rsid w:val="00F056B8"/>
    <w:rsid w:val="00F065BD"/>
    <w:rsid w:val="00F110DB"/>
    <w:rsid w:val="00F14129"/>
    <w:rsid w:val="00F22510"/>
    <w:rsid w:val="00F22A91"/>
    <w:rsid w:val="00F23BFE"/>
    <w:rsid w:val="00F24874"/>
    <w:rsid w:val="00F24A38"/>
    <w:rsid w:val="00F30647"/>
    <w:rsid w:val="00F3095D"/>
    <w:rsid w:val="00F316F5"/>
    <w:rsid w:val="00F31871"/>
    <w:rsid w:val="00F326E7"/>
    <w:rsid w:val="00F35747"/>
    <w:rsid w:val="00F36C4C"/>
    <w:rsid w:val="00F36C76"/>
    <w:rsid w:val="00F375BA"/>
    <w:rsid w:val="00F40ABC"/>
    <w:rsid w:val="00F41067"/>
    <w:rsid w:val="00F42EE7"/>
    <w:rsid w:val="00F447D0"/>
    <w:rsid w:val="00F46048"/>
    <w:rsid w:val="00F474F0"/>
    <w:rsid w:val="00F509F9"/>
    <w:rsid w:val="00F50C13"/>
    <w:rsid w:val="00F513FB"/>
    <w:rsid w:val="00F53FDF"/>
    <w:rsid w:val="00F5484F"/>
    <w:rsid w:val="00F574F2"/>
    <w:rsid w:val="00F60ADE"/>
    <w:rsid w:val="00F615EC"/>
    <w:rsid w:val="00F620C1"/>
    <w:rsid w:val="00F621F8"/>
    <w:rsid w:val="00F64012"/>
    <w:rsid w:val="00F6443B"/>
    <w:rsid w:val="00F6667C"/>
    <w:rsid w:val="00F705B8"/>
    <w:rsid w:val="00F70677"/>
    <w:rsid w:val="00F71239"/>
    <w:rsid w:val="00F731D8"/>
    <w:rsid w:val="00F73B63"/>
    <w:rsid w:val="00F742DE"/>
    <w:rsid w:val="00F74324"/>
    <w:rsid w:val="00F752CD"/>
    <w:rsid w:val="00F75ABD"/>
    <w:rsid w:val="00F76C4A"/>
    <w:rsid w:val="00F779BE"/>
    <w:rsid w:val="00F80131"/>
    <w:rsid w:val="00F807A5"/>
    <w:rsid w:val="00F829B6"/>
    <w:rsid w:val="00F86EA0"/>
    <w:rsid w:val="00F87DB1"/>
    <w:rsid w:val="00F902F8"/>
    <w:rsid w:val="00F91119"/>
    <w:rsid w:val="00F91C25"/>
    <w:rsid w:val="00F91EBC"/>
    <w:rsid w:val="00F92B29"/>
    <w:rsid w:val="00F92B39"/>
    <w:rsid w:val="00F94E41"/>
    <w:rsid w:val="00F957E3"/>
    <w:rsid w:val="00F96E53"/>
    <w:rsid w:val="00F97FCB"/>
    <w:rsid w:val="00FA010B"/>
    <w:rsid w:val="00FA26A8"/>
    <w:rsid w:val="00FA44C7"/>
    <w:rsid w:val="00FB086F"/>
    <w:rsid w:val="00FB0D74"/>
    <w:rsid w:val="00FB4CD9"/>
    <w:rsid w:val="00FB5610"/>
    <w:rsid w:val="00FB6E75"/>
    <w:rsid w:val="00FB7594"/>
    <w:rsid w:val="00FC6798"/>
    <w:rsid w:val="00FC6B4B"/>
    <w:rsid w:val="00FC7693"/>
    <w:rsid w:val="00FD0CDE"/>
    <w:rsid w:val="00FD27B4"/>
    <w:rsid w:val="00FD3E09"/>
    <w:rsid w:val="00FD64FF"/>
    <w:rsid w:val="00FD71AE"/>
    <w:rsid w:val="00FE0112"/>
    <w:rsid w:val="00FE0614"/>
    <w:rsid w:val="00FE3493"/>
    <w:rsid w:val="00FE3E56"/>
    <w:rsid w:val="00FE6BD4"/>
    <w:rsid w:val="00FE7E76"/>
    <w:rsid w:val="00FE7E8F"/>
    <w:rsid w:val="00FF00C0"/>
    <w:rsid w:val="00FF02BC"/>
    <w:rsid w:val="00FF036F"/>
    <w:rsid w:val="00FF156F"/>
    <w:rsid w:val="00FF28AA"/>
    <w:rsid w:val="00FF2B10"/>
    <w:rsid w:val="00FF300E"/>
    <w:rsid w:val="00FF4AED"/>
    <w:rsid w:val="00FF5043"/>
    <w:rsid w:val="00FF6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14C08D"/>
  <w15:chartTrackingRefBased/>
  <w15:docId w15:val="{532B9FCB-4B5F-403A-AEB9-91EB16C2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5BA"/>
    <w:pPr>
      <w:spacing w:after="0" w:line="360" w:lineRule="auto"/>
      <w:jc w:val="both"/>
    </w:pPr>
    <w:rPr>
      <w:rFonts w:ascii="Times New Roman" w:eastAsia="Times New Roman" w:hAnsi="Times New Roman"/>
      <w:sz w:val="26"/>
      <w:szCs w:val="22"/>
    </w:rPr>
  </w:style>
  <w:style w:type="paragraph" w:styleId="Heading1">
    <w:name w:val="heading 1"/>
    <w:aliases w:val="Tiêu đề"/>
    <w:basedOn w:val="Normal"/>
    <w:next w:val="Normal"/>
    <w:link w:val="Heading1Char"/>
    <w:uiPriority w:val="9"/>
    <w:qFormat/>
    <w:rsid w:val="000B04D8"/>
    <w:pPr>
      <w:keepNext/>
      <w:keepLines/>
      <w:spacing w:before="360" w:after="80"/>
      <w:jc w:val="center"/>
      <w:outlineLvl w:val="0"/>
    </w:pPr>
    <w:rPr>
      <w:rFonts w:eastAsiaTheme="majorEastAsia" w:cstheme="majorBidi"/>
      <w:b/>
      <w:sz w:val="28"/>
      <w:szCs w:val="40"/>
    </w:rPr>
  </w:style>
  <w:style w:type="paragraph" w:styleId="Heading2">
    <w:name w:val="heading 2"/>
    <w:aliases w:val="Chương"/>
    <w:basedOn w:val="Normal"/>
    <w:next w:val="Normal"/>
    <w:link w:val="Heading2Char"/>
    <w:uiPriority w:val="9"/>
    <w:unhideWhenUsed/>
    <w:qFormat/>
    <w:rsid w:val="002C569C"/>
    <w:pPr>
      <w:keepNext/>
      <w:keepLines/>
      <w:spacing w:before="160" w:after="80"/>
      <w:jc w:val="left"/>
      <w:outlineLvl w:val="1"/>
    </w:pPr>
    <w:rPr>
      <w:rFonts w:eastAsiaTheme="majorEastAsia" w:cs="Times New Roman"/>
      <w:b/>
      <w:szCs w:val="32"/>
      <w:lang w:val="vi-VN"/>
    </w:rPr>
  </w:style>
  <w:style w:type="paragraph" w:styleId="Heading3">
    <w:name w:val="heading 3"/>
    <w:basedOn w:val="Normal"/>
    <w:next w:val="Normal"/>
    <w:link w:val="Heading3Char"/>
    <w:uiPriority w:val="9"/>
    <w:unhideWhenUsed/>
    <w:qFormat/>
    <w:rsid w:val="00DA21B1"/>
    <w:pPr>
      <w:keepNext/>
      <w:keepLines/>
      <w:spacing w:before="160" w:after="80"/>
      <w:ind w:firstLine="360"/>
      <w:jc w:val="left"/>
      <w:outlineLvl w:val="2"/>
    </w:pPr>
    <w:rPr>
      <w:rFonts w:eastAsiaTheme="majorEastAsia" w:cstheme="majorBidi"/>
      <w:i/>
      <w:szCs w:val="28"/>
    </w:rPr>
  </w:style>
  <w:style w:type="paragraph" w:styleId="Heading4">
    <w:name w:val="heading 4"/>
    <w:basedOn w:val="Normal"/>
    <w:next w:val="Normal"/>
    <w:link w:val="Heading4Char"/>
    <w:uiPriority w:val="9"/>
    <w:unhideWhenUsed/>
    <w:qFormat/>
    <w:rsid w:val="006E5932"/>
    <w:pPr>
      <w:keepNext/>
      <w:keepLines/>
      <w:numPr>
        <w:ilvl w:val="3"/>
        <w:numId w:val="78"/>
      </w:numPr>
      <w:tabs>
        <w:tab w:val="left" w:pos="1260"/>
      </w:tabs>
      <w:spacing w:before="80" w:after="40"/>
      <w:ind w:left="1440" w:hanging="540"/>
      <w:jc w:val="left"/>
      <w:outlineLvl w:val="3"/>
    </w:pPr>
    <w:rPr>
      <w:rFonts w:eastAsiaTheme="majorEastAsia" w:cs="Times New Roman"/>
      <w:bCs/>
      <w:i/>
      <w:color w:val="000000" w:themeColor="text1"/>
      <w:szCs w:val="26"/>
    </w:rPr>
  </w:style>
  <w:style w:type="paragraph" w:styleId="Heading5">
    <w:name w:val="heading 5"/>
    <w:basedOn w:val="Normal"/>
    <w:next w:val="Normal"/>
    <w:link w:val="Heading5Char"/>
    <w:uiPriority w:val="9"/>
    <w:unhideWhenUsed/>
    <w:qFormat/>
    <w:rsid w:val="0008217C"/>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unhideWhenUsed/>
    <w:qFormat/>
    <w:rsid w:val="00162AB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AB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AB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AB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iêu đề Char"/>
    <w:basedOn w:val="DefaultParagraphFont"/>
    <w:link w:val="Heading1"/>
    <w:uiPriority w:val="9"/>
    <w:rsid w:val="000B04D8"/>
    <w:rPr>
      <w:rFonts w:ascii="Times New Roman" w:eastAsiaTheme="majorEastAsia" w:hAnsi="Times New Roman" w:cstheme="majorBidi"/>
      <w:b/>
      <w:sz w:val="28"/>
      <w:szCs w:val="40"/>
    </w:rPr>
  </w:style>
  <w:style w:type="character" w:customStyle="1" w:styleId="Heading2Char">
    <w:name w:val="Heading 2 Char"/>
    <w:aliases w:val="Chương Char"/>
    <w:basedOn w:val="DefaultParagraphFont"/>
    <w:link w:val="Heading2"/>
    <w:uiPriority w:val="9"/>
    <w:rsid w:val="002C569C"/>
    <w:rPr>
      <w:rFonts w:ascii="Times New Roman" w:eastAsiaTheme="majorEastAsia" w:hAnsi="Times New Roman" w:cs="Times New Roman"/>
      <w:b/>
      <w:sz w:val="26"/>
      <w:szCs w:val="32"/>
      <w:lang w:val="vi-VN"/>
    </w:rPr>
  </w:style>
  <w:style w:type="character" w:customStyle="1" w:styleId="Heading3Char">
    <w:name w:val="Heading 3 Char"/>
    <w:basedOn w:val="DefaultParagraphFont"/>
    <w:link w:val="Heading3"/>
    <w:uiPriority w:val="9"/>
    <w:rsid w:val="00DA21B1"/>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6E5932"/>
    <w:rPr>
      <w:rFonts w:ascii="Times New Roman" w:eastAsiaTheme="majorEastAsia" w:hAnsi="Times New Roman" w:cs="Times New Roman"/>
      <w:bCs/>
      <w:i/>
      <w:color w:val="000000" w:themeColor="text1"/>
      <w:sz w:val="26"/>
      <w:szCs w:val="26"/>
    </w:rPr>
  </w:style>
  <w:style w:type="character" w:customStyle="1" w:styleId="Heading5Char">
    <w:name w:val="Heading 5 Char"/>
    <w:basedOn w:val="DefaultParagraphFont"/>
    <w:link w:val="Heading5"/>
    <w:uiPriority w:val="9"/>
    <w:rsid w:val="0008217C"/>
    <w:rPr>
      <w:rFonts w:ascii="Times New Roman" w:eastAsiaTheme="majorEastAsia" w:hAnsi="Times New Roman" w:cstheme="majorBidi"/>
      <w:b/>
      <w:sz w:val="26"/>
      <w:szCs w:val="22"/>
    </w:rPr>
  </w:style>
  <w:style w:type="character" w:customStyle="1" w:styleId="Heading6Char">
    <w:name w:val="Heading 6 Char"/>
    <w:basedOn w:val="DefaultParagraphFont"/>
    <w:link w:val="Heading6"/>
    <w:uiPriority w:val="9"/>
    <w:rsid w:val="00162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AB0"/>
    <w:rPr>
      <w:rFonts w:eastAsiaTheme="majorEastAsia" w:cstheme="majorBidi"/>
      <w:color w:val="272727" w:themeColor="text1" w:themeTint="D8"/>
    </w:rPr>
  </w:style>
  <w:style w:type="paragraph" w:styleId="Title">
    <w:name w:val="Title"/>
    <w:aliases w:val="Tiêu đề Mở đầu"/>
    <w:basedOn w:val="Normal"/>
    <w:next w:val="Normal"/>
    <w:link w:val="TitleChar"/>
    <w:uiPriority w:val="10"/>
    <w:qFormat/>
    <w:rsid w:val="00F30647"/>
    <w:pPr>
      <w:spacing w:after="80" w:line="240" w:lineRule="auto"/>
      <w:contextualSpacing/>
      <w:jc w:val="left"/>
    </w:pPr>
    <w:rPr>
      <w:rFonts w:eastAsiaTheme="majorEastAsia" w:cstheme="majorBidi"/>
      <w:b/>
      <w:spacing w:val="-10"/>
      <w:kern w:val="28"/>
      <w:szCs w:val="56"/>
    </w:rPr>
  </w:style>
  <w:style w:type="character" w:customStyle="1" w:styleId="TitleChar">
    <w:name w:val="Title Char"/>
    <w:aliases w:val="Tiêu đề Mở đầu Char"/>
    <w:basedOn w:val="DefaultParagraphFont"/>
    <w:link w:val="Title"/>
    <w:uiPriority w:val="10"/>
    <w:rsid w:val="00F30647"/>
    <w:rPr>
      <w:rFonts w:ascii="Times New Roman" w:eastAsiaTheme="majorEastAsia" w:hAnsi="Times New Roman" w:cstheme="majorBidi"/>
      <w:b/>
      <w:spacing w:val="-10"/>
      <w:kern w:val="28"/>
      <w:sz w:val="26"/>
      <w:szCs w:val="56"/>
    </w:rPr>
  </w:style>
  <w:style w:type="paragraph" w:styleId="Subtitle">
    <w:name w:val="Subtitle"/>
    <w:aliases w:val="Mục cấp 2"/>
    <w:basedOn w:val="Normal"/>
    <w:next w:val="Normal"/>
    <w:link w:val="SubtitleChar"/>
    <w:uiPriority w:val="11"/>
    <w:qFormat/>
    <w:rsid w:val="00162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Mục cấp 2 Char"/>
    <w:basedOn w:val="DefaultParagraphFont"/>
    <w:link w:val="Subtitle"/>
    <w:uiPriority w:val="11"/>
    <w:rsid w:val="00162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AB0"/>
    <w:pPr>
      <w:spacing w:before="160"/>
      <w:jc w:val="center"/>
    </w:pPr>
    <w:rPr>
      <w:i/>
      <w:iCs/>
      <w:color w:val="404040" w:themeColor="text1" w:themeTint="BF"/>
    </w:rPr>
  </w:style>
  <w:style w:type="character" w:customStyle="1" w:styleId="QuoteChar">
    <w:name w:val="Quote Char"/>
    <w:basedOn w:val="DefaultParagraphFont"/>
    <w:link w:val="Quote"/>
    <w:uiPriority w:val="29"/>
    <w:rsid w:val="00162AB0"/>
    <w:rPr>
      <w:i/>
      <w:iCs/>
      <w:color w:val="404040" w:themeColor="text1" w:themeTint="BF"/>
    </w:rPr>
  </w:style>
  <w:style w:type="paragraph" w:styleId="ListParagraph">
    <w:name w:val="List Paragraph"/>
    <w:basedOn w:val="Normal"/>
    <w:link w:val="ListParagraphChar"/>
    <w:uiPriority w:val="34"/>
    <w:qFormat/>
    <w:rsid w:val="00162AB0"/>
    <w:pPr>
      <w:ind w:left="720"/>
      <w:contextualSpacing/>
    </w:pPr>
  </w:style>
  <w:style w:type="character" w:styleId="IntenseEmphasis">
    <w:name w:val="Intense Emphasis"/>
    <w:basedOn w:val="DefaultParagraphFont"/>
    <w:uiPriority w:val="21"/>
    <w:qFormat/>
    <w:rsid w:val="00162AB0"/>
    <w:rPr>
      <w:i/>
      <w:iCs/>
      <w:color w:val="0F4761" w:themeColor="accent1" w:themeShade="BF"/>
    </w:rPr>
  </w:style>
  <w:style w:type="paragraph" w:styleId="IntenseQuote">
    <w:name w:val="Intense Quote"/>
    <w:basedOn w:val="Normal"/>
    <w:next w:val="Normal"/>
    <w:link w:val="IntenseQuoteChar"/>
    <w:uiPriority w:val="30"/>
    <w:qFormat/>
    <w:rsid w:val="00162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AB0"/>
    <w:rPr>
      <w:i/>
      <w:iCs/>
      <w:color w:val="0F4761" w:themeColor="accent1" w:themeShade="BF"/>
    </w:rPr>
  </w:style>
  <w:style w:type="character" w:styleId="IntenseReference">
    <w:name w:val="Intense Reference"/>
    <w:basedOn w:val="DefaultParagraphFont"/>
    <w:uiPriority w:val="32"/>
    <w:qFormat/>
    <w:rsid w:val="00162AB0"/>
    <w:rPr>
      <w:b/>
      <w:bCs/>
      <w:smallCaps/>
      <w:color w:val="0F4761" w:themeColor="accent1" w:themeShade="BF"/>
      <w:spacing w:val="5"/>
    </w:rPr>
  </w:style>
  <w:style w:type="table" w:styleId="TableGrid">
    <w:name w:val="Table Grid"/>
    <w:basedOn w:val="TableNormal"/>
    <w:uiPriority w:val="59"/>
    <w:rsid w:val="00162AB0"/>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2AB0"/>
    <w:pPr>
      <w:tabs>
        <w:tab w:val="center" w:pos="4680"/>
        <w:tab w:val="right" w:pos="9360"/>
      </w:tabs>
      <w:spacing w:line="240" w:lineRule="auto"/>
    </w:pPr>
  </w:style>
  <w:style w:type="character" w:customStyle="1" w:styleId="HeaderChar">
    <w:name w:val="Header Char"/>
    <w:basedOn w:val="DefaultParagraphFont"/>
    <w:link w:val="Header"/>
    <w:uiPriority w:val="99"/>
    <w:rsid w:val="00162AB0"/>
    <w:rPr>
      <w:rFonts w:ascii="Times New Roman" w:hAnsi="Times New Roman"/>
      <w:sz w:val="26"/>
      <w:szCs w:val="22"/>
    </w:rPr>
  </w:style>
  <w:style w:type="paragraph" w:styleId="Footer">
    <w:name w:val="footer"/>
    <w:basedOn w:val="Normal"/>
    <w:link w:val="FooterChar"/>
    <w:uiPriority w:val="99"/>
    <w:unhideWhenUsed/>
    <w:qFormat/>
    <w:rsid w:val="00162AB0"/>
    <w:pPr>
      <w:tabs>
        <w:tab w:val="center" w:pos="4680"/>
        <w:tab w:val="right" w:pos="9360"/>
      </w:tabs>
      <w:spacing w:line="240" w:lineRule="auto"/>
    </w:pPr>
  </w:style>
  <w:style w:type="character" w:customStyle="1" w:styleId="FooterChar">
    <w:name w:val="Footer Char"/>
    <w:basedOn w:val="DefaultParagraphFont"/>
    <w:link w:val="Footer"/>
    <w:uiPriority w:val="99"/>
    <w:rsid w:val="00162AB0"/>
    <w:rPr>
      <w:rFonts w:ascii="Times New Roman" w:hAnsi="Times New Roman"/>
      <w:sz w:val="26"/>
      <w:szCs w:val="22"/>
    </w:rPr>
  </w:style>
  <w:style w:type="character" w:styleId="PlaceholderText">
    <w:name w:val="Placeholder Text"/>
    <w:basedOn w:val="DefaultParagraphFont"/>
    <w:uiPriority w:val="99"/>
    <w:semiHidden/>
    <w:rsid w:val="00162AB0"/>
    <w:rPr>
      <w:color w:val="666666"/>
    </w:rPr>
  </w:style>
  <w:style w:type="character" w:styleId="Hyperlink">
    <w:name w:val="Hyperlink"/>
    <w:basedOn w:val="DefaultParagraphFont"/>
    <w:uiPriority w:val="99"/>
    <w:unhideWhenUsed/>
    <w:rsid w:val="00162AB0"/>
    <w:rPr>
      <w:color w:val="467886" w:themeColor="hyperlink"/>
      <w:u w:val="single"/>
    </w:rPr>
  </w:style>
  <w:style w:type="character" w:styleId="UnresolvedMention">
    <w:name w:val="Unresolved Mention"/>
    <w:basedOn w:val="DefaultParagraphFont"/>
    <w:uiPriority w:val="99"/>
    <w:semiHidden/>
    <w:unhideWhenUsed/>
    <w:rsid w:val="00162AB0"/>
    <w:rPr>
      <w:color w:val="605E5C"/>
      <w:shd w:val="clear" w:color="auto" w:fill="E1DFDD"/>
    </w:rPr>
  </w:style>
  <w:style w:type="paragraph" w:styleId="Caption">
    <w:name w:val="caption"/>
    <w:basedOn w:val="Normal"/>
    <w:next w:val="Normal"/>
    <w:link w:val="CaptionChar"/>
    <w:uiPriority w:val="35"/>
    <w:unhideWhenUsed/>
    <w:qFormat/>
    <w:rsid w:val="00162AB0"/>
    <w:pPr>
      <w:jc w:val="center"/>
    </w:pPr>
    <w:rPr>
      <w:b/>
      <w:iCs/>
      <w:sz w:val="22"/>
      <w:szCs w:val="18"/>
    </w:rPr>
  </w:style>
  <w:style w:type="paragraph" w:styleId="TableofFigures">
    <w:name w:val="table of figures"/>
    <w:basedOn w:val="Normal"/>
    <w:next w:val="Normal"/>
    <w:uiPriority w:val="99"/>
    <w:unhideWhenUsed/>
    <w:rsid w:val="00162AB0"/>
  </w:style>
  <w:style w:type="paragraph" w:styleId="TOC1">
    <w:name w:val="toc 1"/>
    <w:basedOn w:val="Normal"/>
    <w:next w:val="Normal"/>
    <w:autoRedefine/>
    <w:uiPriority w:val="39"/>
    <w:unhideWhenUsed/>
    <w:rsid w:val="00162AB0"/>
    <w:rPr>
      <w:b/>
    </w:rPr>
  </w:style>
  <w:style w:type="paragraph" w:styleId="TOC2">
    <w:name w:val="toc 2"/>
    <w:basedOn w:val="Normal"/>
    <w:next w:val="Normal"/>
    <w:autoRedefine/>
    <w:uiPriority w:val="39"/>
    <w:unhideWhenUsed/>
    <w:rsid w:val="00162AB0"/>
    <w:pPr>
      <w:tabs>
        <w:tab w:val="right" w:leader="dot" w:pos="9678"/>
      </w:tabs>
      <w:spacing w:after="100"/>
    </w:pPr>
  </w:style>
  <w:style w:type="paragraph" w:styleId="TOC3">
    <w:name w:val="toc 3"/>
    <w:basedOn w:val="Normal"/>
    <w:next w:val="Normal"/>
    <w:autoRedefine/>
    <w:uiPriority w:val="39"/>
    <w:unhideWhenUsed/>
    <w:rsid w:val="00162AB0"/>
    <w:pPr>
      <w:tabs>
        <w:tab w:val="right" w:leader="dot" w:pos="9678"/>
      </w:tabs>
      <w:spacing w:after="100"/>
    </w:pPr>
  </w:style>
  <w:style w:type="table" w:customStyle="1" w:styleId="TableGrid1">
    <w:name w:val="Table Grid1"/>
    <w:basedOn w:val="TableNormal"/>
    <w:next w:val="TableGrid"/>
    <w:uiPriority w:val="39"/>
    <w:rsid w:val="00162AB0"/>
    <w:pPr>
      <w:spacing w:after="0" w:line="240" w:lineRule="auto"/>
    </w:pPr>
    <w:rPr>
      <w:rFonts w:ascii="Times New Roman" w:hAnsi="Times New Roman" w:cs="Segoe UI"/>
      <w:kern w:val="0"/>
      <w:sz w:val="26"/>
      <w:szCs w:val="1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62AB0"/>
    <w:rPr>
      <w:color w:val="96607D" w:themeColor="followedHyperlink"/>
      <w:u w:val="single"/>
    </w:rPr>
  </w:style>
  <w:style w:type="paragraph" w:styleId="NormalWeb">
    <w:name w:val="Normal (Web)"/>
    <w:basedOn w:val="Normal"/>
    <w:uiPriority w:val="99"/>
    <w:semiHidden/>
    <w:unhideWhenUsed/>
    <w:rsid w:val="00162AB0"/>
    <w:rPr>
      <w:rFonts w:cs="Times New Roman"/>
      <w:sz w:val="24"/>
      <w:szCs w:val="24"/>
    </w:rPr>
  </w:style>
  <w:style w:type="paragraph" w:styleId="NoSpacing">
    <w:name w:val="No Spacing"/>
    <w:uiPriority w:val="1"/>
    <w:qFormat/>
    <w:rsid w:val="00C17ADF"/>
    <w:pPr>
      <w:spacing w:after="0" w:line="240" w:lineRule="auto"/>
      <w:jc w:val="both"/>
    </w:pPr>
    <w:rPr>
      <w:rFonts w:ascii="Times New Roman" w:hAnsi="Times New Roman"/>
      <w:sz w:val="26"/>
      <w:szCs w:val="22"/>
    </w:rPr>
  </w:style>
  <w:style w:type="paragraph" w:styleId="TOCHeading">
    <w:name w:val="TOC Heading"/>
    <w:basedOn w:val="Heading1"/>
    <w:next w:val="Normal"/>
    <w:uiPriority w:val="39"/>
    <w:unhideWhenUsed/>
    <w:qFormat/>
    <w:rsid w:val="0054179E"/>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styleId="Strong">
    <w:name w:val="Strong"/>
    <w:basedOn w:val="DefaultParagraphFont"/>
    <w:uiPriority w:val="22"/>
    <w:qFormat/>
    <w:rsid w:val="00C80EAD"/>
    <w:rPr>
      <w:b/>
      <w:bCs/>
    </w:rPr>
  </w:style>
  <w:style w:type="paragraph" w:styleId="BodyText">
    <w:name w:val="Body Text"/>
    <w:basedOn w:val="Normal"/>
    <w:link w:val="BodyTextChar"/>
    <w:uiPriority w:val="99"/>
    <w:qFormat/>
    <w:rsid w:val="0043331D"/>
    <w:pPr>
      <w:widowControl w:val="0"/>
      <w:autoSpaceDE w:val="0"/>
      <w:autoSpaceDN w:val="0"/>
      <w:spacing w:line="240" w:lineRule="auto"/>
      <w:jc w:val="left"/>
    </w:pPr>
    <w:rPr>
      <w:rFonts w:cs="Times New Roman"/>
      <w:kern w:val="0"/>
      <w:szCs w:val="26"/>
      <w:lang w:val="vi"/>
      <w14:ligatures w14:val="none"/>
    </w:rPr>
  </w:style>
  <w:style w:type="character" w:customStyle="1" w:styleId="BodyTextChar">
    <w:name w:val="Body Text Char"/>
    <w:basedOn w:val="DefaultParagraphFont"/>
    <w:link w:val="BodyText"/>
    <w:uiPriority w:val="99"/>
    <w:qFormat/>
    <w:rsid w:val="0043331D"/>
    <w:rPr>
      <w:rFonts w:ascii="Times New Roman" w:eastAsia="Times New Roman" w:hAnsi="Times New Roman" w:cs="Times New Roman"/>
      <w:kern w:val="0"/>
      <w:sz w:val="26"/>
      <w:szCs w:val="26"/>
      <w:lang w:val="vi"/>
      <w14:ligatures w14:val="none"/>
    </w:rPr>
  </w:style>
  <w:style w:type="paragraph" w:styleId="TOC4">
    <w:name w:val="toc 4"/>
    <w:basedOn w:val="Normal"/>
    <w:next w:val="Normal"/>
    <w:autoRedefine/>
    <w:uiPriority w:val="39"/>
    <w:unhideWhenUsed/>
    <w:rsid w:val="00B32F86"/>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B32F86"/>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B32F86"/>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B32F86"/>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B32F86"/>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B32F86"/>
    <w:pPr>
      <w:spacing w:after="100" w:line="278" w:lineRule="auto"/>
      <w:ind w:left="1920"/>
      <w:jc w:val="left"/>
    </w:pPr>
    <w:rPr>
      <w:rFonts w:asciiTheme="minorHAnsi" w:eastAsiaTheme="minorEastAsia" w:hAnsiTheme="minorHAnsi"/>
      <w:sz w:val="24"/>
      <w:szCs w:val="24"/>
    </w:rPr>
  </w:style>
  <w:style w:type="paragraph" w:customStyle="1" w:styleId="cngdngUC">
    <w:name w:val="căng dòng UC"/>
    <w:basedOn w:val="ListParagraph"/>
    <w:link w:val="cngdngUCChar"/>
    <w:rsid w:val="0011608C"/>
    <w:pPr>
      <w:numPr>
        <w:numId w:val="26"/>
      </w:numPr>
      <w:jc w:val="left"/>
    </w:pPr>
    <w:rPr>
      <w:rFonts w:cs="Times New Roman"/>
      <w:szCs w:val="26"/>
    </w:rPr>
  </w:style>
  <w:style w:type="character" w:customStyle="1" w:styleId="ListParagraphChar">
    <w:name w:val="List Paragraph Char"/>
    <w:basedOn w:val="DefaultParagraphFont"/>
    <w:link w:val="ListParagraph"/>
    <w:uiPriority w:val="34"/>
    <w:rsid w:val="00646B7A"/>
    <w:rPr>
      <w:rFonts w:ascii="Times New Roman" w:hAnsi="Times New Roman"/>
      <w:sz w:val="26"/>
      <w:szCs w:val="22"/>
    </w:rPr>
  </w:style>
  <w:style w:type="character" w:customStyle="1" w:styleId="cngdngUCChar">
    <w:name w:val="căng dòng UC Char"/>
    <w:basedOn w:val="ListParagraphChar"/>
    <w:link w:val="cngdngUC"/>
    <w:rsid w:val="0011608C"/>
    <w:rPr>
      <w:rFonts w:ascii="Times New Roman" w:hAnsi="Times New Roman" w:cs="Times New Roman"/>
      <w:sz w:val="26"/>
      <w:szCs w:val="26"/>
    </w:rPr>
  </w:style>
  <w:style w:type="paragraph" w:customStyle="1" w:styleId="msonormal0">
    <w:name w:val="msonormal"/>
    <w:basedOn w:val="Normal"/>
    <w:rsid w:val="00A275C7"/>
    <w:pPr>
      <w:spacing w:before="100" w:beforeAutospacing="1" w:after="100" w:afterAutospacing="1" w:line="240" w:lineRule="auto"/>
      <w:jc w:val="left"/>
    </w:pPr>
    <w:rPr>
      <w:rFonts w:cs="Times New Roman"/>
      <w:kern w:val="0"/>
      <w:sz w:val="24"/>
      <w:szCs w:val="24"/>
      <w14:ligatures w14:val="none"/>
    </w:rPr>
  </w:style>
  <w:style w:type="character" w:customStyle="1" w:styleId="apple-tab-span">
    <w:name w:val="apple-tab-span"/>
    <w:basedOn w:val="DefaultParagraphFont"/>
    <w:rsid w:val="00A275C7"/>
  </w:style>
  <w:style w:type="paragraph" w:styleId="BodyText2">
    <w:name w:val="Body Text 2"/>
    <w:basedOn w:val="Normal"/>
    <w:link w:val="BodyText2Char"/>
    <w:uiPriority w:val="99"/>
    <w:unhideWhenUsed/>
    <w:rsid w:val="00A275C7"/>
    <w:pPr>
      <w:spacing w:after="120" w:line="480" w:lineRule="auto"/>
      <w:jc w:val="left"/>
    </w:pPr>
    <w:rPr>
      <w:kern w:val="0"/>
      <w:sz w:val="24"/>
      <w14:ligatures w14:val="none"/>
    </w:rPr>
  </w:style>
  <w:style w:type="character" w:customStyle="1" w:styleId="BodyText2Char">
    <w:name w:val="Body Text 2 Char"/>
    <w:basedOn w:val="DefaultParagraphFont"/>
    <w:link w:val="BodyText2"/>
    <w:uiPriority w:val="99"/>
    <w:rsid w:val="00A275C7"/>
    <w:rPr>
      <w:rFonts w:ascii="Times New Roman" w:eastAsia="Times New Roman" w:hAnsi="Times New Roman"/>
      <w:kern w:val="0"/>
      <w:szCs w:val="22"/>
      <w14:ligatures w14:val="none"/>
    </w:rPr>
  </w:style>
  <w:style w:type="paragraph" w:styleId="BodyText3">
    <w:name w:val="Body Text 3"/>
    <w:basedOn w:val="Normal"/>
    <w:link w:val="BodyText3Char"/>
    <w:uiPriority w:val="99"/>
    <w:unhideWhenUsed/>
    <w:rsid w:val="00A275C7"/>
    <w:pPr>
      <w:spacing w:after="120" w:line="276" w:lineRule="auto"/>
      <w:jc w:val="left"/>
    </w:pPr>
    <w:rPr>
      <w:kern w:val="0"/>
      <w:sz w:val="16"/>
      <w:szCs w:val="16"/>
      <w14:ligatures w14:val="none"/>
    </w:rPr>
  </w:style>
  <w:style w:type="character" w:customStyle="1" w:styleId="BodyText3Char">
    <w:name w:val="Body Text 3 Char"/>
    <w:basedOn w:val="DefaultParagraphFont"/>
    <w:link w:val="BodyText3"/>
    <w:uiPriority w:val="99"/>
    <w:rsid w:val="00A275C7"/>
    <w:rPr>
      <w:rFonts w:ascii="Times New Roman" w:eastAsia="Times New Roman" w:hAnsi="Times New Roman"/>
      <w:kern w:val="0"/>
      <w:sz w:val="16"/>
      <w:szCs w:val="16"/>
      <w14:ligatures w14:val="none"/>
    </w:rPr>
  </w:style>
  <w:style w:type="paragraph" w:styleId="List">
    <w:name w:val="List"/>
    <w:basedOn w:val="Normal"/>
    <w:uiPriority w:val="99"/>
    <w:unhideWhenUsed/>
    <w:rsid w:val="00A275C7"/>
    <w:pPr>
      <w:spacing w:after="200" w:line="276" w:lineRule="auto"/>
      <w:ind w:left="360" w:hanging="360"/>
      <w:contextualSpacing/>
      <w:jc w:val="left"/>
    </w:pPr>
    <w:rPr>
      <w:kern w:val="0"/>
      <w:sz w:val="24"/>
      <w14:ligatures w14:val="none"/>
    </w:rPr>
  </w:style>
  <w:style w:type="paragraph" w:styleId="List2">
    <w:name w:val="List 2"/>
    <w:basedOn w:val="Normal"/>
    <w:uiPriority w:val="99"/>
    <w:unhideWhenUsed/>
    <w:rsid w:val="00A275C7"/>
    <w:pPr>
      <w:spacing w:after="200" w:line="276" w:lineRule="auto"/>
      <w:ind w:left="720" w:hanging="360"/>
      <w:contextualSpacing/>
      <w:jc w:val="left"/>
    </w:pPr>
    <w:rPr>
      <w:kern w:val="0"/>
      <w:sz w:val="24"/>
      <w14:ligatures w14:val="none"/>
    </w:rPr>
  </w:style>
  <w:style w:type="paragraph" w:styleId="List3">
    <w:name w:val="List 3"/>
    <w:basedOn w:val="Normal"/>
    <w:uiPriority w:val="99"/>
    <w:unhideWhenUsed/>
    <w:rsid w:val="00A275C7"/>
    <w:pPr>
      <w:spacing w:after="200" w:line="276" w:lineRule="auto"/>
      <w:ind w:left="1080" w:hanging="360"/>
      <w:contextualSpacing/>
      <w:jc w:val="left"/>
    </w:pPr>
    <w:rPr>
      <w:kern w:val="0"/>
      <w:sz w:val="24"/>
      <w14:ligatures w14:val="none"/>
    </w:rPr>
  </w:style>
  <w:style w:type="paragraph" w:styleId="ListBullet">
    <w:name w:val="List Bullet"/>
    <w:basedOn w:val="Normal"/>
    <w:uiPriority w:val="99"/>
    <w:unhideWhenUsed/>
    <w:rsid w:val="00A275C7"/>
    <w:pPr>
      <w:numPr>
        <w:numId w:val="20"/>
      </w:numPr>
      <w:tabs>
        <w:tab w:val="clear" w:pos="360"/>
      </w:tabs>
      <w:spacing w:after="200" w:line="276" w:lineRule="auto"/>
      <w:ind w:left="0" w:firstLine="0"/>
      <w:contextualSpacing/>
      <w:jc w:val="left"/>
    </w:pPr>
    <w:rPr>
      <w:kern w:val="0"/>
      <w:sz w:val="24"/>
      <w14:ligatures w14:val="none"/>
    </w:rPr>
  </w:style>
  <w:style w:type="paragraph" w:styleId="ListBullet2">
    <w:name w:val="List Bullet 2"/>
    <w:basedOn w:val="Normal"/>
    <w:uiPriority w:val="99"/>
    <w:unhideWhenUsed/>
    <w:rsid w:val="00A275C7"/>
    <w:pPr>
      <w:numPr>
        <w:numId w:val="21"/>
      </w:numPr>
      <w:tabs>
        <w:tab w:val="clear" w:pos="720"/>
      </w:tabs>
      <w:spacing w:after="200" w:line="276" w:lineRule="auto"/>
      <w:ind w:left="0" w:firstLine="0"/>
      <w:contextualSpacing/>
      <w:jc w:val="left"/>
    </w:pPr>
    <w:rPr>
      <w:kern w:val="0"/>
      <w:sz w:val="24"/>
      <w14:ligatures w14:val="none"/>
    </w:rPr>
  </w:style>
  <w:style w:type="paragraph" w:styleId="ListBullet3">
    <w:name w:val="List Bullet 3"/>
    <w:basedOn w:val="Normal"/>
    <w:uiPriority w:val="99"/>
    <w:unhideWhenUsed/>
    <w:rsid w:val="00A275C7"/>
    <w:pPr>
      <w:numPr>
        <w:numId w:val="22"/>
      </w:numPr>
      <w:tabs>
        <w:tab w:val="clear" w:pos="1080"/>
      </w:tabs>
      <w:spacing w:after="200" w:line="276" w:lineRule="auto"/>
      <w:ind w:left="0" w:firstLine="0"/>
      <w:contextualSpacing/>
      <w:jc w:val="left"/>
    </w:pPr>
    <w:rPr>
      <w:kern w:val="0"/>
      <w:sz w:val="24"/>
      <w14:ligatures w14:val="none"/>
    </w:rPr>
  </w:style>
  <w:style w:type="paragraph" w:styleId="ListNumber">
    <w:name w:val="List Number"/>
    <w:basedOn w:val="Normal"/>
    <w:uiPriority w:val="99"/>
    <w:unhideWhenUsed/>
    <w:rsid w:val="00A275C7"/>
    <w:pPr>
      <w:numPr>
        <w:numId w:val="23"/>
      </w:numPr>
      <w:tabs>
        <w:tab w:val="clear" w:pos="360"/>
      </w:tabs>
      <w:spacing w:after="200" w:line="276" w:lineRule="auto"/>
      <w:ind w:left="0" w:firstLine="0"/>
      <w:contextualSpacing/>
      <w:jc w:val="left"/>
    </w:pPr>
    <w:rPr>
      <w:kern w:val="0"/>
      <w:sz w:val="24"/>
      <w14:ligatures w14:val="none"/>
    </w:rPr>
  </w:style>
  <w:style w:type="paragraph" w:styleId="ListNumber2">
    <w:name w:val="List Number 2"/>
    <w:basedOn w:val="Normal"/>
    <w:uiPriority w:val="99"/>
    <w:unhideWhenUsed/>
    <w:rsid w:val="00A275C7"/>
    <w:pPr>
      <w:numPr>
        <w:numId w:val="24"/>
      </w:numPr>
      <w:tabs>
        <w:tab w:val="clear" w:pos="720"/>
      </w:tabs>
      <w:spacing w:after="200" w:line="276" w:lineRule="auto"/>
      <w:ind w:left="0" w:firstLine="0"/>
      <w:contextualSpacing/>
      <w:jc w:val="left"/>
    </w:pPr>
    <w:rPr>
      <w:kern w:val="0"/>
      <w:sz w:val="24"/>
      <w14:ligatures w14:val="none"/>
    </w:rPr>
  </w:style>
  <w:style w:type="paragraph" w:styleId="ListNumber3">
    <w:name w:val="List Number 3"/>
    <w:basedOn w:val="Normal"/>
    <w:uiPriority w:val="99"/>
    <w:unhideWhenUsed/>
    <w:rsid w:val="00A275C7"/>
    <w:pPr>
      <w:numPr>
        <w:numId w:val="25"/>
      </w:numPr>
      <w:spacing w:after="200" w:line="276" w:lineRule="auto"/>
      <w:ind w:left="0" w:firstLine="0"/>
      <w:contextualSpacing/>
      <w:jc w:val="left"/>
    </w:pPr>
    <w:rPr>
      <w:kern w:val="0"/>
      <w:sz w:val="24"/>
      <w14:ligatures w14:val="none"/>
    </w:rPr>
  </w:style>
  <w:style w:type="paragraph" w:styleId="ListContinue">
    <w:name w:val="List Continue"/>
    <w:basedOn w:val="Normal"/>
    <w:uiPriority w:val="99"/>
    <w:unhideWhenUsed/>
    <w:rsid w:val="00A275C7"/>
    <w:pPr>
      <w:spacing w:after="120" w:line="276" w:lineRule="auto"/>
      <w:ind w:left="360"/>
      <w:contextualSpacing/>
      <w:jc w:val="left"/>
    </w:pPr>
    <w:rPr>
      <w:kern w:val="0"/>
      <w:sz w:val="24"/>
      <w14:ligatures w14:val="none"/>
    </w:rPr>
  </w:style>
  <w:style w:type="paragraph" w:styleId="ListContinue2">
    <w:name w:val="List Continue 2"/>
    <w:basedOn w:val="Normal"/>
    <w:uiPriority w:val="99"/>
    <w:unhideWhenUsed/>
    <w:rsid w:val="00A275C7"/>
    <w:pPr>
      <w:spacing w:after="120" w:line="276" w:lineRule="auto"/>
      <w:ind w:left="720"/>
      <w:contextualSpacing/>
      <w:jc w:val="left"/>
    </w:pPr>
    <w:rPr>
      <w:kern w:val="0"/>
      <w:sz w:val="24"/>
      <w14:ligatures w14:val="none"/>
    </w:rPr>
  </w:style>
  <w:style w:type="paragraph" w:styleId="ListContinue3">
    <w:name w:val="List Continue 3"/>
    <w:basedOn w:val="Normal"/>
    <w:uiPriority w:val="99"/>
    <w:unhideWhenUsed/>
    <w:rsid w:val="00A275C7"/>
    <w:pPr>
      <w:spacing w:after="120" w:line="276" w:lineRule="auto"/>
      <w:ind w:left="1080"/>
      <w:contextualSpacing/>
      <w:jc w:val="left"/>
    </w:pPr>
    <w:rPr>
      <w:kern w:val="0"/>
      <w:sz w:val="24"/>
      <w14:ligatures w14:val="none"/>
    </w:rPr>
  </w:style>
  <w:style w:type="paragraph" w:styleId="MacroText">
    <w:name w:val="macro"/>
    <w:link w:val="MacroTextChar"/>
    <w:uiPriority w:val="99"/>
    <w:unhideWhenUsed/>
    <w:rsid w:val="00A275C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A275C7"/>
    <w:rPr>
      <w:rFonts w:ascii="Courier" w:eastAsiaTheme="minorEastAsia" w:hAnsi="Courier"/>
      <w:kern w:val="0"/>
      <w:sz w:val="20"/>
      <w:szCs w:val="20"/>
      <w14:ligatures w14:val="none"/>
    </w:rPr>
  </w:style>
  <w:style w:type="character" w:styleId="Emphasis">
    <w:name w:val="Emphasis"/>
    <w:basedOn w:val="DefaultParagraphFont"/>
    <w:uiPriority w:val="20"/>
    <w:qFormat/>
    <w:rsid w:val="00A275C7"/>
    <w:rPr>
      <w:i/>
      <w:iCs/>
    </w:rPr>
  </w:style>
  <w:style w:type="character" w:styleId="SubtleEmphasis">
    <w:name w:val="Subtle Emphasis"/>
    <w:basedOn w:val="DefaultParagraphFont"/>
    <w:uiPriority w:val="19"/>
    <w:qFormat/>
    <w:rsid w:val="00A275C7"/>
    <w:rPr>
      <w:i/>
      <w:iCs/>
      <w:color w:val="808080" w:themeColor="text1" w:themeTint="7F"/>
    </w:rPr>
  </w:style>
  <w:style w:type="character" w:styleId="SubtleReference">
    <w:name w:val="Subtle Reference"/>
    <w:basedOn w:val="DefaultParagraphFont"/>
    <w:uiPriority w:val="31"/>
    <w:qFormat/>
    <w:rsid w:val="00A275C7"/>
    <w:rPr>
      <w:smallCaps/>
      <w:color w:val="E97132" w:themeColor="accent2"/>
      <w:u w:val="single"/>
    </w:rPr>
  </w:style>
  <w:style w:type="character" w:styleId="BookTitle">
    <w:name w:val="Book Title"/>
    <w:basedOn w:val="DefaultParagraphFont"/>
    <w:uiPriority w:val="33"/>
    <w:qFormat/>
    <w:rsid w:val="00A275C7"/>
    <w:rPr>
      <w:b/>
      <w:bCs/>
      <w:smallCaps/>
      <w:spacing w:val="5"/>
    </w:rPr>
  </w:style>
  <w:style w:type="table" w:styleId="LightShading">
    <w:name w:val="Light Shading"/>
    <w:basedOn w:val="TableNormal"/>
    <w:uiPriority w:val="60"/>
    <w:rsid w:val="00A275C7"/>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275C7"/>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275C7"/>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275C7"/>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275C7"/>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275C7"/>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275C7"/>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275C7"/>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275C7"/>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275C7"/>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275C7"/>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275C7"/>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275C7"/>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Bng">
    <w:name w:val="Bảng"/>
    <w:basedOn w:val="Caption"/>
    <w:link w:val="BngChar"/>
    <w:qFormat/>
    <w:rsid w:val="008D696D"/>
    <w:pPr>
      <w:keepNext/>
    </w:pPr>
    <w:rPr>
      <w:lang w:val="vi-VN"/>
    </w:rPr>
  </w:style>
  <w:style w:type="character" w:customStyle="1" w:styleId="CaptionChar">
    <w:name w:val="Caption Char"/>
    <w:basedOn w:val="DefaultParagraphFont"/>
    <w:link w:val="Caption"/>
    <w:uiPriority w:val="35"/>
    <w:rsid w:val="009630DC"/>
    <w:rPr>
      <w:rFonts w:ascii="Times New Roman" w:hAnsi="Times New Roman"/>
      <w:b/>
      <w:iCs/>
      <w:sz w:val="22"/>
      <w:szCs w:val="18"/>
    </w:rPr>
  </w:style>
  <w:style w:type="character" w:customStyle="1" w:styleId="BngChar">
    <w:name w:val="Bảng Char"/>
    <w:basedOn w:val="CaptionChar"/>
    <w:link w:val="Bng"/>
    <w:rsid w:val="008D696D"/>
    <w:rPr>
      <w:rFonts w:ascii="Times New Roman" w:hAnsi="Times New Roman"/>
      <w:b/>
      <w:iCs/>
      <w:sz w:val="22"/>
      <w:szCs w:val="18"/>
      <w:lang w:val="vi-VN"/>
    </w:rPr>
  </w:style>
  <w:style w:type="paragraph" w:customStyle="1" w:styleId="Hnh">
    <w:name w:val="Hình"/>
    <w:basedOn w:val="Caption"/>
    <w:link w:val="HnhChar"/>
    <w:qFormat/>
    <w:rsid w:val="002C658B"/>
    <w:rPr>
      <w:lang w:val="vi-VN"/>
    </w:rPr>
  </w:style>
  <w:style w:type="character" w:customStyle="1" w:styleId="HnhChar">
    <w:name w:val="Hình Char"/>
    <w:basedOn w:val="CaptionChar"/>
    <w:link w:val="Hnh"/>
    <w:rsid w:val="002C658B"/>
    <w:rPr>
      <w:rFonts w:ascii="Times New Roman" w:hAnsi="Times New Roman"/>
      <w:b/>
      <w:iCs/>
      <w:sz w:val="22"/>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5.png"/><Relationship Id="rId42" Type="http://schemas.openxmlformats.org/officeDocument/2006/relationships/image" Target="media/image26.sv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hyperlink" Target="http://admin.aura-fashion.io.vn/login" TargetMode="External"/><Relationship Id="rId16" Type="http://schemas.openxmlformats.org/officeDocument/2006/relationships/header" Target="header4.xml"/><Relationship Id="rId11" Type="http://schemas.openxmlformats.org/officeDocument/2006/relationships/footer" Target="footer1.xml"/><Relationship Id="rId32" Type="http://schemas.openxmlformats.org/officeDocument/2006/relationships/image" Target="media/image16.sv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sv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hyperlink" Target="mailto:sonltute@gmail.com" TargetMode="External"/><Relationship Id="rId22" Type="http://schemas.openxmlformats.org/officeDocument/2006/relationships/image" Target="media/image6.png"/><Relationship Id="rId27" Type="http://schemas.openxmlformats.org/officeDocument/2006/relationships/image" Target="media/image11.png"/><Relationship Id="rId43" Type="http://schemas.openxmlformats.org/officeDocument/2006/relationships/image" Target="media/image27.png"/><Relationship Id="rId48" Type="http://schemas.openxmlformats.org/officeDocument/2006/relationships/image" Target="media/image32.svg"/><Relationship Id="rId64" Type="http://schemas.openxmlformats.org/officeDocument/2006/relationships/image" Target="media/image48.svg"/><Relationship Id="rId69"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openxmlformats.org/officeDocument/2006/relationships/header" Target="header6.xm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svg"/><Relationship Id="rId46" Type="http://schemas.openxmlformats.org/officeDocument/2006/relationships/image" Target="media/image30.sv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svg"/><Relationship Id="rId62" Type="http://schemas.openxmlformats.org/officeDocument/2006/relationships/image" Target="media/image46.sv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hyperlink" Target="mailto:tuan01687524688@gmail.com" TargetMode="External"/><Relationship Id="rId91" Type="http://schemas.openxmlformats.org/officeDocument/2006/relationships/hyperlink" Target="https://drive.google.com/drive/folders/1GLPNgxAufZcz3iI0ztmzTNUBSQbztFka?usp=shar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image" Target="media/image20.sv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svg"/><Relationship Id="rId52" Type="http://schemas.openxmlformats.org/officeDocument/2006/relationships/image" Target="media/image36.svg"/><Relationship Id="rId60" Type="http://schemas.openxmlformats.org/officeDocument/2006/relationships/image" Target="media/image44.sv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header" Target="header7.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image" Target="media/image23.png"/><Relationship Id="rId34" Type="http://schemas.openxmlformats.org/officeDocument/2006/relationships/image" Target="media/image18.svg"/><Relationship Id="rId50" Type="http://schemas.openxmlformats.org/officeDocument/2006/relationships/image" Target="media/image34.sv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header" Target="header8.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svg"/><Relationship Id="rId40" Type="http://schemas.openxmlformats.org/officeDocument/2006/relationships/image" Target="media/image24.svg"/><Relationship Id="rId45" Type="http://schemas.openxmlformats.org/officeDocument/2006/relationships/image" Target="media/image29.png"/><Relationship Id="rId66" Type="http://schemas.openxmlformats.org/officeDocument/2006/relationships/image" Target="media/image50.svg"/><Relationship Id="rId87" Type="http://schemas.openxmlformats.org/officeDocument/2006/relationships/hyperlink" Target="http://aura-fashion.io.vn/" TargetMode="External"/><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3.png"/><Relationship Id="rId14" Type="http://schemas.openxmlformats.org/officeDocument/2006/relationships/header" Target="header3.xml"/><Relationship Id="rId30" Type="http://schemas.openxmlformats.org/officeDocument/2006/relationships/image" Target="media/image14.svg"/><Relationship Id="rId35" Type="http://schemas.openxmlformats.org/officeDocument/2006/relationships/image" Target="media/image19.png"/><Relationship Id="rId56" Type="http://schemas.openxmlformats.org/officeDocument/2006/relationships/image" Target="media/image40.svg"/><Relationship Id="rId77"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DE738-B43B-4775-A5DB-220B64AF54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3072</TotalTime>
  <Pages>142</Pages>
  <Words>27165</Words>
  <Characters>107958</Characters>
  <Application>Microsoft Office Word</Application>
  <DocSecurity>0</DocSecurity>
  <Lines>4483</Lines>
  <Paragraphs>3214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Trần</dc:creator>
  <cp:keywords/>
  <dc:description/>
  <cp:lastModifiedBy>Trường Sơn Lê</cp:lastModifiedBy>
  <cp:revision>413</cp:revision>
  <cp:lastPrinted>2026-07-02T08:39:00Z</cp:lastPrinted>
  <dcterms:created xsi:type="dcterms:W3CDTF">2026-06-08T16:13:00Z</dcterms:created>
  <dcterms:modified xsi:type="dcterms:W3CDTF">2026-07-09T14:13:00Z</dcterms:modified>
</cp:coreProperties>
</file>