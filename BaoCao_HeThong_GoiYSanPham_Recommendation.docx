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40"/>
        </w:rPr>
        <w:t>BÁO CÁO HỆ THỐNG GỢI Ý SẢN PHẨM</w:t>
        <w:br/>
        <w:t>TRONG SOURCE MARKETPLACE AURA</w:t>
      </w:r>
    </w:p>
    <w:p>
      <w:pPr>
        <w:jc w:val="center"/>
      </w:pPr>
      <w:r>
        <w:rPr>
          <w:rFonts w:ascii="Arial" w:hAnsi="Arial"/>
          <w:i/>
          <w:sz w:val="22"/>
        </w:rPr>
        <w:t>Phân tích kiến trúc, dữ liệu, AI recommendation, cache và tracking</w:t>
      </w:r>
    </w:p>
    <w:p>
      <w:r>
        <w:t>Ngày tạo: 04/07/2026</w:t>
      </w:r>
    </w:p>
    <w:p>
      <w:r>
        <w:t>Phạm vi: module recommendation trong server, AI service, Redis/Database cache và frontend RecommendationShelf.</w:t>
      </w:r>
    </w:p>
    <w:p>
      <w:pPr>
        <w:pStyle w:val="Heading1"/>
      </w:pPr>
      <w:r>
        <w:t>1. Tổng Quan</w:t>
      </w:r>
    </w:p>
    <w:p>
      <w:r>
        <w:t>Hệ thống gợi ý sản phẩm trong source marketplace AURA được thiết kế theo mô hình hybrid recommendation. Nó kết hợp nhiều nguồn tín hiệu: hành vi người dùng, xu hướng sản phẩm, tìm kiếm, sản phẩm mua chung, tương đồng danh mục, embedding/vector AI và fallback catalog. Mục tiêu là đưa ra danh sách sản phẩm có khả năng phù hợp với ngữ cảnh hiện tại của khách hàng, đồng thời vẫn đảm bảo có dữ liệu hiển thị khi hệ AI hoặc cache không sẵn sàng.</w:t>
      </w:r>
    </w:p>
    <w:p>
      <w:pPr>
        <w:pStyle w:val="ListBullet"/>
      </w:pPr>
      <w:r>
        <w:t>Frontend hiển thị bằng component RecommendationShelf tại trang home, chi tiết sản phẩm, giỏ hàng, đơn hàng và trang cảm ơn.</w:t>
      </w:r>
    </w:p>
    <w:p>
      <w:pPr>
        <w:pStyle w:val="ListBullet"/>
      </w:pPr>
      <w:r>
        <w:t>Backend cung cấp các feed: home, product, cart và personalized.</w:t>
      </w:r>
    </w:p>
    <w:p>
      <w:pPr>
        <w:pStyle w:val="ListBullet"/>
      </w:pPr>
      <w:r>
        <w:t>AI service riêng xử lý embedding sản phẩm và tìm sản phẩm tương đồng qua pgvector.</w:t>
      </w:r>
    </w:p>
    <w:p>
      <w:pPr>
        <w:pStyle w:val="ListBullet"/>
      </w:pPr>
      <w:r>
        <w:t>Redis đóng vai trò cache nhanh và lưu tín hiệu realtime như hot-products.</w:t>
      </w:r>
    </w:p>
    <w:p>
      <w:pPr>
        <w:pStyle w:val="ListBullet"/>
      </w:pPr>
      <w:r>
        <w:t>Database lưu tracking event, product similarity, recommendation cache và các bảng sản phẩm/giỏ hàng/đơn hàng.</w:t>
      </w:r>
    </w:p>
    <w:p>
      <w:pPr>
        <w:pStyle w:val="Heading1"/>
      </w:pPr>
      <w:r>
        <w:t>2. Các File Chính Trong Source</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D9EAF7"/>
          </w:tcPr>
          <w:p>
            <w:r/>
            <w:r>
              <w:rPr>
                <w:rFonts w:ascii="Arial" w:hAnsi="Arial"/>
                <w:b/>
                <w:sz w:val="20"/>
              </w:rPr>
              <w:t>Thành phần</w:t>
            </w:r>
          </w:p>
        </w:tc>
        <w:tc>
          <w:tcPr>
            <w:tcW w:type="dxa" w:w="3264"/>
            <w:vAlign w:val="center"/>
            <w:shd w:fill="D9EAF7"/>
          </w:tcPr>
          <w:p>
            <w:r/>
            <w:r>
              <w:rPr>
                <w:rFonts w:ascii="Arial" w:hAnsi="Arial"/>
                <w:b/>
                <w:sz w:val="20"/>
              </w:rPr>
              <w:t>File</w:t>
            </w:r>
          </w:p>
        </w:tc>
        <w:tc>
          <w:tcPr>
            <w:tcW w:type="dxa" w:w="3264"/>
            <w:vAlign w:val="center"/>
            <w:shd w:fill="D9EAF7"/>
          </w:tcPr>
          <w:p>
            <w:r/>
            <w:r>
              <w:rPr>
                <w:rFonts w:ascii="Arial" w:hAnsi="Arial"/>
                <w:b/>
                <w:sz w:val="20"/>
              </w:rPr>
              <w:t>Vai trò</w:t>
            </w:r>
          </w:p>
        </w:tc>
      </w:tr>
      <w:tr>
        <w:tc>
          <w:tcPr>
            <w:tcW w:type="dxa" w:w="3264"/>
            <w:vAlign w:val="center"/>
          </w:tcPr>
          <w:p>
            <w:r/>
            <w:r>
              <w:rPr>
                <w:rFonts w:ascii="Arial" w:hAnsi="Arial"/>
                <w:b w:val="0"/>
                <w:sz w:val="20"/>
              </w:rPr>
              <w:t>API recommendation</w:t>
            </w:r>
          </w:p>
        </w:tc>
        <w:tc>
          <w:tcPr>
            <w:tcW w:type="dxa" w:w="3264"/>
            <w:vAlign w:val="center"/>
          </w:tcPr>
          <w:p>
            <w:r/>
            <w:r>
              <w:rPr>
                <w:rFonts w:ascii="Arial" w:hAnsi="Arial"/>
                <w:b w:val="0"/>
                <w:sz w:val="20"/>
              </w:rPr>
              <w:t>server/src/module/recommendation/infrastructure/api/recommendation.api.ts</w:t>
            </w:r>
          </w:p>
        </w:tc>
        <w:tc>
          <w:tcPr>
            <w:tcW w:type="dxa" w:w="3264"/>
            <w:vAlign w:val="center"/>
          </w:tcPr>
          <w:p>
            <w:r/>
            <w:r>
              <w:rPr>
                <w:rFonts w:ascii="Arial" w:hAnsi="Arial"/>
                <w:b w:val="0"/>
                <w:sz w:val="20"/>
              </w:rPr>
              <w:t>Định nghĩa endpoint /api/recommendations/* và /api/track.</w:t>
            </w:r>
          </w:p>
        </w:tc>
      </w:tr>
      <w:tr>
        <w:tc>
          <w:tcPr>
            <w:tcW w:type="dxa" w:w="3264"/>
            <w:vAlign w:val="center"/>
          </w:tcPr>
          <w:p>
            <w:r/>
            <w:r>
              <w:rPr>
                <w:rFonts w:ascii="Arial" w:hAnsi="Arial"/>
                <w:b w:val="0"/>
                <w:sz w:val="20"/>
              </w:rPr>
              <w:t>Use case feed</w:t>
            </w:r>
          </w:p>
        </w:tc>
        <w:tc>
          <w:tcPr>
            <w:tcW w:type="dxa" w:w="3264"/>
            <w:vAlign w:val="center"/>
          </w:tcPr>
          <w:p>
            <w:r/>
            <w:r>
              <w:rPr>
                <w:rFonts w:ascii="Arial" w:hAnsi="Arial"/>
                <w:b w:val="0"/>
                <w:sz w:val="20"/>
              </w:rPr>
              <w:t>server/src/module/recommendation/applications/usecases/get-recommendation-feed.usecase.ts</w:t>
            </w:r>
          </w:p>
        </w:tc>
        <w:tc>
          <w:tcPr>
            <w:tcW w:type="dxa" w:w="3264"/>
            <w:vAlign w:val="center"/>
          </w:tcPr>
          <w:p>
            <w:r/>
            <w:r>
              <w:rPr>
                <w:rFonts w:ascii="Arial" w:hAnsi="Arial"/>
                <w:b w:val="0"/>
                <w:sz w:val="20"/>
              </w:rPr>
              <w:t>Chọn loại feed và trả response gồm title, strategy, generatedAt, items.</w:t>
            </w:r>
          </w:p>
        </w:tc>
      </w:tr>
      <w:tr>
        <w:tc>
          <w:tcPr>
            <w:tcW w:type="dxa" w:w="3264"/>
            <w:vAlign w:val="center"/>
          </w:tcPr>
          <w:p>
            <w:r/>
            <w:r>
              <w:rPr>
                <w:rFonts w:ascii="Arial" w:hAnsi="Arial"/>
                <w:b w:val="0"/>
                <w:sz w:val="20"/>
              </w:rPr>
              <w:t>Repository</w:t>
            </w:r>
          </w:p>
        </w:tc>
        <w:tc>
          <w:tcPr>
            <w:tcW w:type="dxa" w:w="3264"/>
            <w:vAlign w:val="center"/>
          </w:tcPr>
          <w:p>
            <w:r/>
            <w:r>
              <w:rPr>
                <w:rFonts w:ascii="Arial" w:hAnsi="Arial"/>
                <w:b w:val="0"/>
                <w:sz w:val="20"/>
              </w:rPr>
              <w:t>server/src/module/recommendation/infrastructure/repositories/prisma-recommendation.repository.ts</w:t>
            </w:r>
          </w:p>
        </w:tc>
        <w:tc>
          <w:tcPr>
            <w:tcW w:type="dxa" w:w="3264"/>
            <w:vAlign w:val="center"/>
          </w:tcPr>
          <w:p>
            <w:r/>
            <w:r>
              <w:rPr>
                <w:rFonts w:ascii="Arial" w:hAnsi="Arial"/>
                <w:b w:val="0"/>
                <w:sz w:val="20"/>
              </w:rPr>
              <w:t>Logic ranking, cache, tracking, fallback, gọi AI service.</w:t>
            </w:r>
          </w:p>
        </w:tc>
      </w:tr>
      <w:tr>
        <w:tc>
          <w:tcPr>
            <w:tcW w:type="dxa" w:w="3264"/>
            <w:vAlign w:val="center"/>
          </w:tcPr>
          <w:p>
            <w:r/>
            <w:r>
              <w:rPr>
                <w:rFonts w:ascii="Arial" w:hAnsi="Arial"/>
                <w:b w:val="0"/>
                <w:sz w:val="20"/>
              </w:rPr>
              <w:t>Schema</w:t>
            </w:r>
          </w:p>
        </w:tc>
        <w:tc>
          <w:tcPr>
            <w:tcW w:type="dxa" w:w="3264"/>
            <w:vAlign w:val="center"/>
          </w:tcPr>
          <w:p>
            <w:r/>
            <w:r>
              <w:rPr>
                <w:rFonts w:ascii="Arial" w:hAnsi="Arial"/>
                <w:b w:val="0"/>
                <w:sz w:val="20"/>
              </w:rPr>
              <w:t>server/prisma/schema.prisma</w:t>
            </w:r>
          </w:p>
        </w:tc>
        <w:tc>
          <w:tcPr>
            <w:tcW w:type="dxa" w:w="3264"/>
            <w:vAlign w:val="center"/>
          </w:tcPr>
          <w:p>
            <w:r/>
            <w:r>
              <w:rPr>
                <w:rFonts w:ascii="Arial" w:hAnsi="Arial"/>
                <w:b w:val="0"/>
                <w:sz w:val="20"/>
              </w:rPr>
              <w:t>Định nghĩa recommendation_events, product_similarities, recommendation_caches, embeddings.</w:t>
            </w:r>
          </w:p>
        </w:tc>
      </w:tr>
      <w:tr>
        <w:tc>
          <w:tcPr>
            <w:tcW w:type="dxa" w:w="3264"/>
            <w:vAlign w:val="center"/>
          </w:tcPr>
          <w:p>
            <w:r/>
            <w:r>
              <w:rPr>
                <w:rFonts w:ascii="Arial" w:hAnsi="Arial"/>
                <w:b w:val="0"/>
                <w:sz w:val="20"/>
              </w:rPr>
              <w:t>AI service</w:t>
            </w:r>
          </w:p>
        </w:tc>
        <w:tc>
          <w:tcPr>
            <w:tcW w:type="dxa" w:w="3264"/>
            <w:vAlign w:val="center"/>
          </w:tcPr>
          <w:p>
            <w:r/>
            <w:r>
              <w:rPr>
                <w:rFonts w:ascii="Arial" w:hAnsi="Arial"/>
                <w:b w:val="0"/>
                <w:sz w:val="20"/>
              </w:rPr>
              <w:t>ai-service/app/main.py</w:t>
            </w:r>
          </w:p>
        </w:tc>
        <w:tc>
          <w:tcPr>
            <w:tcW w:type="dxa" w:w="3264"/>
            <w:vAlign w:val="center"/>
          </w:tcPr>
          <w:p>
            <w:r/>
            <w:r>
              <w:rPr>
                <w:rFonts w:ascii="Arial" w:hAnsi="Arial"/>
                <w:b w:val="0"/>
                <w:sz w:val="20"/>
              </w:rPr>
              <w:t>Tạo embedding, lưu pgvector, trả kết quả /recommend/hybrid.</w:t>
            </w:r>
          </w:p>
        </w:tc>
      </w:tr>
      <w:tr>
        <w:tc>
          <w:tcPr>
            <w:tcW w:type="dxa" w:w="3264"/>
            <w:vAlign w:val="center"/>
          </w:tcPr>
          <w:p>
            <w:r/>
            <w:r>
              <w:rPr>
                <w:rFonts w:ascii="Arial" w:hAnsi="Arial"/>
                <w:b w:val="0"/>
                <w:sz w:val="20"/>
              </w:rPr>
              <w:t>Frontend shelf</w:t>
            </w:r>
          </w:p>
        </w:tc>
        <w:tc>
          <w:tcPr>
            <w:tcW w:type="dxa" w:w="3264"/>
            <w:vAlign w:val="center"/>
          </w:tcPr>
          <w:p>
            <w:r/>
            <w:r>
              <w:rPr>
                <w:rFonts w:ascii="Arial" w:hAnsi="Arial"/>
                <w:b w:val="0"/>
                <w:sz w:val="20"/>
              </w:rPr>
              <w:t>client-next/components/page/recommendation-shelf.tsx</w:t>
            </w:r>
          </w:p>
        </w:tc>
        <w:tc>
          <w:tcPr>
            <w:tcW w:type="dxa" w:w="3264"/>
            <w:vAlign w:val="center"/>
          </w:tcPr>
          <w:p>
            <w:r/>
            <w:r>
              <w:rPr>
                <w:rFonts w:ascii="Arial" w:hAnsi="Arial"/>
                <w:b w:val="0"/>
                <w:sz w:val="20"/>
              </w:rPr>
              <w:t>Render section gợi ý và gửi tracking impression/click.</w:t>
            </w:r>
          </w:p>
        </w:tc>
      </w:tr>
      <w:tr>
        <w:tc>
          <w:tcPr>
            <w:tcW w:type="dxa" w:w="3264"/>
            <w:vAlign w:val="center"/>
          </w:tcPr>
          <w:p>
            <w:r/>
            <w:r>
              <w:rPr>
                <w:rFonts w:ascii="Arial" w:hAnsi="Arial"/>
                <w:b w:val="0"/>
                <w:sz w:val="20"/>
              </w:rPr>
              <w:t>Client hook/service</w:t>
            </w:r>
          </w:p>
        </w:tc>
        <w:tc>
          <w:tcPr>
            <w:tcW w:type="dxa" w:w="3264"/>
            <w:vAlign w:val="center"/>
          </w:tcPr>
          <w:p>
            <w:r/>
            <w:r>
              <w:rPr>
                <w:rFonts w:ascii="Arial" w:hAnsi="Arial"/>
                <w:b w:val="0"/>
                <w:sz w:val="20"/>
              </w:rPr>
              <w:t>client-next/hooks/use-recommendations.ts, client-next/services/recommendation.service.ts</w:t>
            </w:r>
          </w:p>
        </w:tc>
        <w:tc>
          <w:tcPr>
            <w:tcW w:type="dxa" w:w="3264"/>
            <w:vAlign w:val="center"/>
          </w:tcPr>
          <w:p>
            <w:r/>
            <w:r>
              <w:rPr>
                <w:rFonts w:ascii="Arial" w:hAnsi="Arial"/>
                <w:b w:val="0"/>
                <w:sz w:val="20"/>
              </w:rPr>
              <w:t>Gọi API feed từ frontend.</w:t>
            </w:r>
          </w:p>
        </w:tc>
      </w:tr>
    </w:tbl>
    <w:p/>
    <w:p>
      <w:pPr>
        <w:pStyle w:val="Heading1"/>
      </w:pPr>
      <w:r>
        <w:t>3. Kiến Trúc Luồng Gợi Ý</w:t>
      </w:r>
    </w:p>
    <w:p>
      <w:pPr>
        <w:ind w:left="360"/>
      </w:pPr>
      <w:r>
        <w:rPr>
          <w:rFonts w:ascii="Consolas" w:hAnsi="Consolas" w:eastAsia="Consolas"/>
          <w:sz w:val="18"/>
        </w:rPr>
        <w:t>User interaction / Page view</w:t>
        <w:br/>
      </w:r>
      <w:r>
        <w:rPr>
          <w:rFonts w:ascii="Consolas" w:hAnsi="Consolas" w:eastAsia="Consolas"/>
          <w:sz w:val="18"/>
        </w:rPr>
        <w:t xml:space="preserve">        |</w:t>
        <w:br/>
      </w:r>
      <w:r>
        <w:rPr>
          <w:rFonts w:ascii="Consolas" w:hAnsi="Consolas" w:eastAsia="Consolas"/>
          <w:sz w:val="18"/>
        </w:rPr>
        <w:t xml:space="preserve">        v</w:t>
        <w:br/>
      </w:r>
      <w:r>
        <w:rPr>
          <w:rFonts w:ascii="Consolas" w:hAnsi="Consolas" w:eastAsia="Consolas"/>
          <w:sz w:val="18"/>
        </w:rPr>
        <w:t>Frontend RecommendationShelf / ProductCard tracking</w:t>
        <w:br/>
      </w:r>
      <w:r>
        <w:rPr>
          <w:rFonts w:ascii="Consolas" w:hAnsi="Consolas" w:eastAsia="Consolas"/>
          <w:sz w:val="18"/>
        </w:rPr>
        <w:t xml:space="preserve">        |</w:t>
        <w:br/>
      </w:r>
      <w:r>
        <w:rPr>
          <w:rFonts w:ascii="Consolas" w:hAnsi="Consolas" w:eastAsia="Consolas"/>
          <w:sz w:val="18"/>
        </w:rPr>
        <w:t xml:space="preserve">        v</w:t>
        <w:br/>
      </w:r>
      <w:r>
        <w:rPr>
          <w:rFonts w:ascii="Consolas" w:hAnsi="Consolas" w:eastAsia="Consolas"/>
          <w:sz w:val="18"/>
        </w:rPr>
        <w:t>POST /api/track  ---&gt; recommendation_events (Database)</w:t>
        <w:br/>
      </w:r>
      <w:r>
        <w:rPr>
          <w:rFonts w:ascii="Consolas" w:hAnsi="Consolas" w:eastAsia="Consolas"/>
          <w:sz w:val="18"/>
        </w:rPr>
        <w:t xml:space="preserve">        |                    |</w:t>
        <w:br/>
      </w:r>
      <w:r>
        <w:rPr>
          <w:rFonts w:ascii="Consolas" w:hAnsi="Consolas" w:eastAsia="Consolas"/>
          <w:sz w:val="18"/>
        </w:rPr>
        <w:t xml:space="preserve">        |                    v</w:t>
        <w:br/>
      </w:r>
      <w:r>
        <w:rPr>
          <w:rFonts w:ascii="Consolas" w:hAnsi="Consolas" w:eastAsia="Consolas"/>
          <w:sz w:val="18"/>
        </w:rPr>
        <w:t xml:space="preserve">        |              product_similarities / analytics</w:t>
        <w:br/>
      </w:r>
      <w:r>
        <w:rPr>
          <w:rFonts w:ascii="Consolas" w:hAnsi="Consolas" w:eastAsia="Consolas"/>
          <w:sz w:val="18"/>
        </w:rPr>
        <w:t xml:space="preserve">        v</w:t>
        <w:br/>
      </w:r>
      <w:r>
        <w:rPr>
          <w:rFonts w:ascii="Consolas" w:hAnsi="Consolas" w:eastAsia="Consolas"/>
          <w:sz w:val="18"/>
        </w:rPr>
        <w:t>Redis realtime signals: recommendations:hot-products, recent:{userId}</w:t>
        <w:br/>
      </w:r>
      <w:r>
        <w:rPr>
          <w:rFonts w:ascii="Consolas" w:hAnsi="Consolas" w:eastAsia="Consolas"/>
          <w:sz w:val="18"/>
        </w:rPr>
        <w:br/>
      </w:r>
      <w:r>
        <w:rPr>
          <w:rFonts w:ascii="Consolas" w:hAnsi="Consolas" w:eastAsia="Consolas"/>
          <w:sz w:val="18"/>
        </w:rPr>
        <w:t>GET /api/recommendations/{home|product|cart|personalized}</w:t>
        <w:br/>
      </w:r>
      <w:r>
        <w:rPr>
          <w:rFonts w:ascii="Consolas" w:hAnsi="Consolas" w:eastAsia="Consolas"/>
          <w:sz w:val="18"/>
        </w:rPr>
        <w:t xml:space="preserve">        |</w:t>
        <w:br/>
      </w:r>
      <w:r>
        <w:rPr>
          <w:rFonts w:ascii="Consolas" w:hAnsi="Consolas" w:eastAsia="Consolas"/>
          <w:sz w:val="18"/>
        </w:rPr>
        <w:t xml:space="preserve">        v</w:t>
        <w:br/>
      </w:r>
      <w:r>
        <w:rPr>
          <w:rFonts w:ascii="Consolas" w:hAnsi="Consolas" w:eastAsia="Consolas"/>
          <w:sz w:val="18"/>
        </w:rPr>
        <w:t>Redis cache -&gt; DB recommendation_caches -&gt; Generate recommendation mới</w:t>
        <w:br/>
      </w:r>
      <w:r>
        <w:rPr>
          <w:rFonts w:ascii="Consolas" w:hAnsi="Consolas" w:eastAsia="Consolas"/>
          <w:sz w:val="18"/>
        </w:rPr>
        <w:t xml:space="preserve">        |</w:t>
        <w:br/>
      </w:r>
      <w:r>
        <w:rPr>
          <w:rFonts w:ascii="Consolas" w:hAnsi="Consolas" w:eastAsia="Consolas"/>
          <w:sz w:val="18"/>
        </w:rPr>
        <w:t xml:space="preserve">        v</w:t>
        <w:br/>
      </w:r>
      <w:r>
        <w:rPr>
          <w:rFonts w:ascii="Consolas" w:hAnsi="Consolas" w:eastAsia="Consolas"/>
          <w:sz w:val="18"/>
        </w:rPr>
        <w:t>Nếu cần AI: Server gọi AI service /recommend/hybrid</w:t>
        <w:br/>
      </w:r>
      <w:r>
        <w:rPr>
          <w:rFonts w:ascii="Consolas" w:hAnsi="Consolas" w:eastAsia="Consolas"/>
          <w:sz w:val="18"/>
        </w:rPr>
        <w:t xml:space="preserve">        |</w:t>
        <w:br/>
      </w:r>
      <w:r>
        <w:rPr>
          <w:rFonts w:ascii="Consolas" w:hAnsi="Consolas" w:eastAsia="Consolas"/>
          <w:sz w:val="18"/>
        </w:rPr>
        <w:t xml:space="preserve">        v</w:t>
        <w:br/>
      </w:r>
      <w:r>
        <w:rPr>
          <w:rFonts w:ascii="Consolas" w:hAnsi="Consolas" w:eastAsia="Consolas"/>
          <w:sz w:val="18"/>
        </w:rPr>
        <w:t>getProductCards() map productId thành card UI</w:t>
        <w:br/>
      </w:r>
      <w:r>
        <w:rPr>
          <w:rFonts w:ascii="Consolas" w:hAnsi="Consolas" w:eastAsia="Consolas"/>
          <w:sz w:val="18"/>
        </w:rPr>
        <w:t xml:space="preserve">        |</w:t>
        <w:br/>
      </w:r>
      <w:r>
        <w:rPr>
          <w:rFonts w:ascii="Consolas" w:hAnsi="Consolas" w:eastAsia="Consolas"/>
          <w:sz w:val="18"/>
        </w:rPr>
        <w:t xml:space="preserve">        v</w:t>
        <w:br/>
      </w:r>
      <w:r>
        <w:rPr>
          <w:rFonts w:ascii="Consolas" w:hAnsi="Consolas" w:eastAsia="Consolas"/>
          <w:sz w:val="18"/>
        </w:rPr>
        <w:t>Frontend hiển thị sản phẩm gợi ý</w:t>
        <w:br/>
      </w:r>
    </w:p>
    <w:p>
      <w:pPr>
        <w:pStyle w:val="Heading1"/>
      </w:pPr>
      <w:r>
        <w:t>4. Các Loại Feed Gợi Ý</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vAlign w:val="center"/>
            <w:shd w:fill="D9EAF7"/>
          </w:tcPr>
          <w:p>
            <w:r/>
            <w:r>
              <w:rPr>
                <w:rFonts w:ascii="Arial" w:hAnsi="Arial"/>
                <w:b/>
                <w:sz w:val="20"/>
              </w:rPr>
              <w:t>Feed</w:t>
            </w:r>
          </w:p>
        </w:tc>
        <w:tc>
          <w:tcPr>
            <w:tcW w:type="dxa" w:w="2448"/>
            <w:vAlign w:val="center"/>
            <w:shd w:fill="D9EAF7"/>
          </w:tcPr>
          <w:p>
            <w:r/>
            <w:r>
              <w:rPr>
                <w:rFonts w:ascii="Arial" w:hAnsi="Arial"/>
                <w:b/>
                <w:sz w:val="20"/>
              </w:rPr>
              <w:t>Endpoint</w:t>
            </w:r>
          </w:p>
        </w:tc>
        <w:tc>
          <w:tcPr>
            <w:tcW w:type="dxa" w:w="2448"/>
            <w:vAlign w:val="center"/>
            <w:shd w:fill="D9EAF7"/>
          </w:tcPr>
          <w:p>
            <w:r/>
            <w:r>
              <w:rPr>
                <w:rFonts w:ascii="Arial" w:hAnsi="Arial"/>
                <w:b/>
                <w:sz w:val="20"/>
              </w:rPr>
              <w:t>Ngữ cảnh sử dụng</w:t>
            </w:r>
          </w:p>
        </w:tc>
        <w:tc>
          <w:tcPr>
            <w:tcW w:type="dxa" w:w="2448"/>
            <w:vAlign w:val="center"/>
            <w:shd w:fill="D9EAF7"/>
          </w:tcPr>
          <w:p>
            <w:r/>
            <w:r>
              <w:rPr>
                <w:rFonts w:ascii="Arial" w:hAnsi="Arial"/>
                <w:b/>
                <w:sz w:val="20"/>
              </w:rPr>
              <w:t>Nguồn tín hiệu chính</w:t>
            </w:r>
          </w:p>
        </w:tc>
      </w:tr>
      <w:tr>
        <w:tc>
          <w:tcPr>
            <w:tcW w:type="dxa" w:w="2448"/>
            <w:vAlign w:val="center"/>
          </w:tcPr>
          <w:p>
            <w:r/>
            <w:r>
              <w:rPr>
                <w:rFonts w:ascii="Arial" w:hAnsi="Arial"/>
                <w:b w:val="0"/>
                <w:sz w:val="20"/>
              </w:rPr>
              <w:t>Home</w:t>
            </w:r>
          </w:p>
        </w:tc>
        <w:tc>
          <w:tcPr>
            <w:tcW w:type="dxa" w:w="2448"/>
            <w:vAlign w:val="center"/>
          </w:tcPr>
          <w:p>
            <w:r/>
            <w:r>
              <w:rPr>
                <w:rFonts w:ascii="Arial" w:hAnsi="Arial"/>
                <w:b w:val="0"/>
                <w:sz w:val="20"/>
              </w:rPr>
              <w:t>/api/recommendations/home</w:t>
            </w:r>
          </w:p>
        </w:tc>
        <w:tc>
          <w:tcPr>
            <w:tcW w:type="dxa" w:w="2448"/>
            <w:vAlign w:val="center"/>
          </w:tcPr>
          <w:p>
            <w:r/>
            <w:r>
              <w:rPr>
                <w:rFonts w:ascii="Arial" w:hAnsi="Arial"/>
                <w:b w:val="0"/>
                <w:sz w:val="20"/>
              </w:rPr>
              <w:t>Trang chủ cho guest hoặc fallback khi personalized rỗng</w:t>
            </w:r>
          </w:p>
        </w:tc>
        <w:tc>
          <w:tcPr>
            <w:tcW w:type="dxa" w:w="2448"/>
            <w:vAlign w:val="center"/>
          </w:tcPr>
          <w:p>
            <w:r/>
            <w:r>
              <w:rPr>
                <w:rFonts w:ascii="Arial" w:hAnsi="Arial"/>
                <w:b w:val="0"/>
                <w:sz w:val="20"/>
              </w:rPr>
              <w:t>Hot products Redis, top viewed/purchased/add-to-cart/favorite, search intent session, session behavior, fallback catalog.</w:t>
            </w:r>
          </w:p>
        </w:tc>
      </w:tr>
      <w:tr>
        <w:tc>
          <w:tcPr>
            <w:tcW w:type="dxa" w:w="2448"/>
            <w:vAlign w:val="center"/>
          </w:tcPr>
          <w:p>
            <w:r/>
            <w:r>
              <w:rPr>
                <w:rFonts w:ascii="Arial" w:hAnsi="Arial"/>
                <w:b w:val="0"/>
                <w:sz w:val="20"/>
              </w:rPr>
              <w:t>Product</w:t>
            </w:r>
          </w:p>
        </w:tc>
        <w:tc>
          <w:tcPr>
            <w:tcW w:type="dxa" w:w="2448"/>
            <w:vAlign w:val="center"/>
          </w:tcPr>
          <w:p>
            <w:r/>
            <w:r>
              <w:rPr>
                <w:rFonts w:ascii="Arial" w:hAnsi="Arial"/>
                <w:b w:val="0"/>
                <w:sz w:val="20"/>
              </w:rPr>
              <w:t>/api/recommendations/product/:id</w:t>
            </w:r>
          </w:p>
        </w:tc>
        <w:tc>
          <w:tcPr>
            <w:tcW w:type="dxa" w:w="2448"/>
            <w:vAlign w:val="center"/>
          </w:tcPr>
          <w:p>
            <w:r/>
            <w:r>
              <w:rPr>
                <w:rFonts w:ascii="Arial" w:hAnsi="Arial"/>
                <w:b w:val="0"/>
                <w:sz w:val="20"/>
              </w:rPr>
              <w:t>Trang chi tiết sản phẩm</w:t>
            </w:r>
          </w:p>
        </w:tc>
        <w:tc>
          <w:tcPr>
            <w:tcW w:type="dxa" w:w="2448"/>
            <w:vAlign w:val="center"/>
          </w:tcPr>
          <w:p>
            <w:r/>
            <w:r>
              <w:rPr>
                <w:rFonts w:ascii="Arial" w:hAnsi="Arial"/>
                <w:b w:val="0"/>
                <w:sz w:val="20"/>
              </w:rPr>
              <w:t>AI vector, product_similarities, cùng danh mục, cùng productType.</w:t>
            </w:r>
          </w:p>
        </w:tc>
      </w:tr>
      <w:tr>
        <w:tc>
          <w:tcPr>
            <w:tcW w:type="dxa" w:w="2448"/>
            <w:vAlign w:val="center"/>
          </w:tcPr>
          <w:p>
            <w:r/>
            <w:r>
              <w:rPr>
                <w:rFonts w:ascii="Arial" w:hAnsi="Arial"/>
                <w:b w:val="0"/>
                <w:sz w:val="20"/>
              </w:rPr>
              <w:t>Cart</w:t>
            </w:r>
          </w:p>
        </w:tc>
        <w:tc>
          <w:tcPr>
            <w:tcW w:type="dxa" w:w="2448"/>
            <w:vAlign w:val="center"/>
          </w:tcPr>
          <w:p>
            <w:r/>
            <w:r>
              <w:rPr>
                <w:rFonts w:ascii="Arial" w:hAnsi="Arial"/>
                <w:b w:val="0"/>
                <w:sz w:val="20"/>
              </w:rPr>
              <w:t>/api/recommendations/cart</w:t>
            </w:r>
          </w:p>
        </w:tc>
        <w:tc>
          <w:tcPr>
            <w:tcW w:type="dxa" w:w="2448"/>
            <w:vAlign w:val="center"/>
          </w:tcPr>
          <w:p>
            <w:r/>
            <w:r>
              <w:rPr>
                <w:rFonts w:ascii="Arial" w:hAnsi="Arial"/>
                <w:b w:val="0"/>
                <w:sz w:val="20"/>
              </w:rPr>
              <w:t>Trang giỏ hàng</w:t>
            </w:r>
          </w:p>
        </w:tc>
        <w:tc>
          <w:tcPr>
            <w:tcW w:type="dxa" w:w="2448"/>
            <w:vAlign w:val="center"/>
          </w:tcPr>
          <w:p>
            <w:r/>
            <w:r>
              <w:rPr>
                <w:rFonts w:ascii="Arial" w:hAnsi="Arial"/>
                <w:b w:val="0"/>
                <w:sz w:val="20"/>
              </w:rPr>
              <w:t>Sản phẩm trong giỏ làm context, AI vector, mua chung, cùng danh mục, loại trừ item trong giỏ.</w:t>
            </w:r>
          </w:p>
        </w:tc>
      </w:tr>
      <w:tr>
        <w:tc>
          <w:tcPr>
            <w:tcW w:type="dxa" w:w="2448"/>
            <w:vAlign w:val="center"/>
          </w:tcPr>
          <w:p>
            <w:r/>
            <w:r>
              <w:rPr>
                <w:rFonts w:ascii="Arial" w:hAnsi="Arial"/>
                <w:b w:val="0"/>
                <w:sz w:val="20"/>
              </w:rPr>
              <w:t>Personalized</w:t>
            </w:r>
          </w:p>
        </w:tc>
        <w:tc>
          <w:tcPr>
            <w:tcW w:type="dxa" w:w="2448"/>
            <w:vAlign w:val="center"/>
          </w:tcPr>
          <w:p>
            <w:r/>
            <w:r>
              <w:rPr>
                <w:rFonts w:ascii="Arial" w:hAnsi="Arial"/>
                <w:b w:val="0"/>
                <w:sz w:val="20"/>
              </w:rPr>
              <w:t>/api/recommendations/personalized</w:t>
            </w:r>
          </w:p>
        </w:tc>
        <w:tc>
          <w:tcPr>
            <w:tcW w:type="dxa" w:w="2448"/>
            <w:vAlign w:val="center"/>
          </w:tcPr>
          <w:p>
            <w:r/>
            <w:r>
              <w:rPr>
                <w:rFonts w:ascii="Arial" w:hAnsi="Arial"/>
                <w:b w:val="0"/>
                <w:sz w:val="20"/>
              </w:rPr>
              <w:t>User đã đăng nhập</w:t>
            </w:r>
          </w:p>
        </w:tc>
        <w:tc>
          <w:tcPr>
            <w:tcW w:type="dxa" w:w="2448"/>
            <w:vAlign w:val="center"/>
          </w:tcPr>
          <w:p>
            <w:r/>
            <w:r>
              <w:rPr>
                <w:rFonts w:ascii="Arial" w:hAnsi="Arial"/>
                <w:b w:val="0"/>
                <w:sz w:val="20"/>
              </w:rPr>
              <w:t>Hành vi 45 ngày, search intent, AI vector, mua chung, cùng danh mục, loại trừ sản phẩm đã mua/đang trong giỏ/vừa tương tác.</w:t>
            </w:r>
          </w:p>
        </w:tc>
      </w:tr>
    </w:tbl>
    <w:p/>
    <w:p>
      <w:pPr>
        <w:pStyle w:val="Heading1"/>
      </w:pPr>
      <w:r>
        <w:t>5. Dữ Liệu Đầu Vào Của Hệ Gợi Ý</w:t>
      </w:r>
    </w:p>
    <w:p>
      <w:pPr>
        <w:pStyle w:val="Heading2"/>
      </w:pPr>
      <w:r>
        <w:t>5.1. Tracking Event</w:t>
      </w:r>
    </w:p>
    <w:p>
      <w:r>
        <w:t>Mỗi hành vi quan trọng của người dùng được ghi thành recommendation event. Các event này là nguyên liệu chính để cá nhân hóa, tính xu hướng và đánh giá hiệu quả recommendation.</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D9EAF7"/>
          </w:tcPr>
          <w:p>
            <w:r/>
            <w:r>
              <w:rPr>
                <w:rFonts w:ascii="Arial" w:hAnsi="Arial"/>
                <w:b/>
                <w:sz w:val="20"/>
              </w:rPr>
              <w:t>Event</w:t>
            </w:r>
          </w:p>
        </w:tc>
        <w:tc>
          <w:tcPr>
            <w:tcW w:type="dxa" w:w="3264"/>
            <w:vAlign w:val="center"/>
            <w:shd w:fill="D9EAF7"/>
          </w:tcPr>
          <w:p>
            <w:r/>
            <w:r>
              <w:rPr>
                <w:rFonts w:ascii="Arial" w:hAnsi="Arial"/>
                <w:b/>
                <w:sz w:val="20"/>
              </w:rPr>
              <w:t>Ý nghĩa</w:t>
            </w:r>
          </w:p>
        </w:tc>
        <w:tc>
          <w:tcPr>
            <w:tcW w:type="dxa" w:w="3264"/>
            <w:vAlign w:val="center"/>
            <w:shd w:fill="D9EAF7"/>
          </w:tcPr>
          <w:p>
            <w:r/>
            <w:r>
              <w:rPr>
                <w:rFonts w:ascii="Arial" w:hAnsi="Arial"/>
                <w:b/>
                <w:sz w:val="20"/>
              </w:rPr>
              <w:t>Ảnh hưởng đến hot score</w:t>
            </w:r>
          </w:p>
        </w:tc>
      </w:tr>
      <w:tr>
        <w:tc>
          <w:tcPr>
            <w:tcW w:type="dxa" w:w="3264"/>
            <w:vAlign w:val="center"/>
          </w:tcPr>
          <w:p>
            <w:r/>
            <w:r>
              <w:rPr>
                <w:rFonts w:ascii="Arial" w:hAnsi="Arial"/>
                <w:b w:val="0"/>
                <w:sz w:val="20"/>
              </w:rPr>
              <w:t>PURCHASE</w:t>
            </w:r>
          </w:p>
        </w:tc>
        <w:tc>
          <w:tcPr>
            <w:tcW w:type="dxa" w:w="3264"/>
            <w:vAlign w:val="center"/>
          </w:tcPr>
          <w:p>
            <w:r/>
            <w:r>
              <w:rPr>
                <w:rFonts w:ascii="Arial" w:hAnsi="Arial"/>
                <w:b w:val="0"/>
                <w:sz w:val="20"/>
              </w:rPr>
              <w:t>Người dùng mua sản phẩm</w:t>
            </w:r>
          </w:p>
        </w:tc>
        <w:tc>
          <w:tcPr>
            <w:tcW w:type="dxa" w:w="3264"/>
            <w:vAlign w:val="center"/>
          </w:tcPr>
          <w:p>
            <w:r/>
            <w:r>
              <w:rPr>
                <w:rFonts w:ascii="Arial" w:hAnsi="Arial"/>
                <w:b w:val="0"/>
                <w:sz w:val="20"/>
              </w:rPr>
              <w:t>+5</w:t>
            </w:r>
          </w:p>
        </w:tc>
      </w:tr>
      <w:tr>
        <w:tc>
          <w:tcPr>
            <w:tcW w:type="dxa" w:w="3264"/>
            <w:vAlign w:val="center"/>
          </w:tcPr>
          <w:p>
            <w:r/>
            <w:r>
              <w:rPr>
                <w:rFonts w:ascii="Arial" w:hAnsi="Arial"/>
                <w:b w:val="0"/>
                <w:sz w:val="20"/>
              </w:rPr>
              <w:t>ADD_TO_CART</w:t>
            </w:r>
          </w:p>
        </w:tc>
        <w:tc>
          <w:tcPr>
            <w:tcW w:type="dxa" w:w="3264"/>
            <w:vAlign w:val="center"/>
          </w:tcPr>
          <w:p>
            <w:r/>
            <w:r>
              <w:rPr>
                <w:rFonts w:ascii="Arial" w:hAnsi="Arial"/>
                <w:b w:val="0"/>
                <w:sz w:val="20"/>
              </w:rPr>
              <w:t>Thêm sản phẩm vào giỏ</w:t>
            </w:r>
          </w:p>
        </w:tc>
        <w:tc>
          <w:tcPr>
            <w:tcW w:type="dxa" w:w="3264"/>
            <w:vAlign w:val="center"/>
          </w:tcPr>
          <w:p>
            <w:r/>
            <w:r>
              <w:rPr>
                <w:rFonts w:ascii="Arial" w:hAnsi="Arial"/>
                <w:b w:val="0"/>
                <w:sz w:val="20"/>
              </w:rPr>
              <w:t>+3</w:t>
            </w:r>
          </w:p>
        </w:tc>
      </w:tr>
      <w:tr>
        <w:tc>
          <w:tcPr>
            <w:tcW w:type="dxa" w:w="3264"/>
            <w:vAlign w:val="center"/>
          </w:tcPr>
          <w:p>
            <w:r/>
            <w:r>
              <w:rPr>
                <w:rFonts w:ascii="Arial" w:hAnsi="Arial"/>
                <w:b w:val="0"/>
                <w:sz w:val="20"/>
              </w:rPr>
              <w:t>FAVORITE_PRODUCT</w:t>
            </w:r>
          </w:p>
        </w:tc>
        <w:tc>
          <w:tcPr>
            <w:tcW w:type="dxa" w:w="3264"/>
            <w:vAlign w:val="center"/>
          </w:tcPr>
          <w:p>
            <w:r/>
            <w:r>
              <w:rPr>
                <w:rFonts w:ascii="Arial" w:hAnsi="Arial"/>
                <w:b w:val="0"/>
                <w:sz w:val="20"/>
              </w:rPr>
              <w:t>Yêu thích sản phẩm</w:t>
            </w:r>
          </w:p>
        </w:tc>
        <w:tc>
          <w:tcPr>
            <w:tcW w:type="dxa" w:w="3264"/>
            <w:vAlign w:val="center"/>
          </w:tcPr>
          <w:p>
            <w:r/>
            <w:r>
              <w:rPr>
                <w:rFonts w:ascii="Arial" w:hAnsi="Arial"/>
                <w:b w:val="0"/>
                <w:sz w:val="20"/>
              </w:rPr>
              <w:t>+2</w:t>
            </w:r>
          </w:p>
        </w:tc>
      </w:tr>
      <w:tr>
        <w:tc>
          <w:tcPr>
            <w:tcW w:type="dxa" w:w="3264"/>
            <w:vAlign w:val="center"/>
          </w:tcPr>
          <w:p>
            <w:r/>
            <w:r>
              <w:rPr>
                <w:rFonts w:ascii="Arial" w:hAnsi="Arial"/>
                <w:b w:val="0"/>
                <w:sz w:val="20"/>
              </w:rPr>
              <w:t>RECOMMENDATION_CLICK</w:t>
            </w:r>
          </w:p>
        </w:tc>
        <w:tc>
          <w:tcPr>
            <w:tcW w:type="dxa" w:w="3264"/>
            <w:vAlign w:val="center"/>
          </w:tcPr>
          <w:p>
            <w:r/>
            <w:r>
              <w:rPr>
                <w:rFonts w:ascii="Arial" w:hAnsi="Arial"/>
                <w:b w:val="0"/>
                <w:sz w:val="20"/>
              </w:rPr>
              <w:t>Click vào sản phẩm trong vùng gợi ý</w:t>
            </w:r>
          </w:p>
        </w:tc>
        <w:tc>
          <w:tcPr>
            <w:tcW w:type="dxa" w:w="3264"/>
            <w:vAlign w:val="center"/>
          </w:tcPr>
          <w:p>
            <w:r/>
            <w:r>
              <w:rPr>
                <w:rFonts w:ascii="Arial" w:hAnsi="Arial"/>
                <w:b w:val="0"/>
                <w:sz w:val="20"/>
              </w:rPr>
              <w:t>+1.5</w:t>
            </w:r>
          </w:p>
        </w:tc>
      </w:tr>
      <w:tr>
        <w:tc>
          <w:tcPr>
            <w:tcW w:type="dxa" w:w="3264"/>
            <w:vAlign w:val="center"/>
          </w:tcPr>
          <w:p>
            <w:r/>
            <w:r>
              <w:rPr>
                <w:rFonts w:ascii="Arial" w:hAnsi="Arial"/>
                <w:b w:val="0"/>
                <w:sz w:val="20"/>
              </w:rPr>
              <w:t>VIEW_PRODUCT</w:t>
            </w:r>
          </w:p>
        </w:tc>
        <w:tc>
          <w:tcPr>
            <w:tcW w:type="dxa" w:w="3264"/>
            <w:vAlign w:val="center"/>
          </w:tcPr>
          <w:p>
            <w:r/>
            <w:r>
              <w:rPr>
                <w:rFonts w:ascii="Arial" w:hAnsi="Arial"/>
                <w:b w:val="0"/>
                <w:sz w:val="20"/>
              </w:rPr>
              <w:t>Xem chi tiết sản phẩm</w:t>
            </w:r>
          </w:p>
        </w:tc>
        <w:tc>
          <w:tcPr>
            <w:tcW w:type="dxa" w:w="3264"/>
            <w:vAlign w:val="center"/>
          </w:tcPr>
          <w:p>
            <w:r/>
            <w:r>
              <w:rPr>
                <w:rFonts w:ascii="Arial" w:hAnsi="Arial"/>
                <w:b w:val="0"/>
                <w:sz w:val="20"/>
              </w:rPr>
              <w:t>+1</w:t>
            </w:r>
          </w:p>
        </w:tc>
      </w:tr>
      <w:tr>
        <w:tc>
          <w:tcPr>
            <w:tcW w:type="dxa" w:w="3264"/>
            <w:vAlign w:val="center"/>
          </w:tcPr>
          <w:p>
            <w:r/>
            <w:r>
              <w:rPr>
                <w:rFonts w:ascii="Arial" w:hAnsi="Arial"/>
                <w:b w:val="0"/>
                <w:sz w:val="20"/>
              </w:rPr>
              <w:t>RECOMMENDATION_IMPRESSION</w:t>
            </w:r>
          </w:p>
        </w:tc>
        <w:tc>
          <w:tcPr>
            <w:tcW w:type="dxa" w:w="3264"/>
            <w:vAlign w:val="center"/>
          </w:tcPr>
          <w:p>
            <w:r/>
            <w:r>
              <w:rPr>
                <w:rFonts w:ascii="Arial" w:hAnsi="Arial"/>
                <w:b w:val="0"/>
                <w:sz w:val="20"/>
              </w:rPr>
              <w:t>Sản phẩm được hiển thị trong vùng gợi ý</w:t>
            </w:r>
          </w:p>
        </w:tc>
        <w:tc>
          <w:tcPr>
            <w:tcW w:type="dxa" w:w="3264"/>
            <w:vAlign w:val="center"/>
          </w:tcPr>
          <w:p>
            <w:r/>
            <w:r>
              <w:rPr>
                <w:rFonts w:ascii="Arial" w:hAnsi="Arial"/>
                <w:b w:val="0"/>
                <w:sz w:val="20"/>
              </w:rPr>
              <w:t>+0, không cộng điểm vì chưa chắc user quan tâm</w:t>
            </w:r>
          </w:p>
        </w:tc>
      </w:tr>
      <w:tr>
        <w:tc>
          <w:tcPr>
            <w:tcW w:type="dxa" w:w="3264"/>
            <w:vAlign w:val="center"/>
          </w:tcPr>
          <w:p>
            <w:r/>
            <w:r>
              <w:rPr>
                <w:rFonts w:ascii="Arial" w:hAnsi="Arial"/>
                <w:b w:val="0"/>
                <w:sz w:val="20"/>
              </w:rPr>
              <w:t>SEARCH_QUERY</w:t>
            </w:r>
          </w:p>
        </w:tc>
        <w:tc>
          <w:tcPr>
            <w:tcW w:type="dxa" w:w="3264"/>
            <w:vAlign w:val="center"/>
          </w:tcPr>
          <w:p>
            <w:r/>
            <w:r>
              <w:rPr>
                <w:rFonts w:ascii="Arial" w:hAnsi="Arial"/>
                <w:b w:val="0"/>
                <w:sz w:val="20"/>
              </w:rPr>
              <w:t>Người dùng tìm kiếm từ khóa</w:t>
            </w:r>
          </w:p>
        </w:tc>
        <w:tc>
          <w:tcPr>
            <w:tcW w:type="dxa" w:w="3264"/>
            <w:vAlign w:val="center"/>
          </w:tcPr>
          <w:p>
            <w:r/>
            <w:r>
              <w:rPr>
                <w:rFonts w:ascii="Arial" w:hAnsi="Arial"/>
                <w:b w:val="0"/>
                <w:sz w:val="20"/>
              </w:rPr>
              <w:t>Không trực tiếp cộng hot score, dùng cho search intent</w:t>
            </w:r>
          </w:p>
        </w:tc>
      </w:tr>
    </w:tbl>
    <w:p/>
    <w:p>
      <w:pPr>
        <w:pStyle w:val="Heading2"/>
      </w:pPr>
      <w:r>
        <w:t>5.2. Bảng Dữ Liệu Quan Trọng</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D9EAF7"/>
          </w:tcPr>
          <w:p>
            <w:r/>
            <w:r>
              <w:rPr>
                <w:rFonts w:ascii="Arial" w:hAnsi="Arial"/>
                <w:b/>
                <w:sz w:val="20"/>
              </w:rPr>
              <w:t>Bảng/Key</w:t>
            </w:r>
          </w:p>
        </w:tc>
        <w:tc>
          <w:tcPr>
            <w:tcW w:type="dxa" w:w="3264"/>
            <w:vAlign w:val="center"/>
            <w:shd w:fill="D9EAF7"/>
          </w:tcPr>
          <w:p>
            <w:r/>
            <w:r>
              <w:rPr>
                <w:rFonts w:ascii="Arial" w:hAnsi="Arial"/>
                <w:b/>
                <w:sz w:val="20"/>
              </w:rPr>
              <w:t>Loại lưu trữ</w:t>
            </w:r>
          </w:p>
        </w:tc>
        <w:tc>
          <w:tcPr>
            <w:tcW w:type="dxa" w:w="3264"/>
            <w:vAlign w:val="center"/>
            <w:shd w:fill="D9EAF7"/>
          </w:tcPr>
          <w:p>
            <w:r/>
            <w:r>
              <w:rPr>
                <w:rFonts w:ascii="Arial" w:hAnsi="Arial"/>
                <w:b/>
                <w:sz w:val="20"/>
              </w:rPr>
              <w:t>Vai trò</w:t>
            </w:r>
          </w:p>
        </w:tc>
      </w:tr>
      <w:tr>
        <w:tc>
          <w:tcPr>
            <w:tcW w:type="dxa" w:w="3264"/>
            <w:vAlign w:val="center"/>
          </w:tcPr>
          <w:p>
            <w:r/>
            <w:r>
              <w:rPr>
                <w:rFonts w:ascii="Arial" w:hAnsi="Arial"/>
                <w:b w:val="0"/>
                <w:sz w:val="20"/>
              </w:rPr>
              <w:t>recommendation_events</w:t>
            </w:r>
          </w:p>
        </w:tc>
        <w:tc>
          <w:tcPr>
            <w:tcW w:type="dxa" w:w="3264"/>
            <w:vAlign w:val="center"/>
          </w:tcPr>
          <w:p>
            <w:r/>
            <w:r>
              <w:rPr>
                <w:rFonts w:ascii="Arial" w:hAnsi="Arial"/>
                <w:b w:val="0"/>
                <w:sz w:val="20"/>
              </w:rPr>
              <w:t>Database</w:t>
            </w:r>
          </w:p>
        </w:tc>
        <w:tc>
          <w:tcPr>
            <w:tcW w:type="dxa" w:w="3264"/>
            <w:vAlign w:val="center"/>
          </w:tcPr>
          <w:p>
            <w:r/>
            <w:r>
              <w:rPr>
                <w:rFonts w:ascii="Arial" w:hAnsi="Arial"/>
                <w:b w:val="0"/>
                <w:sz w:val="20"/>
              </w:rPr>
              <w:t>Lưu hành vi người dùng: xem, mua, thêm giỏ, tìm kiếm, click gợi ý.</w:t>
            </w:r>
          </w:p>
        </w:tc>
      </w:tr>
      <w:tr>
        <w:tc>
          <w:tcPr>
            <w:tcW w:type="dxa" w:w="3264"/>
            <w:vAlign w:val="center"/>
          </w:tcPr>
          <w:p>
            <w:r/>
            <w:r>
              <w:rPr>
                <w:rFonts w:ascii="Arial" w:hAnsi="Arial"/>
                <w:b w:val="0"/>
                <w:sz w:val="20"/>
              </w:rPr>
              <w:t>product_similarities</w:t>
            </w:r>
          </w:p>
        </w:tc>
        <w:tc>
          <w:tcPr>
            <w:tcW w:type="dxa" w:w="3264"/>
            <w:vAlign w:val="center"/>
          </w:tcPr>
          <w:p>
            <w:r/>
            <w:r>
              <w:rPr>
                <w:rFonts w:ascii="Arial" w:hAnsi="Arial"/>
                <w:b w:val="0"/>
                <w:sz w:val="20"/>
              </w:rPr>
              <w:t>Database</w:t>
            </w:r>
          </w:p>
        </w:tc>
        <w:tc>
          <w:tcPr>
            <w:tcW w:type="dxa" w:w="3264"/>
            <w:vAlign w:val="center"/>
          </w:tcPr>
          <w:p>
            <w:r/>
            <w:r>
              <w:rPr>
                <w:rFonts w:ascii="Arial" w:hAnsi="Arial"/>
                <w:b w:val="0"/>
                <w:sz w:val="20"/>
              </w:rPr>
              <w:t>Lưu sản phẩm liên quan/mua chung theo thuật toán co-occurrence.</w:t>
            </w:r>
          </w:p>
        </w:tc>
      </w:tr>
      <w:tr>
        <w:tc>
          <w:tcPr>
            <w:tcW w:type="dxa" w:w="3264"/>
            <w:vAlign w:val="center"/>
          </w:tcPr>
          <w:p>
            <w:r/>
            <w:r>
              <w:rPr>
                <w:rFonts w:ascii="Arial" w:hAnsi="Arial"/>
                <w:b w:val="0"/>
                <w:sz w:val="20"/>
              </w:rPr>
              <w:t>recommendation_caches</w:t>
            </w:r>
          </w:p>
        </w:tc>
        <w:tc>
          <w:tcPr>
            <w:tcW w:type="dxa" w:w="3264"/>
            <w:vAlign w:val="center"/>
          </w:tcPr>
          <w:p>
            <w:r/>
            <w:r>
              <w:rPr>
                <w:rFonts w:ascii="Arial" w:hAnsi="Arial"/>
                <w:b w:val="0"/>
                <w:sz w:val="20"/>
              </w:rPr>
              <w:t>Database</w:t>
            </w:r>
          </w:p>
        </w:tc>
        <w:tc>
          <w:tcPr>
            <w:tcW w:type="dxa" w:w="3264"/>
            <w:vAlign w:val="center"/>
          </w:tcPr>
          <w:p>
            <w:r/>
            <w:r>
              <w:rPr>
                <w:rFonts w:ascii="Arial" w:hAnsi="Arial"/>
                <w:b w:val="0"/>
                <w:sz w:val="20"/>
              </w:rPr>
              <w:t>Cache bền hơn Redis, dùng fallback khi Redis miss.</w:t>
            </w:r>
          </w:p>
        </w:tc>
      </w:tr>
      <w:tr>
        <w:tc>
          <w:tcPr>
            <w:tcW w:type="dxa" w:w="3264"/>
            <w:vAlign w:val="center"/>
          </w:tcPr>
          <w:p>
            <w:r/>
            <w:r>
              <w:rPr>
                <w:rFonts w:ascii="Arial" w:hAnsi="Arial"/>
                <w:b w:val="0"/>
                <w:sz w:val="20"/>
              </w:rPr>
              <w:t>product_embeddings</w:t>
            </w:r>
          </w:p>
        </w:tc>
        <w:tc>
          <w:tcPr>
            <w:tcW w:type="dxa" w:w="3264"/>
            <w:vAlign w:val="center"/>
          </w:tcPr>
          <w:p>
            <w:r/>
            <w:r>
              <w:rPr>
                <w:rFonts w:ascii="Arial" w:hAnsi="Arial"/>
                <w:b w:val="0"/>
                <w:sz w:val="20"/>
              </w:rPr>
              <w:t>pgvector/PostgreSQL của AI service</w:t>
            </w:r>
          </w:p>
        </w:tc>
        <w:tc>
          <w:tcPr>
            <w:tcW w:type="dxa" w:w="3264"/>
            <w:vAlign w:val="center"/>
          </w:tcPr>
          <w:p>
            <w:r/>
            <w:r>
              <w:rPr>
                <w:rFonts w:ascii="Arial" w:hAnsi="Arial"/>
                <w:b w:val="0"/>
                <w:sz w:val="20"/>
              </w:rPr>
              <w:t>Lưu vector embedding của sản phẩm để tìm tương đồng.</w:t>
            </w:r>
          </w:p>
        </w:tc>
      </w:tr>
      <w:tr>
        <w:tc>
          <w:tcPr>
            <w:tcW w:type="dxa" w:w="3264"/>
            <w:vAlign w:val="center"/>
          </w:tcPr>
          <w:p>
            <w:r/>
            <w:r>
              <w:rPr>
                <w:rFonts w:ascii="Arial" w:hAnsi="Arial"/>
                <w:b w:val="0"/>
                <w:sz w:val="20"/>
              </w:rPr>
              <w:t>recommendations:hot-products</w:t>
            </w:r>
          </w:p>
        </w:tc>
        <w:tc>
          <w:tcPr>
            <w:tcW w:type="dxa" w:w="3264"/>
            <w:vAlign w:val="center"/>
          </w:tcPr>
          <w:p>
            <w:r/>
            <w:r>
              <w:rPr>
                <w:rFonts w:ascii="Arial" w:hAnsi="Arial"/>
                <w:b w:val="0"/>
                <w:sz w:val="20"/>
              </w:rPr>
              <w:t>Redis sorted set</w:t>
            </w:r>
          </w:p>
        </w:tc>
        <w:tc>
          <w:tcPr>
            <w:tcW w:type="dxa" w:w="3264"/>
            <w:vAlign w:val="center"/>
          </w:tcPr>
          <w:p>
            <w:r/>
            <w:r>
              <w:rPr>
                <w:rFonts w:ascii="Arial" w:hAnsi="Arial"/>
                <w:b w:val="0"/>
                <w:sz w:val="20"/>
              </w:rPr>
              <w:t>Lưu điểm hot realtime của sản phẩm.</w:t>
            </w:r>
          </w:p>
        </w:tc>
      </w:tr>
      <w:tr>
        <w:tc>
          <w:tcPr>
            <w:tcW w:type="dxa" w:w="3264"/>
            <w:vAlign w:val="center"/>
          </w:tcPr>
          <w:p>
            <w:r/>
            <w:r>
              <w:rPr>
                <w:rFonts w:ascii="Arial" w:hAnsi="Arial"/>
                <w:b w:val="0"/>
                <w:sz w:val="20"/>
              </w:rPr>
              <w:t>recommendations:recent:{userId}</w:t>
            </w:r>
          </w:p>
        </w:tc>
        <w:tc>
          <w:tcPr>
            <w:tcW w:type="dxa" w:w="3264"/>
            <w:vAlign w:val="center"/>
          </w:tcPr>
          <w:p>
            <w:r/>
            <w:r>
              <w:rPr>
                <w:rFonts w:ascii="Arial" w:hAnsi="Arial"/>
                <w:b w:val="0"/>
                <w:sz w:val="20"/>
              </w:rPr>
              <w:t>Redis list</w:t>
            </w:r>
          </w:p>
        </w:tc>
        <w:tc>
          <w:tcPr>
            <w:tcW w:type="dxa" w:w="3264"/>
            <w:vAlign w:val="center"/>
          </w:tcPr>
          <w:p>
            <w:r/>
            <w:r>
              <w:rPr>
                <w:rFonts w:ascii="Arial" w:hAnsi="Arial"/>
                <w:b w:val="0"/>
                <w:sz w:val="20"/>
              </w:rPr>
              <w:t>Lưu tương tác sản phẩm gần đây của user.</w:t>
            </w:r>
          </w:p>
        </w:tc>
      </w:tr>
    </w:tbl>
    <w:p/>
    <w:p>
      <w:pPr>
        <w:pStyle w:val="Heading1"/>
      </w:pPr>
      <w:r>
        <w:t>6. Cách AI Gợi Ý Một Sản Phẩm</w:t>
      </w:r>
    </w:p>
    <w:p>
      <w:r>
        <w:t>Phần AI trong source không hoạt động độc lập hoàn toàn mà là một thành phần trong hệ hybrid. Backend trước hết xác định ngữ cảnh của feed, sau đó gửi danh sách sản phẩm context sang AI service. AI service dùng embedding/vector để tìm các sản phẩm tương đồng, rồi backend trộn kết quả AI với các nguồn khác như co-occurrence, cùng danh mục và fallback.</w:t>
      </w:r>
    </w:p>
    <w:p>
      <w:pPr>
        <w:pStyle w:val="Heading2"/>
      </w:pPr>
      <w:r>
        <w:t>6.1. Bước 1 - Xác Định Context</w:t>
      </w:r>
    </w:p>
    <w:p>
      <w:r>
        <w:t>Context là tập sản phẩm làm căn cứ để gợi ý sản phẩm khác. Mỗi feed có cách xác định context khác nhau:</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D9EAF7"/>
          </w:tcPr>
          <w:p>
            <w:r/>
            <w:r>
              <w:rPr>
                <w:rFonts w:ascii="Arial" w:hAnsi="Arial"/>
                <w:b/>
                <w:sz w:val="20"/>
              </w:rPr>
              <w:t>Feed</w:t>
            </w:r>
          </w:p>
        </w:tc>
        <w:tc>
          <w:tcPr>
            <w:tcW w:type="dxa" w:w="4896"/>
            <w:vAlign w:val="center"/>
            <w:shd w:fill="D9EAF7"/>
          </w:tcPr>
          <w:p>
            <w:r/>
            <w:r>
              <w:rPr>
                <w:rFonts w:ascii="Arial" w:hAnsi="Arial"/>
                <w:b/>
                <w:sz w:val="20"/>
              </w:rPr>
              <w:t>Context product ids</w:t>
            </w:r>
          </w:p>
        </w:tc>
      </w:tr>
      <w:tr>
        <w:tc>
          <w:tcPr>
            <w:tcW w:type="dxa" w:w="4896"/>
            <w:vAlign w:val="center"/>
          </w:tcPr>
          <w:p>
            <w:r/>
            <w:r>
              <w:rPr>
                <w:rFonts w:ascii="Arial" w:hAnsi="Arial"/>
                <w:b w:val="0"/>
                <w:sz w:val="20"/>
              </w:rPr>
              <w:t>Product detail</w:t>
            </w:r>
          </w:p>
        </w:tc>
        <w:tc>
          <w:tcPr>
            <w:tcW w:type="dxa" w:w="4896"/>
            <w:vAlign w:val="center"/>
          </w:tcPr>
          <w:p>
            <w:r/>
            <w:r>
              <w:rPr>
                <w:rFonts w:ascii="Arial" w:hAnsi="Arial"/>
                <w:b w:val="0"/>
                <w:sz w:val="20"/>
              </w:rPr>
              <w:t>Chính productId đang xem.</w:t>
            </w:r>
          </w:p>
        </w:tc>
      </w:tr>
      <w:tr>
        <w:tc>
          <w:tcPr>
            <w:tcW w:type="dxa" w:w="4896"/>
            <w:vAlign w:val="center"/>
          </w:tcPr>
          <w:p>
            <w:r/>
            <w:r>
              <w:rPr>
                <w:rFonts w:ascii="Arial" w:hAnsi="Arial"/>
                <w:b w:val="0"/>
                <w:sz w:val="20"/>
              </w:rPr>
              <w:t>Cart</w:t>
            </w:r>
          </w:p>
        </w:tc>
        <w:tc>
          <w:tcPr>
            <w:tcW w:type="dxa" w:w="4896"/>
            <w:vAlign w:val="center"/>
          </w:tcPr>
          <w:p>
            <w:r/>
            <w:r>
              <w:rPr>
                <w:rFonts w:ascii="Arial" w:hAnsi="Arial"/>
                <w:b w:val="0"/>
                <w:sz w:val="20"/>
              </w:rPr>
              <w:t>Tất cả productId đang có trong giỏ hàng.</w:t>
            </w:r>
          </w:p>
        </w:tc>
      </w:tr>
      <w:tr>
        <w:tc>
          <w:tcPr>
            <w:tcW w:type="dxa" w:w="4896"/>
            <w:vAlign w:val="center"/>
          </w:tcPr>
          <w:p>
            <w:r/>
            <w:r>
              <w:rPr>
                <w:rFonts w:ascii="Arial" w:hAnsi="Arial"/>
                <w:b w:val="0"/>
                <w:sz w:val="20"/>
              </w:rPr>
              <w:t>Personalized</w:t>
            </w:r>
          </w:p>
        </w:tc>
        <w:tc>
          <w:tcPr>
            <w:tcW w:type="dxa" w:w="4896"/>
            <w:vAlign w:val="center"/>
          </w:tcPr>
          <w:p>
            <w:r/>
            <w:r>
              <w:rPr>
                <w:rFonts w:ascii="Arial" w:hAnsi="Arial"/>
                <w:b w:val="0"/>
                <w:sz w:val="20"/>
              </w:rPr>
              <w:t>Các sản phẩm user tương tác gần đây trong 45 ngày, ưu tiên mua, thêm giỏ, yêu thích, xem.</w:t>
            </w:r>
          </w:p>
        </w:tc>
      </w:tr>
      <w:tr>
        <w:tc>
          <w:tcPr>
            <w:tcW w:type="dxa" w:w="4896"/>
            <w:vAlign w:val="center"/>
          </w:tcPr>
          <w:p>
            <w:r/>
            <w:r>
              <w:rPr>
                <w:rFonts w:ascii="Arial" w:hAnsi="Arial"/>
                <w:b w:val="0"/>
                <w:sz w:val="20"/>
              </w:rPr>
              <w:t>Home</w:t>
            </w:r>
          </w:p>
        </w:tc>
        <w:tc>
          <w:tcPr>
            <w:tcW w:type="dxa" w:w="4896"/>
            <w:vAlign w:val="center"/>
          </w:tcPr>
          <w:p>
            <w:r/>
            <w:r>
              <w:rPr>
                <w:rFonts w:ascii="Arial" w:hAnsi="Arial"/>
                <w:b w:val="0"/>
                <w:sz w:val="20"/>
              </w:rPr>
              <w:t>Không gọi AI trực tiếp ở home feed; home dựa nhiều vào hot/trending/session. Nếu user đăng nhập, homepage ưu tiên personalized, nếu personalized rỗng thì fallback home.</w:t>
            </w:r>
          </w:p>
        </w:tc>
      </w:tr>
    </w:tbl>
    <w:p/>
    <w:p>
      <w:pPr>
        <w:pStyle w:val="Heading2"/>
      </w:pPr>
      <w:r>
        <w:t>6.2. Bước 2 - Tạo Embedding Cho Sản Phẩm</w:t>
      </w:r>
    </w:p>
    <w:p>
      <w:r>
        <w:t>Trong AI service, mỗi sản phẩm được chuyển thành văn bản đại diện gồm tên, mô tả, danh mục và tag. Văn bản này được đưa vào mô hình sentence-transformers all-MiniLM-L6-v2 nếu load được. Nếu không load được, service fallback sang hashing-baseline. Kết quả là một vector số đại diện cho nội dung sản phẩm.</w:t>
      </w:r>
    </w:p>
    <w:p>
      <w:pPr>
        <w:ind w:left="360"/>
      </w:pPr>
      <w:r>
        <w:rPr>
          <w:rFonts w:ascii="Consolas" w:hAnsi="Consolas" w:eastAsia="Consolas"/>
          <w:sz w:val="18"/>
        </w:rPr>
        <w:t>product_text = title + description + category + tags</w:t>
        <w:br/>
      </w:r>
      <w:r>
        <w:rPr>
          <w:rFonts w:ascii="Consolas" w:hAnsi="Consolas" w:eastAsia="Consolas"/>
          <w:sz w:val="18"/>
        </w:rPr>
        <w:t>embedding = SentenceTransformer(product_text)</w:t>
        <w:br/>
      </w:r>
      <w:r>
        <w:rPr>
          <w:rFonts w:ascii="Consolas" w:hAnsi="Consolas" w:eastAsia="Consolas"/>
          <w:sz w:val="18"/>
        </w:rPr>
        <w:t>Nếu model không khả dụng: embedding = hashing_baseline(product_text)</w:t>
        <w:br/>
      </w:r>
    </w:p>
    <w:p>
      <w:r>
        <w:t>Các embedding sau đó được lưu vào bảng product_embeddings trong AI service database với kiểu vector, có index ivfflat để tìm kiếm cosine similarity nhanh hơn.</w:t>
      </w:r>
    </w:p>
    <w:p>
      <w:pPr>
        <w:pStyle w:val="Heading2"/>
      </w:pPr>
      <w:r>
        <w:t>6.3. Bước 3 - Gọi AI Service /recommend/hybrid</w:t>
      </w:r>
    </w:p>
    <w:p>
      <w:r>
        <w:t>Backend gọi AI service bằng payload tương tự:</w:t>
      </w:r>
    </w:p>
    <w:p>
      <w:pPr>
        <w:ind w:left="360"/>
      </w:pPr>
      <w:r>
        <w:rPr>
          <w:rFonts w:ascii="Consolas" w:hAnsi="Consolas" w:eastAsia="Consolas"/>
          <w:sz w:val="18"/>
        </w:rPr>
        <w:t>POST {AI_SERVICE_URL}/recommend/hybrid</w:t>
        <w:br/>
      </w:r>
      <w:r>
        <w:rPr>
          <w:rFonts w:ascii="Consolas" w:hAnsi="Consolas" w:eastAsia="Consolas"/>
          <w:sz w:val="18"/>
        </w:rPr>
        <w:t>{</w:t>
        <w:br/>
      </w:r>
      <w:r>
        <w:rPr>
          <w:rFonts w:ascii="Consolas" w:hAnsi="Consolas" w:eastAsia="Consolas"/>
          <w:sz w:val="18"/>
        </w:rPr>
        <w:t xml:space="preserve">  "user_id": "user-1",</w:t>
        <w:br/>
      </w:r>
      <w:r>
        <w:rPr>
          <w:rFonts w:ascii="Consolas" w:hAnsi="Consolas" w:eastAsia="Consolas"/>
          <w:sz w:val="18"/>
        </w:rPr>
        <w:t xml:space="preserve">  "context_product_ids": ["product-a", "product-b"],</w:t>
        <w:br/>
      </w:r>
      <w:r>
        <w:rPr>
          <w:rFonts w:ascii="Consolas" w:hAnsi="Consolas" w:eastAsia="Consolas"/>
          <w:sz w:val="18"/>
        </w:rPr>
        <w:t xml:space="preserve">  "candidate_product_ids": [],</w:t>
        <w:br/>
      </w:r>
      <w:r>
        <w:rPr>
          <w:rFonts w:ascii="Consolas" w:hAnsi="Consolas" w:eastAsia="Consolas"/>
          <w:sz w:val="18"/>
        </w:rPr>
        <w:t xml:space="preserve">  "user_profile": {</w:t>
        <w:br/>
      </w:r>
      <w:r>
        <w:rPr>
          <w:rFonts w:ascii="Consolas" w:hAnsi="Consolas" w:eastAsia="Consolas"/>
          <w:sz w:val="18"/>
        </w:rPr>
        <w:t xml:space="preserve">    "age": 22,</w:t>
        <w:br/>
      </w:r>
      <w:r>
        <w:rPr>
          <w:rFonts w:ascii="Consolas" w:hAnsi="Consolas" w:eastAsia="Consolas"/>
          <w:sz w:val="18"/>
        </w:rPr>
        <w:t xml:space="preserve">    "height_cm": 170,</w:t>
        <w:br/>
      </w:r>
      <w:r>
        <w:rPr>
          <w:rFonts w:ascii="Consolas" w:hAnsi="Consolas" w:eastAsia="Consolas"/>
          <w:sz w:val="18"/>
        </w:rPr>
        <w:t xml:space="preserve">    "weight_kg": 60</w:t>
        <w:br/>
      </w:r>
      <w:r>
        <w:rPr>
          <w:rFonts w:ascii="Consolas" w:hAnsi="Consolas" w:eastAsia="Consolas"/>
          <w:sz w:val="18"/>
        </w:rPr>
        <w:t xml:space="preserve">  },</w:t>
        <w:br/>
      </w:r>
      <w:r>
        <w:rPr>
          <w:rFonts w:ascii="Consolas" w:hAnsi="Consolas" w:eastAsia="Consolas"/>
          <w:sz w:val="18"/>
        </w:rPr>
        <w:t xml:space="preserve">  "limit": 12</w:t>
        <w:br/>
      </w:r>
      <w:r>
        <w:rPr>
          <w:rFonts w:ascii="Consolas" w:hAnsi="Consolas" w:eastAsia="Consolas"/>
          <w:sz w:val="18"/>
        </w:rPr>
        <w:t>}</w:t>
        <w:br/>
      </w:r>
    </w:p>
    <w:p>
      <w:pPr>
        <w:pStyle w:val="ListBullet"/>
      </w:pPr>
      <w:r>
        <w:t>context_product_ids: sản phẩm làm căn cứ để tìm sản phẩm tương đồng.</w:t>
      </w:r>
    </w:p>
    <w:p>
      <w:pPr>
        <w:pStyle w:val="ListBullet"/>
      </w:pPr>
      <w:r>
        <w:t>candidate_product_ids: hiện để rỗng, AI service tự xét toàn bộ sản phẩm đã được train/embed.</w:t>
      </w:r>
    </w:p>
    <w:p>
      <w:pPr>
        <w:pStyle w:val="ListBullet"/>
      </w:pPr>
      <w:r>
        <w:t>user_profile: lấy tuổi, chiều cao, cân nặng nếu user đã nhập; đây là tín hiệu mềm để phục vụ cá nhân hóa về sau.</w:t>
      </w:r>
    </w:p>
    <w:p>
      <w:pPr>
        <w:pStyle w:val="ListBullet"/>
      </w:pPr>
      <w:r>
        <w:t>limit: số lượng item AI cần trả về.</w:t>
      </w:r>
    </w:p>
    <w:p>
      <w:pPr>
        <w:pStyle w:val="Heading2"/>
      </w:pPr>
      <w:r>
        <w:t>6.4. Bước 4 - Tính Vector Trung Bình Của Context</w:t>
      </w:r>
    </w:p>
    <w:p>
      <w:r>
        <w:t>Nếu context có nhiều sản phẩm, AI service lấy embedding của từng sản phẩm rồi tính vector trung bình. Vector trung bình này đại diện cho 'gu hiện tại' hoặc nhu cầu hiện tại của user.</w:t>
      </w:r>
    </w:p>
    <w:p>
      <w:pPr>
        <w:ind w:left="360"/>
      </w:pPr>
      <w:r>
        <w:rPr>
          <w:rFonts w:ascii="Consolas" w:hAnsi="Consolas" w:eastAsia="Consolas"/>
          <w:sz w:val="18"/>
        </w:rPr>
        <w:t>context_vectors = [embedding(product_id) for product_id in context_product_ids]</w:t>
        <w:br/>
      </w:r>
      <w:r>
        <w:rPr>
          <w:rFonts w:ascii="Consolas" w:hAnsi="Consolas" w:eastAsia="Consolas"/>
          <w:sz w:val="18"/>
        </w:rPr>
        <w:t>average_vector = mean(context_vectors)</w:t>
        <w:br/>
      </w:r>
      <w:r>
        <w:rPr>
          <w:rFonts w:ascii="Consolas" w:hAnsi="Consolas" w:eastAsia="Consolas"/>
          <w:sz w:val="18"/>
        </w:rPr>
        <w:t>average_vector = normalize(average_vector)</w:t>
        <w:br/>
      </w:r>
    </w:p>
    <w:p>
      <w:pPr>
        <w:pStyle w:val="Heading2"/>
      </w:pPr>
      <w:r>
        <w:t>6.5. Bước 5 - Tìm Sản Phẩm Tương Đồng Bằng pgvector</w:t>
      </w:r>
    </w:p>
    <w:p>
      <w:r>
        <w:t>AI service dùng vector trung bình để tìm những sản phẩm có embedding gần nhất trong product_embeddings. Độ gần được tính bằng cosine similarity. Những sản phẩm nằm trong context sẽ bị loại để tránh gợi ý lại chính sản phẩm người dùng vừa xem hoặc đang có trong giỏ.</w:t>
      </w:r>
    </w:p>
    <w:p>
      <w:pPr>
        <w:ind w:left="360"/>
      </w:pPr>
      <w:r>
        <w:rPr>
          <w:rFonts w:ascii="Consolas" w:hAnsi="Consolas" w:eastAsia="Consolas"/>
          <w:sz w:val="18"/>
        </w:rPr>
        <w:t>SELECT product_id,</w:t>
        <w:br/>
      </w:r>
      <w:r>
        <w:rPr>
          <w:rFonts w:ascii="Consolas" w:hAnsi="Consolas" w:eastAsia="Consolas"/>
          <w:sz w:val="18"/>
        </w:rPr>
        <w:t xml:space="preserve">       1 - (embedding &lt;=&gt; average_vector) AS similarity</w:t>
        <w:br/>
      </w:r>
      <w:r>
        <w:rPr>
          <w:rFonts w:ascii="Consolas" w:hAnsi="Consolas" w:eastAsia="Consolas"/>
          <w:sz w:val="18"/>
        </w:rPr>
        <w:t>FROM product_embeddings</w:t>
        <w:br/>
      </w:r>
      <w:r>
        <w:rPr>
          <w:rFonts w:ascii="Consolas" w:hAnsi="Consolas" w:eastAsia="Consolas"/>
          <w:sz w:val="18"/>
        </w:rPr>
        <w:t>WHERE product_id NOT IN context_product_ids</w:t>
        <w:br/>
      </w:r>
      <w:r>
        <w:rPr>
          <w:rFonts w:ascii="Consolas" w:hAnsi="Consolas" w:eastAsia="Consolas"/>
          <w:sz w:val="18"/>
        </w:rPr>
        <w:t>ORDER BY embedding &lt;=&gt; average_vector</w:t>
        <w:br/>
      </w:r>
      <w:r>
        <w:rPr>
          <w:rFonts w:ascii="Consolas" w:hAnsi="Consolas" w:eastAsia="Consolas"/>
          <w:sz w:val="18"/>
        </w:rPr>
        <w:t>LIMIT limit * 3</w:t>
        <w:br/>
      </w:r>
    </w:p>
    <w:p>
      <w:pPr>
        <w:pStyle w:val="Heading2"/>
      </w:pPr>
      <w:r>
        <w:t>6.6. Bước 6 - Chấm Điểm AI Hybrid</w:t>
      </w:r>
    </w:p>
    <w:p>
      <w:r>
        <w:t>Sau khi có vector similarity, AI service kết hợp thêm popularity score từ lịch sử event được train. Công thức hiện tại trong source là:</w:t>
      </w:r>
    </w:p>
    <w:p>
      <w:pPr>
        <w:ind w:left="360"/>
      </w:pPr>
      <w:r>
        <w:rPr>
          <w:rFonts w:ascii="Consolas" w:hAnsi="Consolas" w:eastAsia="Consolas"/>
          <w:sz w:val="18"/>
        </w:rPr>
        <w:t>vector_score = cosine_similarity(product, context)</w:t>
        <w:br/>
      </w:r>
      <w:r>
        <w:rPr>
          <w:rFonts w:ascii="Consolas" w:hAnsi="Consolas" w:eastAsia="Consolas"/>
          <w:sz w:val="18"/>
        </w:rPr>
        <w:t>popularity_score = log1p(popularity_event_weight)</w:t>
        <w:br/>
      </w:r>
      <w:r>
        <w:rPr>
          <w:rFonts w:ascii="Consolas" w:hAnsi="Consolas" w:eastAsia="Consolas"/>
          <w:sz w:val="18"/>
        </w:rPr>
        <w:t>final_score = vector_score * 0.75 + popularity_score * 0.25</w:t>
        <w:br/>
      </w:r>
    </w:p>
    <w:p>
      <w:r>
        <w:t>Điều này có nghĩa: sản phẩm được ưu tiên nếu nó vừa giống về nội dung/ngữ nghĩa với sản phẩm context, vừa có độ phổ biến nhất định. Vector similarity chiếm 75%, popularity chiếm 25%, nên AI vẫn ưu tiên độ phù hợp nội dung hơn độ nổi tiếng.</w:t>
      </w:r>
    </w:p>
    <w:p>
      <w:pPr>
        <w:pStyle w:val="Heading2"/>
      </w:pPr>
      <w:r>
        <w:t>6.7. Bước 7 - Backend Trộn Kết Quả AI Với Nguồn Khác</w:t>
      </w:r>
    </w:p>
    <w:p>
      <w:r>
        <w:t>Kết quả AI không được trả thẳng ra UI. Backend tiếp tục merge với các nguồn tín hiệu khác để tăng độ ổn định và tránh phụ thuộc hoàn toàn vào AI service.</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D9EAF7"/>
          </w:tcPr>
          <w:p>
            <w:r/>
            <w:r>
              <w:rPr>
                <w:rFonts w:ascii="Arial" w:hAnsi="Arial"/>
                <w:b/>
                <w:sz w:val="20"/>
              </w:rPr>
              <w:t>Nguồn</w:t>
            </w:r>
          </w:p>
        </w:tc>
        <w:tc>
          <w:tcPr>
            <w:tcW w:type="dxa" w:w="3264"/>
            <w:vAlign w:val="center"/>
            <w:shd w:fill="D9EAF7"/>
          </w:tcPr>
          <w:p>
            <w:r/>
            <w:r>
              <w:rPr>
                <w:rFonts w:ascii="Arial" w:hAnsi="Arial"/>
                <w:b/>
                <w:sz w:val="20"/>
              </w:rPr>
              <w:t>Ý nghĩa</w:t>
            </w:r>
          </w:p>
        </w:tc>
        <w:tc>
          <w:tcPr>
            <w:tcW w:type="dxa" w:w="3264"/>
            <w:vAlign w:val="center"/>
            <w:shd w:fill="D9EAF7"/>
          </w:tcPr>
          <w:p>
            <w:r/>
            <w:r>
              <w:rPr>
                <w:rFonts w:ascii="Arial" w:hAnsi="Arial"/>
                <w:b/>
                <w:sz w:val="20"/>
              </w:rPr>
              <w:t>Ví dụ reason/source</w:t>
            </w:r>
          </w:p>
        </w:tc>
      </w:tr>
      <w:tr>
        <w:tc>
          <w:tcPr>
            <w:tcW w:type="dxa" w:w="3264"/>
            <w:vAlign w:val="center"/>
          </w:tcPr>
          <w:p>
            <w:r/>
            <w:r>
              <w:rPr>
                <w:rFonts w:ascii="Arial" w:hAnsi="Arial"/>
                <w:b w:val="0"/>
                <w:sz w:val="20"/>
              </w:rPr>
              <w:t>AI vector</w:t>
            </w:r>
          </w:p>
        </w:tc>
        <w:tc>
          <w:tcPr>
            <w:tcW w:type="dxa" w:w="3264"/>
            <w:vAlign w:val="center"/>
          </w:tcPr>
          <w:p>
            <w:r/>
            <w:r>
              <w:rPr>
                <w:rFonts w:ascii="Arial" w:hAnsi="Arial"/>
                <w:b w:val="0"/>
                <w:sz w:val="20"/>
              </w:rPr>
              <w:t>Sản phẩm tương đồng embedding với context</w:t>
            </w:r>
          </w:p>
        </w:tc>
        <w:tc>
          <w:tcPr>
            <w:tcW w:type="dxa" w:w="3264"/>
            <w:vAlign w:val="center"/>
          </w:tcPr>
          <w:p>
            <w:r/>
            <w:r>
              <w:rPr>
                <w:rFonts w:ascii="Arial" w:hAnsi="Arial"/>
                <w:b w:val="0"/>
                <w:sz w:val="20"/>
              </w:rPr>
              <w:t>Tương đồng embedding từ pgvector / pgvector</w:t>
            </w:r>
          </w:p>
        </w:tc>
      </w:tr>
      <w:tr>
        <w:tc>
          <w:tcPr>
            <w:tcW w:type="dxa" w:w="3264"/>
            <w:vAlign w:val="center"/>
          </w:tcPr>
          <w:p>
            <w:r/>
            <w:r>
              <w:rPr>
                <w:rFonts w:ascii="Arial" w:hAnsi="Arial"/>
                <w:b w:val="0"/>
                <w:sz w:val="20"/>
              </w:rPr>
              <w:t>product_similarities</w:t>
            </w:r>
          </w:p>
        </w:tc>
        <w:tc>
          <w:tcPr>
            <w:tcW w:type="dxa" w:w="3264"/>
            <w:vAlign w:val="center"/>
          </w:tcPr>
          <w:p>
            <w:r/>
            <w:r>
              <w:rPr>
                <w:rFonts w:ascii="Arial" w:hAnsi="Arial"/>
                <w:b w:val="0"/>
                <w:sz w:val="20"/>
              </w:rPr>
              <w:t>Sản phẩm thường mua chung hoặc liên quan theo đơn hàng</w:t>
            </w:r>
          </w:p>
        </w:tc>
        <w:tc>
          <w:tcPr>
            <w:tcW w:type="dxa" w:w="3264"/>
            <w:vAlign w:val="center"/>
          </w:tcPr>
          <w:p>
            <w:r/>
            <w:r>
              <w:rPr>
                <w:rFonts w:ascii="Arial" w:hAnsi="Arial"/>
                <w:b w:val="0"/>
                <w:sz w:val="20"/>
              </w:rPr>
              <w:t>Tương đồng về hành vi mua sắm / cooccurrence</w:t>
            </w:r>
          </w:p>
        </w:tc>
      </w:tr>
      <w:tr>
        <w:tc>
          <w:tcPr>
            <w:tcW w:type="dxa" w:w="3264"/>
            <w:vAlign w:val="center"/>
          </w:tcPr>
          <w:p>
            <w:r/>
            <w:r>
              <w:rPr>
                <w:rFonts w:ascii="Arial" w:hAnsi="Arial"/>
                <w:b w:val="0"/>
                <w:sz w:val="20"/>
              </w:rPr>
              <w:t>same category fallback</w:t>
            </w:r>
          </w:p>
        </w:tc>
        <w:tc>
          <w:tcPr>
            <w:tcW w:type="dxa" w:w="3264"/>
            <w:vAlign w:val="center"/>
          </w:tcPr>
          <w:p>
            <w:r/>
            <w:r>
              <w:rPr>
                <w:rFonts w:ascii="Arial" w:hAnsi="Arial"/>
                <w:b w:val="0"/>
                <w:sz w:val="20"/>
              </w:rPr>
              <w:t>Sản phẩm cùng danh mục hoặc cùng nhóm sản phẩm</w:t>
            </w:r>
          </w:p>
        </w:tc>
        <w:tc>
          <w:tcPr>
            <w:tcW w:type="dxa" w:w="3264"/>
            <w:vAlign w:val="center"/>
          </w:tcPr>
          <w:p>
            <w:r/>
            <w:r>
              <w:rPr>
                <w:rFonts w:ascii="Arial" w:hAnsi="Arial"/>
                <w:b w:val="0"/>
                <w:sz w:val="20"/>
              </w:rPr>
              <w:t>Cùng danh mục đang xem / category_fallback</w:t>
            </w:r>
          </w:p>
        </w:tc>
      </w:tr>
      <w:tr>
        <w:tc>
          <w:tcPr>
            <w:tcW w:type="dxa" w:w="3264"/>
            <w:vAlign w:val="center"/>
          </w:tcPr>
          <w:p>
            <w:r/>
            <w:r>
              <w:rPr>
                <w:rFonts w:ascii="Arial" w:hAnsi="Arial"/>
                <w:b w:val="0"/>
                <w:sz w:val="20"/>
              </w:rPr>
              <w:t>search intent</w:t>
            </w:r>
          </w:p>
        </w:tc>
        <w:tc>
          <w:tcPr>
            <w:tcW w:type="dxa" w:w="3264"/>
            <w:vAlign w:val="center"/>
          </w:tcPr>
          <w:p>
            <w:r/>
            <w:r>
              <w:rPr>
                <w:rFonts w:ascii="Arial" w:hAnsi="Arial"/>
                <w:b w:val="0"/>
                <w:sz w:val="20"/>
              </w:rPr>
              <w:t>Sản phẩm khớp từ khóa user/session tìm kiếm</w:t>
            </w:r>
          </w:p>
        </w:tc>
        <w:tc>
          <w:tcPr>
            <w:tcW w:type="dxa" w:w="3264"/>
            <w:vAlign w:val="center"/>
          </w:tcPr>
          <w:p>
            <w:r/>
            <w:r>
              <w:rPr>
                <w:rFonts w:ascii="Arial" w:hAnsi="Arial"/>
                <w:b w:val="0"/>
                <w:sz w:val="20"/>
              </w:rPr>
              <w:t>Dựa trên tìm kiếm ... / search_intent</w:t>
            </w:r>
          </w:p>
        </w:tc>
      </w:tr>
      <w:tr>
        <w:tc>
          <w:tcPr>
            <w:tcW w:type="dxa" w:w="3264"/>
            <w:vAlign w:val="center"/>
          </w:tcPr>
          <w:p>
            <w:r/>
            <w:r>
              <w:rPr>
                <w:rFonts w:ascii="Arial" w:hAnsi="Arial"/>
                <w:b w:val="0"/>
                <w:sz w:val="20"/>
              </w:rPr>
              <w:t>catalog fallback</w:t>
            </w:r>
          </w:p>
        </w:tc>
        <w:tc>
          <w:tcPr>
            <w:tcW w:type="dxa" w:w="3264"/>
            <w:vAlign w:val="center"/>
          </w:tcPr>
          <w:p>
            <w:r/>
            <w:r>
              <w:rPr>
                <w:rFonts w:ascii="Arial" w:hAnsi="Arial"/>
                <w:b w:val="0"/>
                <w:sz w:val="20"/>
              </w:rPr>
              <w:t>Sản phẩm mới/sale nổi bật khi thiếu dữ liệu</w:t>
            </w:r>
          </w:p>
        </w:tc>
        <w:tc>
          <w:tcPr>
            <w:tcW w:type="dxa" w:w="3264"/>
            <w:vAlign w:val="center"/>
          </w:tcPr>
          <w:p>
            <w:r/>
            <w:r>
              <w:rPr>
                <w:rFonts w:ascii="Arial" w:hAnsi="Arial"/>
                <w:b w:val="0"/>
                <w:sz w:val="20"/>
              </w:rPr>
              <w:t>Sản phẩm mới nổi bật / catalog_fallback</w:t>
            </w:r>
          </w:p>
        </w:tc>
      </w:tr>
    </w:tbl>
    <w:p/>
    <w:p>
      <w:pPr>
        <w:pStyle w:val="Heading2"/>
      </w:pPr>
      <w:r>
        <w:t>6.8. Ví Dụ Cụ Thể: Vì Sao AI Gợi Ý Một Sản Phẩm?</w:t>
      </w:r>
    </w:p>
    <w:p>
      <w:r>
        <w:t>Giả sử user đang xem sản phẩm 'Áo sơ mi trắng công sở'. Hệ thống có thể gợi ý 'Quần tây đen slim fit' theo luồng sau:</w:t>
      </w:r>
    </w:p>
    <w:p>
      <w:pPr>
        <w:pStyle w:val="ListNumber"/>
      </w:pPr>
      <w:r>
        <w:t>Frontend ở trang chi tiết gọi /api/recommendations/product/{id_ao_so_mi}.</w:t>
      </w:r>
    </w:p>
    <w:p>
      <w:pPr>
        <w:pStyle w:val="ListNumber"/>
      </w:pPr>
      <w:r>
        <w:t>Backend lấy productId áo sơ mi làm context và gọi AI service /recommend/hybrid.</w:t>
      </w:r>
    </w:p>
    <w:p>
      <w:pPr>
        <w:pStyle w:val="ListNumber"/>
      </w:pPr>
      <w:r>
        <w:t>AI service lấy embedding của áo sơ mi. Embedding này chứa thông tin từ tên, mô tả, danh mục và tag như 'áo', 'công sở', 'trắng', 'formal'.</w:t>
      </w:r>
    </w:p>
    <w:p>
      <w:pPr>
        <w:pStyle w:val="ListNumber"/>
      </w:pPr>
      <w:r>
        <w:t>AI service tìm trong product_embeddings các sản phẩm có vector gần với áo sơ mi, ví dụ quần tây, blazer, chân váy công sở.</w:t>
      </w:r>
    </w:p>
    <w:p>
      <w:pPr>
        <w:pStyle w:val="ListNumber"/>
      </w:pPr>
      <w:r>
        <w:t>Nếu 'Quần tây đen slim fit' có vector_score cao vì cùng ngữ cảnh công sở/formal và popularity_score tốt do nhiều người mua/thêm giỏ, final_score của nó tăng.</w:t>
      </w:r>
    </w:p>
    <w:p>
      <w:pPr>
        <w:pStyle w:val="ListNumber"/>
      </w:pPr>
      <w:r>
        <w:t>Backend merge thêm product_similarities. Nếu trong lịch sử đơn hàng nhiều người mua áo sơ mi cùng quần tây, sản phẩm này được cộng thêm cơ hội xuất hiện qua cooccurrence.</w:t>
      </w:r>
    </w:p>
    <w:p>
      <w:pPr>
        <w:pStyle w:val="ListNumber"/>
      </w:pPr>
      <w:r>
        <w:t>Backend loại bỏ chính áo sơ mi khỏi danh sách, sắp xếp theo score và map sang product card.</w:t>
      </w:r>
    </w:p>
    <w:p>
      <w:pPr>
        <w:pStyle w:val="ListNumber"/>
      </w:pPr>
      <w:r>
        <w:t>Frontend hiển thị sản phẩm gợi ý. Khi user click, hệ thống ghi RECOMMENDATION_CLICK để lần sau tín hiệu hot/personalized tốt hơn.</w:t>
      </w:r>
    </w:p>
    <w:p>
      <w:pPr>
        <w:pStyle w:val="Heading1"/>
      </w:pPr>
      <w:r>
        <w:t>7. Trang Home Gợi Ý Dựa Vào Đâu?</w:t>
      </w:r>
    </w:p>
    <w:p>
      <w:r>
        <w:t>Ở trang home, nếu user đã đăng nhập, frontend ưu tiên feed personalized. Nếu personalized chưa đủ dữ liệu hoặc rỗng, frontend fallback sang home feed. Nếu user chưa đăng nhập, hệ thống dùng home feed trực tiếp.</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D9EAF7"/>
          </w:tcPr>
          <w:p>
            <w:r/>
            <w:r>
              <w:rPr>
                <w:rFonts w:ascii="Arial" w:hAnsi="Arial"/>
                <w:b/>
                <w:sz w:val="20"/>
              </w:rPr>
              <w:t>Trường hợp</w:t>
            </w:r>
          </w:p>
        </w:tc>
        <w:tc>
          <w:tcPr>
            <w:tcW w:type="dxa" w:w="3264"/>
            <w:vAlign w:val="center"/>
            <w:shd w:fill="D9EAF7"/>
          </w:tcPr>
          <w:p>
            <w:r/>
            <w:r>
              <w:rPr>
                <w:rFonts w:ascii="Arial" w:hAnsi="Arial"/>
                <w:b/>
                <w:sz w:val="20"/>
              </w:rPr>
              <w:t>Feed sử dụng</w:t>
            </w:r>
          </w:p>
        </w:tc>
        <w:tc>
          <w:tcPr>
            <w:tcW w:type="dxa" w:w="3264"/>
            <w:vAlign w:val="center"/>
            <w:shd w:fill="D9EAF7"/>
          </w:tcPr>
          <w:p>
            <w:r/>
            <w:r>
              <w:rPr>
                <w:rFonts w:ascii="Arial" w:hAnsi="Arial"/>
                <w:b/>
                <w:sz w:val="20"/>
              </w:rPr>
              <w:t>Nguồn dữ liệu</w:t>
            </w:r>
          </w:p>
        </w:tc>
      </w:tr>
      <w:tr>
        <w:tc>
          <w:tcPr>
            <w:tcW w:type="dxa" w:w="3264"/>
            <w:vAlign w:val="center"/>
          </w:tcPr>
          <w:p>
            <w:r/>
            <w:r>
              <w:rPr>
                <w:rFonts w:ascii="Arial" w:hAnsi="Arial"/>
                <w:b w:val="0"/>
                <w:sz w:val="20"/>
              </w:rPr>
              <w:t>User đã đăng nhập</w:t>
            </w:r>
          </w:p>
        </w:tc>
        <w:tc>
          <w:tcPr>
            <w:tcW w:type="dxa" w:w="3264"/>
            <w:vAlign w:val="center"/>
          </w:tcPr>
          <w:p>
            <w:r/>
            <w:r>
              <w:rPr>
                <w:rFonts w:ascii="Arial" w:hAnsi="Arial"/>
                <w:b w:val="0"/>
                <w:sz w:val="20"/>
              </w:rPr>
              <w:t>personalized trước, home fallback</w:t>
            </w:r>
          </w:p>
        </w:tc>
        <w:tc>
          <w:tcPr>
            <w:tcW w:type="dxa" w:w="3264"/>
            <w:vAlign w:val="center"/>
          </w:tcPr>
          <w:p>
            <w:r/>
            <w:r>
              <w:rPr>
                <w:rFonts w:ascii="Arial" w:hAnsi="Arial"/>
                <w:b w:val="0"/>
                <w:sz w:val="20"/>
              </w:rPr>
              <w:t>Hành vi user 45 ngày, search intent, AI vector, mua chung, cùng danh mục; nếu rỗng dùng hot/trending home.</w:t>
            </w:r>
          </w:p>
        </w:tc>
      </w:tr>
      <w:tr>
        <w:tc>
          <w:tcPr>
            <w:tcW w:type="dxa" w:w="3264"/>
            <w:vAlign w:val="center"/>
          </w:tcPr>
          <w:p>
            <w:r/>
            <w:r>
              <w:rPr>
                <w:rFonts w:ascii="Arial" w:hAnsi="Arial"/>
                <w:b w:val="0"/>
                <w:sz w:val="20"/>
              </w:rPr>
              <w:t>Guest/chưa đăng nhập</w:t>
            </w:r>
          </w:p>
        </w:tc>
        <w:tc>
          <w:tcPr>
            <w:tcW w:type="dxa" w:w="3264"/>
            <w:vAlign w:val="center"/>
          </w:tcPr>
          <w:p>
            <w:r/>
            <w:r>
              <w:rPr>
                <w:rFonts w:ascii="Arial" w:hAnsi="Arial"/>
                <w:b w:val="0"/>
                <w:sz w:val="20"/>
              </w:rPr>
              <w:t>home</w:t>
            </w:r>
          </w:p>
        </w:tc>
        <w:tc>
          <w:tcPr>
            <w:tcW w:type="dxa" w:w="3264"/>
            <w:vAlign w:val="center"/>
          </w:tcPr>
          <w:p>
            <w:r/>
            <w:r>
              <w:rPr>
                <w:rFonts w:ascii="Arial" w:hAnsi="Arial"/>
                <w:b w:val="0"/>
                <w:sz w:val="20"/>
              </w:rPr>
              <w:t>Hot products Redis, top event 30 ngày, search intent session, session behavior, catalog fallback.</w:t>
            </w:r>
          </w:p>
        </w:tc>
      </w:tr>
    </w:tbl>
    <w:p/>
    <w:p>
      <w:pPr>
        <w:pStyle w:val="Heading2"/>
      </w:pPr>
      <w:r>
        <w:t>7.1. Hot Products Trong Redis</w:t>
      </w:r>
    </w:p>
    <w:p>
      <w:r>
        <w:t>Hot products là danh sách sản phẩm được cộng điểm realtime trong Redis sorted set recommendations:hot-products. Đây là tín hiệu nhanh để home feed biết sản phẩm nào đang được quan tâm nhiều.</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D9EAF7"/>
          </w:tcPr>
          <w:p>
            <w:r/>
            <w:r>
              <w:rPr>
                <w:rFonts w:ascii="Arial" w:hAnsi="Arial"/>
                <w:b/>
                <w:sz w:val="20"/>
              </w:rPr>
              <w:t>Tương tác</w:t>
            </w:r>
          </w:p>
        </w:tc>
        <w:tc>
          <w:tcPr>
            <w:tcW w:type="dxa" w:w="4896"/>
            <w:vAlign w:val="center"/>
            <w:shd w:fill="D9EAF7"/>
          </w:tcPr>
          <w:p>
            <w:r/>
            <w:r>
              <w:rPr>
                <w:rFonts w:ascii="Arial" w:hAnsi="Arial"/>
                <w:b/>
                <w:sz w:val="20"/>
              </w:rPr>
              <w:t>Điểm cộng</w:t>
            </w:r>
          </w:p>
        </w:tc>
      </w:tr>
      <w:tr>
        <w:tc>
          <w:tcPr>
            <w:tcW w:type="dxa" w:w="4896"/>
            <w:vAlign w:val="center"/>
          </w:tcPr>
          <w:p>
            <w:r/>
            <w:r>
              <w:rPr>
                <w:rFonts w:ascii="Arial" w:hAnsi="Arial"/>
                <w:b w:val="0"/>
                <w:sz w:val="20"/>
              </w:rPr>
              <w:t>PURCHASE</w:t>
            </w:r>
          </w:p>
        </w:tc>
        <w:tc>
          <w:tcPr>
            <w:tcW w:type="dxa" w:w="4896"/>
            <w:vAlign w:val="center"/>
          </w:tcPr>
          <w:p>
            <w:r/>
            <w:r>
              <w:rPr>
                <w:rFonts w:ascii="Arial" w:hAnsi="Arial"/>
                <w:b w:val="0"/>
                <w:sz w:val="20"/>
              </w:rPr>
              <w:t>+5</w:t>
            </w:r>
          </w:p>
        </w:tc>
      </w:tr>
      <w:tr>
        <w:tc>
          <w:tcPr>
            <w:tcW w:type="dxa" w:w="4896"/>
            <w:vAlign w:val="center"/>
          </w:tcPr>
          <w:p>
            <w:r/>
            <w:r>
              <w:rPr>
                <w:rFonts w:ascii="Arial" w:hAnsi="Arial"/>
                <w:b w:val="0"/>
                <w:sz w:val="20"/>
              </w:rPr>
              <w:t>ADD_TO_CART</w:t>
            </w:r>
          </w:p>
        </w:tc>
        <w:tc>
          <w:tcPr>
            <w:tcW w:type="dxa" w:w="4896"/>
            <w:vAlign w:val="center"/>
          </w:tcPr>
          <w:p>
            <w:r/>
            <w:r>
              <w:rPr>
                <w:rFonts w:ascii="Arial" w:hAnsi="Arial"/>
                <w:b w:val="0"/>
                <w:sz w:val="20"/>
              </w:rPr>
              <w:t>+3</w:t>
            </w:r>
          </w:p>
        </w:tc>
      </w:tr>
      <w:tr>
        <w:tc>
          <w:tcPr>
            <w:tcW w:type="dxa" w:w="4896"/>
            <w:vAlign w:val="center"/>
          </w:tcPr>
          <w:p>
            <w:r/>
            <w:r>
              <w:rPr>
                <w:rFonts w:ascii="Arial" w:hAnsi="Arial"/>
                <w:b w:val="0"/>
                <w:sz w:val="20"/>
              </w:rPr>
              <w:t>FAVORITE_PRODUCT</w:t>
            </w:r>
          </w:p>
        </w:tc>
        <w:tc>
          <w:tcPr>
            <w:tcW w:type="dxa" w:w="4896"/>
            <w:vAlign w:val="center"/>
          </w:tcPr>
          <w:p>
            <w:r/>
            <w:r>
              <w:rPr>
                <w:rFonts w:ascii="Arial" w:hAnsi="Arial"/>
                <w:b w:val="0"/>
                <w:sz w:val="20"/>
              </w:rPr>
              <w:t>+2</w:t>
            </w:r>
          </w:p>
        </w:tc>
      </w:tr>
      <w:tr>
        <w:tc>
          <w:tcPr>
            <w:tcW w:type="dxa" w:w="4896"/>
            <w:vAlign w:val="center"/>
          </w:tcPr>
          <w:p>
            <w:r/>
            <w:r>
              <w:rPr>
                <w:rFonts w:ascii="Arial" w:hAnsi="Arial"/>
                <w:b w:val="0"/>
                <w:sz w:val="20"/>
              </w:rPr>
              <w:t>RECOMMENDATION_CLICK</w:t>
            </w:r>
          </w:p>
        </w:tc>
        <w:tc>
          <w:tcPr>
            <w:tcW w:type="dxa" w:w="4896"/>
            <w:vAlign w:val="center"/>
          </w:tcPr>
          <w:p>
            <w:r/>
            <w:r>
              <w:rPr>
                <w:rFonts w:ascii="Arial" w:hAnsi="Arial"/>
                <w:b w:val="0"/>
                <w:sz w:val="20"/>
              </w:rPr>
              <w:t>+1.5</w:t>
            </w:r>
          </w:p>
        </w:tc>
      </w:tr>
      <w:tr>
        <w:tc>
          <w:tcPr>
            <w:tcW w:type="dxa" w:w="4896"/>
            <w:vAlign w:val="center"/>
          </w:tcPr>
          <w:p>
            <w:r/>
            <w:r>
              <w:rPr>
                <w:rFonts w:ascii="Arial" w:hAnsi="Arial"/>
                <w:b w:val="0"/>
                <w:sz w:val="20"/>
              </w:rPr>
              <w:t>VIEW_PRODUCT</w:t>
            </w:r>
          </w:p>
        </w:tc>
        <w:tc>
          <w:tcPr>
            <w:tcW w:type="dxa" w:w="4896"/>
            <w:vAlign w:val="center"/>
          </w:tcPr>
          <w:p>
            <w:r/>
            <w:r>
              <w:rPr>
                <w:rFonts w:ascii="Arial" w:hAnsi="Arial"/>
                <w:b w:val="0"/>
                <w:sz w:val="20"/>
              </w:rPr>
              <w:t>+1</w:t>
            </w:r>
          </w:p>
        </w:tc>
      </w:tr>
      <w:tr>
        <w:tc>
          <w:tcPr>
            <w:tcW w:type="dxa" w:w="4896"/>
            <w:vAlign w:val="center"/>
          </w:tcPr>
          <w:p>
            <w:r/>
            <w:r>
              <w:rPr>
                <w:rFonts w:ascii="Arial" w:hAnsi="Arial"/>
                <w:b w:val="0"/>
                <w:sz w:val="20"/>
              </w:rPr>
              <w:t>RECOMMENDATION_IMPRESSION</w:t>
            </w:r>
          </w:p>
        </w:tc>
        <w:tc>
          <w:tcPr>
            <w:tcW w:type="dxa" w:w="4896"/>
            <w:vAlign w:val="center"/>
          </w:tcPr>
          <w:p>
            <w:r/>
            <w:r>
              <w:rPr>
                <w:rFonts w:ascii="Arial" w:hAnsi="Arial"/>
                <w:b w:val="0"/>
                <w:sz w:val="20"/>
              </w:rPr>
              <w:t>+0</w:t>
            </w:r>
          </w:p>
        </w:tc>
      </w:tr>
    </w:tbl>
    <w:p/>
    <w:p>
      <w:r>
        <w:t>Khi home feed chạy, backend đọc top item bằng ZREVRANGE recommendations:hot-products. Sản phẩm có điểm cao hơn sẽ được ưu tiên hơn.</w:t>
      </w:r>
    </w:p>
    <w:p>
      <w:pPr>
        <w:pStyle w:val="Heading1"/>
      </w:pPr>
      <w:r>
        <w:t>8. Cơ Chế Cache Redis Và Database</w:t>
      </w:r>
    </w:p>
    <w:p>
      <w:pPr>
        <w:ind w:left="360"/>
      </w:pPr>
      <w:r>
        <w:rPr>
          <w:rFonts w:ascii="Consolas" w:hAnsi="Consolas" w:eastAsia="Consolas"/>
          <w:sz w:val="18"/>
        </w:rPr>
        <w:t>Khi đọc feed:</w:t>
        <w:br/>
      </w:r>
      <w:r>
        <w:rPr>
          <w:rFonts w:ascii="Consolas" w:hAnsi="Consolas" w:eastAsia="Consolas"/>
          <w:sz w:val="18"/>
        </w:rPr>
        <w:t>Redis cache</w:t>
        <w:br/>
      </w:r>
      <w:r>
        <w:rPr>
          <w:rFonts w:ascii="Consolas" w:hAnsi="Consolas" w:eastAsia="Consolas"/>
          <w:sz w:val="18"/>
        </w:rPr>
        <w:t xml:space="preserve">  -&gt; nếu miss: DB recommendation_caches</w:t>
        <w:br/>
      </w:r>
      <w:r>
        <w:rPr>
          <w:rFonts w:ascii="Consolas" w:hAnsi="Consolas" w:eastAsia="Consolas"/>
          <w:sz w:val="18"/>
        </w:rPr>
        <w:t xml:space="preserve">  -&gt; nếu miss/hết hạn: generate mới</w:t>
        <w:br/>
      </w:r>
      <w:r>
        <w:rPr>
          <w:rFonts w:ascii="Consolas" w:hAnsi="Consolas" w:eastAsia="Consolas"/>
          <w:sz w:val="18"/>
        </w:rPr>
        <w:t xml:space="preserve">  -&gt; persistCache ghi cả Redis và DB</w:t>
        <w:br/>
      </w:r>
      <w:r>
        <w:rPr>
          <w:rFonts w:ascii="Consolas" w:hAnsi="Consolas" w:eastAsia="Consolas"/>
          <w:sz w:val="18"/>
        </w:rPr>
        <w:br/>
      </w:r>
      <w:r>
        <w:rPr>
          <w:rFonts w:ascii="Consolas" w:hAnsi="Consolas" w:eastAsia="Consolas"/>
          <w:sz w:val="18"/>
        </w:rPr>
        <w:t>Khi tracking event mới:</w:t>
        <w:br/>
      </w:r>
      <w:r>
        <w:rPr>
          <w:rFonts w:ascii="Consolas" w:hAnsi="Consolas" w:eastAsia="Consolas"/>
          <w:sz w:val="18"/>
        </w:rPr>
        <w:t>Insert recommendation_events</w:t>
        <w:br/>
      </w:r>
      <w:r>
        <w:rPr>
          <w:rFonts w:ascii="Consolas" w:hAnsi="Consolas" w:eastAsia="Consolas"/>
          <w:sz w:val="18"/>
        </w:rPr>
        <w:t xml:space="preserve">  -&gt; cập nhật Redis realtime signals</w:t>
        <w:br/>
      </w:r>
      <w:r>
        <w:rPr>
          <w:rFonts w:ascii="Consolas" w:hAnsi="Consolas" w:eastAsia="Consolas"/>
          <w:sz w:val="18"/>
        </w:rPr>
        <w:t xml:space="preserve">  -&gt; invalidate Redis cache liên quan</w:t>
        <w:br/>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D9EAF7"/>
          </w:tcPr>
          <w:p>
            <w:r/>
            <w:r>
              <w:rPr>
                <w:rFonts w:ascii="Arial" w:hAnsi="Arial"/>
                <w:b/>
                <w:sz w:val="20"/>
              </w:rPr>
              <w:t>Feed</w:t>
            </w:r>
          </w:p>
        </w:tc>
        <w:tc>
          <w:tcPr>
            <w:tcW w:type="dxa" w:w="4896"/>
            <w:vAlign w:val="center"/>
            <w:shd w:fill="D9EAF7"/>
          </w:tcPr>
          <w:p>
            <w:r/>
            <w:r>
              <w:rPr>
                <w:rFonts w:ascii="Arial" w:hAnsi="Arial"/>
                <w:b/>
                <w:sz w:val="20"/>
              </w:rPr>
              <w:t>Cache key Redis</w:t>
            </w:r>
          </w:p>
        </w:tc>
      </w:tr>
      <w:tr>
        <w:tc>
          <w:tcPr>
            <w:tcW w:type="dxa" w:w="4896"/>
            <w:vAlign w:val="center"/>
          </w:tcPr>
          <w:p>
            <w:r/>
            <w:r>
              <w:rPr>
                <w:rFonts w:ascii="Arial" w:hAnsi="Arial"/>
                <w:b w:val="0"/>
                <w:sz w:val="20"/>
              </w:rPr>
              <w:t>Home</w:t>
            </w:r>
          </w:p>
        </w:tc>
        <w:tc>
          <w:tcPr>
            <w:tcW w:type="dxa" w:w="4896"/>
            <w:vAlign w:val="center"/>
          </w:tcPr>
          <w:p>
            <w:r/>
            <w:r>
              <w:rPr>
                <w:rFonts w:ascii="Arial" w:hAnsi="Arial"/>
                <w:b w:val="0"/>
                <w:sz w:val="20"/>
              </w:rPr>
              <w:t>recommendations:home:v2:{sessionId}:{limit}</w:t>
            </w:r>
          </w:p>
        </w:tc>
      </w:tr>
      <w:tr>
        <w:tc>
          <w:tcPr>
            <w:tcW w:type="dxa" w:w="4896"/>
            <w:vAlign w:val="center"/>
          </w:tcPr>
          <w:p>
            <w:r/>
            <w:r>
              <w:rPr>
                <w:rFonts w:ascii="Arial" w:hAnsi="Arial"/>
                <w:b w:val="0"/>
                <w:sz w:val="20"/>
              </w:rPr>
              <w:t>Product</w:t>
            </w:r>
          </w:p>
        </w:tc>
        <w:tc>
          <w:tcPr>
            <w:tcW w:type="dxa" w:w="4896"/>
            <w:vAlign w:val="center"/>
          </w:tcPr>
          <w:p>
            <w:r/>
            <w:r>
              <w:rPr>
                <w:rFonts w:ascii="Arial" w:hAnsi="Arial"/>
                <w:b w:val="0"/>
                <w:sz w:val="20"/>
              </w:rPr>
              <w:t>recommendations:product:{productId}:{limit}</w:t>
            </w:r>
          </w:p>
        </w:tc>
      </w:tr>
      <w:tr>
        <w:tc>
          <w:tcPr>
            <w:tcW w:type="dxa" w:w="4896"/>
            <w:vAlign w:val="center"/>
          </w:tcPr>
          <w:p>
            <w:r/>
            <w:r>
              <w:rPr>
                <w:rFonts w:ascii="Arial" w:hAnsi="Arial"/>
                <w:b w:val="0"/>
                <w:sz w:val="20"/>
              </w:rPr>
              <w:t>Cart</w:t>
            </w:r>
          </w:p>
        </w:tc>
        <w:tc>
          <w:tcPr>
            <w:tcW w:type="dxa" w:w="4896"/>
            <w:vAlign w:val="center"/>
          </w:tcPr>
          <w:p>
            <w:r/>
            <w:r>
              <w:rPr>
                <w:rFonts w:ascii="Arial" w:hAnsi="Arial"/>
                <w:b w:val="0"/>
                <w:sz w:val="20"/>
              </w:rPr>
              <w:t>recommendations:cart:{userId}:{limit}</w:t>
            </w:r>
          </w:p>
        </w:tc>
      </w:tr>
      <w:tr>
        <w:tc>
          <w:tcPr>
            <w:tcW w:type="dxa" w:w="4896"/>
            <w:vAlign w:val="center"/>
          </w:tcPr>
          <w:p>
            <w:r/>
            <w:r>
              <w:rPr>
                <w:rFonts w:ascii="Arial" w:hAnsi="Arial"/>
                <w:b w:val="0"/>
                <w:sz w:val="20"/>
              </w:rPr>
              <w:t>Personalized</w:t>
            </w:r>
          </w:p>
        </w:tc>
        <w:tc>
          <w:tcPr>
            <w:tcW w:type="dxa" w:w="4896"/>
            <w:vAlign w:val="center"/>
          </w:tcPr>
          <w:p>
            <w:r/>
            <w:r>
              <w:rPr>
                <w:rFonts w:ascii="Arial" w:hAnsi="Arial"/>
                <w:b w:val="0"/>
                <w:sz w:val="20"/>
              </w:rPr>
              <w:t>recommendations:personalized:v4:{userId}:{sessionId}:{limit}</w:t>
            </w:r>
          </w:p>
        </w:tc>
      </w:tr>
    </w:tbl>
    <w:p/>
    <w:p>
      <w:pPr>
        <w:pStyle w:val="Heading1"/>
      </w:pPr>
      <w:r>
        <w:t>9. Tracking Và Đo Lường Hiệu Quả</w:t>
      </w:r>
    </w:p>
    <w:p>
      <w:r>
        <w:t>Frontend RecommendationShelf gửi RECOMMENDATION_IMPRESSION khi danh sách gợi ý được hiển thị và RECOMMENDATION_CLICK khi user click vào sản phẩm gợi ý. Điều này giúp tách view sản phẩm thật khỏi lượt hiển thị/click trong vùng recommendation, từ đó có thể tính CTR và chất lượng gợi ý chính xác hơn.</w:t>
      </w:r>
    </w:p>
    <w:p>
      <w:pPr>
        <w:pStyle w:val="ListBullet"/>
      </w:pPr>
      <w:r>
        <w:t>Impression lưu danh sách recommendationIds trong metadata.</w:t>
      </w:r>
    </w:p>
    <w:p>
      <w:pPr>
        <w:pStyle w:val="ListBullet"/>
      </w:pPr>
      <w:r>
        <w:t>Click lưu productId, placement, reason, strategy và score.</w:t>
      </w:r>
    </w:p>
    <w:p>
      <w:pPr>
        <w:pStyle w:val="ListBullet"/>
      </w:pPr>
      <w:r>
        <w:t>Analytics có thể phân biệt VIEW_PRODUCT với RECOMMENDATION_CLICK.</w:t>
      </w:r>
    </w:p>
    <w:p>
      <w:pPr>
        <w:pStyle w:val="ListBullet"/>
      </w:pPr>
      <w:r>
        <w:t>Click recommendation cũng được cộng điểm nhẹ vào hot-products để phản ánh sự quan tâm thật của user.</w:t>
      </w:r>
    </w:p>
    <w:p>
      <w:pPr>
        <w:pStyle w:val="Heading1"/>
      </w:pPr>
      <w:r>
        <w:t>10. Ưu Điểm Và Hạn Chế</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D9EAF7"/>
          </w:tcPr>
          <w:p>
            <w:r/>
            <w:r>
              <w:rPr>
                <w:rFonts w:ascii="Arial" w:hAnsi="Arial"/>
                <w:b/>
                <w:sz w:val="20"/>
              </w:rPr>
              <w:t>Ưu điểm</w:t>
            </w:r>
          </w:p>
        </w:tc>
        <w:tc>
          <w:tcPr>
            <w:tcW w:type="dxa" w:w="4896"/>
            <w:vAlign w:val="center"/>
            <w:shd w:fill="D9EAF7"/>
          </w:tcPr>
          <w:p>
            <w:r/>
            <w:r>
              <w:rPr>
                <w:rFonts w:ascii="Arial" w:hAnsi="Arial"/>
                <w:b/>
                <w:sz w:val="20"/>
              </w:rPr>
              <w:t>Hạn chế / hướng cải tiến</w:t>
            </w:r>
          </w:p>
        </w:tc>
      </w:tr>
      <w:tr>
        <w:tc>
          <w:tcPr>
            <w:tcW w:type="dxa" w:w="4896"/>
            <w:vAlign w:val="center"/>
          </w:tcPr>
          <w:p>
            <w:r/>
            <w:r>
              <w:rPr>
                <w:rFonts w:ascii="Arial" w:hAnsi="Arial"/>
                <w:b w:val="0"/>
                <w:sz w:val="20"/>
              </w:rPr>
              <w:t>Kiến trúc hybrid, không phụ thuộc hoàn toàn vào AI.</w:t>
            </w:r>
          </w:p>
        </w:tc>
        <w:tc>
          <w:tcPr>
            <w:tcW w:type="dxa" w:w="4896"/>
            <w:vAlign w:val="center"/>
          </w:tcPr>
          <w:p>
            <w:r/>
            <w:r>
              <w:rPr>
                <w:rFonts w:ascii="Arial" w:hAnsi="Arial"/>
                <w:b w:val="0"/>
                <w:sz w:val="20"/>
              </w:rPr>
              <w:t>AI service hiện vẫn là baseline: vector + popularity, chưa có learning-to-rank nâng cao.</w:t>
            </w:r>
          </w:p>
        </w:tc>
      </w:tr>
      <w:tr>
        <w:tc>
          <w:tcPr>
            <w:tcW w:type="dxa" w:w="4896"/>
            <w:vAlign w:val="center"/>
          </w:tcPr>
          <w:p>
            <w:r/>
            <w:r>
              <w:rPr>
                <w:rFonts w:ascii="Arial" w:hAnsi="Arial"/>
                <w:b w:val="0"/>
                <w:sz w:val="20"/>
              </w:rPr>
              <w:t>Có fallback nhiều tầng nên khó rỗng feed.</w:t>
            </w:r>
          </w:p>
        </w:tc>
        <w:tc>
          <w:tcPr>
            <w:tcW w:type="dxa" w:w="4896"/>
            <w:vAlign w:val="center"/>
          </w:tcPr>
          <w:p>
            <w:r/>
            <w:r>
              <w:rPr>
                <w:rFonts w:ascii="Arial" w:hAnsi="Arial"/>
                <w:b w:val="0"/>
                <w:sz w:val="20"/>
              </w:rPr>
              <w:t>DB cache hiện chưa được invalidate mạnh như Redis, có thể stale tới khi hết hạn.</w:t>
            </w:r>
          </w:p>
        </w:tc>
      </w:tr>
      <w:tr>
        <w:tc>
          <w:tcPr>
            <w:tcW w:type="dxa" w:w="4896"/>
            <w:vAlign w:val="center"/>
          </w:tcPr>
          <w:p>
            <w:r/>
            <w:r>
              <w:rPr>
                <w:rFonts w:ascii="Arial" w:hAnsi="Arial"/>
                <w:b w:val="0"/>
                <w:sz w:val="20"/>
              </w:rPr>
              <w:t>Có tracking impression/click riêng, thuận lợi tính CTR.</w:t>
            </w:r>
          </w:p>
        </w:tc>
        <w:tc>
          <w:tcPr>
            <w:tcW w:type="dxa" w:w="4896"/>
            <w:vAlign w:val="center"/>
          </w:tcPr>
          <w:p>
            <w:r/>
            <w:r>
              <w:rPr>
                <w:rFonts w:ascii="Arial" w:hAnsi="Arial"/>
                <w:b w:val="0"/>
                <w:sz w:val="20"/>
              </w:rPr>
              <w:t>Chưa có dashboard CTR/conversion đầy đủ theo placement/strategy.</w:t>
            </w:r>
          </w:p>
        </w:tc>
      </w:tr>
      <w:tr>
        <w:tc>
          <w:tcPr>
            <w:tcW w:type="dxa" w:w="4896"/>
            <w:vAlign w:val="center"/>
          </w:tcPr>
          <w:p>
            <w:r/>
            <w:r>
              <w:rPr>
                <w:rFonts w:ascii="Arial" w:hAnsi="Arial"/>
                <w:b w:val="0"/>
                <w:sz w:val="20"/>
              </w:rPr>
              <w:t>Có pgvector để tìm sản phẩm tương đồng theo nội dung.</w:t>
            </w:r>
          </w:p>
        </w:tc>
        <w:tc>
          <w:tcPr>
            <w:tcW w:type="dxa" w:w="4896"/>
            <w:vAlign w:val="center"/>
          </w:tcPr>
          <w:p>
            <w:r/>
            <w:r>
              <w:rPr>
                <w:rFonts w:ascii="Arial" w:hAnsi="Arial"/>
                <w:b w:val="0"/>
                <w:sz w:val="20"/>
              </w:rPr>
              <w:t>User profile chiều cao/cân nặng mới truyền vào AI, chưa được dùng sâu trong scoring.</w:t>
            </w:r>
          </w:p>
        </w:tc>
      </w:tr>
      <w:tr>
        <w:tc>
          <w:tcPr>
            <w:tcW w:type="dxa" w:w="4896"/>
            <w:vAlign w:val="center"/>
          </w:tcPr>
          <w:p>
            <w:r/>
            <w:r>
              <w:rPr>
                <w:rFonts w:ascii="Arial" w:hAnsi="Arial"/>
                <w:b w:val="0"/>
                <w:sz w:val="20"/>
              </w:rPr>
              <w:t>Có co-occurrence từ đơn hàng để gợi ý mua chung.</w:t>
            </w:r>
          </w:p>
        </w:tc>
        <w:tc>
          <w:tcPr>
            <w:tcW w:type="dxa" w:w="4896"/>
            <w:vAlign w:val="center"/>
          </w:tcPr>
          <w:p>
            <w:r/>
            <w:r>
              <w:rPr>
                <w:rFonts w:ascii="Arial" w:hAnsi="Arial"/>
                <w:b w:val="0"/>
                <w:sz w:val="20"/>
              </w:rPr>
              <w:t>Co-occurrence đơn giản, chưa phân biệt thời gian, danh mục, mùa vụ hoặc tồn kho.</w:t>
            </w:r>
          </w:p>
        </w:tc>
      </w:tr>
    </w:tbl>
    <w:p/>
    <w:p>
      <w:pPr>
        <w:pStyle w:val="Heading1"/>
      </w:pPr>
      <w:r>
        <w:t>11. Kết Luận</w:t>
      </w:r>
    </w:p>
    <w:p>
      <w:r>
        <w:t>Module recommendation trong source AURA đã có nền tảng khá đầy đủ cho một hệ gợi ý thương mại điện tử: tracking hành vi, cache realtime, AI vector search, sản phẩm mua chung, cá nhân hóa và fallback catalog. Cách AI gợi ý một sản phẩm chủ yếu dựa trên việc biến sản phẩm thành vector embedding, tìm sản phẩm có vector gần với sản phẩm context, kết hợp thêm popularity và sau đó được backend merge với các nguồn tín hiệu nghiệp vụ. Nhờ đó, sản phẩm được gợi ý không chỉ vì 'cùng danh mục' mà còn vì tương đồng nội dung, liên quan theo hành vi mua hàng và phù hợp với lịch sử tương tác của user.</w:t>
      </w:r>
    </w:p>
    <w:sectPr w:rsidR="00FC693F" w:rsidRPr="0006063C" w:rsidSect="00034616">
      <w:footerReference w:type="default" r:id="rId9"/>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787878"/>
        <w:sz w:val="18"/>
      </w:rPr>
      <w:t>Báo cáo Recommendation - AURA Marketplace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