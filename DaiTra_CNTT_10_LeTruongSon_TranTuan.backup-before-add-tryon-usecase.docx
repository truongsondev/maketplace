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7337" w14:textId="77777777" w:rsidR="00162AB0" w:rsidRPr="009C5D12" w:rsidRDefault="00162AB0" w:rsidP="00162AB0">
      <w:pPr>
        <w:rPr>
          <w:rFonts w:cs="Times New Roman"/>
          <w:color w:val="000000" w:themeColor="text1"/>
          <w:szCs w:val="26"/>
          <w:lang w:val="vi-VN"/>
        </w:rPr>
      </w:pPr>
    </w:p>
    <w:p w14:paraId="2A16F407" w14:textId="77777777" w:rsidR="00162AB0" w:rsidRPr="00C11D45" w:rsidRDefault="00162AB0" w:rsidP="00162AB0">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4D9C6B5C"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FD71AE">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04CF98D1" w14:textId="77777777" w:rsidR="00162AB0" w:rsidRPr="00C11D45" w:rsidRDefault="00162AB0" w:rsidP="00162AB0">
      <w:pPr>
        <w:jc w:val="center"/>
        <w:rPr>
          <w:rFonts w:cs="Times New Roman"/>
          <w:b/>
          <w:color w:val="000000" w:themeColor="text1"/>
          <w:szCs w:val="26"/>
        </w:rPr>
      </w:pPr>
      <w:r w:rsidRPr="00C11D45">
        <w:rPr>
          <w:rFonts w:cs="Times New Roman"/>
          <w:b/>
          <w:color w:val="000000" w:themeColor="text1"/>
          <w:szCs w:val="26"/>
        </w:rPr>
        <w:t>KHOA CÔNG NGHỆ THÔNG TIN</w:t>
      </w:r>
    </w:p>
    <w:p w14:paraId="2B264F16" w14:textId="77777777" w:rsidR="00162AB0" w:rsidRPr="00C11D45" w:rsidRDefault="00162AB0" w:rsidP="00162AB0">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77B4CB91" w14:textId="77777777" w:rsidR="00162AB0" w:rsidRPr="00C11D45" w:rsidRDefault="00162AB0" w:rsidP="00162AB0">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6DF26BF0" w14:textId="77777777" w:rsidR="00162AB0" w:rsidRPr="00C11D45" w:rsidRDefault="00162AB0" w:rsidP="00162AB0">
      <w:pPr>
        <w:ind w:firstLine="567"/>
        <w:jc w:val="center"/>
        <w:rPr>
          <w:rFonts w:cs="Times New Roman"/>
          <w:color w:val="000000" w:themeColor="text1"/>
          <w:szCs w:val="26"/>
        </w:rPr>
      </w:pPr>
    </w:p>
    <w:p w14:paraId="0823D68B"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61EA4BD1"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Pr="00C11D45">
        <w:rPr>
          <w:rFonts w:cs="Times New Roman"/>
          <w:b/>
          <w:bCs/>
          <w:color w:val="000000" w:themeColor="text1"/>
          <w:szCs w:val="26"/>
        </w:rPr>
        <w:t>22110448</w:t>
      </w:r>
    </w:p>
    <w:p w14:paraId="746B690A" w14:textId="77777777" w:rsidR="00162AB0"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57A995D9"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ĐỀ TÀI: </w:t>
      </w:r>
    </w:p>
    <w:p w14:paraId="1FE6915B" w14:textId="77777777" w:rsidR="000B04D8" w:rsidRPr="00C11D45" w:rsidRDefault="00162AB0"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 xml:space="preserve">XÂY </w:t>
      </w:r>
      <w:r w:rsidR="000B04D8" w:rsidRPr="00C11D45">
        <w:rPr>
          <w:rFonts w:cs="Times New Roman"/>
          <w:b/>
          <w:bCs/>
          <w:color w:val="000000" w:themeColor="text1"/>
          <w:szCs w:val="26"/>
        </w:rPr>
        <w:t>DỰNG</w:t>
      </w:r>
      <w:r w:rsidR="000B04D8" w:rsidRPr="00C11D45">
        <w:rPr>
          <w:rFonts w:cs="Times New Roman"/>
          <w:b/>
          <w:bCs/>
          <w:color w:val="000000" w:themeColor="text1"/>
          <w:szCs w:val="26"/>
          <w:lang w:val="vi-VN"/>
        </w:rPr>
        <w:t xml:space="preserve"> WEBSITE THỜI TRANG</w:t>
      </w:r>
    </w:p>
    <w:p w14:paraId="6B631CA2"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544E651E" w14:textId="77777777" w:rsidR="00162AB0"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5E8A09E3"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70AA2912"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4AF68F0D" w14:textId="77777777" w:rsidR="00162AB0" w:rsidRPr="00C11D45" w:rsidRDefault="00162AB0" w:rsidP="00162AB0">
      <w:pPr>
        <w:jc w:val="center"/>
        <w:rPr>
          <w:rFonts w:cs="Times New Roman"/>
          <w:b/>
          <w:bCs/>
          <w:color w:val="000000" w:themeColor="text1"/>
          <w:szCs w:val="26"/>
          <w:lang w:val="vi-VN"/>
        </w:rPr>
      </w:pPr>
      <w:r w:rsidRPr="00C11D45">
        <w:rPr>
          <w:rFonts w:cs="Times New Roman"/>
          <w:b/>
          <w:bCs/>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6FDAB4C5" w14:textId="77777777" w:rsidR="00162AB0"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3455DB9C" w14:textId="77777777" w:rsidR="00162AB0" w:rsidRPr="00C11D45" w:rsidRDefault="00162AB0" w:rsidP="00162AB0">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5CD6B4D4" w14:textId="77777777" w:rsidR="00162AB0" w:rsidRPr="00C11D45" w:rsidRDefault="000B04D8" w:rsidP="00162AB0">
      <w:pPr>
        <w:tabs>
          <w:tab w:val="left" w:pos="3402"/>
        </w:tabs>
        <w:jc w:val="center"/>
        <w:rPr>
          <w:rFonts w:cs="Times New Roman"/>
          <w:color w:val="000000" w:themeColor="text1"/>
          <w:szCs w:val="26"/>
          <w:lang w:val="vi-VN"/>
        </w:rPr>
      </w:pPr>
      <w:proofErr w:type="gramStart"/>
      <w:r w:rsidRPr="00C11D45">
        <w:rPr>
          <w:rFonts w:cs="Times New Roman"/>
          <w:b/>
          <w:bCs/>
          <w:color w:val="000000" w:themeColor="text1"/>
          <w:szCs w:val="26"/>
        </w:rPr>
        <w:t>PGS.TS.HOÀNG</w:t>
      </w:r>
      <w:proofErr w:type="gramEnd"/>
      <w:r w:rsidRPr="00C11D45">
        <w:rPr>
          <w:rFonts w:cs="Times New Roman"/>
          <w:b/>
          <w:bCs/>
          <w:color w:val="000000" w:themeColor="text1"/>
          <w:szCs w:val="26"/>
        </w:rPr>
        <w:t xml:space="preserve"> VĂN DŨNG</w:t>
      </w:r>
    </w:p>
    <w:p w14:paraId="33E41BF5" w14:textId="77777777" w:rsidR="00162AB0" w:rsidRPr="00C11D45" w:rsidRDefault="00162AB0" w:rsidP="00162AB0">
      <w:pPr>
        <w:jc w:val="center"/>
        <w:rPr>
          <w:rFonts w:cs="Times New Roman"/>
          <w:color w:val="000000" w:themeColor="text1"/>
          <w:szCs w:val="26"/>
        </w:rPr>
        <w:sectPr w:rsidR="00162AB0" w:rsidRPr="00C11D45" w:rsidSect="00162AB0">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47DD2281"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47DD2281"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511151E8" w14:textId="77777777" w:rsidR="000B04D8" w:rsidRPr="00C11D45" w:rsidRDefault="000B04D8" w:rsidP="000B04D8">
      <w:pPr>
        <w:rPr>
          <w:rFonts w:cs="Times New Roman"/>
          <w:color w:val="000000" w:themeColor="text1"/>
          <w:szCs w:val="26"/>
        </w:rPr>
      </w:pPr>
    </w:p>
    <w:p w14:paraId="20800B33" w14:textId="77777777" w:rsidR="000B04D8" w:rsidRPr="00C11D45" w:rsidRDefault="000B04D8" w:rsidP="000B04D8">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6B3A55CD"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943388">
        <w:rPr>
          <w:rFonts w:cs="Times New Roman"/>
          <w:b/>
          <w:bCs/>
          <w:color w:val="000000" w:themeColor="text1"/>
          <w:szCs w:val="26"/>
          <w:lang w:val="vi-VN"/>
        </w:rPr>
        <w:t>CÔNG NGHỆ</w:t>
      </w:r>
      <w:r w:rsidR="00943388"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37FA951B" w14:textId="77777777" w:rsidR="000B04D8" w:rsidRPr="00C11D45" w:rsidRDefault="000B04D8" w:rsidP="000B04D8">
      <w:pPr>
        <w:jc w:val="center"/>
        <w:rPr>
          <w:rFonts w:cs="Times New Roman"/>
          <w:b/>
          <w:color w:val="000000" w:themeColor="text1"/>
          <w:szCs w:val="26"/>
        </w:rPr>
      </w:pPr>
      <w:r w:rsidRPr="00C11D45">
        <w:rPr>
          <w:rFonts w:cs="Times New Roman"/>
          <w:b/>
          <w:color w:val="000000" w:themeColor="text1"/>
          <w:szCs w:val="26"/>
        </w:rPr>
        <w:t>KHOA CÔNG NGHỆ THÔNG TIN</w:t>
      </w:r>
    </w:p>
    <w:p w14:paraId="2336FB8F" w14:textId="77777777" w:rsidR="000B04D8" w:rsidRPr="00C11D45" w:rsidRDefault="000B04D8" w:rsidP="000B04D8">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0F5D731F" w14:textId="77777777" w:rsidR="000B04D8" w:rsidRPr="00C11D45" w:rsidRDefault="000B04D8" w:rsidP="000B04D8">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0F161B65" w14:textId="77777777" w:rsidR="000B04D8" w:rsidRPr="00C11D45" w:rsidRDefault="000B04D8" w:rsidP="000B04D8">
      <w:pPr>
        <w:ind w:firstLine="567"/>
        <w:jc w:val="center"/>
        <w:rPr>
          <w:rFonts w:cs="Times New Roman"/>
          <w:color w:val="000000" w:themeColor="text1"/>
          <w:szCs w:val="26"/>
        </w:rPr>
      </w:pPr>
    </w:p>
    <w:p w14:paraId="5E25AED5"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66B1039C"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rPr>
        <w:t>22110448</w:t>
      </w:r>
    </w:p>
    <w:p w14:paraId="2FE45688" w14:textId="77777777" w:rsidR="000B04D8"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65D87798" w14:textId="77777777" w:rsidR="000B04D8" w:rsidRPr="00C11D45" w:rsidRDefault="000B04D8" w:rsidP="000B04D8">
      <w:pPr>
        <w:ind w:firstLine="567"/>
        <w:rPr>
          <w:rFonts w:cs="Times New Roman"/>
          <w:color w:val="000000" w:themeColor="text1"/>
          <w:szCs w:val="26"/>
        </w:rPr>
      </w:pPr>
      <w:r w:rsidRPr="00C11D45">
        <w:rPr>
          <w:rFonts w:cs="Times New Roman"/>
          <w:color w:val="000000" w:themeColor="text1"/>
          <w:szCs w:val="26"/>
        </w:rPr>
        <w:t xml:space="preserve">ĐỀ TÀI: </w:t>
      </w:r>
    </w:p>
    <w:p w14:paraId="3C70FA67"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XÂY DỰNG</w:t>
      </w:r>
      <w:r w:rsidRPr="00C11D45">
        <w:rPr>
          <w:rFonts w:cs="Times New Roman"/>
          <w:b/>
          <w:bCs/>
          <w:color w:val="000000" w:themeColor="text1"/>
          <w:szCs w:val="26"/>
          <w:lang w:val="vi-VN"/>
        </w:rPr>
        <w:t xml:space="preserve"> WEBSITE THỜI TRANG</w:t>
      </w:r>
    </w:p>
    <w:p w14:paraId="554328BE"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C7EED60"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7C652203"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4ED6B863"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1E6C8C01" w14:textId="77777777" w:rsidR="000B04D8" w:rsidRPr="00C11D45" w:rsidRDefault="000B04D8" w:rsidP="000B04D8">
      <w:pPr>
        <w:jc w:val="center"/>
        <w:rPr>
          <w:rFonts w:cs="Times New Roman"/>
          <w:b/>
          <w:bCs/>
          <w:color w:val="000000" w:themeColor="text1"/>
          <w:szCs w:val="26"/>
          <w:lang w:val="vi-VN"/>
        </w:rPr>
      </w:pPr>
      <w:r w:rsidRPr="00C11D45">
        <w:rPr>
          <w:rFonts w:cs="Times New Roman"/>
          <w:b/>
          <w:bCs/>
          <w:color w:val="000000" w:themeColor="text1"/>
          <w:szCs w:val="26"/>
        </w:rPr>
        <w:t>NGÀNH CÔNG</w:t>
      </w:r>
      <w:r w:rsidRPr="00C11D45">
        <w:rPr>
          <w:rFonts w:cs="Times New Roman"/>
          <w:b/>
          <w:bCs/>
          <w:color w:val="000000" w:themeColor="text1"/>
          <w:szCs w:val="26"/>
          <w:lang w:val="vi-VN"/>
        </w:rPr>
        <w:t xml:space="preserve"> NGHỆ PHẦN MỀM</w:t>
      </w:r>
    </w:p>
    <w:p w14:paraId="4543B444" w14:textId="77777777" w:rsidR="000B04D8"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51676D7E" w14:textId="77777777" w:rsidR="000B04D8" w:rsidRPr="00C11D45" w:rsidRDefault="000B04D8" w:rsidP="000B04D8">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07E05DFB" w14:textId="77777777" w:rsidR="000B04D8" w:rsidRPr="00C11D45" w:rsidRDefault="000B04D8" w:rsidP="000B04D8">
      <w:pPr>
        <w:tabs>
          <w:tab w:val="left" w:pos="3402"/>
        </w:tabs>
        <w:jc w:val="center"/>
        <w:rPr>
          <w:rFonts w:cs="Times New Roman"/>
          <w:color w:val="000000" w:themeColor="text1"/>
          <w:szCs w:val="26"/>
          <w:lang w:val="vi-VN"/>
        </w:rPr>
      </w:pPr>
      <w:proofErr w:type="gramStart"/>
      <w:r w:rsidRPr="00C11D45">
        <w:rPr>
          <w:rFonts w:cs="Times New Roman"/>
          <w:b/>
          <w:bCs/>
          <w:color w:val="000000" w:themeColor="text1"/>
          <w:szCs w:val="26"/>
        </w:rPr>
        <w:t>PGS.TS.HOÀNG</w:t>
      </w:r>
      <w:proofErr w:type="gramEnd"/>
      <w:r w:rsidRPr="00C11D45">
        <w:rPr>
          <w:rFonts w:cs="Times New Roman"/>
          <w:b/>
          <w:bCs/>
          <w:color w:val="000000" w:themeColor="text1"/>
          <w:szCs w:val="26"/>
        </w:rPr>
        <w:t xml:space="preserve"> VĂN DŨNG</w:t>
      </w:r>
    </w:p>
    <w:p w14:paraId="45822C8B" w14:textId="77777777" w:rsidR="000B04D8" w:rsidRPr="00C11D45" w:rsidRDefault="000B04D8" w:rsidP="000B04D8">
      <w:pPr>
        <w:jc w:val="center"/>
        <w:rPr>
          <w:rFonts w:cs="Times New Roman"/>
          <w:color w:val="000000" w:themeColor="text1"/>
          <w:szCs w:val="26"/>
        </w:rPr>
        <w:sectPr w:rsidR="000B04D8" w:rsidRPr="00C11D45" w:rsidSect="000B04D8">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487D5D8A"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487D5D8A"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p w14:paraId="2DF3997A" w14:textId="77777777" w:rsidR="001C6D1D" w:rsidRDefault="001C6D1D" w:rsidP="00CE2A6D">
      <w:pPr>
        <w:jc w:val="center"/>
        <w:rPr>
          <w:rFonts w:cs="Times New Roman"/>
          <w:b/>
          <w:bCs/>
          <w:color w:val="000000" w:themeColor="text1"/>
          <w:szCs w:val="26"/>
        </w:rPr>
        <w:sectPr w:rsidR="001C6D1D" w:rsidSect="005A26E8">
          <w:headerReference w:type="default" r:id="rId10"/>
          <w:footerReference w:type="default" r:id="rId11"/>
          <w:type w:val="continuous"/>
          <w:pgSz w:w="12240" w:h="15840"/>
          <w:pgMar w:top="1134" w:right="1134" w:bottom="1134" w:left="1710" w:header="720" w:footer="720"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266"/>
      </w:tblGrid>
      <w:tr w:rsidR="00162AB0" w:rsidRPr="00C11D45" w14:paraId="48B6B4C3" w14:textId="77777777" w:rsidTr="00BF53FD">
        <w:tc>
          <w:tcPr>
            <w:tcW w:w="5130" w:type="dxa"/>
          </w:tcPr>
          <w:p w14:paraId="7553B402"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sidR="00BF53FD">
              <w:rPr>
                <w:rFonts w:cs="Times New Roman"/>
                <w:b/>
                <w:bCs/>
                <w:color w:val="000000" w:themeColor="text1"/>
                <w:szCs w:val="26"/>
                <w:lang w:val="vi-VN"/>
              </w:rPr>
              <w:t>CÔNG NGHỆ</w:t>
            </w:r>
            <w:r w:rsidR="00BF53FD"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272DB700"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1FD241A9"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4266" w:type="dxa"/>
          </w:tcPr>
          <w:p w14:paraId="602DAEE2"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539B00AC"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7C75A7E3"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24417C13"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HƯỚNG DẪN</w:t>
      </w:r>
    </w:p>
    <w:p w14:paraId="7F41B991"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tên sinh viên 1: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1778F99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ab/>
        <w:t xml:space="preserve">MSSV 2: </w:t>
      </w:r>
      <w:r w:rsidR="000B04D8" w:rsidRPr="00C11D45">
        <w:rPr>
          <w:rFonts w:cs="Times New Roman"/>
          <w:b/>
          <w:bCs/>
          <w:color w:val="000000" w:themeColor="text1"/>
          <w:szCs w:val="26"/>
        </w:rPr>
        <w:t>22110448</w:t>
      </w:r>
    </w:p>
    <w:p w14:paraId="170D0BAD"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6A85A730"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246BD73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và tên giáo viên hướng dẫn: </w:t>
      </w:r>
      <w:proofErr w:type="gramStart"/>
      <w:r w:rsidR="000B04D8" w:rsidRPr="00C11D45">
        <w:rPr>
          <w:rFonts w:cs="Times New Roman"/>
          <w:b/>
          <w:bCs/>
          <w:color w:val="000000" w:themeColor="text1"/>
          <w:szCs w:val="26"/>
        </w:rPr>
        <w:t>PGS.TS.Hoàng</w:t>
      </w:r>
      <w:proofErr w:type="gramEnd"/>
      <w:r w:rsidR="000B04D8" w:rsidRPr="00C11D45">
        <w:rPr>
          <w:rFonts w:cs="Times New Roman"/>
          <w:b/>
          <w:bCs/>
          <w:color w:val="000000" w:themeColor="text1"/>
          <w:szCs w:val="26"/>
        </w:rPr>
        <w:t xml:space="preserve"> Văn Dũng</w:t>
      </w:r>
    </w:p>
    <w:p w14:paraId="582D5A8F"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5EF81583"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6E5E1C34"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2B6CDA0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09F4D7A6"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1101A90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07BDAA4A"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123A965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6CA5C5E4"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2EA5B091" w14:textId="77777777" w:rsidR="00162AB0" w:rsidRPr="00C11D45" w:rsidRDefault="00162AB0" w:rsidP="00CA2CFC">
      <w:pPr>
        <w:ind w:left="567"/>
        <w:jc w:val="left"/>
        <w:rPr>
          <w:rFonts w:cs="Times New Roman"/>
          <w:color w:val="000000" w:themeColor="text1"/>
          <w:szCs w:val="26"/>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p>
    <w:p w14:paraId="25738484" w14:textId="77777777" w:rsidR="00162AB0" w:rsidRPr="00C11D45" w:rsidRDefault="00162AB0" w:rsidP="00CA2CFC">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5BAF8DA0" w14:textId="77777777" w:rsidR="00162AB0" w:rsidRPr="00C11D45" w:rsidRDefault="00162AB0" w:rsidP="00162AB0">
      <w:pPr>
        <w:ind w:firstLine="567"/>
        <w:rPr>
          <w:rFonts w:cs="Times New Roman"/>
          <w:b/>
          <w:bCs/>
          <w:color w:val="000000" w:themeColor="text1"/>
          <w:szCs w:val="26"/>
        </w:rPr>
      </w:pPr>
    </w:p>
    <w:p w14:paraId="78D90C83"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39C1F22E"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hướng dẫn</w:t>
      </w:r>
    </w:p>
    <w:p w14:paraId="60749A76" w14:textId="77777777" w:rsidR="00162AB0" w:rsidRPr="00C11D45" w:rsidRDefault="00162AB0" w:rsidP="00162AB0">
      <w:pPr>
        <w:ind w:left="3600" w:firstLine="720"/>
        <w:jc w:val="center"/>
        <w:rPr>
          <w:rFonts w:cs="Times New Roman"/>
          <w:i/>
          <w:iCs/>
          <w:color w:val="000000" w:themeColor="text1"/>
          <w:szCs w:val="26"/>
        </w:rPr>
      </w:pPr>
      <w:r w:rsidRPr="00C11D45">
        <w:rPr>
          <w:rFonts w:cs="Times New Roman"/>
          <w:i/>
          <w:iCs/>
          <w:color w:val="000000" w:themeColor="text1"/>
          <w:szCs w:val="26"/>
        </w:rPr>
        <w:t>(Kỹ &amp; ghi rõ họ tên)</w:t>
      </w:r>
    </w:p>
    <w:p w14:paraId="74569334" w14:textId="77777777" w:rsidR="00EC0C2F" w:rsidRDefault="00EC0C2F">
      <w:r>
        <w:br w:type="page"/>
      </w:r>
    </w:p>
    <w:tbl>
      <w:tblPr>
        <w:tblStyle w:val="TableGrid"/>
        <w:tblW w:w="18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40"/>
        <w:gridCol w:w="4700"/>
        <w:gridCol w:w="4696"/>
      </w:tblGrid>
      <w:tr w:rsidR="00BF53FD" w:rsidRPr="00C11D45" w14:paraId="72BB3C8D" w14:textId="77777777" w:rsidTr="0002699A">
        <w:tc>
          <w:tcPr>
            <w:tcW w:w="4860" w:type="dxa"/>
          </w:tcPr>
          <w:p w14:paraId="385A3923"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784EC84E"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KHOA CNTT</w:t>
            </w:r>
          </w:p>
          <w:p w14:paraId="01675B51"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540" w:type="dxa"/>
          </w:tcPr>
          <w:p w14:paraId="7526D304"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XÃ HỘI CHỦ NGHĨA VIỆT NAM</w:t>
            </w:r>
          </w:p>
          <w:p w14:paraId="6D7A412E"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06236957"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700" w:type="dxa"/>
          </w:tcPr>
          <w:p w14:paraId="178CEA2D" w14:textId="77777777" w:rsidR="00BF53FD" w:rsidRPr="00C11D45" w:rsidRDefault="00BF53FD" w:rsidP="00BF53FD">
            <w:pPr>
              <w:jc w:val="center"/>
              <w:rPr>
                <w:rFonts w:cs="Times New Roman"/>
                <w:b/>
                <w:bCs/>
                <w:color w:val="000000" w:themeColor="text1"/>
                <w:szCs w:val="26"/>
              </w:rPr>
            </w:pPr>
          </w:p>
        </w:tc>
        <w:tc>
          <w:tcPr>
            <w:tcW w:w="4696" w:type="dxa"/>
          </w:tcPr>
          <w:p w14:paraId="14008356" w14:textId="77777777" w:rsidR="00BF53FD" w:rsidRPr="00C11D45" w:rsidRDefault="00BF53FD" w:rsidP="00BF53FD">
            <w:pPr>
              <w:jc w:val="center"/>
              <w:rPr>
                <w:rFonts w:cs="Times New Roman"/>
                <w:b/>
                <w:bCs/>
                <w:color w:val="000000" w:themeColor="text1"/>
                <w:szCs w:val="26"/>
              </w:rPr>
            </w:pPr>
          </w:p>
        </w:tc>
      </w:tr>
    </w:tbl>
    <w:p w14:paraId="140EE3E9"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PHẢN BIỆN</w:t>
      </w:r>
    </w:p>
    <w:p w14:paraId="1A4A30B2"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w:t>
      </w:r>
      <w:r w:rsidR="000B04D8" w:rsidRPr="00C11D45">
        <w:rPr>
          <w:rFonts w:cs="Times New Roman"/>
          <w:color w:val="000000" w:themeColor="text1"/>
          <w:szCs w:val="26"/>
        </w:rPr>
        <w:t>1</w:t>
      </w:r>
      <w:r w:rsidR="000B04D8" w:rsidRPr="00C11D45">
        <w:rPr>
          <w:rFonts w:cs="Times New Roman"/>
          <w:color w:val="000000" w:themeColor="text1"/>
          <w:szCs w:val="26"/>
          <w:lang w:val="vi-VN"/>
        </w:rPr>
        <w:t>:</w:t>
      </w:r>
      <w:r w:rsidR="000B04D8"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000B04D8"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2B3AE858"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 xml:space="preserve">MSSV 2: </w:t>
      </w:r>
      <w:r w:rsidR="000B04D8" w:rsidRPr="00C11D45">
        <w:rPr>
          <w:rFonts w:cs="Times New Roman"/>
          <w:b/>
          <w:bCs/>
          <w:color w:val="000000" w:themeColor="text1"/>
          <w:szCs w:val="26"/>
        </w:rPr>
        <w:t>22110448</w:t>
      </w:r>
    </w:p>
    <w:p w14:paraId="0DF03CFB"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546027D3" w14:textId="77777777" w:rsidR="00162AB0" w:rsidRPr="00C11D45" w:rsidRDefault="00162AB0" w:rsidP="00162AB0">
      <w:pPr>
        <w:ind w:firstLine="567"/>
        <w:rPr>
          <w:rFonts w:cs="Times New Roman"/>
          <w:b/>
          <w:bCs/>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07E49DCD"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và tên giáo viên phản biện: </w:t>
      </w:r>
      <w:r w:rsidR="009E2F72" w:rsidRPr="00C11D45">
        <w:rPr>
          <w:rFonts w:cs="Times New Roman"/>
          <w:b/>
          <w:bCs/>
          <w:color w:val="000000" w:themeColor="text1"/>
          <w:szCs w:val="26"/>
        </w:rPr>
        <w:t>Ths</w:t>
      </w:r>
      <w:r w:rsidR="009E2F72" w:rsidRPr="00C11D45">
        <w:rPr>
          <w:rFonts w:cs="Times New Roman"/>
          <w:b/>
          <w:bCs/>
          <w:color w:val="000000" w:themeColor="text1"/>
          <w:szCs w:val="26"/>
          <w:lang w:val="vi-VN"/>
        </w:rPr>
        <w:t>. Nguyễn Hữu Trung</w:t>
      </w:r>
    </w:p>
    <w:p w14:paraId="68867446"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0927811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4B910DA7" w14:textId="77777777" w:rsidR="00162AB0" w:rsidRPr="002F1C68" w:rsidRDefault="00162AB0" w:rsidP="00162AB0">
      <w:pPr>
        <w:ind w:left="567"/>
        <w:rPr>
          <w:rFonts w:cs="Times New Roman"/>
          <w:b/>
          <w:bCs/>
          <w:color w:val="000000" w:themeColor="text1"/>
          <w:szCs w:val="26"/>
          <w:lang w:val="vi-VN"/>
        </w:rPr>
      </w:pPr>
      <w:r w:rsidRPr="00C11D45">
        <w:rPr>
          <w:rFonts w:cs="Times New Roman"/>
          <w:b/>
          <w:bCs/>
          <w:color w:val="000000" w:themeColor="text1"/>
          <w:szCs w:val="26"/>
        </w:rPr>
        <w:t>…………………………………………………………………………………………………………………………………………………………..…………………</w:t>
      </w:r>
    </w:p>
    <w:p w14:paraId="16C58A8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335FFBC4"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044A53D1"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327E2296"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2C01AE08"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577E4511"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222C870D" w14:textId="77777777" w:rsidR="00162AB0" w:rsidRPr="00C11D45" w:rsidRDefault="00162AB0" w:rsidP="002F1C68">
      <w:pPr>
        <w:ind w:left="567"/>
        <w:jc w:val="left"/>
        <w:rPr>
          <w:rFonts w:cs="Times New Roman"/>
          <w:color w:val="000000" w:themeColor="text1"/>
          <w:szCs w:val="26"/>
          <w:lang w:val="vi-VN"/>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r w:rsidR="00CA2CFC" w:rsidRPr="00C11D45">
        <w:rPr>
          <w:rFonts w:cs="Times New Roman"/>
          <w:b/>
          <w:bCs/>
          <w:color w:val="000000" w:themeColor="text1"/>
          <w:szCs w:val="26"/>
        </w:rPr>
        <w:t>………..</w:t>
      </w:r>
      <w:r w:rsidR="00CA2CFC" w:rsidRPr="00C11D45">
        <w:rPr>
          <w:rFonts w:cs="Times New Roman"/>
          <w:b/>
          <w:bCs/>
          <w:color w:val="000000" w:themeColor="text1"/>
          <w:szCs w:val="26"/>
          <w:lang w:val="vi-VN"/>
        </w:rPr>
        <w:t>.........</w:t>
      </w:r>
    </w:p>
    <w:p w14:paraId="2145CA74" w14:textId="77777777" w:rsidR="00162AB0" w:rsidRPr="00C11D45" w:rsidRDefault="00162AB0" w:rsidP="005C2611">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0D74779F" w14:textId="77777777" w:rsidR="00162AB0" w:rsidRPr="00C11D45" w:rsidRDefault="00162AB0" w:rsidP="00162AB0">
      <w:pPr>
        <w:ind w:firstLine="567"/>
        <w:rPr>
          <w:rFonts w:cs="Times New Roman"/>
          <w:b/>
          <w:bCs/>
          <w:color w:val="000000" w:themeColor="text1"/>
          <w:szCs w:val="26"/>
        </w:rPr>
      </w:pPr>
    </w:p>
    <w:p w14:paraId="481DBA12"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37781DEE"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phản biện</w:t>
      </w:r>
    </w:p>
    <w:p w14:paraId="162101B0" w14:textId="77777777" w:rsidR="00162AB0" w:rsidRPr="00C11D45" w:rsidRDefault="00162AB0" w:rsidP="00162AB0">
      <w:pPr>
        <w:ind w:left="3600" w:firstLine="720"/>
        <w:jc w:val="center"/>
        <w:rPr>
          <w:rFonts w:cs="Times New Roman"/>
          <w:b/>
          <w:bCs/>
          <w:color w:val="000000" w:themeColor="text1"/>
          <w:szCs w:val="26"/>
        </w:rPr>
      </w:pPr>
      <w:r w:rsidRPr="00C11D45">
        <w:rPr>
          <w:rFonts w:cs="Times New Roman"/>
          <w:i/>
          <w:iCs/>
          <w:color w:val="000000" w:themeColor="text1"/>
          <w:szCs w:val="26"/>
        </w:rPr>
        <w:t>(Kỹ &amp; ghi rõ họ tên)</w:t>
      </w:r>
      <w:r w:rsidRPr="00C11D45">
        <w:rPr>
          <w:rFonts w:cs="Times New Roman"/>
          <w:b/>
          <w:bCs/>
          <w:color w:val="000000" w:themeColor="text1"/>
          <w:szCs w:val="26"/>
        </w:rPr>
        <w:br w:type="page"/>
      </w:r>
    </w:p>
    <w:p w14:paraId="0B4A88B2" w14:textId="77777777" w:rsidR="00162AB0" w:rsidRPr="00C11D45" w:rsidRDefault="00162AB0" w:rsidP="00C267EC">
      <w:pPr>
        <w:pStyle w:val="Heading1"/>
        <w:rPr>
          <w:rFonts w:cs="Times New Roman"/>
          <w:color w:val="000000" w:themeColor="text1"/>
          <w:sz w:val="26"/>
          <w:szCs w:val="26"/>
          <w:lang w:val="vi-VN"/>
        </w:rPr>
      </w:pPr>
      <w:bookmarkStart w:id="0" w:name="_Toc231599566"/>
      <w:bookmarkStart w:id="1" w:name="_Toc233303912"/>
      <w:bookmarkStart w:id="2" w:name="_Toc233493124"/>
      <w:bookmarkStart w:id="3" w:name="_Toc233498053"/>
      <w:bookmarkStart w:id="4" w:name="_Toc233664883"/>
      <w:r w:rsidRPr="00C11D45">
        <w:rPr>
          <w:rFonts w:cs="Times New Roman"/>
          <w:color w:val="000000" w:themeColor="text1"/>
          <w:sz w:val="26"/>
          <w:szCs w:val="26"/>
        </w:rPr>
        <w:lastRenderedPageBreak/>
        <w:t>LỜI CẢM ƠN</w:t>
      </w:r>
      <w:bookmarkEnd w:id="0"/>
      <w:bookmarkEnd w:id="1"/>
      <w:bookmarkEnd w:id="2"/>
      <w:bookmarkEnd w:id="3"/>
      <w:bookmarkEnd w:id="4"/>
    </w:p>
    <w:p w14:paraId="456ABA47" w14:textId="77777777"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 xml:space="preserve">Lời đầu tiên, nhóm chúng em xin gửi lời cảm ơn chân thành đến </w:t>
      </w:r>
      <w:r w:rsidRPr="005C120C">
        <w:rPr>
          <w:rFonts w:eastAsia="Times New Roman" w:cs="Times New Roman"/>
          <w:b/>
          <w:bCs/>
          <w:color w:val="000000" w:themeColor="text1"/>
          <w:szCs w:val="26"/>
        </w:rPr>
        <w:t xml:space="preserve">Khoa Công Nghệ Thông Tin – Trường Đại Học </w:t>
      </w:r>
      <w:r w:rsidR="004E2625">
        <w:rPr>
          <w:rFonts w:eastAsia="Times New Roman" w:cs="Times New Roman"/>
          <w:b/>
          <w:bCs/>
          <w:color w:val="000000" w:themeColor="text1"/>
          <w:szCs w:val="26"/>
        </w:rPr>
        <w:t>Công</w:t>
      </w:r>
      <w:r w:rsidR="004E2625">
        <w:rPr>
          <w:rFonts w:eastAsia="Times New Roman" w:cs="Times New Roman"/>
          <w:b/>
          <w:bCs/>
          <w:color w:val="000000" w:themeColor="text1"/>
          <w:szCs w:val="26"/>
          <w:lang w:val="vi-VN"/>
        </w:rPr>
        <w:t xml:space="preserve"> </w:t>
      </w:r>
      <w:r w:rsidR="00B55A7C">
        <w:rPr>
          <w:rFonts w:eastAsia="Times New Roman" w:cs="Times New Roman"/>
          <w:b/>
          <w:bCs/>
          <w:color w:val="000000" w:themeColor="text1"/>
          <w:szCs w:val="26"/>
          <w:lang w:val="vi-VN"/>
        </w:rPr>
        <w:t>Nghệ</w:t>
      </w:r>
      <w:r w:rsidRPr="005C120C">
        <w:rPr>
          <w:rFonts w:eastAsia="Times New Roman" w:cs="Times New Roman"/>
          <w:b/>
          <w:bCs/>
          <w:color w:val="000000" w:themeColor="text1"/>
          <w:szCs w:val="26"/>
        </w:rPr>
        <w:t xml:space="preserve"> Kỹ Thuật Thành Phố Hồ Chí Minh</w:t>
      </w:r>
      <w:r w:rsidRPr="00C11D45">
        <w:rPr>
          <w:rFonts w:eastAsia="Times New Roman" w:cs="Times New Roman"/>
          <w:color w:val="000000" w:themeColor="text1"/>
          <w:szCs w:val="26"/>
        </w:rPr>
        <w:t xml:space="preserve"> đã tạo điều kiện thuận lợi để chúng em được học tập, rèn luyện và tích lũy những kiến thức cần thiết trong suốt quá trình học tập cũng như thực hiện đề tài này.</w:t>
      </w:r>
    </w:p>
    <w:p w14:paraId="2A7916AD" w14:textId="77777777" w:rsidR="007759C0"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Đặc biệt, nhóm chúng em xin gửi lời cảm ơn sâu sắc đến </w:t>
      </w:r>
      <w:r w:rsidR="005C120C">
        <w:rPr>
          <w:rFonts w:eastAsia="Times New Roman" w:cs="Times New Roman"/>
          <w:color w:val="000000" w:themeColor="text1"/>
          <w:szCs w:val="26"/>
        </w:rPr>
        <w:t>T</w:t>
      </w:r>
      <w:r w:rsidRPr="00C11D45">
        <w:rPr>
          <w:rFonts w:eastAsia="Times New Roman" w:cs="Times New Roman"/>
          <w:color w:val="000000" w:themeColor="text1"/>
          <w:szCs w:val="26"/>
        </w:rPr>
        <w:t>hầy</w:t>
      </w:r>
      <w:r w:rsidR="005C120C">
        <w:rPr>
          <w:rFonts w:eastAsia="Times New Roman" w:cs="Times New Roman"/>
          <w:color w:val="000000" w:themeColor="text1"/>
          <w:szCs w:val="26"/>
          <w:lang w:val="vi-VN"/>
        </w:rPr>
        <w:t xml:space="preserve"> </w:t>
      </w:r>
      <w:proofErr w:type="gramStart"/>
      <w:r w:rsidR="005C120C" w:rsidRPr="00C11D45">
        <w:rPr>
          <w:rFonts w:cs="Times New Roman"/>
          <w:b/>
          <w:bCs/>
          <w:color w:val="000000" w:themeColor="text1"/>
          <w:szCs w:val="26"/>
        </w:rPr>
        <w:t>PGS.TS.Hoàng</w:t>
      </w:r>
      <w:proofErr w:type="gramEnd"/>
      <w:r w:rsidR="005C120C" w:rsidRPr="00C11D45">
        <w:rPr>
          <w:rFonts w:cs="Times New Roman"/>
          <w:b/>
          <w:bCs/>
          <w:color w:val="000000" w:themeColor="text1"/>
          <w:szCs w:val="26"/>
        </w:rPr>
        <w:t xml:space="preserve"> Văn Dũng</w:t>
      </w:r>
      <w:r w:rsidRPr="00C11D45">
        <w:rPr>
          <w:rFonts w:eastAsia="Times New Roman" w:cs="Times New Roman"/>
          <w:color w:val="000000" w:themeColor="text1"/>
          <w:szCs w:val="26"/>
        </w:rPr>
        <w:t xml:space="preserve">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0267BF5F" w14:textId="77777777" w:rsidR="000C52DD" w:rsidRPr="000C52DD" w:rsidRDefault="000C52DD" w:rsidP="0024640F">
      <w:pPr>
        <w:ind w:firstLine="567"/>
        <w:rPr>
          <w:rFonts w:cs="Times New Roman"/>
          <w:lang w:val="vi-VN"/>
        </w:rPr>
      </w:pPr>
      <w:r w:rsidRPr="00373178">
        <w:rPr>
          <w:rFonts w:cs="Times New Roman"/>
        </w:rPr>
        <w:t>Nhóm cũng xin trân trọng cảm ơn</w:t>
      </w:r>
      <w:r>
        <w:rPr>
          <w:rFonts w:cs="Times New Roman"/>
          <w:lang w:val="vi-VN"/>
        </w:rPr>
        <w:t xml:space="preserve"> Thầy </w:t>
      </w:r>
      <w:r w:rsidRPr="00C11D45">
        <w:rPr>
          <w:rFonts w:cs="Times New Roman"/>
          <w:b/>
          <w:bCs/>
          <w:color w:val="000000" w:themeColor="text1"/>
          <w:szCs w:val="26"/>
        </w:rPr>
        <w:t>Ths</w:t>
      </w:r>
      <w:r w:rsidRPr="00C11D45">
        <w:rPr>
          <w:rFonts w:cs="Times New Roman"/>
          <w:b/>
          <w:bCs/>
          <w:color w:val="000000" w:themeColor="text1"/>
          <w:szCs w:val="26"/>
          <w:lang w:val="vi-VN"/>
        </w:rPr>
        <w:t>. Nguyễn Hữu Trung</w:t>
      </w:r>
      <w:r w:rsidRPr="00373178">
        <w:rPr>
          <w:rFonts w:cs="Times New Roman"/>
        </w:rPr>
        <w:t xml:space="preserve"> đã dành thời gian đóng góp ý kiến và đưa ra những lời khuyên hữu ích, </w:t>
      </w:r>
      <w:r w:rsidRPr="007C3643">
        <w:rPr>
          <w:rFonts w:cs="Times New Roman"/>
        </w:rPr>
        <w:t>góp phần nâng cao giá trị thực tiễn của đề tài.</w:t>
      </w:r>
    </w:p>
    <w:p w14:paraId="61254ECA" w14:textId="77777777"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6F4C8CD3" w14:textId="77777777" w:rsidR="0033624B"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Tuy nhiên, do kiến thức và kinh nghiệm thực tế của chúng em còn hạn chế nên trong quá trình thực hiện đề tài khó tránh khỏi những thiếu sót. Nhóm chúng em rất mong nhận được những ý kiến đóng góp từ </w:t>
      </w:r>
      <w:r w:rsidR="006A108B" w:rsidRPr="00373178">
        <w:rPr>
          <w:rFonts w:cs="Times New Roman"/>
        </w:rPr>
        <w:t xml:space="preserve">Quý Thầy Cô </w:t>
      </w:r>
      <w:r w:rsidRPr="00C11D45">
        <w:rPr>
          <w:rFonts w:eastAsia="Times New Roman" w:cs="Times New Roman"/>
          <w:color w:val="000000" w:themeColor="text1"/>
          <w:szCs w:val="26"/>
        </w:rPr>
        <w:t>để có thể rút kinh nghiệm, tiếp tục hoàn thiện và nâng cao chất lượng sản phẩm trong tương lai.</w:t>
      </w:r>
    </w:p>
    <w:p w14:paraId="66C36BA4" w14:textId="77777777" w:rsidR="006A108B" w:rsidRPr="006A108B" w:rsidRDefault="006A108B" w:rsidP="0024640F">
      <w:pPr>
        <w:ind w:firstLine="567"/>
        <w:rPr>
          <w:rFonts w:eastAsia="Times New Roman" w:cs="Times New Roman"/>
          <w:color w:val="000000" w:themeColor="text1"/>
          <w:szCs w:val="26"/>
          <w:lang w:val="vi-VN"/>
        </w:rPr>
      </w:pPr>
    </w:p>
    <w:p w14:paraId="72056F7B" w14:textId="77777777" w:rsidR="007759C0" w:rsidRPr="00C11D45" w:rsidRDefault="007759C0" w:rsidP="0024640F">
      <w:pPr>
        <w:jc w:val="right"/>
        <w:rPr>
          <w:rFonts w:cs="Times New Roman"/>
          <w:b/>
          <w:bCs/>
          <w:color w:val="000000" w:themeColor="text1"/>
          <w:szCs w:val="26"/>
        </w:rPr>
      </w:pPr>
      <w:r w:rsidRPr="00C11D45">
        <w:rPr>
          <w:rFonts w:cs="Times New Roman"/>
          <w:b/>
          <w:bCs/>
          <w:color w:val="000000" w:themeColor="text1"/>
          <w:szCs w:val="26"/>
        </w:rPr>
        <w:t>Nhóm thực hiện</w:t>
      </w:r>
    </w:p>
    <w:p w14:paraId="5592BA04"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Lê</w:t>
      </w:r>
      <w:r w:rsidRPr="00C11D45">
        <w:rPr>
          <w:rFonts w:cs="Times New Roman"/>
          <w:color w:val="000000" w:themeColor="text1"/>
          <w:szCs w:val="26"/>
          <w:lang w:val="vi-VN"/>
        </w:rPr>
        <w:t xml:space="preserve"> Trường Sơn </w:t>
      </w:r>
      <w:r w:rsidR="007759C0" w:rsidRPr="00C11D45">
        <w:rPr>
          <w:rFonts w:cs="Times New Roman"/>
          <w:color w:val="000000" w:themeColor="text1"/>
          <w:szCs w:val="26"/>
        </w:rPr>
        <w:t xml:space="preserve">– </w:t>
      </w:r>
      <w:r w:rsidRPr="00C11D45">
        <w:rPr>
          <w:rFonts w:cs="Times New Roman"/>
          <w:color w:val="000000" w:themeColor="text1"/>
          <w:szCs w:val="26"/>
        </w:rPr>
        <w:t>22110407</w:t>
      </w:r>
    </w:p>
    <w:p w14:paraId="78F720DD"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Trần</w:t>
      </w:r>
      <w:r w:rsidRPr="00C11D45">
        <w:rPr>
          <w:rFonts w:cs="Times New Roman"/>
          <w:color w:val="000000" w:themeColor="text1"/>
          <w:szCs w:val="26"/>
          <w:lang w:val="vi-VN"/>
        </w:rPr>
        <w:t xml:space="preserve"> Tuấn </w:t>
      </w:r>
      <w:r w:rsidR="007759C0" w:rsidRPr="00C11D45">
        <w:rPr>
          <w:rFonts w:cs="Times New Roman"/>
          <w:color w:val="000000" w:themeColor="text1"/>
          <w:szCs w:val="26"/>
        </w:rPr>
        <w:t xml:space="preserve">– </w:t>
      </w:r>
      <w:r w:rsidRPr="00C11D45">
        <w:rPr>
          <w:rFonts w:cs="Times New Roman"/>
          <w:color w:val="000000" w:themeColor="text1"/>
          <w:szCs w:val="26"/>
        </w:rPr>
        <w:t>22110448</w:t>
      </w:r>
    </w:p>
    <w:p w14:paraId="3BB4B054" w14:textId="77777777" w:rsidR="000B04D8" w:rsidRPr="00C11D45" w:rsidRDefault="000B04D8" w:rsidP="0024640F">
      <w:pPr>
        <w:ind w:firstLine="567"/>
        <w:rPr>
          <w:rFonts w:cs="Times New Roman"/>
          <w:color w:val="000000" w:themeColor="text1"/>
          <w:szCs w:val="26"/>
        </w:rPr>
      </w:pPr>
      <w:r w:rsidRPr="00C11D45">
        <w:rPr>
          <w:rFonts w:cs="Times New Roman"/>
          <w:color w:val="000000" w:themeColor="text1"/>
          <w:szCs w:val="26"/>
        </w:rPr>
        <w:br w:type="page"/>
      </w:r>
    </w:p>
    <w:p w14:paraId="1DDD4BAD" w14:textId="77777777" w:rsidR="00162AB0" w:rsidRPr="00C11D45" w:rsidRDefault="00162AB0" w:rsidP="0024640F">
      <w:pPr>
        <w:pStyle w:val="Heading1"/>
        <w:rPr>
          <w:rFonts w:cs="Times New Roman"/>
          <w:color w:val="000000" w:themeColor="text1"/>
          <w:sz w:val="26"/>
          <w:szCs w:val="26"/>
        </w:rPr>
      </w:pPr>
      <w:bookmarkStart w:id="5" w:name="_Toc231599567"/>
      <w:bookmarkStart w:id="6" w:name="_Toc233303913"/>
      <w:bookmarkStart w:id="7" w:name="_Toc233493125"/>
      <w:bookmarkStart w:id="8" w:name="_Toc233498054"/>
      <w:bookmarkStart w:id="9" w:name="_Toc233664884"/>
      <w:r w:rsidRPr="00C11D45">
        <w:rPr>
          <w:rFonts w:cs="Times New Roman"/>
          <w:color w:val="000000" w:themeColor="text1"/>
          <w:sz w:val="26"/>
          <w:szCs w:val="26"/>
        </w:rPr>
        <w:lastRenderedPageBreak/>
        <w:t>ĐỀ CƯƠNG KHÓA LUẬN TỐT NGHIỆP</w:t>
      </w:r>
      <w:bookmarkEnd w:id="5"/>
      <w:bookmarkEnd w:id="6"/>
      <w:bookmarkEnd w:id="7"/>
      <w:bookmarkEnd w:id="8"/>
      <w:bookmarkEnd w:id="9"/>
    </w:p>
    <w:p w14:paraId="4DACF86D"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1</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162AB0" w:rsidRPr="00C11D45">
        <w:rPr>
          <w:rFonts w:cs="Times New Roman"/>
          <w:b/>
          <w:bCs/>
          <w:color w:val="000000" w:themeColor="text1"/>
          <w:szCs w:val="26"/>
        </w:rPr>
        <w:tab/>
      </w:r>
      <w:r w:rsidR="00162AB0" w:rsidRPr="00C11D45">
        <w:rPr>
          <w:rFonts w:cs="Times New Roman"/>
          <w:color w:val="000000" w:themeColor="text1"/>
          <w:szCs w:val="26"/>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22110407</w:t>
      </w:r>
    </w:p>
    <w:p w14:paraId="7FC3397F"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2</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b/>
          <w:bCs/>
          <w:color w:val="000000" w:themeColor="text1"/>
          <w:szCs w:val="26"/>
          <w:lang w:val="vi-VN"/>
        </w:rPr>
        <w:tab/>
      </w:r>
      <w:r w:rsidR="000B04D8" w:rsidRPr="00C11D45">
        <w:rPr>
          <w:rFonts w:cs="Times New Roman"/>
          <w:color w:val="000000" w:themeColor="text1"/>
          <w:szCs w:val="26"/>
          <w:lang w:val="vi-VN"/>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22110448</w:t>
      </w:r>
    </w:p>
    <w:p w14:paraId="7F81BD69" w14:textId="77777777" w:rsidR="00162AB0" w:rsidRPr="00C11D45" w:rsidRDefault="00162AB0" w:rsidP="0024640F">
      <w:pPr>
        <w:ind w:firstLine="567"/>
        <w:rPr>
          <w:rFonts w:cs="Times New Roman"/>
          <w:color w:val="000000" w:themeColor="text1"/>
          <w:szCs w:val="26"/>
        </w:rPr>
      </w:pPr>
      <w:r w:rsidRPr="00C11D45">
        <w:rPr>
          <w:rFonts w:cs="Times New Roman"/>
          <w:color w:val="000000" w:themeColor="text1"/>
          <w:szCs w:val="26"/>
        </w:rPr>
        <w:t xml:space="preserve">Thời gian làm tiểu luận: </w:t>
      </w:r>
      <w:r w:rsidR="007C142F" w:rsidRPr="00C11D45">
        <w:rPr>
          <w:rFonts w:cs="Times New Roman"/>
          <w:b/>
          <w:bCs/>
          <w:color w:val="000000" w:themeColor="text1"/>
          <w:szCs w:val="26"/>
        </w:rPr>
        <w:t xml:space="preserve">Từ 06/01/2026 đến </w:t>
      </w:r>
      <w:r w:rsidR="00A43372">
        <w:rPr>
          <w:rFonts w:cs="Times New Roman"/>
          <w:b/>
          <w:bCs/>
          <w:color w:val="000000" w:themeColor="text1"/>
          <w:szCs w:val="26"/>
        </w:rPr>
        <w:t>1</w:t>
      </w:r>
      <w:r w:rsidR="00577518" w:rsidRPr="00C11D45">
        <w:rPr>
          <w:rFonts w:cs="Times New Roman"/>
          <w:b/>
          <w:bCs/>
          <w:color w:val="000000" w:themeColor="text1"/>
          <w:szCs w:val="26"/>
        </w:rPr>
        <w:t>6</w:t>
      </w:r>
      <w:r w:rsidR="007C142F" w:rsidRPr="00C11D45">
        <w:rPr>
          <w:rFonts w:cs="Times New Roman"/>
          <w:b/>
          <w:bCs/>
          <w:color w:val="000000" w:themeColor="text1"/>
          <w:szCs w:val="26"/>
        </w:rPr>
        <w:t>/06/2025.</w:t>
      </w:r>
    </w:p>
    <w:p w14:paraId="2F4C6426" w14:textId="77777777" w:rsidR="00162AB0" w:rsidRPr="00C11D45" w:rsidRDefault="00162AB0" w:rsidP="0024640F">
      <w:pPr>
        <w:ind w:firstLine="567"/>
        <w:rPr>
          <w:rFonts w:cs="Times New Roman"/>
          <w:color w:val="000000" w:themeColor="text1"/>
          <w:szCs w:val="26"/>
          <w:lang w:val="vi-VN"/>
        </w:rPr>
      </w:pPr>
      <w:r w:rsidRPr="00C11D45">
        <w:rPr>
          <w:rFonts w:cs="Times New Roman"/>
          <w:color w:val="000000" w:themeColor="text1"/>
          <w:szCs w:val="26"/>
        </w:rPr>
        <w:t xml:space="preserve">Chuyên 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20AADB26" w14:textId="77777777" w:rsidR="007C142F" w:rsidRPr="00C11D45" w:rsidRDefault="00162AB0" w:rsidP="0024640F">
      <w:pPr>
        <w:ind w:left="567"/>
        <w:rPr>
          <w:rFonts w:cs="Times New Roman"/>
          <w:color w:val="000000" w:themeColor="text1"/>
          <w:szCs w:val="26"/>
          <w:lang w:val="vi-VN"/>
        </w:rPr>
      </w:pPr>
      <w:r w:rsidRPr="00C11D45">
        <w:rPr>
          <w:rFonts w:cs="Times New Roman"/>
          <w:color w:val="000000" w:themeColor="text1"/>
          <w:szCs w:val="26"/>
        </w:rPr>
        <w:t xml:space="preserve">Tên tiểu luận: </w:t>
      </w:r>
      <w:r w:rsidR="000B04D8" w:rsidRPr="00C11D45">
        <w:rPr>
          <w:rFonts w:cs="Times New Roman"/>
          <w:b/>
          <w:bCs/>
          <w:color w:val="000000" w:themeColor="text1"/>
          <w:szCs w:val="26"/>
        </w:rPr>
        <w:t>Xây dựng website thời trang tích hợp AI phân tích hành vi người dùng</w:t>
      </w:r>
      <w:r w:rsidR="000B04D8" w:rsidRPr="00C11D45">
        <w:rPr>
          <w:rFonts w:cs="Times New Roman"/>
          <w:color w:val="000000" w:themeColor="text1"/>
          <w:szCs w:val="26"/>
        </w:rPr>
        <w:t xml:space="preserve"> </w:t>
      </w:r>
    </w:p>
    <w:p w14:paraId="55A6165F" w14:textId="77777777" w:rsidR="00162AB0" w:rsidRPr="00C11D45" w:rsidRDefault="00162AB0" w:rsidP="0024640F">
      <w:pPr>
        <w:ind w:left="567"/>
        <w:rPr>
          <w:rFonts w:cs="Times New Roman"/>
          <w:color w:val="000000" w:themeColor="text1"/>
          <w:szCs w:val="26"/>
        </w:rPr>
      </w:pPr>
      <w:r w:rsidRPr="00C11D45">
        <w:rPr>
          <w:rFonts w:cs="Times New Roman"/>
          <w:color w:val="000000" w:themeColor="text1"/>
          <w:szCs w:val="26"/>
        </w:rPr>
        <w:t xml:space="preserve">Giáo viên hướng dẫn: </w:t>
      </w:r>
      <w:proofErr w:type="gramStart"/>
      <w:r w:rsidR="000B04D8" w:rsidRPr="00C11D45">
        <w:rPr>
          <w:rFonts w:cs="Times New Roman"/>
          <w:b/>
          <w:bCs/>
          <w:color w:val="000000" w:themeColor="text1"/>
          <w:szCs w:val="26"/>
        </w:rPr>
        <w:t>PGS.TS.Hoàng</w:t>
      </w:r>
      <w:proofErr w:type="gramEnd"/>
      <w:r w:rsidR="000B04D8" w:rsidRPr="00C11D45">
        <w:rPr>
          <w:rFonts w:cs="Times New Roman"/>
          <w:b/>
          <w:bCs/>
          <w:color w:val="000000" w:themeColor="text1"/>
          <w:szCs w:val="26"/>
        </w:rPr>
        <w:t xml:space="preserve"> Văn Dũng</w:t>
      </w:r>
    </w:p>
    <w:p w14:paraId="5FB524FC" w14:textId="77777777" w:rsidR="00162AB0" w:rsidRPr="00C11D45" w:rsidRDefault="00162AB0" w:rsidP="0024640F">
      <w:pPr>
        <w:ind w:firstLine="567"/>
        <w:rPr>
          <w:rFonts w:cs="Times New Roman"/>
          <w:b/>
          <w:bCs/>
          <w:color w:val="000000" w:themeColor="text1"/>
          <w:szCs w:val="26"/>
        </w:rPr>
      </w:pPr>
      <w:r w:rsidRPr="00C11D45">
        <w:rPr>
          <w:rFonts w:cs="Times New Roman"/>
          <w:b/>
          <w:bCs/>
          <w:color w:val="000000" w:themeColor="text1"/>
          <w:szCs w:val="26"/>
        </w:rPr>
        <w:t>Nhiệm vụ của khóa luận:</w:t>
      </w:r>
    </w:p>
    <w:p w14:paraId="4358B5A8" w14:textId="77777777" w:rsidR="000B04D8" w:rsidRPr="00C11D45" w:rsidRDefault="00162AB0" w:rsidP="0024640F">
      <w:pPr>
        <w:tabs>
          <w:tab w:val="left" w:pos="3744"/>
        </w:tabs>
        <w:ind w:firstLine="567"/>
        <w:rPr>
          <w:rFonts w:cs="Times New Roman"/>
          <w:b/>
          <w:bCs/>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Tìm hiểu về website thương mại điện tử</w:t>
      </w:r>
    </w:p>
    <w:p w14:paraId="3D3DCD44"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Nghiên cứu các phương pháp phân tích hành vi người dùng bằng trí tuệ nhân tạo</w:t>
      </w:r>
    </w:p>
    <w:p w14:paraId="06F87E60"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Thu thập dữ liệu </w:t>
      </w:r>
      <w:r w:rsidR="000B04D8" w:rsidRPr="00C11D45">
        <w:rPr>
          <w:rFonts w:cs="Times New Roman"/>
          <w:color w:val="000000" w:themeColor="text1"/>
          <w:szCs w:val="26"/>
        </w:rPr>
        <w:t>và</w:t>
      </w:r>
      <w:r w:rsidR="000B04D8" w:rsidRPr="00C11D45">
        <w:rPr>
          <w:rFonts w:cs="Times New Roman"/>
          <w:color w:val="000000" w:themeColor="text1"/>
          <w:szCs w:val="26"/>
          <w:lang w:val="vi-VN"/>
        </w:rPr>
        <w:t xml:space="preserve"> phân tích hành vi người dùng trên website thời trang</w:t>
      </w:r>
    </w:p>
    <w:p w14:paraId="0614E618"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Xây dựng hệ thống </w:t>
      </w:r>
      <w:r w:rsidR="000B04D8" w:rsidRPr="00C11D45">
        <w:rPr>
          <w:rFonts w:cs="Times New Roman"/>
          <w:color w:val="000000" w:themeColor="text1"/>
          <w:szCs w:val="26"/>
        </w:rPr>
        <w:t>website</w:t>
      </w:r>
      <w:r w:rsidR="000B04D8" w:rsidRPr="00C11D45">
        <w:rPr>
          <w:rFonts w:cs="Times New Roman"/>
          <w:color w:val="000000" w:themeColor="text1"/>
          <w:szCs w:val="26"/>
          <w:lang w:val="vi-VN"/>
        </w:rPr>
        <w:t xml:space="preserve"> bán hàng</w:t>
      </w:r>
    </w:p>
    <w:p w14:paraId="6ACBE98D" w14:textId="77777777" w:rsidR="000B04D8" w:rsidRPr="00C11D45" w:rsidRDefault="000B04D8"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lang w:val="vi-VN"/>
        </w:rPr>
        <w:t>- Tích hợp AI để phân tích hành vi người dùng</w:t>
      </w:r>
    </w:p>
    <w:p w14:paraId="2BCBC753"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Triển khai hệ thống và đánh giá bằng thực tế</w:t>
      </w:r>
    </w:p>
    <w:p w14:paraId="43AA93CB"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Viết báo cáo.</w:t>
      </w:r>
    </w:p>
    <w:p w14:paraId="01F4A805" w14:textId="77777777" w:rsidR="00162AB0" w:rsidRPr="00C11D45" w:rsidRDefault="00162AB0" w:rsidP="0024640F">
      <w:pPr>
        <w:ind w:firstLine="567"/>
        <w:rPr>
          <w:rFonts w:cs="Times New Roman"/>
          <w:b/>
          <w:bCs/>
          <w:color w:val="000000" w:themeColor="text1"/>
          <w:szCs w:val="26"/>
          <w:lang w:val="vi-VN"/>
        </w:rPr>
      </w:pPr>
      <w:r w:rsidRPr="00C11D45">
        <w:rPr>
          <w:rFonts w:cs="Times New Roman"/>
          <w:b/>
          <w:bCs/>
          <w:color w:val="000000" w:themeColor="text1"/>
          <w:szCs w:val="26"/>
        </w:rPr>
        <w:t>Đề cương viết khóa luận:</w:t>
      </w:r>
    </w:p>
    <w:p w14:paraId="21DE700E" w14:textId="77777777" w:rsidR="00BF3E30" w:rsidRPr="0046517F" w:rsidRDefault="00BF3E30" w:rsidP="00376112">
      <w:pPr>
        <w:ind w:firstLine="567"/>
        <w:jc w:val="center"/>
        <w:rPr>
          <w:rFonts w:cs="Times New Roman"/>
          <w:b/>
          <w:bCs/>
          <w:color w:val="000000" w:themeColor="text1"/>
          <w:szCs w:val="26"/>
          <w:lang w:val="vi-VN"/>
        </w:rPr>
      </w:pPr>
      <w:r w:rsidRPr="0046517F">
        <w:rPr>
          <w:rFonts w:cs="Times New Roman"/>
          <w:b/>
          <w:bCs/>
          <w:color w:val="000000" w:themeColor="text1"/>
          <w:szCs w:val="26"/>
          <w:lang w:val="vi-VN"/>
        </w:rPr>
        <w:t>ĐỀ CƯƠNG CHI TIẾT KHÓA LUẬN TỐT NGHIỆP</w:t>
      </w:r>
    </w:p>
    <w:p w14:paraId="6D7D9151"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MỞ ĐẦU</w:t>
      </w:r>
    </w:p>
    <w:p w14:paraId="053CC52B"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Tính cấp thiết của đề tài</w:t>
      </w:r>
    </w:p>
    <w:p w14:paraId="0764B61A"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Mục tiêu của đề tài</w:t>
      </w:r>
    </w:p>
    <w:p w14:paraId="3DAAAEC1"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Đối tượng và phạm vi nghiên cứu</w:t>
      </w:r>
    </w:p>
    <w:p w14:paraId="57FEFB80"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Phương pháp nghiên cứu</w:t>
      </w:r>
    </w:p>
    <w:p w14:paraId="6C035216"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5. Ý nghĩa khoa học và thực tiễn</w:t>
      </w:r>
    </w:p>
    <w:p w14:paraId="5671081B" w14:textId="77777777" w:rsidR="00BF3E30" w:rsidRPr="00C11D45" w:rsidRDefault="00BF3E30" w:rsidP="00230F8B">
      <w:pPr>
        <w:ind w:firstLine="567"/>
        <w:rPr>
          <w:rFonts w:cs="Times New Roman"/>
          <w:color w:val="000000" w:themeColor="text1"/>
          <w:szCs w:val="26"/>
          <w:lang w:val="vi-VN"/>
        </w:rPr>
      </w:pPr>
      <w:r w:rsidRPr="00C11D45">
        <w:rPr>
          <w:rFonts w:cs="Times New Roman"/>
          <w:color w:val="000000" w:themeColor="text1"/>
          <w:szCs w:val="26"/>
          <w:lang w:val="vi-VN"/>
        </w:rPr>
        <w:t>6. Kết quả dự kiến đạt được</w:t>
      </w:r>
    </w:p>
    <w:p w14:paraId="4950E639"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NỘI DUNG</w:t>
      </w:r>
    </w:p>
    <w:p w14:paraId="3F9D008F" w14:textId="77777777" w:rsidR="00BF3E30" w:rsidRPr="0093036D" w:rsidRDefault="00BF3E30" w:rsidP="0024640F">
      <w:pPr>
        <w:ind w:firstLine="567"/>
        <w:rPr>
          <w:rFonts w:cs="Times New Roman"/>
          <w:b/>
          <w:bCs/>
          <w:color w:val="000000" w:themeColor="text1"/>
          <w:szCs w:val="26"/>
          <w:lang w:val="vi-VN"/>
        </w:rPr>
      </w:pPr>
      <w:r w:rsidRPr="0093036D">
        <w:rPr>
          <w:rFonts w:cs="Times New Roman"/>
          <w:b/>
          <w:bCs/>
          <w:color w:val="000000" w:themeColor="text1"/>
          <w:szCs w:val="26"/>
          <w:lang w:val="vi-VN"/>
        </w:rPr>
        <w:t>CHƯƠNG 1. CƠ SỞ LÝ THUYẾT</w:t>
      </w:r>
    </w:p>
    <w:p w14:paraId="052B3E5A"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1.1. TỔNG QUAN VỀ THƯƠNG MẠI ĐIỆN TỬ</w:t>
      </w:r>
    </w:p>
    <w:p w14:paraId="6703B259"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1.2. TỔNG QUAN VỀ WEBSITE BÁN HÀNG THỜI TRANG</w:t>
      </w:r>
    </w:p>
    <w:p w14:paraId="13DDEE41"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1.3. TỔNG QUAN VỀ TRÍ TUỆ NHÂN TẠO</w:t>
      </w:r>
    </w:p>
    <w:p w14:paraId="4409F8FF"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1.4. PHÂN TÍCH HÀNH VI NGƯỜI DÙNG</w:t>
      </w:r>
    </w:p>
    <w:p w14:paraId="4DA2301E"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1.5. HỆ THỐNG GỢI Ý SẢN PHẨM</w:t>
      </w:r>
    </w:p>
    <w:p w14:paraId="621CD4CD"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1.6. CÔNG NGHỆ SỬ DỤNG</w:t>
      </w:r>
    </w:p>
    <w:p w14:paraId="071C9784"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2. KHẢO SÁT HIỆN TRẠNG VÀ XÁC ĐỊNH YÊU CẦU</w:t>
      </w:r>
    </w:p>
    <w:p w14:paraId="6EED4AAA"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2.1. KHẢO SÁT HIỆN TRẠNG</w:t>
      </w:r>
    </w:p>
    <w:p w14:paraId="20563FF0"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2.2. PHÂN TÍCH NỀN TẢNG LIÊN QUAN</w:t>
      </w:r>
    </w:p>
    <w:p w14:paraId="27DFAE7C" w14:textId="77777777"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2.3. XÁC ĐỊNH YÊU CẦU HỆ THỐNG</w:t>
      </w:r>
    </w:p>
    <w:p w14:paraId="4B358BC9" w14:textId="77777777"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2.4. ĐỐI TƯỢNG SỬ DỤNG HỆ THỐNG</w:t>
      </w:r>
    </w:p>
    <w:p w14:paraId="60407576"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3. PHÂN TÍCH VÀ THIẾT KẾ HỆ THỐNG</w:t>
      </w:r>
    </w:p>
    <w:p w14:paraId="23E708BC"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3.1. TÁC NHÂN HỆ THỐNG</w:t>
      </w:r>
    </w:p>
    <w:p w14:paraId="7146D81B"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3.2. USE CASE TỔNG QUÁT</w:t>
      </w:r>
    </w:p>
    <w:p w14:paraId="45DD6C69"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3.3. ĐẶC TẢ USE CASE</w:t>
      </w:r>
    </w:p>
    <w:p w14:paraId="5A94C17F"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 xml:space="preserve">3.4. </w:t>
      </w:r>
      <w:r w:rsidR="0049278B" w:rsidRPr="00C11D45">
        <w:rPr>
          <w:rFonts w:cs="Times New Roman"/>
          <w:color w:val="000000" w:themeColor="text1"/>
          <w:szCs w:val="26"/>
          <w:lang w:val="vi-VN"/>
        </w:rPr>
        <w:t xml:space="preserve">THIẾT KẾ LUỒNG </w:t>
      </w:r>
      <w:r w:rsidRPr="00C11D45">
        <w:rPr>
          <w:rFonts w:cs="Times New Roman"/>
          <w:color w:val="000000" w:themeColor="text1"/>
          <w:szCs w:val="26"/>
          <w:lang w:val="vi-VN"/>
        </w:rPr>
        <w:t xml:space="preserve">AI </w:t>
      </w:r>
      <w:r w:rsidR="0093036D" w:rsidRPr="00C11D45">
        <w:rPr>
          <w:rFonts w:cs="Times New Roman"/>
          <w:color w:val="000000" w:themeColor="text1"/>
          <w:szCs w:val="26"/>
          <w:lang w:val="vi-VN"/>
        </w:rPr>
        <w:t>PHÂN TÍCH HÀNH VI NGƯỜI DÙNG</w:t>
      </w:r>
    </w:p>
    <w:p w14:paraId="17D01EAC"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3.5. THIẾT KẾ CƠ SỞ DỮ LIỆU</w:t>
      </w:r>
    </w:p>
    <w:p w14:paraId="263577CA"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3.6. THIẾT KẾ LƯỢC ĐỒ LỚP</w:t>
      </w:r>
    </w:p>
    <w:p w14:paraId="6C4148E9"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3.7. THIẾT KẾ LƯỢC ĐỒ TUẦN TỰ</w:t>
      </w:r>
    </w:p>
    <w:p w14:paraId="1F970C41"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3.8. THIẾT KẾ GIAO DIỆN</w:t>
      </w:r>
    </w:p>
    <w:p w14:paraId="00BDEBF7" w14:textId="77777777" w:rsidR="00AC04C6" w:rsidRDefault="00000000">
      <w:pPr>
        <w:pStyle w:val="Heading1"/>
      </w:pPr>
      <w:r>
        <w:t>CHƯƠNG 4. ỨNG DỤNG TRÍ TUỆ NHÂN TẠO TRONG TRẢI NGHIỆM MUA SẮM THỜI TRANG</w:t>
      </w:r>
    </w:p>
    <w:p w14:paraId="111207C0" w14:textId="77777777" w:rsidR="00AC04C6" w:rsidRDefault="00000000">
      <w:r>
        <w:t>Trong hệ thống Aura Fashion Marketplace, trí tuệ nhân tạo được sử dụng để làm cho quá trình mua sắm thời trang trở nên gần với cách khách hàng được tư vấn tại cửa hàng thật hơn. Khi mua sắm trực tuyến, khách hàng thường gặp ba vấn đề chính: không biết sản phẩm nào phù hợp với nhu cầu, mất thời gian tìm giữa nhiều mẫu mã và khó hình dung sản phẩm khi mặc lên người. Vì vậy, hệ thống tích hợp ba nhóm chức năng AI gồm chatbot tư vấn, gợi ý sản phẩm cá nhân hóa và thử đồ trực tuyến.</w:t>
      </w:r>
    </w:p>
    <w:p w14:paraId="7BBFF9E2" w14:textId="77777777" w:rsidR="00AC04C6" w:rsidRDefault="00000000">
      <w:r>
        <w:t xml:space="preserve">Các chức năng này không hoạt động như những phần trang trí bên ngoài website, mà được gắn trực tiếp vào hành trình mua sắm. Chatbot giúp khách hàng diễn đạt nhu cầu bằng ngôn ngữ tự nhiên. Hệ thống gợi ý quan sát ngữ cảnh và hành vi mua sắm để đề xuất sản phẩm </w:t>
      </w:r>
      <w:r>
        <w:lastRenderedPageBreak/>
        <w:t>phù hợp hơn. Chức năng thử đồ AI giúp khách hàng xem trước hình ảnh sản phẩm trên ảnh người mặc, từ đó tự tin hơn trước khi quyết định mua.</w:t>
      </w:r>
    </w:p>
    <w:p w14:paraId="0EE25418" w14:textId="77777777" w:rsidR="00AC04C6" w:rsidRDefault="00000000">
      <w:r>
        <w:t>Nội dung chương này được trình bày theo góc nhìn khách hàng sử dụng hệ thống, đồng thời giải thích bản chất hoạt động của từng chức năng AI dựa trên source hiện có của dự án.</w:t>
      </w:r>
    </w:p>
    <w:p w14:paraId="1BC0D7B1" w14:textId="77777777" w:rsidR="00AC04C6" w:rsidRDefault="00000000">
      <w:pPr>
        <w:pStyle w:val="Heading2"/>
      </w:pPr>
      <w:r>
        <w:t>4.1. VAI TRÒ CỦA AI TRONG HÀNH TRÌNH MUA SẮM</w:t>
      </w:r>
    </w:p>
    <w:p w14:paraId="501F52E7" w14:textId="77777777" w:rsidR="00AC04C6" w:rsidRDefault="00000000">
      <w:r>
        <w:t>Với một website thời trang thông thường, khách hàng phải tự tìm kiếm, tự lọc sản phẩm và tự so sánh nhiều lựa chọn. Điều này dễ gây quá tải, đặc biệt khi số lượng sản phẩm, màu sắc, size và kiểu dáng ngày càng nhiều. AI trong hệ thống được dùng để giảm bớt gánh nặng lựa chọn đó.</w:t>
      </w:r>
    </w:p>
    <w:p w14:paraId="5CBC4B32" w14:textId="77777777" w:rsidR="00AC04C6" w:rsidRDefault="00000000">
      <w:r>
        <w:t>Khi khách hàng chưa biết nên mua gì, chatbot đóng vai trò như một nhân viên tư vấn. Khách hàng có thể hỏi theo cách tự nhiên, chẳng hạn muốn tìm đồ đi làm, đồ đi chơi, sản phẩm theo màu, size hoặc khoảng giá. Thay vì bắt khách hàng phải tự lọc từng tiêu chí, chatbot tiếp nhận nhu cầu và chuyển thành các điều kiện tìm sản phẩm phù hợp.</w:t>
      </w:r>
    </w:p>
    <w:p w14:paraId="3E9DB0DB" w14:textId="77777777" w:rsidR="00AC04C6" w:rsidRDefault="00000000">
      <w:r>
        <w:t>Khi khách hàng đang xem một sản phẩm hoặc đã có sản phẩm trong giỏ hàng, hệ thống gợi ý sẽ đóng vai trò như một người hiểu ngữ cảnh mua sắm. Nếu khách hàng đang xem một mẫu áo, hệ thống có thể đề xuất các sản phẩm tương đồng hoặc phù hợp để xem tiếp. Nếu khách hàng đã có sản phẩm trong giỏ, hệ thống có thể gợi ý các sản phẩm có khả năng phối cùng hoặc liên quan đến lựa chọn hiện tại.</w:t>
      </w:r>
    </w:p>
    <w:p w14:paraId="4296866B" w14:textId="77777777" w:rsidR="00AC04C6" w:rsidRDefault="00000000">
      <w:r>
        <w:t>Khi khách hàng phân vân sản phẩm có hợp với mình hay không, chức năng thử đồ AI giúp mô phỏng hình ảnh sản phẩm trên ảnh người mặc. Đây là điểm đặc biệt quan trọng với thời trang, vì quyết định mua không chỉ phụ thuộc vào thông tin sản phẩm mà còn phụ thuộc vào cảm giác sản phẩm có phù hợp với dáng người, phong cách và hình ảnh cá nhân hay không.</w:t>
      </w:r>
    </w:p>
    <w:p w14:paraId="23AF8DF1" w14:textId="77777777" w:rsidR="00AC04C6" w:rsidRDefault="00000000">
      <w:r>
        <w:t>Như vậy, AI trong hệ thống không thay thế toàn bộ quy trình mua hàng, mà hỗ trợ khách hàng ở các thời điểm cần ra quyết định: tìm sản phẩm, chọn sản phẩm, so sánh lựa chọn và hình dung kết quả khi mặc.</w:t>
      </w:r>
    </w:p>
    <w:p w14:paraId="20E50C94" w14:textId="77777777" w:rsidR="00AC04C6" w:rsidRDefault="00000000">
      <w:pPr>
        <w:pStyle w:val="Heading2"/>
      </w:pPr>
      <w:r>
        <w:lastRenderedPageBreak/>
        <w:t>4.2. CHATBOT TƯ VẤN THỜI TRANG</w:t>
      </w:r>
    </w:p>
    <w:p w14:paraId="0E203BD2" w14:textId="77777777" w:rsidR="00AC04C6" w:rsidRDefault="00000000">
      <w:r>
        <w:t>Chatbot trong hệ thống được thiết kế theo hướng trợ lý bán hàng thời trang. Khác với ô tìm kiếm truyền thống, chatbot cho phép khách hàng mô tả nhu cầu bằng câu nói tự nhiên. Ví dụ, khách hàng có thể muốn tìm một sản phẩm theo ngân sách, màu sắc, size hoặc mục đích sử dụng như đi làm, đi chơi, thể thao hoặc dự tiệc.</w:t>
      </w:r>
    </w:p>
    <w:p w14:paraId="05A3A7A8" w14:textId="77777777" w:rsidR="00AC04C6" w:rsidRDefault="00000000">
      <w:r>
        <w:t>Khi nhận câu hỏi, chatbot trước hết cần hiểu khách hàng đang muốn gì. Nếu khách hàng hỏi về sản phẩm, hệ thống sẽ nhận diện các tín hiệu quan trọng trong câu hỏi như loại sản phẩm, màu sắc, kích thước, khoảng giá và hoàn cảnh sử dụng. Những tín hiệu này được dùng để tìm trong danh mục sản phẩm thật của cửa hàng.</w:t>
      </w:r>
    </w:p>
    <w:p w14:paraId="72638CA1" w14:textId="77777777" w:rsidR="00AC04C6" w:rsidRDefault="00000000">
      <w:r>
        <w:t>Điểm quan trọng là chatbot không tự tưởng tượng ra sản phẩm. Các sản phẩm được giới thiệu phải là sản phẩm đang có trong hệ thống, có tên, hình ảnh, giá và đường dẫn xem chi tiết. Vì vậy, khi khách hàng nhận được gợi ý trong khung chat, họ có thể bấm vào sản phẩm để xem tiếp hoặc mua hàng. Cách làm này giúp câu trả lời của chatbot gắn với hoạt động bán hàng thực tế, tránh tình trạng tư vấn một sản phẩm không tồn tại.</w:t>
      </w:r>
    </w:p>
    <w:p w14:paraId="7016E9F5" w14:textId="77777777" w:rsidR="00AC04C6" w:rsidRDefault="00000000">
      <w:r>
        <w:t>Chatbot cũng được định hướng không bịa giá, tồn kho hoặc khuyến mãi. Điều này rất quan trọng trong thương mại điện tử, vì thông tin sai có thể làm khách hàng mất niềm tin. Thay vì trả lời theo trí nhớ chung, chatbot dựa vào dữ liệu sản phẩm của cửa hàng để đưa ra các gợi ý phù hợp.</w:t>
      </w:r>
    </w:p>
    <w:p w14:paraId="3A1A4461" w14:textId="77777777" w:rsidR="00AC04C6" w:rsidRDefault="00000000">
      <w:r>
        <w:t>Ngoài tư vấn sản phẩm, chatbot còn có thể phân biệt các dạng câu hỏi khác. Nếu khách hàng hỏi về chính sách cửa hàng, giao hàng hoặc thanh toán, hệ thống sẽ dùng nguồn tri thức nội bộ tương ứng để trả lời. Nếu khách hàng chào hỏi hoặc cảm ơn, chatbot phản hồi theo ngữ cảnh hội thoại. Nếu nội dung nằm ngoài phạm vi mua sắm, chatbot có thể từ chối hoặc điều hướng lại về chủ đề phù hợp.</w:t>
      </w:r>
    </w:p>
    <w:p w14:paraId="1CBE1821" w14:textId="77777777" w:rsidR="00AC04C6" w:rsidRDefault="00000000">
      <w:r>
        <w:t>Trong trường hợp dịch vụ AI ngôn ngữ gặp lỗi, hết quota hoặc phản hồi quá lâu, hệ thống vẫn có cơ chế dự phòng bằng trợ lý tư vấn theo luật có sẵn. Nhờ đó, chatbot không bị phụ thuộc hoàn toàn vào một dịch vụ bên ngoài. Khách hàng vẫn có thể nhận được các tư vấn cơ bản dựa trên màu sắc, size, ngân sách và dữ liệu sản phẩm thật.</w:t>
      </w:r>
    </w:p>
    <w:p w14:paraId="43B06A21" w14:textId="77777777" w:rsidR="00AC04C6" w:rsidRDefault="00000000">
      <w:r>
        <w:t xml:space="preserve">Có thể hiểu ngắn gọn rằng chatbot hoạt động theo ba bước. Bước thứ nhất, hệ thống đọc câu hỏi và xác định ý định của khách hàng. Bước thứ hai, nếu khách hàng cần tìm sản phẩm, hệ thống chuyển nhu cầu thành các tiêu chí như loại sản phẩm, màu, size, giá hoặc dịp sử </w:t>
      </w:r>
      <w:r>
        <w:lastRenderedPageBreak/>
        <w:t>dụng. Bước thứ ba, hệ thống lấy các sản phẩm thật phù hợp nhất và trình bày lại bằng câu trả lời dễ hiểu kèm thẻ sản phẩm.</w:t>
      </w:r>
    </w:p>
    <w:p w14:paraId="61E43A0B" w14:textId="77777777" w:rsidR="00AC04C6" w:rsidRDefault="00000000">
      <w:r>
        <w:t>Nhờ chatbot, khách hàng không cần biết chính xác tên sản phẩm hoặc tự thao tác nhiều bộ lọc. Họ chỉ cần mô tả nhu cầu mua sắm, còn hệ thống hỗ trợ chuyển nhu cầu đó thành lựa chọn cụ thể.</w:t>
      </w:r>
    </w:p>
    <w:p w14:paraId="0B93B1D5" w14:textId="77777777" w:rsidR="00AC04C6" w:rsidRDefault="00000000">
      <w:pPr>
        <w:pStyle w:val="Heading2"/>
      </w:pPr>
      <w:r>
        <w:t>4.3. GỢI Ý SẢN PHẨM CÁ NHÂN HÓA</w:t>
      </w:r>
    </w:p>
    <w:p w14:paraId="3C19F931" w14:textId="77777777" w:rsidR="00AC04C6" w:rsidRDefault="00000000">
      <w:r>
        <w:t>Chức năng gợi ý sản phẩm được xây dựng để giúp khách hàng khám phá sản phẩm phù hợp mà không cần tự tìm kiếm quá nhiều. Trong website, gợi ý có thể xuất hiện ở nhiều vị trí như trang chủ, trang chi tiết sản phẩm, giỏ hàng, danh sách đơn hàng hoặc trang sau khi thanh toán.</w:t>
      </w:r>
    </w:p>
    <w:p w14:paraId="4B79AB36" w14:textId="77777777" w:rsidR="00AC04C6" w:rsidRDefault="00000000">
      <w:r>
        <w:t>Điểm cốt lõi của hệ thống gợi ý là hiểu ngữ cảnh hiện tại của khách hàng. Nếu khách hàng đang ở trang chủ, hệ thống cần đưa ra các sản phẩm đáng chú ý hoặc phù hợp với phiên mua sắm. Nếu khách hàng đang xem một sản phẩm cụ thể, hệ thống cần tìm những sản phẩm tương đồng hoặc có liên quan. Nếu khách hàng đang xem giỏ hàng, hệ thống cần gợi ý các sản phẩm có khả năng đi cùng những món đã chọn. Nếu khách hàng đã đăng nhập và có lịch sử tương tác, hệ thống có thể cá nhân hóa mạnh hơn dựa trên hành vi trước đó.</w:t>
      </w:r>
    </w:p>
    <w:p w14:paraId="15AA0B5D" w14:textId="77777777" w:rsidR="00AC04C6" w:rsidRDefault="00000000">
      <w:r>
        <w:t>Để làm được điều này, hệ thống ghi nhận các tín hiệu hành vi trong quá trình mua sắm. Những tín hiệu quan trọng gồm xem sản phẩm, bấm vào sản phẩm được gợi ý, thêm vào giỏ hàng, yêu thích sản phẩm, tìm kiếm sản phẩm và mua hàng. Mỗi hành vi thể hiện một mức độ quan tâm khác nhau. Ví dụ, mua hàng là tín hiệu mạnh hơn xem sản phẩm; thêm vào giỏ hàng thể hiện ý định rõ hơn so với chỉ lướt qua; yêu thích sản phẩm cho thấy khách hàng có quan tâm nhưng có thể chưa mua ngay.</w:t>
      </w:r>
    </w:p>
    <w:p w14:paraId="3782B2F9" w14:textId="77777777" w:rsidR="00AC04C6" w:rsidRDefault="00000000">
      <w:r>
        <w:t>Từ các hành vi đó, hệ thống hình thành một bức tranh gần đúng về sở thích của khách hàng. Nếu một khách hàng thường xem hoặc thêm vào giỏ các sản phẩm công sở, hệ thống có thêm cơ sở để ưu tiên các sản phẩm cùng phong cách. Nếu khách hàng tìm kiếm một màu sắc hoặc nhóm sản phẩm nhất định, tín hiệu tìm kiếm cũng được dùng để định hướng gợi ý. Nếu khách hàng đang xem một sản phẩm cụ thể, sản phẩm đó trở thành ngữ cảnh để tìm các mặt hàng tương đồng.</w:t>
      </w:r>
    </w:p>
    <w:p w14:paraId="2C18B92C" w14:textId="77777777" w:rsidR="00AC04C6" w:rsidRDefault="00000000">
      <w:r>
        <w:t xml:space="preserve">Hệ thống không chỉ dựa vào một cách gợi ý duy nhất. Source thể hiện hướng hybrid recommendation, tức là kết hợp nhiều nguồn tín hiệu. Nguồn thứ nhất là độ tương đồng về </w:t>
      </w:r>
      <w:r>
        <w:lastRenderedPageBreak/>
        <w:t>nội dung sản phẩm, dựa trên tên, mô tả, danh mục và thuộc tính sản phẩm. Nguồn thứ hai là độ phổ biến, dựa trên các hành vi như mua hàng, thêm giỏ hàng hoặc yêu thích. Nguồn thứ ba là hành vi gần đây của chính khách hàng hoặc phiên mua sắm hiện tại. Nguồn thứ tư là các quan hệ bổ sung như sản phẩm cùng danh mục, cùng loại hoặc từng xuất hiện cùng nhau trong đơn hàng.</w:t>
      </w:r>
    </w:p>
    <w:p w14:paraId="4B84A819" w14:textId="77777777" w:rsidR="00AC04C6" w:rsidRDefault="00000000">
      <w:r>
        <w:t>Để hiểu sản phẩm ở mức nội dung, hệ thống biến thông tin sản phẩm thành vector embedding. Có thể hình dung mỗi sản phẩm được chuyển thành một điểm trong không gian đặc trưng. Những sản phẩm có nội dung, danh mục hoặc thuộc tính gần nhau sẽ có vị trí gần nhau hơn. Khi khách hàng xem một sản phẩm hoặc có một nhóm sản phẩm trong lịch sử tương tác, hệ thống lấy các sản phẩm đó làm ngữ cảnh và tìm những sản phẩm có vector gần nhất.</w:t>
      </w:r>
    </w:p>
    <w:p w14:paraId="3B319C20" w14:textId="77777777" w:rsidR="00AC04C6" w:rsidRDefault="00000000">
      <w:r>
        <w:t>Trong source, mô hình ưu tiên để tạo embedding là all-MiniLM-L6-v2. Nếu mô hình này không tải được, hệ thống có phương án dự phòng bằng hashing baseline. Các vector sản phẩm được lưu để phục vụ tìm kiếm tương đồng bằng pgvector. Nhờ vậy, hệ thống có thể tìm sản phẩm gần nhau về mặt nội dung thay vì chỉ lọc cứng theo danh mục.</w:t>
      </w:r>
    </w:p>
    <w:p w14:paraId="793F57AE" w14:textId="77777777" w:rsidR="00AC04C6" w:rsidRDefault="00000000">
      <w:r>
        <w:t>Tuy nhiên, sản phẩm phù hợp không chỉ là sản phẩm giống nhau về nội dung. Một sản phẩm được nhiều khách hàng quan tâm cũng là tín hiệu có giá trị. Vì vậy, hệ thống kết hợp điểm tương đồng vector với điểm phổ biến. Trong source, điểm cuối cùng được tính theo hướng ưu tiên độ tương đồng nhiều hơn độ phổ biến: 75% từ độ tương đồng vector và 25% từ độ phổ biến. Cách kết hợp này giúp gợi ý vừa bám sát sở thích, vừa không bỏ qua các sản phẩm đang được quan tâm.</w:t>
      </w:r>
    </w:p>
    <w:p w14:paraId="0E13A92C" w14:textId="77777777" w:rsidR="00AC04C6" w:rsidRDefault="00000000">
      <w:r>
        <w:t>Ví dụ, nếu khách hàng đang xem một áo sơ mi công sở, hệ thống có thể tìm các sản phẩm có mô tả, danh mục hoặc thuộc tính gần với áo sơ mi công sở. Sau đó hệ thống cân nhắc thêm độ phổ biến để ưu tiên những sản phẩm có nhiều tương tác tốt hơn. Nếu khách hàng đã đăng nhập và trước đó thường quan tâm đến phong cách công sở, dữ liệu hành vi cá nhân sẽ làm gợi ý trở nên phù hợp hơn.</w:t>
      </w:r>
    </w:p>
    <w:p w14:paraId="234DB34F" w14:textId="77777777" w:rsidR="00AC04C6" w:rsidRDefault="00000000">
      <w:r>
        <w:t>Với giỏ hàng, hệ thống dùng các sản phẩm đã chọn làm ngữ cảnh. Nếu trong giỏ có một sản phẩm nhất định, hệ thống tránh gợi ý lại chính sản phẩm đó, thay vào đó tìm các sản phẩm có khả năng liên quan hoặc phối cùng. Điều này giúp khu vực gợi ý trong giỏ hàng có ý nghĩa hơn đối với quyết định mua thêm.</w:t>
      </w:r>
    </w:p>
    <w:p w14:paraId="76E4AB9F" w14:textId="77777777" w:rsidR="00AC04C6" w:rsidRDefault="00000000">
      <w:r>
        <w:lastRenderedPageBreak/>
        <w:t>Với khách chưa đăng nhập, hệ thống vẫn có thể dựa vào phiên truy cập để hiểu một phần hành vi hiện tại. Với khách đã đăng nhập, hệ thống có thể sử dụng lịch sử tương tác gắn với tài khoản để cá nhân hóa tốt hơn. Cơ chế này giúp website phục vụ được cả khách vãng lai lẫn người dùng thường xuyên.</w:t>
      </w:r>
    </w:p>
    <w:p w14:paraId="3D98EF5E" w14:textId="77777777" w:rsidR="00AC04C6" w:rsidRDefault="00000000">
      <w:r>
        <w:t>Tóm lại, hệ thống gợi ý sản phẩm hoạt động dựa trên câu hỏi: khách hàng đang quan tâm đến điều gì, sản phẩm nào giống hoặc liên quan đến điều đó, sản phẩm nào đang được nhiều người quan tâm và sản phẩm nào nên được ưu tiên trong ngữ cảnh hiện tại. Nhờ đó, khu vực gợi ý không chỉ là danh sách sản phẩm ngẫu nhiên mà là kết quả của việc kết hợp hành vi, nội dung sản phẩm và độ phổ biến.</w:t>
      </w:r>
    </w:p>
    <w:p w14:paraId="2F23C5B0" w14:textId="77777777" w:rsidR="00AC04C6" w:rsidRDefault="00000000">
      <w:pPr>
        <w:pStyle w:val="Heading2"/>
      </w:pPr>
      <w:r>
        <w:t>4.4. THỬ ĐỒ TRỰC TUYẾN BẰNG AI</w:t>
      </w:r>
    </w:p>
    <w:p w14:paraId="0A63B0EE" w14:textId="77777777" w:rsidR="00AC04C6" w:rsidRDefault="00000000">
      <w:r>
        <w:t>Trong mua sắm thời trang, một khó khăn lớn là khách hàng không biết sản phẩm khi mặc lên người sẽ trông như thế nào. Hình ảnh sản phẩm riêng lẻ hoặc ảnh người mẫu chỉ cung cấp một phần thông tin. Chức năng thử đồ trực tuyến bằng AI được xây dựng để hỗ trợ khách hàng hình dung sản phẩm trên ảnh người mặc trước khi ra quyết định.</w:t>
      </w:r>
    </w:p>
    <w:p w14:paraId="2D875295" w14:textId="77777777" w:rsidR="00AC04C6" w:rsidRDefault="00000000">
      <w:r>
        <w:t>Từ góc nhìn khách hàng, luồng sử dụng khá đơn giản. Khách hàng đăng nhập, chọn một sản phẩm thời trang, mở chức năng thử đồ AI, tải lên ảnh người dùng và gửi yêu cầu. Sau đó hệ thống xử lý và trả về ảnh kết quả khi hoàn tất. Khách hàng cũng có thể xem lại lịch sử thử đồ của mình.</w:t>
      </w:r>
    </w:p>
    <w:p w14:paraId="3B77F9D7" w14:textId="77777777" w:rsidR="00AC04C6" w:rsidRDefault="00000000">
      <w:r>
        <w:t>Phía sau thao tác đơn giản đó là một quá trình gồm nhiều bước kiểm soát. Trước hết, hệ thống yêu cầu người dùng đăng nhập để lưu lịch sử thử đồ theo tài khoản và kiểm soát số lượt sử dụng. Source có giới hạn số lượt thử đồ trong một giờ, mặc định là 10 lượt. Điều này giúp tránh việc một người dùng gửi quá nhiều yêu cầu trong thời gian ngắn, vì xử lý ảnh bằng AI thường tốn tài nguyên và chi phí.</w:t>
      </w:r>
    </w:p>
    <w:p w14:paraId="04B89389" w14:textId="77777777" w:rsidR="00AC04C6" w:rsidRDefault="00000000">
      <w:r>
        <w:t>Sau khi nhận yêu cầu, hệ thống kiểm tra sản phẩm có ảnh để thử hay không. Nếu sản phẩm chưa có ảnh, hệ thống không thể tạo thử đồ và sẽ báo lỗi. Nếu có ảnh, hệ thống lấy ảnh sản phẩm, ảnh người dùng và nhóm sản phẩm cần thử. Source hỗ trợ ba nhóm chính: upper_body cho phần thân trên, lower_body cho phần thân dưới và dresses cho váy/đầm.</w:t>
      </w:r>
    </w:p>
    <w:p w14:paraId="3800ADDC" w14:textId="77777777" w:rsidR="00AC04C6" w:rsidRDefault="00000000">
      <w:r>
        <w:t xml:space="preserve">Để AI hiểu rõ trang phục cần thử, hệ thống tạo mô tả trang phục từ dữ liệu sản phẩm. Mô tả này được ghép từ tên sản phẩm, loại sản phẩm, danh mục và một số thuộc tính quan </w:t>
      </w:r>
      <w:r>
        <w:lastRenderedPageBreak/>
        <w:t>trọng. Việc tạo mô tả giúp AI có thêm ngữ cảnh thay vì chỉ nhận ảnh. Ví dụ, một sản phẩm không chỉ là một hình ảnh, mà còn có tên, nhóm sản phẩm và thuộc tính đi kèm.</w:t>
      </w:r>
    </w:p>
    <w:p w14:paraId="0D1AA884" w14:textId="77777777" w:rsidR="00AC04C6" w:rsidRDefault="00000000">
      <w:r>
        <w:t>Sau đó, hệ thống gửi ảnh sản phẩm, ảnh người dùng, mô tả trang phục và nhóm trang phục sang dịch vụ AI thử đồ. Trong source, provider thử đồ sử dụng mô hình IDM-VTON thông qua Replicate với model mặc định cuuupid/idm-vton. Dịch vụ này tạo một prediction, tức là một yêu cầu xử lý ảnh có trạng thái riêng.</w:t>
      </w:r>
    </w:p>
    <w:p w14:paraId="52BF9064" w14:textId="77777777" w:rsidR="00AC04C6" w:rsidRDefault="00000000">
      <w:r>
        <w:t>Vì xử lý ảnh không phải lúc nào cũng hoàn tất ngay lập tức, hệ thống theo dõi trạng thái của yêu cầu. Các trạng thái chính gồm đang chờ, đang xử lý, thành công, thất bại, bị hủy hoặc hết thời gian. Khi kết quả thành công và có ảnh đầu ra, hệ thống lưu ảnh kết quả về Cloudinary để người dùng có thể xem lại ổn định trong lịch sử.</w:t>
      </w:r>
    </w:p>
    <w:p w14:paraId="1A132E43" w14:textId="77777777" w:rsidR="00AC04C6" w:rsidRDefault="00000000">
      <w:r>
        <w:t>Nếu quá trình xử lý thất bại, hệ thống lưu trạng thái lỗi thay vì để người dùng chờ vô hạn. Các lỗi có thể đến từ việc AI service chưa sẵn sàng, provider xử lý thất bại, provider timeout hoặc lưu ảnh kết quả không thành công. Việc chuẩn hóa lỗi giúp hệ thống biết yêu cầu dừng ở bước nào và giúp admin có thể theo dõi vận hành.</w:t>
      </w:r>
    </w:p>
    <w:p w14:paraId="6CE28353" w14:textId="77777777" w:rsidR="00AC04C6" w:rsidRDefault="00000000">
      <w:r>
        <w:t>Chức năng thử đồ AI vì vậy không chỉ là thao tác ghép ảnh. Nó bao gồm xác thực người dùng, giới hạn lượt sử dụng, kiểm tra ảnh sản phẩm, chuẩn bị mô tả trang phục, gửi yêu cầu đến AI provider, theo dõi trạng thái xử lý, lưu kết quả và cung cấp lịch sử cho người dùng.</w:t>
      </w:r>
    </w:p>
    <w:p w14:paraId="48D4EFD4" w14:textId="77777777" w:rsidR="00AC04C6" w:rsidRDefault="00000000">
      <w:r>
        <w:t>Với khách hàng, giá trị chính của chức năng này là giảm sự mơ hồ khi mua thời trang online. Khách hàng có thêm một góc nhìn trực quan trước khi quyết định mua, đặc biệt với các sản phẩm mà kiểu dáng, form hoặc cảm giác khi mặc ảnh hưởng nhiều đến quyết định.</w:t>
      </w:r>
    </w:p>
    <w:p w14:paraId="2C01686A" w14:textId="77777777" w:rsidR="00AC04C6" w:rsidRDefault="00000000">
      <w:pPr>
        <w:pStyle w:val="Heading2"/>
      </w:pPr>
      <w:r>
        <w:t>4.5. CƠ CHẾ GIÚP TRẢI NGHIỆM AI ỔN ĐỊNH</w:t>
      </w:r>
    </w:p>
    <w:p w14:paraId="4D0F8086" w14:textId="77777777" w:rsidR="00AC04C6" w:rsidRDefault="00000000">
      <w:r>
        <w:t>Một điểm quan trọng trong hệ thống là AI được tích hợp cùng cơ chế dự phòng, cache và theo dõi vận hành. Điều này giúp trải nghiệm người dùng ổn định hơn, vì các dịch vụ AI có thể gặp lỗi, phản hồi chậm hoặc phụ thuộc vào cấu hình bên ngoài.</w:t>
      </w:r>
    </w:p>
    <w:p w14:paraId="66C28299" w14:textId="77777777" w:rsidR="00AC04C6" w:rsidRDefault="00000000">
      <w:r>
        <w:t>Với chatbot, nếu Gemini không phản hồi, timeout, hết quota hoặc thiếu khóa cấu hình, hệ thống có thể chuyển sang trợ lý tư vấn theo luật. Điều này giúp khách hàng vẫn nhận được phản hồi cơ bản thay vì chatbot ngừng hoạt động hoàn toàn.</w:t>
      </w:r>
    </w:p>
    <w:p w14:paraId="4F191354" w14:textId="77777777" w:rsidR="00AC04C6" w:rsidRDefault="00000000">
      <w:r>
        <w:t xml:space="preserve">Với gợi ý sản phẩm, hệ thống không phụ thuộc duy nhất vào AI service. Nếu nguồn gợi ý bằng vector chưa đủ dữ liệu hoặc không khả dụng, hệ thống vẫn có thể sử dụng sản phẩm cùng danh mục, cùng loại, sản phẩm mới/nổi bật, dữ liệu hành vi gần đây hoặc cache đã </w:t>
      </w:r>
      <w:r>
        <w:lastRenderedPageBreak/>
        <w:t>có. Cách kết hợp nhiều nguồn giúp khu vực gợi ý luôn có khả năng hiển thị nội dung phù hợp.</w:t>
      </w:r>
    </w:p>
    <w:p w14:paraId="10075F00" w14:textId="77777777" w:rsidR="00AC04C6" w:rsidRDefault="00000000">
      <w:r>
        <w:t>Với thử đồ AI, hệ thống lưu trạng thái từng yêu cầu. Nếu yêu cầu đang xử lý, khách hàng có thể chờ hoặc hệ thống tiếp tục kiểm tra trạng thái. Nếu thành công, ảnh kết quả được lưu lại. Nếu thất bại hoặc timeout, hệ thống cập nhật trạng thái lỗi rõ ràng. Nhờ đó, trải nghiệm thử đồ có điểm bắt đầu, điểm kết thúc và trạng thái minh bạch.</w:t>
      </w:r>
    </w:p>
    <w:p w14:paraId="05D4428B" w14:textId="77777777" w:rsidR="00AC04C6" w:rsidRDefault="00000000">
      <w:r>
        <w:t>Hệ thống cũng dùng cache để tăng tốc gợi ý sản phẩm. Khi chưa có hành vi mới, kết quả gợi ý có thể được đọc nhanh từ cache. Khi khách hàng có hành vi mới như xem sản phẩm, thêm giỏ hàng hoặc yêu thích, cache liên quan được xóa để lần gợi ý sau cập nhật theo tín hiệu mới.</w:t>
      </w:r>
    </w:p>
    <w:p w14:paraId="3B09832C" w14:textId="77777777" w:rsidR="00AC04C6" w:rsidRDefault="00000000">
      <w:r>
        <w:t>Bên cạnh đó, hệ thống có cơ chế ghi nhận sự kiện theo hướng bất đồng bộ. Điều này có nghĩa là hành vi của khách hàng được tiếp nhận nhanh, còn các xử lý phía sau có thể thực hiện qua hàng đợi. Nhờ vậy, việc ghi nhận hành vi phục vụ AI không làm chậm các thao tác mua sắm thông thường.</w:t>
      </w:r>
    </w:p>
    <w:p w14:paraId="76F9FD0E" w14:textId="77777777" w:rsidR="00AC04C6" w:rsidRDefault="00000000">
      <w:r>
        <w:t>Các thành phần quan sát như Prometheus/Grafana và metrics của AI service giúp theo dõi số lượng sản phẩm đã được index, số lượng tín hiệu popularity, độ trễ tạo gợi ý, cache hit và số lần fallback AI. Những thông tin này hỗ trợ đánh giá hệ thống AI trong quá trình vận hành.</w:t>
      </w:r>
    </w:p>
    <w:p w14:paraId="6F6E0CA0" w14:textId="77777777" w:rsidR="00AC04C6" w:rsidRDefault="00000000">
      <w:pPr>
        <w:pStyle w:val="Heading2"/>
      </w:pPr>
      <w:r>
        <w:t>4.6. KẾT LUẬN CHƯƠNG</w:t>
      </w:r>
    </w:p>
    <w:p w14:paraId="6BE750C8" w14:textId="064AE247" w:rsidR="00AC04C6" w:rsidRDefault="00000000">
      <w:r>
        <w:t>Từ góc nhìn khách hàng, AI trong hệ thống Aura Fashion tạo ra ba giá trị chính. Chatbot giúp khách hàng diễn đạt nhu cầu bằng ngôn ngữ tự nhiên và nhận tư vấn sản phẩm thật trong cửa hàng. Hệ thống gợi ý giúp khách hàng khám phá sản phẩm phù hợp dựa trên ngữ cảnh, hành vi, độ tương đồng và độ phổ biến. Chức năng thử đồ AI giúp khách hàng hình dung sản phẩm trên ảnh người mặc trước khi quyết định mua.</w:t>
      </w:r>
    </w:p>
    <w:p w14:paraId="2412EFD6" w14:textId="77777777" w:rsidR="00AC04C6" w:rsidRDefault="00000000">
      <w:r>
        <w:t>Từ góc nhìn hoạt động, các chức năng AI đều có dữ liệu đầu vào, cách xử lý và kết quả rõ ràng. Chatbot dựa trên ý định khách hàng và dữ liệu sản phẩm thật. Recommendation dựa trên hành vi mua sắm, nội dung sản phẩm, embedding, độ tương đồng vector, độ phổ biến và ngữ cảnh hiện tại. Virtual try-on dựa trên ảnh người dùng, ảnh sản phẩm, mô tả trang phục, nhóm trang phục và trạng thái xử lý ảnh.</w:t>
      </w:r>
    </w:p>
    <w:p w14:paraId="05879CDE" w14:textId="77777777" w:rsidR="00AC04C6" w:rsidRDefault="00000000">
      <w:r>
        <w:lastRenderedPageBreak/>
        <w:t>Nhờ cách tích hợp này, hệ thống không chỉ là một website bán hàng thời trang với các chức năng cơ bản, mà còn có khả năng hỗ trợ khách hàng ra quyết định tốt hơn trong quá trình mua sắm trực tuyến. Đây là phần thể hiện rõ vai trò của trí tuệ nhân tạo trong đề tài.</w:t>
      </w:r>
    </w:p>
    <w:p w14:paraId="3E99A5FF" w14:textId="77777777" w:rsidR="00BF3E30" w:rsidRPr="0046517F" w:rsidRDefault="00BF3E30" w:rsidP="0024640F">
      <w:pPr>
        <w:pStyle w:val="Heading1"/>
        <w:ind w:firstLine="567"/>
        <w:rPr>
          <w:rFonts w:cs="Times New Roman"/>
          <w:bCs/>
          <w:color w:val="000000" w:themeColor="text1"/>
          <w:szCs w:val="26"/>
          <w:lang w:val="vi-VN"/>
        </w:rPr>
      </w:pPr>
      <w:r w:rsidRPr="0046517F">
        <w:rPr>
          <w:rFonts w:cs="Times New Roman"/>
          <w:bCs/>
          <w:color w:val="000000" w:themeColor="text1"/>
          <w:szCs w:val="26"/>
          <w:lang w:val="vi-VN"/>
        </w:rPr>
        <w:t xml:space="preserve">CHƯƠNG </w:t>
      </w:r>
      <w:r w:rsidR="00D80E65">
        <w:rPr>
          <w:rFonts w:cs="Times New Roman"/>
          <w:bCs/>
          <w:color w:val="000000" w:themeColor="text1"/>
          <w:szCs w:val="26"/>
          <w:lang w:val="vi-VN"/>
        </w:rPr>
        <w:t>5</w:t>
      </w:r>
      <w:r w:rsidRPr="0046517F">
        <w:rPr>
          <w:rFonts w:cs="Times New Roman"/>
          <w:bCs/>
          <w:color w:val="000000" w:themeColor="text1"/>
          <w:szCs w:val="26"/>
          <w:lang w:val="vi-VN"/>
        </w:rPr>
        <w:t>. CÀI ĐẶT VÀ KIỂM THỬ</w:t>
      </w:r>
    </w:p>
    <w:p w14:paraId="27820E11" w14:textId="77777777"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.1. MÔI TRƯỜNG CÀI ĐẶT</w:t>
      </w:r>
    </w:p>
    <w:p w14:paraId="43626144" w14:textId="77777777"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.2. CÀI ĐẶT ỨNG DỤNG</w:t>
      </w:r>
    </w:p>
    <w:p w14:paraId="303A454C" w14:textId="77777777"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.3. KIỂM THỬ CHƯƠNG TRÌNH</w:t>
      </w:r>
    </w:p>
    <w:p w14:paraId="4681350C" w14:textId="77777777"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BF3E30" w:rsidRPr="00C11D45">
        <w:rPr>
          <w:rFonts w:cs="Times New Roman"/>
          <w:color w:val="000000" w:themeColor="text1"/>
          <w:szCs w:val="26"/>
          <w:lang w:val="vi-VN"/>
        </w:rPr>
        <w:t xml:space="preserve">.4. </w:t>
      </w:r>
      <w:r w:rsidR="006019C5" w:rsidRPr="00C11D45">
        <w:rPr>
          <w:rFonts w:cs="Times New Roman"/>
          <w:color w:val="000000" w:themeColor="text1"/>
          <w:szCs w:val="26"/>
          <w:lang w:val="vi-VN"/>
        </w:rPr>
        <w:t>ĐÁNH GIÁ KẾT QUẢ</w:t>
      </w:r>
    </w:p>
    <w:p w14:paraId="65DCEF4A"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KẾT LUẬN</w:t>
      </w:r>
    </w:p>
    <w:p w14:paraId="67D4D33B"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Kết quả đạt được</w:t>
      </w:r>
    </w:p>
    <w:p w14:paraId="6AB8671B"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Ưu điểm</w:t>
      </w:r>
    </w:p>
    <w:p w14:paraId="3F586D7F"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Hạn chế</w:t>
      </w:r>
    </w:p>
    <w:p w14:paraId="3E6D7030" w14:textId="77777777" w:rsidR="00746F14"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Hướng phát triển</w:t>
      </w:r>
    </w:p>
    <w:p w14:paraId="0775AD1E" w14:textId="77777777" w:rsidR="0043331D" w:rsidRPr="00C11D45" w:rsidRDefault="00746F14" w:rsidP="000542DF">
      <w:pPr>
        <w:spacing w:before="200" w:after="120"/>
        <w:ind w:firstLine="567"/>
        <w:jc w:val="center"/>
        <w:rPr>
          <w:rFonts w:eastAsia="Times New Roman" w:cs="Times New Roman"/>
          <w:b/>
          <w:color w:val="000000" w:themeColor="text1"/>
          <w:szCs w:val="26"/>
          <w:lang w:val="vi-VN"/>
        </w:rPr>
      </w:pPr>
      <w:r w:rsidRPr="00C11D45">
        <w:rPr>
          <w:rFonts w:eastAsia="Times New Roman" w:cs="Times New Roman"/>
          <w:b/>
          <w:color w:val="000000" w:themeColor="text1"/>
          <w:szCs w:val="26"/>
        </w:rPr>
        <w:t>KẾ HOẠCH THỰC HIỆN</w:t>
      </w:r>
    </w:p>
    <w:tbl>
      <w:tblPr>
        <w:tblW w:w="0" w:type="auto"/>
        <w:jc w:val="center"/>
        <w:tblLook w:val="04A0" w:firstRow="1" w:lastRow="0" w:firstColumn="1" w:lastColumn="0" w:noHBand="0" w:noVBand="1"/>
      </w:tblPr>
      <w:tblGrid>
        <w:gridCol w:w="892"/>
        <w:gridCol w:w="2880"/>
        <w:gridCol w:w="5608"/>
      </w:tblGrid>
      <w:tr w:rsidR="0043331D" w:rsidRPr="00C11D45" w14:paraId="656CC3EC"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tcPr>
          <w:p w14:paraId="487F1CE8"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880" w:type="dxa"/>
            <w:tcBorders>
              <w:top w:val="single" w:sz="6" w:space="0" w:color="000000"/>
              <w:left w:val="single" w:sz="6" w:space="0" w:color="000000"/>
              <w:bottom w:val="single" w:sz="6" w:space="0" w:color="000000"/>
              <w:right w:val="single" w:sz="6" w:space="0" w:color="000000"/>
            </w:tcBorders>
          </w:tcPr>
          <w:p w14:paraId="4F84D549"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Thời gian</w:t>
            </w:r>
          </w:p>
        </w:tc>
        <w:tc>
          <w:tcPr>
            <w:tcW w:w="5608" w:type="dxa"/>
            <w:tcBorders>
              <w:top w:val="single" w:sz="6" w:space="0" w:color="000000"/>
              <w:left w:val="single" w:sz="6" w:space="0" w:color="000000"/>
              <w:bottom w:val="single" w:sz="6" w:space="0" w:color="000000"/>
              <w:right w:val="single" w:sz="6" w:space="0" w:color="000000"/>
            </w:tcBorders>
          </w:tcPr>
          <w:p w14:paraId="35F725AA"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Công việc</w:t>
            </w:r>
          </w:p>
        </w:tc>
      </w:tr>
      <w:tr w:rsidR="0043331D" w:rsidRPr="00C11D45" w14:paraId="2D32CC4A"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18A5146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w:t>
            </w:r>
          </w:p>
        </w:tc>
        <w:tc>
          <w:tcPr>
            <w:tcW w:w="2880" w:type="dxa"/>
            <w:tcBorders>
              <w:top w:val="single" w:sz="6" w:space="0" w:color="000000"/>
              <w:left w:val="single" w:sz="6" w:space="0" w:color="000000"/>
              <w:bottom w:val="single" w:sz="6" w:space="0" w:color="000000"/>
              <w:right w:val="single" w:sz="6" w:space="0" w:color="000000"/>
            </w:tcBorders>
            <w:vAlign w:val="center"/>
          </w:tcPr>
          <w:p w14:paraId="100D24FD"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10/02/2026 - 23/02/2026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350C8C3"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Khảo sát website thời trang, xác định yêu cầu nghiệp vụ và phạm vi đề tài.</w:t>
            </w:r>
          </w:p>
        </w:tc>
      </w:tr>
      <w:tr w:rsidR="0043331D" w:rsidRPr="00C11D45" w14:paraId="02406C78"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10D3F87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w:t>
            </w:r>
          </w:p>
        </w:tc>
        <w:tc>
          <w:tcPr>
            <w:tcW w:w="2880" w:type="dxa"/>
            <w:tcBorders>
              <w:top w:val="single" w:sz="6" w:space="0" w:color="000000"/>
              <w:left w:val="single" w:sz="6" w:space="0" w:color="000000"/>
              <w:bottom w:val="single" w:sz="6" w:space="0" w:color="000000"/>
              <w:right w:val="single" w:sz="6" w:space="0" w:color="000000"/>
            </w:tcBorders>
            <w:vAlign w:val="center"/>
          </w:tcPr>
          <w:p w14:paraId="2EF0C9C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24/02/2026 - 09/03/2026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67A70A6"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Thiết kế kiến trúc tổng thể, cơ sở dữ liệu, use case và đặc tả usecase.</w:t>
            </w:r>
          </w:p>
        </w:tc>
      </w:tr>
      <w:tr w:rsidR="0043331D" w:rsidRPr="00C11D45" w14:paraId="01AF4697"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7C8DFB1A"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w:t>
            </w:r>
          </w:p>
        </w:tc>
        <w:tc>
          <w:tcPr>
            <w:tcW w:w="2880" w:type="dxa"/>
            <w:tcBorders>
              <w:top w:val="single" w:sz="6" w:space="0" w:color="000000"/>
              <w:left w:val="single" w:sz="6" w:space="0" w:color="000000"/>
              <w:bottom w:val="single" w:sz="6" w:space="0" w:color="000000"/>
              <w:right w:val="single" w:sz="6" w:space="0" w:color="000000"/>
            </w:tcBorders>
            <w:vAlign w:val="center"/>
          </w:tcPr>
          <w:p w14:paraId="6DE7078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10/03/2026 - 30/03/2026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31903B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giao diện website người dùng và các chức năng duyệt sản phẩm.</w:t>
            </w:r>
          </w:p>
        </w:tc>
      </w:tr>
      <w:tr w:rsidR="0043331D" w:rsidRPr="00C11D45" w14:paraId="2C556047"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C33C58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4</w:t>
            </w:r>
          </w:p>
        </w:tc>
        <w:tc>
          <w:tcPr>
            <w:tcW w:w="2880" w:type="dxa"/>
            <w:tcBorders>
              <w:top w:val="single" w:sz="6" w:space="0" w:color="000000"/>
              <w:left w:val="single" w:sz="6" w:space="0" w:color="000000"/>
              <w:bottom w:val="single" w:sz="6" w:space="0" w:color="000000"/>
              <w:right w:val="single" w:sz="6" w:space="0" w:color="000000"/>
            </w:tcBorders>
            <w:vAlign w:val="center"/>
          </w:tcPr>
          <w:p w14:paraId="292EA2F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31/03/2026 - 20/04/2026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D2FC2E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backend, xác thực, giỏ hàng, đơn hàng, thanh toán và quản lý sản phẩm.</w:t>
            </w:r>
          </w:p>
        </w:tc>
      </w:tr>
      <w:tr w:rsidR="0043331D" w:rsidRPr="00C11D45" w14:paraId="7F8441C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625B528A"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5</w:t>
            </w:r>
          </w:p>
        </w:tc>
        <w:tc>
          <w:tcPr>
            <w:tcW w:w="2880" w:type="dxa"/>
            <w:tcBorders>
              <w:top w:val="single" w:sz="6" w:space="0" w:color="000000"/>
              <w:left w:val="single" w:sz="6" w:space="0" w:color="000000"/>
              <w:bottom w:val="single" w:sz="6" w:space="0" w:color="000000"/>
              <w:right w:val="single" w:sz="6" w:space="0" w:color="000000"/>
            </w:tcBorders>
            <w:vAlign w:val="center"/>
          </w:tcPr>
          <w:p w14:paraId="647A74A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 xml:space="preserve">21/04/2026 - </w:t>
            </w:r>
            <w:r w:rsidR="001F5DE4">
              <w:rPr>
                <w:rFonts w:eastAsia="Times New Roman" w:cs="Times New Roman"/>
                <w:color w:val="000000" w:themeColor="text1"/>
                <w:szCs w:val="26"/>
              </w:rPr>
              <w:t>2</w:t>
            </w:r>
            <w:r w:rsidRPr="00C11D45">
              <w:rPr>
                <w:rFonts w:eastAsia="Times New Roman" w:cs="Times New Roman"/>
                <w:color w:val="000000" w:themeColor="text1"/>
                <w:szCs w:val="26"/>
              </w:rPr>
              <w:t>5/05/2026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48DA734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Triển khai tracking hành vi, AI recommendation service, cache và queue xử lý sự kiện.</w:t>
            </w:r>
          </w:p>
        </w:tc>
      </w:tr>
      <w:tr w:rsidR="0043331D" w:rsidRPr="00C11D45" w14:paraId="698A4B1D"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FDB6B5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6</w:t>
            </w:r>
          </w:p>
        </w:tc>
        <w:tc>
          <w:tcPr>
            <w:tcW w:w="2880" w:type="dxa"/>
            <w:tcBorders>
              <w:top w:val="single" w:sz="6" w:space="0" w:color="000000"/>
              <w:left w:val="single" w:sz="6" w:space="0" w:color="000000"/>
              <w:bottom w:val="single" w:sz="6" w:space="0" w:color="000000"/>
              <w:right w:val="single" w:sz="6" w:space="0" w:color="000000"/>
            </w:tcBorders>
            <w:vAlign w:val="center"/>
          </w:tcPr>
          <w:p w14:paraId="6FB1EDE6" w14:textId="77777777"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2</w:t>
            </w:r>
            <w:r w:rsidR="0043331D" w:rsidRPr="00C11D45">
              <w:rPr>
                <w:rFonts w:eastAsia="Times New Roman" w:cs="Times New Roman"/>
                <w:color w:val="000000" w:themeColor="text1"/>
                <w:szCs w:val="26"/>
              </w:rPr>
              <w:t xml:space="preserve">6/05/2026 - </w:t>
            </w:r>
            <w:r>
              <w:rPr>
                <w:rFonts w:eastAsia="Times New Roman" w:cs="Times New Roman"/>
                <w:color w:val="000000" w:themeColor="text1"/>
                <w:szCs w:val="26"/>
              </w:rPr>
              <w:t>06</w:t>
            </w:r>
            <w:r w:rsidR="0043331D" w:rsidRPr="00C11D45">
              <w:rPr>
                <w:rFonts w:eastAsia="Times New Roman" w:cs="Times New Roman"/>
                <w:color w:val="000000" w:themeColor="text1"/>
                <w:szCs w:val="26"/>
              </w:rPr>
              <w:t>/</w:t>
            </w:r>
            <w:r>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18009614"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admin/seller dashboard, thống kê vận hành và kiểm thử tích hợp.</w:t>
            </w:r>
          </w:p>
        </w:tc>
      </w:tr>
      <w:tr w:rsidR="0043331D" w:rsidRPr="00C11D45" w14:paraId="47AD8DA6" w14:textId="77777777" w:rsidTr="00BF61B2">
        <w:trPr>
          <w:trHeight w:val="129"/>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79708D2B"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lastRenderedPageBreak/>
              <w:t>7</w:t>
            </w:r>
          </w:p>
        </w:tc>
        <w:tc>
          <w:tcPr>
            <w:tcW w:w="2880" w:type="dxa"/>
            <w:tcBorders>
              <w:top w:val="single" w:sz="6" w:space="0" w:color="000000"/>
              <w:left w:val="single" w:sz="6" w:space="0" w:color="000000"/>
              <w:bottom w:val="single" w:sz="6" w:space="0" w:color="000000"/>
              <w:right w:val="single" w:sz="6" w:space="0" w:color="000000"/>
            </w:tcBorders>
            <w:vAlign w:val="center"/>
          </w:tcPr>
          <w:p w14:paraId="6DE4B191" w14:textId="77777777"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07</w:t>
            </w:r>
            <w:r w:rsidR="0043331D" w:rsidRPr="00C11D45">
              <w:rPr>
                <w:rFonts w:eastAsia="Times New Roman" w:cs="Times New Roman"/>
                <w:color w:val="000000" w:themeColor="text1"/>
                <w:szCs w:val="26"/>
              </w:rPr>
              <w:t>/</w:t>
            </w:r>
            <w:r w:rsidR="00895A30">
              <w:rPr>
                <w:rFonts w:eastAsia="Times New Roman" w:cs="Times New Roman"/>
                <w:color w:val="000000" w:themeColor="text1"/>
                <w:szCs w:val="26"/>
              </w:rPr>
              <w:t>06</w:t>
            </w:r>
            <w:r w:rsidR="0043331D" w:rsidRPr="00C11D45">
              <w:rPr>
                <w:rFonts w:eastAsia="Times New Roman" w:cs="Times New Roman"/>
                <w:color w:val="000000" w:themeColor="text1"/>
                <w:szCs w:val="26"/>
              </w:rPr>
              <w:t xml:space="preserve">/2026 - </w:t>
            </w:r>
            <w:r>
              <w:rPr>
                <w:rFonts w:eastAsia="Times New Roman" w:cs="Times New Roman"/>
                <w:color w:val="000000" w:themeColor="text1"/>
                <w:szCs w:val="26"/>
              </w:rPr>
              <w:t>1</w:t>
            </w:r>
            <w:r w:rsidR="009C01F8" w:rsidRPr="00C11D45">
              <w:rPr>
                <w:rFonts w:eastAsia="Times New Roman" w:cs="Times New Roman"/>
                <w:color w:val="000000" w:themeColor="text1"/>
                <w:szCs w:val="26"/>
              </w:rPr>
              <w:t>6</w:t>
            </w:r>
            <w:r w:rsidR="0043331D" w:rsidRPr="00C11D45">
              <w:rPr>
                <w:rFonts w:eastAsia="Times New Roman" w:cs="Times New Roman"/>
                <w:color w:val="000000" w:themeColor="text1"/>
                <w:szCs w:val="26"/>
              </w:rPr>
              <w:t>/</w:t>
            </w:r>
            <w:r w:rsidR="009C01F8" w:rsidRPr="00C11D45">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97CE6C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Hoàn thiện báo cáo, rà soát chức năng, chuẩn bị slide và demo.</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444"/>
      </w:tblGrid>
      <w:tr w:rsidR="0043331D" w:rsidRPr="00C11D45" w14:paraId="22122564" w14:textId="77777777" w:rsidTr="00D23785">
        <w:tc>
          <w:tcPr>
            <w:tcW w:w="4680" w:type="dxa"/>
          </w:tcPr>
          <w:p w14:paraId="681FE5CE" w14:textId="77777777" w:rsidR="0043331D" w:rsidRPr="00C11D45" w:rsidRDefault="0043331D" w:rsidP="00763811">
            <w:pPr>
              <w:spacing w:before="100" w:beforeAutospacing="1"/>
              <w:ind w:right="586"/>
              <w:rPr>
                <w:rFonts w:cs="Times New Roman"/>
                <w:i/>
                <w:color w:val="000000" w:themeColor="text1"/>
                <w:szCs w:val="26"/>
              </w:rPr>
            </w:pPr>
          </w:p>
        </w:tc>
        <w:tc>
          <w:tcPr>
            <w:tcW w:w="4444" w:type="dxa"/>
          </w:tcPr>
          <w:p w14:paraId="2ABFFB23" w14:textId="77777777" w:rsidR="0043331D" w:rsidRPr="00C11D45" w:rsidRDefault="0043331D" w:rsidP="00763811">
            <w:pPr>
              <w:spacing w:before="100" w:beforeAutospacing="1"/>
              <w:ind w:right="586"/>
              <w:rPr>
                <w:rFonts w:cs="Times New Roman"/>
                <w:i/>
                <w:color w:val="000000" w:themeColor="text1"/>
                <w:szCs w:val="26"/>
              </w:rPr>
            </w:pPr>
          </w:p>
        </w:tc>
      </w:tr>
    </w:tbl>
    <w:p w14:paraId="2D311F3B" w14:textId="77777777" w:rsidR="00162AB0" w:rsidRPr="00C11D45" w:rsidRDefault="0053768D" w:rsidP="00FF036F">
      <w:pPr>
        <w:pStyle w:val="Heading1"/>
      </w:pPr>
      <w:r w:rsidRPr="00C11D45">
        <w:rPr>
          <w:lang w:val="vi-VN"/>
        </w:rPr>
        <w:br w:type="page"/>
      </w:r>
      <w:bookmarkStart w:id="10" w:name="_Toc233498055"/>
      <w:bookmarkStart w:id="11" w:name="_Toc233664885"/>
      <w:r w:rsidR="00FF036F" w:rsidRPr="00C11D45">
        <w:lastRenderedPageBreak/>
        <w:t>MỤC</w:t>
      </w:r>
      <w:r w:rsidR="00FF036F" w:rsidRPr="00C11D45">
        <w:rPr>
          <w:lang w:val="vi-VN"/>
        </w:rPr>
        <w:t xml:space="preserve"> LỤC</w:t>
      </w:r>
      <w:bookmarkEnd w:id="10"/>
      <w:bookmarkEnd w:id="11"/>
    </w:p>
    <w:bookmarkStart w:id="12" w:name="_Toc231599568" w:displacedByCustomXml="next"/>
    <w:bookmarkStart w:id="13" w:name="_Toc200924674" w:displacedByCustomXml="next"/>
    <w:bookmarkStart w:id="14" w:name="_Toc200487215" w:displacedByCustomXml="next"/>
    <w:bookmarkStart w:id="15" w:name="_Toc200485886" w:displacedByCustomXml="next"/>
    <w:sdt>
      <w:sdtPr>
        <w:rPr>
          <w:rFonts w:ascii="Times New Roman" w:eastAsiaTheme="minorHAnsi" w:hAnsi="Times New Roman" w:cstheme="minorBidi"/>
          <w:color w:val="auto"/>
          <w:kern w:val="2"/>
          <w:sz w:val="26"/>
          <w:szCs w:val="22"/>
          <w14:ligatures w14:val="standardContextual"/>
        </w:rPr>
        <w:id w:val="1061982334"/>
        <w:docPartObj>
          <w:docPartGallery w:val="Table of Contents"/>
          <w:docPartUnique/>
        </w:docPartObj>
      </w:sdtPr>
      <w:sdtEndPr>
        <w:rPr>
          <w:b/>
          <w:bCs/>
          <w:noProof/>
        </w:rPr>
      </w:sdtEndPr>
      <w:sdtContent>
        <w:p w14:paraId="5087F339" w14:textId="77777777" w:rsidR="00FD71AE" w:rsidRPr="00376112" w:rsidRDefault="00FD71AE" w:rsidP="00376112">
          <w:pPr>
            <w:pStyle w:val="TOCHeading"/>
            <w:rPr>
              <w:rFonts w:asciiTheme="minorHAnsi" w:eastAsiaTheme="minorEastAsia" w:hAnsiTheme="minorHAnsi"/>
              <w:b/>
              <w:noProof/>
              <w:sz w:val="24"/>
              <w:szCs w:val="24"/>
              <w:lang w:val="vi-VN"/>
            </w:rPr>
          </w:pPr>
          <w:r>
            <w:fldChar w:fldCharType="begin"/>
          </w:r>
          <w:r>
            <w:instrText xml:space="preserve"> TOC \o "1-5" \h \z \u </w:instrText>
          </w:r>
          <w:r>
            <w:fldChar w:fldCharType="separate"/>
          </w:r>
        </w:p>
        <w:p w14:paraId="0A8AB4EA"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4888" w:history="1">
            <w:r w:rsidRPr="003700AC">
              <w:rPr>
                <w:rStyle w:val="Hyperlink"/>
                <w:noProof/>
              </w:rPr>
              <w:t>PHẰN</w:t>
            </w:r>
            <w:r w:rsidRPr="003700AC">
              <w:rPr>
                <w:rStyle w:val="Hyperlink"/>
                <w:noProof/>
                <w:lang w:val="vi-VN"/>
              </w:rPr>
              <w:t xml:space="preserve"> MỞ ĐẦU</w:t>
            </w:r>
            <w:r>
              <w:rPr>
                <w:noProof/>
                <w:webHidden/>
              </w:rPr>
              <w:tab/>
            </w:r>
            <w:r>
              <w:rPr>
                <w:noProof/>
                <w:webHidden/>
              </w:rPr>
              <w:fldChar w:fldCharType="begin"/>
            </w:r>
            <w:r>
              <w:rPr>
                <w:noProof/>
                <w:webHidden/>
              </w:rPr>
              <w:instrText xml:space="preserve"> PAGEREF _Toc233664888 \h </w:instrText>
            </w:r>
            <w:r>
              <w:rPr>
                <w:noProof/>
                <w:webHidden/>
              </w:rPr>
            </w:r>
            <w:r>
              <w:rPr>
                <w:noProof/>
                <w:webHidden/>
              </w:rPr>
              <w:fldChar w:fldCharType="separate"/>
            </w:r>
            <w:r>
              <w:rPr>
                <w:noProof/>
                <w:webHidden/>
              </w:rPr>
              <w:t>1</w:t>
            </w:r>
            <w:r>
              <w:rPr>
                <w:noProof/>
                <w:webHidden/>
              </w:rPr>
              <w:fldChar w:fldCharType="end"/>
            </w:r>
          </w:hyperlink>
        </w:p>
        <w:p w14:paraId="064B3B5F" w14:textId="77777777" w:rsidR="00FD71AE" w:rsidRDefault="00FD71AE">
          <w:pPr>
            <w:pStyle w:val="TOC2"/>
            <w:rPr>
              <w:rFonts w:asciiTheme="minorHAnsi" w:eastAsiaTheme="minorEastAsia" w:hAnsiTheme="minorHAnsi"/>
              <w:noProof/>
              <w:sz w:val="24"/>
              <w:szCs w:val="24"/>
            </w:rPr>
          </w:pPr>
          <w:hyperlink w:anchor="_Toc233664889" w:history="1">
            <w:r w:rsidRPr="003700AC">
              <w:rPr>
                <w:rStyle w:val="Hyperlink"/>
                <w:noProof/>
              </w:rPr>
              <w:t>1. Tính cấp thiết của đề tài</w:t>
            </w:r>
            <w:r>
              <w:rPr>
                <w:noProof/>
                <w:webHidden/>
              </w:rPr>
              <w:tab/>
            </w:r>
            <w:r>
              <w:rPr>
                <w:noProof/>
                <w:webHidden/>
              </w:rPr>
              <w:fldChar w:fldCharType="begin"/>
            </w:r>
            <w:r>
              <w:rPr>
                <w:noProof/>
                <w:webHidden/>
              </w:rPr>
              <w:instrText xml:space="preserve"> PAGEREF _Toc233664889 \h </w:instrText>
            </w:r>
            <w:r>
              <w:rPr>
                <w:noProof/>
                <w:webHidden/>
              </w:rPr>
            </w:r>
            <w:r>
              <w:rPr>
                <w:noProof/>
                <w:webHidden/>
              </w:rPr>
              <w:fldChar w:fldCharType="separate"/>
            </w:r>
            <w:r>
              <w:rPr>
                <w:noProof/>
                <w:webHidden/>
              </w:rPr>
              <w:t>1</w:t>
            </w:r>
            <w:r>
              <w:rPr>
                <w:noProof/>
                <w:webHidden/>
              </w:rPr>
              <w:fldChar w:fldCharType="end"/>
            </w:r>
          </w:hyperlink>
        </w:p>
        <w:p w14:paraId="0F314E22" w14:textId="77777777" w:rsidR="00FD71AE" w:rsidRDefault="00FD71AE">
          <w:pPr>
            <w:pStyle w:val="TOC2"/>
            <w:rPr>
              <w:rFonts w:asciiTheme="minorHAnsi" w:eastAsiaTheme="minorEastAsia" w:hAnsiTheme="minorHAnsi"/>
              <w:noProof/>
              <w:sz w:val="24"/>
              <w:szCs w:val="24"/>
            </w:rPr>
          </w:pPr>
          <w:hyperlink w:anchor="_Toc233664890" w:history="1">
            <w:r w:rsidRPr="003700AC">
              <w:rPr>
                <w:rStyle w:val="Hyperlink"/>
                <w:noProof/>
              </w:rPr>
              <w:t>2. Mục tiêu của đề tài</w:t>
            </w:r>
            <w:r>
              <w:rPr>
                <w:noProof/>
                <w:webHidden/>
              </w:rPr>
              <w:tab/>
            </w:r>
            <w:r>
              <w:rPr>
                <w:noProof/>
                <w:webHidden/>
              </w:rPr>
              <w:fldChar w:fldCharType="begin"/>
            </w:r>
            <w:r>
              <w:rPr>
                <w:noProof/>
                <w:webHidden/>
              </w:rPr>
              <w:instrText xml:space="preserve"> PAGEREF _Toc233664890 \h </w:instrText>
            </w:r>
            <w:r>
              <w:rPr>
                <w:noProof/>
                <w:webHidden/>
              </w:rPr>
            </w:r>
            <w:r>
              <w:rPr>
                <w:noProof/>
                <w:webHidden/>
              </w:rPr>
              <w:fldChar w:fldCharType="separate"/>
            </w:r>
            <w:r>
              <w:rPr>
                <w:noProof/>
                <w:webHidden/>
              </w:rPr>
              <w:t>1</w:t>
            </w:r>
            <w:r>
              <w:rPr>
                <w:noProof/>
                <w:webHidden/>
              </w:rPr>
              <w:fldChar w:fldCharType="end"/>
            </w:r>
          </w:hyperlink>
        </w:p>
        <w:p w14:paraId="718F1EAD" w14:textId="77777777" w:rsidR="00FD71AE" w:rsidRDefault="00FD71AE">
          <w:pPr>
            <w:pStyle w:val="TOC2"/>
            <w:rPr>
              <w:rFonts w:asciiTheme="minorHAnsi" w:eastAsiaTheme="minorEastAsia" w:hAnsiTheme="minorHAnsi"/>
              <w:noProof/>
              <w:sz w:val="24"/>
              <w:szCs w:val="24"/>
            </w:rPr>
          </w:pPr>
          <w:hyperlink w:anchor="_Toc233664891" w:history="1">
            <w:r w:rsidRPr="003700AC">
              <w:rPr>
                <w:rStyle w:val="Hyperlink"/>
                <w:noProof/>
              </w:rPr>
              <w:t>3. Đối tượng và phạm vi nghiên cứu</w:t>
            </w:r>
            <w:r>
              <w:rPr>
                <w:noProof/>
                <w:webHidden/>
              </w:rPr>
              <w:tab/>
            </w:r>
            <w:r>
              <w:rPr>
                <w:noProof/>
                <w:webHidden/>
              </w:rPr>
              <w:fldChar w:fldCharType="begin"/>
            </w:r>
            <w:r>
              <w:rPr>
                <w:noProof/>
                <w:webHidden/>
              </w:rPr>
              <w:instrText xml:space="preserve"> PAGEREF _Toc233664891 \h </w:instrText>
            </w:r>
            <w:r>
              <w:rPr>
                <w:noProof/>
                <w:webHidden/>
              </w:rPr>
            </w:r>
            <w:r>
              <w:rPr>
                <w:noProof/>
                <w:webHidden/>
              </w:rPr>
              <w:fldChar w:fldCharType="separate"/>
            </w:r>
            <w:r>
              <w:rPr>
                <w:noProof/>
                <w:webHidden/>
              </w:rPr>
              <w:t>2</w:t>
            </w:r>
            <w:r>
              <w:rPr>
                <w:noProof/>
                <w:webHidden/>
              </w:rPr>
              <w:fldChar w:fldCharType="end"/>
            </w:r>
          </w:hyperlink>
        </w:p>
        <w:p w14:paraId="1A98D91F" w14:textId="77777777" w:rsidR="00FD71AE" w:rsidRDefault="00FD71AE">
          <w:pPr>
            <w:pStyle w:val="TOC3"/>
            <w:rPr>
              <w:rFonts w:asciiTheme="minorHAnsi" w:eastAsiaTheme="minorEastAsia" w:hAnsiTheme="minorHAnsi"/>
              <w:noProof/>
              <w:sz w:val="24"/>
              <w:szCs w:val="24"/>
            </w:rPr>
          </w:pPr>
          <w:hyperlink w:anchor="_Toc233664892" w:history="1">
            <w:r w:rsidRPr="003700AC">
              <w:rPr>
                <w:rStyle w:val="Hyperlink"/>
                <w:noProof/>
              </w:rPr>
              <w:t>3.1. Đối tượng nghiên cứu</w:t>
            </w:r>
            <w:r>
              <w:rPr>
                <w:noProof/>
                <w:webHidden/>
              </w:rPr>
              <w:tab/>
            </w:r>
            <w:r>
              <w:rPr>
                <w:noProof/>
                <w:webHidden/>
              </w:rPr>
              <w:fldChar w:fldCharType="begin"/>
            </w:r>
            <w:r>
              <w:rPr>
                <w:noProof/>
                <w:webHidden/>
              </w:rPr>
              <w:instrText xml:space="preserve"> PAGEREF _Toc233664892 \h </w:instrText>
            </w:r>
            <w:r>
              <w:rPr>
                <w:noProof/>
                <w:webHidden/>
              </w:rPr>
            </w:r>
            <w:r>
              <w:rPr>
                <w:noProof/>
                <w:webHidden/>
              </w:rPr>
              <w:fldChar w:fldCharType="separate"/>
            </w:r>
            <w:r>
              <w:rPr>
                <w:noProof/>
                <w:webHidden/>
              </w:rPr>
              <w:t>2</w:t>
            </w:r>
            <w:r>
              <w:rPr>
                <w:noProof/>
                <w:webHidden/>
              </w:rPr>
              <w:fldChar w:fldCharType="end"/>
            </w:r>
          </w:hyperlink>
        </w:p>
        <w:p w14:paraId="74CE40EB" w14:textId="77777777" w:rsidR="00FD71AE" w:rsidRDefault="00FD71AE">
          <w:pPr>
            <w:pStyle w:val="TOC3"/>
            <w:rPr>
              <w:rFonts w:asciiTheme="minorHAnsi" w:eastAsiaTheme="minorEastAsia" w:hAnsiTheme="minorHAnsi"/>
              <w:noProof/>
              <w:sz w:val="24"/>
              <w:szCs w:val="24"/>
            </w:rPr>
          </w:pPr>
          <w:hyperlink w:anchor="_Toc233664893" w:history="1">
            <w:r w:rsidRPr="003700AC">
              <w:rPr>
                <w:rStyle w:val="Hyperlink"/>
                <w:rFonts w:cs="Times New Roman"/>
                <w:noProof/>
                <w:lang w:val="vi-VN"/>
              </w:rPr>
              <w:t>3.2. Phạm vi nghiên cứu</w:t>
            </w:r>
            <w:r>
              <w:rPr>
                <w:noProof/>
                <w:webHidden/>
              </w:rPr>
              <w:tab/>
            </w:r>
            <w:r>
              <w:rPr>
                <w:noProof/>
                <w:webHidden/>
              </w:rPr>
              <w:fldChar w:fldCharType="begin"/>
            </w:r>
            <w:r>
              <w:rPr>
                <w:noProof/>
                <w:webHidden/>
              </w:rPr>
              <w:instrText xml:space="preserve"> PAGEREF _Toc233664893 \h </w:instrText>
            </w:r>
            <w:r>
              <w:rPr>
                <w:noProof/>
                <w:webHidden/>
              </w:rPr>
            </w:r>
            <w:r>
              <w:rPr>
                <w:noProof/>
                <w:webHidden/>
              </w:rPr>
              <w:fldChar w:fldCharType="separate"/>
            </w:r>
            <w:r>
              <w:rPr>
                <w:noProof/>
                <w:webHidden/>
              </w:rPr>
              <w:t>2</w:t>
            </w:r>
            <w:r>
              <w:rPr>
                <w:noProof/>
                <w:webHidden/>
              </w:rPr>
              <w:fldChar w:fldCharType="end"/>
            </w:r>
          </w:hyperlink>
        </w:p>
        <w:p w14:paraId="279D5C3A" w14:textId="77777777" w:rsidR="00FD71AE" w:rsidRDefault="00FD71AE">
          <w:pPr>
            <w:pStyle w:val="TOC2"/>
            <w:rPr>
              <w:rFonts w:asciiTheme="minorHAnsi" w:eastAsiaTheme="minorEastAsia" w:hAnsiTheme="minorHAnsi"/>
              <w:noProof/>
              <w:sz w:val="24"/>
              <w:szCs w:val="24"/>
            </w:rPr>
          </w:pPr>
          <w:hyperlink w:anchor="_Toc233664894" w:history="1">
            <w:r w:rsidRPr="003700AC">
              <w:rPr>
                <w:rStyle w:val="Hyperlink"/>
                <w:noProof/>
              </w:rPr>
              <w:t>4. Phương pháp nghiên cứu</w:t>
            </w:r>
            <w:r>
              <w:rPr>
                <w:noProof/>
                <w:webHidden/>
              </w:rPr>
              <w:tab/>
            </w:r>
            <w:r>
              <w:rPr>
                <w:noProof/>
                <w:webHidden/>
              </w:rPr>
              <w:fldChar w:fldCharType="begin"/>
            </w:r>
            <w:r>
              <w:rPr>
                <w:noProof/>
                <w:webHidden/>
              </w:rPr>
              <w:instrText xml:space="preserve"> PAGEREF _Toc233664894 \h </w:instrText>
            </w:r>
            <w:r>
              <w:rPr>
                <w:noProof/>
                <w:webHidden/>
              </w:rPr>
            </w:r>
            <w:r>
              <w:rPr>
                <w:noProof/>
                <w:webHidden/>
              </w:rPr>
              <w:fldChar w:fldCharType="separate"/>
            </w:r>
            <w:r>
              <w:rPr>
                <w:noProof/>
                <w:webHidden/>
              </w:rPr>
              <w:t>2</w:t>
            </w:r>
            <w:r>
              <w:rPr>
                <w:noProof/>
                <w:webHidden/>
              </w:rPr>
              <w:fldChar w:fldCharType="end"/>
            </w:r>
          </w:hyperlink>
        </w:p>
        <w:p w14:paraId="5AE7E36D" w14:textId="77777777" w:rsidR="00FD71AE" w:rsidRDefault="00FD71AE">
          <w:pPr>
            <w:pStyle w:val="TOC2"/>
            <w:rPr>
              <w:rFonts w:asciiTheme="minorHAnsi" w:eastAsiaTheme="minorEastAsia" w:hAnsiTheme="minorHAnsi"/>
              <w:noProof/>
              <w:sz w:val="24"/>
              <w:szCs w:val="24"/>
            </w:rPr>
          </w:pPr>
          <w:hyperlink w:anchor="_Toc233664895" w:history="1">
            <w:r w:rsidRPr="003700AC">
              <w:rPr>
                <w:rStyle w:val="Hyperlink"/>
                <w:noProof/>
              </w:rPr>
              <w:t>5. Ý nghĩa khoa học và thực tiễn</w:t>
            </w:r>
            <w:r>
              <w:rPr>
                <w:noProof/>
                <w:webHidden/>
              </w:rPr>
              <w:tab/>
            </w:r>
            <w:r>
              <w:rPr>
                <w:noProof/>
                <w:webHidden/>
              </w:rPr>
              <w:fldChar w:fldCharType="begin"/>
            </w:r>
            <w:r>
              <w:rPr>
                <w:noProof/>
                <w:webHidden/>
              </w:rPr>
              <w:instrText xml:space="preserve"> PAGEREF _Toc233664895 \h </w:instrText>
            </w:r>
            <w:r>
              <w:rPr>
                <w:noProof/>
                <w:webHidden/>
              </w:rPr>
            </w:r>
            <w:r>
              <w:rPr>
                <w:noProof/>
                <w:webHidden/>
              </w:rPr>
              <w:fldChar w:fldCharType="separate"/>
            </w:r>
            <w:r>
              <w:rPr>
                <w:noProof/>
                <w:webHidden/>
              </w:rPr>
              <w:t>3</w:t>
            </w:r>
            <w:r>
              <w:rPr>
                <w:noProof/>
                <w:webHidden/>
              </w:rPr>
              <w:fldChar w:fldCharType="end"/>
            </w:r>
          </w:hyperlink>
        </w:p>
        <w:p w14:paraId="0D0CBBF2" w14:textId="77777777" w:rsidR="00FD71AE" w:rsidRDefault="00FD71AE">
          <w:pPr>
            <w:pStyle w:val="TOC2"/>
            <w:rPr>
              <w:rFonts w:asciiTheme="minorHAnsi" w:eastAsiaTheme="minorEastAsia" w:hAnsiTheme="minorHAnsi"/>
              <w:noProof/>
              <w:sz w:val="24"/>
              <w:szCs w:val="24"/>
            </w:rPr>
          </w:pPr>
          <w:hyperlink w:anchor="_Toc233664896" w:history="1">
            <w:r w:rsidRPr="003700AC">
              <w:rPr>
                <w:rStyle w:val="Hyperlink"/>
                <w:noProof/>
              </w:rPr>
              <w:t>6. Kết quả dự kiến đạt được</w:t>
            </w:r>
            <w:r>
              <w:rPr>
                <w:noProof/>
                <w:webHidden/>
              </w:rPr>
              <w:tab/>
            </w:r>
            <w:r>
              <w:rPr>
                <w:noProof/>
                <w:webHidden/>
              </w:rPr>
              <w:fldChar w:fldCharType="begin"/>
            </w:r>
            <w:r>
              <w:rPr>
                <w:noProof/>
                <w:webHidden/>
              </w:rPr>
              <w:instrText xml:space="preserve"> PAGEREF _Toc233664896 \h </w:instrText>
            </w:r>
            <w:r>
              <w:rPr>
                <w:noProof/>
                <w:webHidden/>
              </w:rPr>
            </w:r>
            <w:r>
              <w:rPr>
                <w:noProof/>
                <w:webHidden/>
              </w:rPr>
              <w:fldChar w:fldCharType="separate"/>
            </w:r>
            <w:r>
              <w:rPr>
                <w:noProof/>
                <w:webHidden/>
              </w:rPr>
              <w:t>3</w:t>
            </w:r>
            <w:r>
              <w:rPr>
                <w:noProof/>
                <w:webHidden/>
              </w:rPr>
              <w:fldChar w:fldCharType="end"/>
            </w:r>
          </w:hyperlink>
        </w:p>
        <w:p w14:paraId="3C92E33E"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4897" w:history="1">
            <w:r w:rsidRPr="003700AC">
              <w:rPr>
                <w:rStyle w:val="Hyperlink"/>
                <w:rFonts w:cs="Times New Roman"/>
                <w:noProof/>
              </w:rPr>
              <w:t>PHẦN NỘI DUNG</w:t>
            </w:r>
            <w:r>
              <w:rPr>
                <w:noProof/>
                <w:webHidden/>
              </w:rPr>
              <w:tab/>
            </w:r>
            <w:r>
              <w:rPr>
                <w:noProof/>
                <w:webHidden/>
              </w:rPr>
              <w:fldChar w:fldCharType="begin"/>
            </w:r>
            <w:r>
              <w:rPr>
                <w:noProof/>
                <w:webHidden/>
              </w:rPr>
              <w:instrText xml:space="preserve"> PAGEREF _Toc233664897 \h </w:instrText>
            </w:r>
            <w:r>
              <w:rPr>
                <w:noProof/>
                <w:webHidden/>
              </w:rPr>
            </w:r>
            <w:r>
              <w:rPr>
                <w:noProof/>
                <w:webHidden/>
              </w:rPr>
              <w:fldChar w:fldCharType="separate"/>
            </w:r>
            <w:r>
              <w:rPr>
                <w:noProof/>
                <w:webHidden/>
              </w:rPr>
              <w:t>5</w:t>
            </w:r>
            <w:r>
              <w:rPr>
                <w:noProof/>
                <w:webHidden/>
              </w:rPr>
              <w:fldChar w:fldCharType="end"/>
            </w:r>
          </w:hyperlink>
        </w:p>
        <w:p w14:paraId="6A24A16E"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4898" w:history="1">
            <w:r w:rsidRPr="003700AC">
              <w:rPr>
                <w:rStyle w:val="Hyperlink"/>
                <w:rFonts w:cs="Times New Roman"/>
                <w:noProof/>
                <w:lang w:val="vi-VN"/>
              </w:rPr>
              <w:t>CHƯƠNG 1. CƠ SỞ LÝ THUYẾT</w:t>
            </w:r>
            <w:r>
              <w:rPr>
                <w:noProof/>
                <w:webHidden/>
              </w:rPr>
              <w:tab/>
            </w:r>
            <w:r>
              <w:rPr>
                <w:noProof/>
                <w:webHidden/>
              </w:rPr>
              <w:fldChar w:fldCharType="begin"/>
            </w:r>
            <w:r>
              <w:rPr>
                <w:noProof/>
                <w:webHidden/>
              </w:rPr>
              <w:instrText xml:space="preserve"> PAGEREF _Toc233664898 \h </w:instrText>
            </w:r>
            <w:r>
              <w:rPr>
                <w:noProof/>
                <w:webHidden/>
              </w:rPr>
            </w:r>
            <w:r>
              <w:rPr>
                <w:noProof/>
                <w:webHidden/>
              </w:rPr>
              <w:fldChar w:fldCharType="separate"/>
            </w:r>
            <w:r>
              <w:rPr>
                <w:noProof/>
                <w:webHidden/>
              </w:rPr>
              <w:t>5</w:t>
            </w:r>
            <w:r>
              <w:rPr>
                <w:noProof/>
                <w:webHidden/>
              </w:rPr>
              <w:fldChar w:fldCharType="end"/>
            </w:r>
          </w:hyperlink>
        </w:p>
        <w:p w14:paraId="1A51E5FC" w14:textId="77777777" w:rsidR="00FD71AE" w:rsidRDefault="00FD71AE">
          <w:pPr>
            <w:pStyle w:val="TOC2"/>
            <w:rPr>
              <w:rFonts w:asciiTheme="minorHAnsi" w:eastAsiaTheme="minorEastAsia" w:hAnsiTheme="minorHAnsi"/>
              <w:noProof/>
              <w:sz w:val="24"/>
              <w:szCs w:val="24"/>
            </w:rPr>
          </w:pPr>
          <w:hyperlink w:anchor="_Toc233664899" w:history="1">
            <w:r w:rsidRPr="003700AC">
              <w:rPr>
                <w:rStyle w:val="Hyperlink"/>
                <w:noProof/>
              </w:rPr>
              <w:t>1.1. TỔNG QUAN VỀ THƯƠNG MẠI ĐIỆN TỬ</w:t>
            </w:r>
            <w:r>
              <w:rPr>
                <w:noProof/>
                <w:webHidden/>
              </w:rPr>
              <w:tab/>
            </w:r>
            <w:r>
              <w:rPr>
                <w:noProof/>
                <w:webHidden/>
              </w:rPr>
              <w:fldChar w:fldCharType="begin"/>
            </w:r>
            <w:r>
              <w:rPr>
                <w:noProof/>
                <w:webHidden/>
              </w:rPr>
              <w:instrText xml:space="preserve"> PAGEREF _Toc233664899 \h </w:instrText>
            </w:r>
            <w:r>
              <w:rPr>
                <w:noProof/>
                <w:webHidden/>
              </w:rPr>
            </w:r>
            <w:r>
              <w:rPr>
                <w:noProof/>
                <w:webHidden/>
              </w:rPr>
              <w:fldChar w:fldCharType="separate"/>
            </w:r>
            <w:r>
              <w:rPr>
                <w:noProof/>
                <w:webHidden/>
              </w:rPr>
              <w:t>5</w:t>
            </w:r>
            <w:r>
              <w:rPr>
                <w:noProof/>
                <w:webHidden/>
              </w:rPr>
              <w:fldChar w:fldCharType="end"/>
            </w:r>
          </w:hyperlink>
        </w:p>
        <w:p w14:paraId="52F0B309" w14:textId="77777777" w:rsidR="00FD71AE" w:rsidRDefault="00FD71AE">
          <w:pPr>
            <w:pStyle w:val="TOC2"/>
            <w:rPr>
              <w:rFonts w:asciiTheme="minorHAnsi" w:eastAsiaTheme="minorEastAsia" w:hAnsiTheme="minorHAnsi"/>
              <w:noProof/>
              <w:sz w:val="24"/>
              <w:szCs w:val="24"/>
            </w:rPr>
          </w:pPr>
          <w:hyperlink w:anchor="_Toc233664900" w:history="1">
            <w:r w:rsidRPr="003700AC">
              <w:rPr>
                <w:rStyle w:val="Hyperlink"/>
                <w:noProof/>
              </w:rPr>
              <w:t>1.2. TỔNG QUAN VỀ WEBSITE BÁN HÀNG THỜI TRANG</w:t>
            </w:r>
            <w:r>
              <w:rPr>
                <w:noProof/>
                <w:webHidden/>
              </w:rPr>
              <w:tab/>
            </w:r>
            <w:r>
              <w:rPr>
                <w:noProof/>
                <w:webHidden/>
              </w:rPr>
              <w:fldChar w:fldCharType="begin"/>
            </w:r>
            <w:r>
              <w:rPr>
                <w:noProof/>
                <w:webHidden/>
              </w:rPr>
              <w:instrText xml:space="preserve"> PAGEREF _Toc233664900 \h </w:instrText>
            </w:r>
            <w:r>
              <w:rPr>
                <w:noProof/>
                <w:webHidden/>
              </w:rPr>
            </w:r>
            <w:r>
              <w:rPr>
                <w:noProof/>
                <w:webHidden/>
              </w:rPr>
              <w:fldChar w:fldCharType="separate"/>
            </w:r>
            <w:r>
              <w:rPr>
                <w:noProof/>
                <w:webHidden/>
              </w:rPr>
              <w:t>5</w:t>
            </w:r>
            <w:r>
              <w:rPr>
                <w:noProof/>
                <w:webHidden/>
              </w:rPr>
              <w:fldChar w:fldCharType="end"/>
            </w:r>
          </w:hyperlink>
        </w:p>
        <w:p w14:paraId="77114CD6" w14:textId="77777777" w:rsidR="00FD71AE" w:rsidRDefault="00FD71AE">
          <w:pPr>
            <w:pStyle w:val="TOC2"/>
            <w:rPr>
              <w:rFonts w:asciiTheme="minorHAnsi" w:eastAsiaTheme="minorEastAsia" w:hAnsiTheme="minorHAnsi"/>
              <w:noProof/>
              <w:sz w:val="24"/>
              <w:szCs w:val="24"/>
            </w:rPr>
          </w:pPr>
          <w:hyperlink w:anchor="_Toc233664901" w:history="1">
            <w:r w:rsidRPr="003700AC">
              <w:rPr>
                <w:rStyle w:val="Hyperlink"/>
                <w:noProof/>
              </w:rPr>
              <w:t>1.3. TỔNG QUAN VỀ TRÍ TUỆ NHÂN TẠO</w:t>
            </w:r>
            <w:r>
              <w:rPr>
                <w:noProof/>
                <w:webHidden/>
              </w:rPr>
              <w:tab/>
            </w:r>
            <w:r>
              <w:rPr>
                <w:noProof/>
                <w:webHidden/>
              </w:rPr>
              <w:fldChar w:fldCharType="begin"/>
            </w:r>
            <w:r>
              <w:rPr>
                <w:noProof/>
                <w:webHidden/>
              </w:rPr>
              <w:instrText xml:space="preserve"> PAGEREF _Toc233664901 \h </w:instrText>
            </w:r>
            <w:r>
              <w:rPr>
                <w:noProof/>
                <w:webHidden/>
              </w:rPr>
            </w:r>
            <w:r>
              <w:rPr>
                <w:noProof/>
                <w:webHidden/>
              </w:rPr>
              <w:fldChar w:fldCharType="separate"/>
            </w:r>
            <w:r>
              <w:rPr>
                <w:noProof/>
                <w:webHidden/>
              </w:rPr>
              <w:t>6</w:t>
            </w:r>
            <w:r>
              <w:rPr>
                <w:noProof/>
                <w:webHidden/>
              </w:rPr>
              <w:fldChar w:fldCharType="end"/>
            </w:r>
          </w:hyperlink>
        </w:p>
        <w:p w14:paraId="6DBDB583" w14:textId="77777777" w:rsidR="00FD71AE" w:rsidRDefault="00FD71AE">
          <w:pPr>
            <w:pStyle w:val="TOC2"/>
            <w:rPr>
              <w:rFonts w:asciiTheme="minorHAnsi" w:eastAsiaTheme="minorEastAsia" w:hAnsiTheme="minorHAnsi"/>
              <w:noProof/>
              <w:sz w:val="24"/>
              <w:szCs w:val="24"/>
            </w:rPr>
          </w:pPr>
          <w:hyperlink w:anchor="_Toc233664902" w:history="1">
            <w:r w:rsidRPr="003700AC">
              <w:rPr>
                <w:rStyle w:val="Hyperlink"/>
                <w:noProof/>
              </w:rPr>
              <w:t>1.4. PHÂN TÍCH HÀNH VI KHÁCH HÀNG</w:t>
            </w:r>
            <w:r>
              <w:rPr>
                <w:noProof/>
                <w:webHidden/>
              </w:rPr>
              <w:tab/>
            </w:r>
            <w:r>
              <w:rPr>
                <w:noProof/>
                <w:webHidden/>
              </w:rPr>
              <w:fldChar w:fldCharType="begin"/>
            </w:r>
            <w:r>
              <w:rPr>
                <w:noProof/>
                <w:webHidden/>
              </w:rPr>
              <w:instrText xml:space="preserve"> PAGEREF _Toc233664902 \h </w:instrText>
            </w:r>
            <w:r>
              <w:rPr>
                <w:noProof/>
                <w:webHidden/>
              </w:rPr>
            </w:r>
            <w:r>
              <w:rPr>
                <w:noProof/>
                <w:webHidden/>
              </w:rPr>
              <w:fldChar w:fldCharType="separate"/>
            </w:r>
            <w:r>
              <w:rPr>
                <w:noProof/>
                <w:webHidden/>
              </w:rPr>
              <w:t>6</w:t>
            </w:r>
            <w:r>
              <w:rPr>
                <w:noProof/>
                <w:webHidden/>
              </w:rPr>
              <w:fldChar w:fldCharType="end"/>
            </w:r>
          </w:hyperlink>
        </w:p>
        <w:p w14:paraId="21E94187" w14:textId="77777777" w:rsidR="00FD71AE" w:rsidRDefault="00FD71AE">
          <w:pPr>
            <w:pStyle w:val="TOC2"/>
            <w:rPr>
              <w:rFonts w:asciiTheme="minorHAnsi" w:eastAsiaTheme="minorEastAsia" w:hAnsiTheme="minorHAnsi"/>
              <w:noProof/>
              <w:sz w:val="24"/>
              <w:szCs w:val="24"/>
            </w:rPr>
          </w:pPr>
          <w:hyperlink w:anchor="_Toc233664903" w:history="1">
            <w:r w:rsidRPr="003700AC">
              <w:rPr>
                <w:rStyle w:val="Hyperlink"/>
                <w:noProof/>
              </w:rPr>
              <w:t>1.5. HỆ THỐNG GỢI Ý SẢN PHẨM</w:t>
            </w:r>
            <w:r>
              <w:rPr>
                <w:noProof/>
                <w:webHidden/>
              </w:rPr>
              <w:tab/>
            </w:r>
            <w:r>
              <w:rPr>
                <w:noProof/>
                <w:webHidden/>
              </w:rPr>
              <w:fldChar w:fldCharType="begin"/>
            </w:r>
            <w:r>
              <w:rPr>
                <w:noProof/>
                <w:webHidden/>
              </w:rPr>
              <w:instrText xml:space="preserve"> PAGEREF _Toc233664903 \h </w:instrText>
            </w:r>
            <w:r>
              <w:rPr>
                <w:noProof/>
                <w:webHidden/>
              </w:rPr>
            </w:r>
            <w:r>
              <w:rPr>
                <w:noProof/>
                <w:webHidden/>
              </w:rPr>
              <w:fldChar w:fldCharType="separate"/>
            </w:r>
            <w:r>
              <w:rPr>
                <w:noProof/>
                <w:webHidden/>
              </w:rPr>
              <w:t>6</w:t>
            </w:r>
            <w:r>
              <w:rPr>
                <w:noProof/>
                <w:webHidden/>
              </w:rPr>
              <w:fldChar w:fldCharType="end"/>
            </w:r>
          </w:hyperlink>
        </w:p>
        <w:p w14:paraId="0C8390EB" w14:textId="77777777" w:rsidR="00FD71AE" w:rsidRDefault="00FD71AE">
          <w:pPr>
            <w:pStyle w:val="TOC2"/>
            <w:rPr>
              <w:rFonts w:asciiTheme="minorHAnsi" w:eastAsiaTheme="minorEastAsia" w:hAnsiTheme="minorHAnsi"/>
              <w:noProof/>
              <w:sz w:val="24"/>
              <w:szCs w:val="24"/>
            </w:rPr>
          </w:pPr>
          <w:hyperlink w:anchor="_Toc233664904" w:history="1">
            <w:r w:rsidRPr="003700AC">
              <w:rPr>
                <w:rStyle w:val="Hyperlink"/>
                <w:noProof/>
              </w:rPr>
              <w:t>1.6. CÔNG NGHỆ SỬ DỤNG</w:t>
            </w:r>
            <w:r>
              <w:rPr>
                <w:noProof/>
                <w:webHidden/>
              </w:rPr>
              <w:tab/>
            </w:r>
            <w:r>
              <w:rPr>
                <w:noProof/>
                <w:webHidden/>
              </w:rPr>
              <w:fldChar w:fldCharType="begin"/>
            </w:r>
            <w:r>
              <w:rPr>
                <w:noProof/>
                <w:webHidden/>
              </w:rPr>
              <w:instrText xml:space="preserve"> PAGEREF _Toc233664904 \h </w:instrText>
            </w:r>
            <w:r>
              <w:rPr>
                <w:noProof/>
                <w:webHidden/>
              </w:rPr>
            </w:r>
            <w:r>
              <w:rPr>
                <w:noProof/>
                <w:webHidden/>
              </w:rPr>
              <w:fldChar w:fldCharType="separate"/>
            </w:r>
            <w:r>
              <w:rPr>
                <w:noProof/>
                <w:webHidden/>
              </w:rPr>
              <w:t>7</w:t>
            </w:r>
            <w:r>
              <w:rPr>
                <w:noProof/>
                <w:webHidden/>
              </w:rPr>
              <w:fldChar w:fldCharType="end"/>
            </w:r>
          </w:hyperlink>
        </w:p>
        <w:p w14:paraId="2E5B35AE"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4905" w:history="1">
            <w:r w:rsidRPr="003700AC">
              <w:rPr>
                <w:rStyle w:val="Hyperlink"/>
                <w:rFonts w:cs="Times New Roman"/>
                <w:noProof/>
                <w:lang w:val="vi-VN"/>
              </w:rPr>
              <w:t>CHƯƠNG 2. KHẢO SÁT HIỆN TRẠNG VÀ XÁC ĐỊNH YÊU CẦU</w:t>
            </w:r>
            <w:r>
              <w:rPr>
                <w:noProof/>
                <w:webHidden/>
              </w:rPr>
              <w:tab/>
            </w:r>
            <w:r>
              <w:rPr>
                <w:noProof/>
                <w:webHidden/>
              </w:rPr>
              <w:fldChar w:fldCharType="begin"/>
            </w:r>
            <w:r>
              <w:rPr>
                <w:noProof/>
                <w:webHidden/>
              </w:rPr>
              <w:instrText xml:space="preserve"> PAGEREF _Toc233664905 \h </w:instrText>
            </w:r>
            <w:r>
              <w:rPr>
                <w:noProof/>
                <w:webHidden/>
              </w:rPr>
            </w:r>
            <w:r>
              <w:rPr>
                <w:noProof/>
                <w:webHidden/>
              </w:rPr>
              <w:fldChar w:fldCharType="separate"/>
            </w:r>
            <w:r>
              <w:rPr>
                <w:noProof/>
                <w:webHidden/>
              </w:rPr>
              <w:t>8</w:t>
            </w:r>
            <w:r>
              <w:rPr>
                <w:noProof/>
                <w:webHidden/>
              </w:rPr>
              <w:fldChar w:fldCharType="end"/>
            </w:r>
          </w:hyperlink>
        </w:p>
        <w:p w14:paraId="7C27116D" w14:textId="77777777" w:rsidR="00FD71AE" w:rsidRDefault="00FD71AE">
          <w:pPr>
            <w:pStyle w:val="TOC2"/>
            <w:rPr>
              <w:rFonts w:asciiTheme="minorHAnsi" w:eastAsiaTheme="minorEastAsia" w:hAnsiTheme="minorHAnsi"/>
              <w:noProof/>
              <w:sz w:val="24"/>
              <w:szCs w:val="24"/>
            </w:rPr>
          </w:pPr>
          <w:hyperlink w:anchor="_Toc233664906" w:history="1">
            <w:r w:rsidRPr="003700AC">
              <w:rPr>
                <w:rStyle w:val="Hyperlink"/>
                <w:noProof/>
              </w:rPr>
              <w:t>2.1. KHẢO SÁT HIỆN TRẠNG</w:t>
            </w:r>
            <w:r>
              <w:rPr>
                <w:noProof/>
                <w:webHidden/>
              </w:rPr>
              <w:tab/>
            </w:r>
            <w:r>
              <w:rPr>
                <w:noProof/>
                <w:webHidden/>
              </w:rPr>
              <w:fldChar w:fldCharType="begin"/>
            </w:r>
            <w:r>
              <w:rPr>
                <w:noProof/>
                <w:webHidden/>
              </w:rPr>
              <w:instrText xml:space="preserve"> PAGEREF _Toc233664906 \h </w:instrText>
            </w:r>
            <w:r>
              <w:rPr>
                <w:noProof/>
                <w:webHidden/>
              </w:rPr>
            </w:r>
            <w:r>
              <w:rPr>
                <w:noProof/>
                <w:webHidden/>
              </w:rPr>
              <w:fldChar w:fldCharType="separate"/>
            </w:r>
            <w:r>
              <w:rPr>
                <w:noProof/>
                <w:webHidden/>
              </w:rPr>
              <w:t>8</w:t>
            </w:r>
            <w:r>
              <w:rPr>
                <w:noProof/>
                <w:webHidden/>
              </w:rPr>
              <w:fldChar w:fldCharType="end"/>
            </w:r>
          </w:hyperlink>
        </w:p>
        <w:p w14:paraId="01D46BCD" w14:textId="77777777" w:rsidR="00FD71AE" w:rsidRDefault="00FD71AE">
          <w:pPr>
            <w:pStyle w:val="TOC2"/>
            <w:rPr>
              <w:rFonts w:asciiTheme="minorHAnsi" w:eastAsiaTheme="minorEastAsia" w:hAnsiTheme="minorHAnsi"/>
              <w:noProof/>
              <w:sz w:val="24"/>
              <w:szCs w:val="24"/>
            </w:rPr>
          </w:pPr>
          <w:hyperlink w:anchor="_Toc233664907" w:history="1">
            <w:r w:rsidRPr="003700AC">
              <w:rPr>
                <w:rStyle w:val="Hyperlink"/>
                <w:noProof/>
              </w:rPr>
              <w:t>2.2. PHÂN TÍCH NỀN TẢNG LIÊN QUAN</w:t>
            </w:r>
            <w:r>
              <w:rPr>
                <w:noProof/>
                <w:webHidden/>
              </w:rPr>
              <w:tab/>
            </w:r>
            <w:r>
              <w:rPr>
                <w:noProof/>
                <w:webHidden/>
              </w:rPr>
              <w:fldChar w:fldCharType="begin"/>
            </w:r>
            <w:r>
              <w:rPr>
                <w:noProof/>
                <w:webHidden/>
              </w:rPr>
              <w:instrText xml:space="preserve"> PAGEREF _Toc233664907 \h </w:instrText>
            </w:r>
            <w:r>
              <w:rPr>
                <w:noProof/>
                <w:webHidden/>
              </w:rPr>
            </w:r>
            <w:r>
              <w:rPr>
                <w:noProof/>
                <w:webHidden/>
              </w:rPr>
              <w:fldChar w:fldCharType="separate"/>
            </w:r>
            <w:r>
              <w:rPr>
                <w:noProof/>
                <w:webHidden/>
              </w:rPr>
              <w:t>8</w:t>
            </w:r>
            <w:r>
              <w:rPr>
                <w:noProof/>
                <w:webHidden/>
              </w:rPr>
              <w:fldChar w:fldCharType="end"/>
            </w:r>
          </w:hyperlink>
        </w:p>
        <w:p w14:paraId="4D384BD9" w14:textId="77777777" w:rsidR="00FD71AE" w:rsidRDefault="00FD71AE">
          <w:pPr>
            <w:pStyle w:val="TOC3"/>
            <w:rPr>
              <w:rFonts w:asciiTheme="minorHAnsi" w:eastAsiaTheme="minorEastAsia" w:hAnsiTheme="minorHAnsi"/>
              <w:noProof/>
              <w:sz w:val="24"/>
              <w:szCs w:val="24"/>
            </w:rPr>
          </w:pPr>
          <w:hyperlink w:anchor="_Toc233664908" w:history="1">
            <w:r w:rsidRPr="003700AC">
              <w:rPr>
                <w:rStyle w:val="Hyperlink"/>
                <w:rFonts w:cs="Times New Roman"/>
                <w:noProof/>
              </w:rPr>
              <w:t>2.2.1. Các website thương mại điện tử hiện nay</w:t>
            </w:r>
            <w:r>
              <w:rPr>
                <w:noProof/>
                <w:webHidden/>
              </w:rPr>
              <w:tab/>
            </w:r>
            <w:r>
              <w:rPr>
                <w:noProof/>
                <w:webHidden/>
              </w:rPr>
              <w:fldChar w:fldCharType="begin"/>
            </w:r>
            <w:r>
              <w:rPr>
                <w:noProof/>
                <w:webHidden/>
              </w:rPr>
              <w:instrText xml:space="preserve"> PAGEREF _Toc233664908 \h </w:instrText>
            </w:r>
            <w:r>
              <w:rPr>
                <w:noProof/>
                <w:webHidden/>
              </w:rPr>
            </w:r>
            <w:r>
              <w:rPr>
                <w:noProof/>
                <w:webHidden/>
              </w:rPr>
              <w:fldChar w:fldCharType="separate"/>
            </w:r>
            <w:r>
              <w:rPr>
                <w:noProof/>
                <w:webHidden/>
              </w:rPr>
              <w:t>8</w:t>
            </w:r>
            <w:r>
              <w:rPr>
                <w:noProof/>
                <w:webHidden/>
              </w:rPr>
              <w:fldChar w:fldCharType="end"/>
            </w:r>
          </w:hyperlink>
        </w:p>
        <w:p w14:paraId="03C29C67" w14:textId="77777777" w:rsidR="00FD71AE" w:rsidRDefault="00FD71AE">
          <w:pPr>
            <w:pStyle w:val="TOC3"/>
            <w:rPr>
              <w:rFonts w:asciiTheme="minorHAnsi" w:eastAsiaTheme="minorEastAsia" w:hAnsiTheme="minorHAnsi"/>
              <w:noProof/>
              <w:sz w:val="24"/>
              <w:szCs w:val="24"/>
            </w:rPr>
          </w:pPr>
          <w:hyperlink w:anchor="_Toc233664909" w:history="1">
            <w:r w:rsidRPr="003700AC">
              <w:rPr>
                <w:rStyle w:val="Hyperlink"/>
                <w:rFonts w:cs="Times New Roman"/>
                <w:noProof/>
                <w:lang w:val="vi-VN"/>
              </w:rPr>
              <w:t>2.2.2. Các website thời trang hiện nay</w:t>
            </w:r>
            <w:r>
              <w:rPr>
                <w:noProof/>
                <w:webHidden/>
              </w:rPr>
              <w:tab/>
            </w:r>
            <w:r>
              <w:rPr>
                <w:noProof/>
                <w:webHidden/>
              </w:rPr>
              <w:fldChar w:fldCharType="begin"/>
            </w:r>
            <w:r>
              <w:rPr>
                <w:noProof/>
                <w:webHidden/>
              </w:rPr>
              <w:instrText xml:space="preserve"> PAGEREF _Toc233664909 \h </w:instrText>
            </w:r>
            <w:r>
              <w:rPr>
                <w:noProof/>
                <w:webHidden/>
              </w:rPr>
            </w:r>
            <w:r>
              <w:rPr>
                <w:noProof/>
                <w:webHidden/>
              </w:rPr>
              <w:fldChar w:fldCharType="separate"/>
            </w:r>
            <w:r>
              <w:rPr>
                <w:noProof/>
                <w:webHidden/>
              </w:rPr>
              <w:t>8</w:t>
            </w:r>
            <w:r>
              <w:rPr>
                <w:noProof/>
                <w:webHidden/>
              </w:rPr>
              <w:fldChar w:fldCharType="end"/>
            </w:r>
          </w:hyperlink>
        </w:p>
        <w:p w14:paraId="5BF6DA5B" w14:textId="77777777" w:rsidR="00FD71AE" w:rsidRDefault="00FD71AE">
          <w:pPr>
            <w:pStyle w:val="TOC3"/>
            <w:rPr>
              <w:rFonts w:asciiTheme="minorHAnsi" w:eastAsiaTheme="minorEastAsia" w:hAnsiTheme="minorHAnsi"/>
              <w:noProof/>
              <w:sz w:val="24"/>
              <w:szCs w:val="24"/>
            </w:rPr>
          </w:pPr>
          <w:hyperlink w:anchor="_Toc233664910" w:history="1">
            <w:r w:rsidRPr="003700AC">
              <w:rPr>
                <w:rStyle w:val="Hyperlink"/>
                <w:rFonts w:cs="Times New Roman"/>
                <w:noProof/>
                <w:lang w:val="vi-VN"/>
              </w:rPr>
              <w:t>2.2.3. Nhận xét ưu điểm và hạn chế</w:t>
            </w:r>
            <w:r>
              <w:rPr>
                <w:noProof/>
                <w:webHidden/>
              </w:rPr>
              <w:tab/>
            </w:r>
            <w:r>
              <w:rPr>
                <w:noProof/>
                <w:webHidden/>
              </w:rPr>
              <w:fldChar w:fldCharType="begin"/>
            </w:r>
            <w:r>
              <w:rPr>
                <w:noProof/>
                <w:webHidden/>
              </w:rPr>
              <w:instrText xml:space="preserve"> PAGEREF _Toc233664910 \h </w:instrText>
            </w:r>
            <w:r>
              <w:rPr>
                <w:noProof/>
                <w:webHidden/>
              </w:rPr>
            </w:r>
            <w:r>
              <w:rPr>
                <w:noProof/>
                <w:webHidden/>
              </w:rPr>
              <w:fldChar w:fldCharType="separate"/>
            </w:r>
            <w:r>
              <w:rPr>
                <w:noProof/>
                <w:webHidden/>
              </w:rPr>
              <w:t>9</w:t>
            </w:r>
            <w:r>
              <w:rPr>
                <w:noProof/>
                <w:webHidden/>
              </w:rPr>
              <w:fldChar w:fldCharType="end"/>
            </w:r>
          </w:hyperlink>
        </w:p>
        <w:p w14:paraId="2823C514" w14:textId="77777777" w:rsidR="00FD71AE" w:rsidRDefault="00FD71AE">
          <w:pPr>
            <w:pStyle w:val="TOC2"/>
            <w:rPr>
              <w:rFonts w:asciiTheme="minorHAnsi" w:eastAsiaTheme="minorEastAsia" w:hAnsiTheme="minorHAnsi"/>
              <w:noProof/>
              <w:sz w:val="24"/>
              <w:szCs w:val="24"/>
            </w:rPr>
          </w:pPr>
          <w:hyperlink w:anchor="_Toc233664911" w:history="1">
            <w:r w:rsidRPr="003700AC">
              <w:rPr>
                <w:rStyle w:val="Hyperlink"/>
                <w:noProof/>
              </w:rPr>
              <w:t>2.3. XÁC ĐỊNH YÊU CẦU HỆ THỐNG</w:t>
            </w:r>
            <w:r>
              <w:rPr>
                <w:noProof/>
                <w:webHidden/>
              </w:rPr>
              <w:tab/>
            </w:r>
            <w:r>
              <w:rPr>
                <w:noProof/>
                <w:webHidden/>
              </w:rPr>
              <w:fldChar w:fldCharType="begin"/>
            </w:r>
            <w:r>
              <w:rPr>
                <w:noProof/>
                <w:webHidden/>
              </w:rPr>
              <w:instrText xml:space="preserve"> PAGEREF _Toc233664911 \h </w:instrText>
            </w:r>
            <w:r>
              <w:rPr>
                <w:noProof/>
                <w:webHidden/>
              </w:rPr>
            </w:r>
            <w:r>
              <w:rPr>
                <w:noProof/>
                <w:webHidden/>
              </w:rPr>
              <w:fldChar w:fldCharType="separate"/>
            </w:r>
            <w:r>
              <w:rPr>
                <w:noProof/>
                <w:webHidden/>
              </w:rPr>
              <w:t>10</w:t>
            </w:r>
            <w:r>
              <w:rPr>
                <w:noProof/>
                <w:webHidden/>
              </w:rPr>
              <w:fldChar w:fldCharType="end"/>
            </w:r>
          </w:hyperlink>
        </w:p>
        <w:p w14:paraId="7F4C58F1" w14:textId="77777777" w:rsidR="00FD71AE" w:rsidRDefault="00FD71AE">
          <w:pPr>
            <w:pStyle w:val="TOC3"/>
            <w:rPr>
              <w:rFonts w:asciiTheme="minorHAnsi" w:eastAsiaTheme="minorEastAsia" w:hAnsiTheme="minorHAnsi"/>
              <w:noProof/>
              <w:sz w:val="24"/>
              <w:szCs w:val="24"/>
            </w:rPr>
          </w:pPr>
          <w:hyperlink w:anchor="_Toc233664912" w:history="1">
            <w:r w:rsidRPr="003700AC">
              <w:rPr>
                <w:rStyle w:val="Hyperlink"/>
                <w:rFonts w:cs="Times New Roman"/>
                <w:noProof/>
                <w:lang w:val="vi-VN"/>
              </w:rPr>
              <w:t>2.3.1. Yêu cầu chức năng</w:t>
            </w:r>
            <w:r>
              <w:rPr>
                <w:noProof/>
                <w:webHidden/>
              </w:rPr>
              <w:tab/>
            </w:r>
            <w:r>
              <w:rPr>
                <w:noProof/>
                <w:webHidden/>
              </w:rPr>
              <w:fldChar w:fldCharType="begin"/>
            </w:r>
            <w:r>
              <w:rPr>
                <w:noProof/>
                <w:webHidden/>
              </w:rPr>
              <w:instrText xml:space="preserve"> PAGEREF _Toc233664912 \h </w:instrText>
            </w:r>
            <w:r>
              <w:rPr>
                <w:noProof/>
                <w:webHidden/>
              </w:rPr>
            </w:r>
            <w:r>
              <w:rPr>
                <w:noProof/>
                <w:webHidden/>
              </w:rPr>
              <w:fldChar w:fldCharType="separate"/>
            </w:r>
            <w:r>
              <w:rPr>
                <w:noProof/>
                <w:webHidden/>
              </w:rPr>
              <w:t>10</w:t>
            </w:r>
            <w:r>
              <w:rPr>
                <w:noProof/>
                <w:webHidden/>
              </w:rPr>
              <w:fldChar w:fldCharType="end"/>
            </w:r>
          </w:hyperlink>
        </w:p>
        <w:p w14:paraId="2EFD1D19" w14:textId="77777777" w:rsidR="00FD71AE" w:rsidRDefault="00FD71AE">
          <w:pPr>
            <w:pStyle w:val="TOC3"/>
            <w:rPr>
              <w:rFonts w:asciiTheme="minorHAnsi" w:eastAsiaTheme="minorEastAsia" w:hAnsiTheme="minorHAnsi"/>
              <w:noProof/>
              <w:sz w:val="24"/>
              <w:szCs w:val="24"/>
            </w:rPr>
          </w:pPr>
          <w:hyperlink w:anchor="_Toc233664913" w:history="1">
            <w:r w:rsidRPr="003700AC">
              <w:rPr>
                <w:rStyle w:val="Hyperlink"/>
                <w:rFonts w:cs="Times New Roman"/>
                <w:noProof/>
                <w:lang w:val="vi-VN"/>
              </w:rPr>
              <w:t>2.3.2. Yêu cầu phi chức năng</w:t>
            </w:r>
            <w:r>
              <w:rPr>
                <w:noProof/>
                <w:webHidden/>
              </w:rPr>
              <w:tab/>
            </w:r>
            <w:r>
              <w:rPr>
                <w:noProof/>
                <w:webHidden/>
              </w:rPr>
              <w:fldChar w:fldCharType="begin"/>
            </w:r>
            <w:r>
              <w:rPr>
                <w:noProof/>
                <w:webHidden/>
              </w:rPr>
              <w:instrText xml:space="preserve"> PAGEREF _Toc233664913 \h </w:instrText>
            </w:r>
            <w:r>
              <w:rPr>
                <w:noProof/>
                <w:webHidden/>
              </w:rPr>
            </w:r>
            <w:r>
              <w:rPr>
                <w:noProof/>
                <w:webHidden/>
              </w:rPr>
              <w:fldChar w:fldCharType="separate"/>
            </w:r>
            <w:r>
              <w:rPr>
                <w:noProof/>
                <w:webHidden/>
              </w:rPr>
              <w:t>11</w:t>
            </w:r>
            <w:r>
              <w:rPr>
                <w:noProof/>
                <w:webHidden/>
              </w:rPr>
              <w:fldChar w:fldCharType="end"/>
            </w:r>
          </w:hyperlink>
        </w:p>
        <w:p w14:paraId="3F521230" w14:textId="77777777" w:rsidR="00FD71AE" w:rsidRDefault="00FD71AE">
          <w:pPr>
            <w:pStyle w:val="TOC2"/>
            <w:rPr>
              <w:rFonts w:asciiTheme="minorHAnsi" w:eastAsiaTheme="minorEastAsia" w:hAnsiTheme="minorHAnsi"/>
              <w:noProof/>
              <w:sz w:val="24"/>
              <w:szCs w:val="24"/>
            </w:rPr>
          </w:pPr>
          <w:hyperlink w:anchor="_Toc233664914" w:history="1">
            <w:r w:rsidRPr="003700AC">
              <w:rPr>
                <w:rStyle w:val="Hyperlink"/>
                <w:noProof/>
              </w:rPr>
              <w:t>2.4. ĐỐI TƯỢNG SỬ DỤNG HỆ THỐNG</w:t>
            </w:r>
            <w:r>
              <w:rPr>
                <w:noProof/>
                <w:webHidden/>
              </w:rPr>
              <w:tab/>
            </w:r>
            <w:r>
              <w:rPr>
                <w:noProof/>
                <w:webHidden/>
              </w:rPr>
              <w:fldChar w:fldCharType="begin"/>
            </w:r>
            <w:r>
              <w:rPr>
                <w:noProof/>
                <w:webHidden/>
              </w:rPr>
              <w:instrText xml:space="preserve"> PAGEREF _Toc233664914 \h </w:instrText>
            </w:r>
            <w:r>
              <w:rPr>
                <w:noProof/>
                <w:webHidden/>
              </w:rPr>
            </w:r>
            <w:r>
              <w:rPr>
                <w:noProof/>
                <w:webHidden/>
              </w:rPr>
              <w:fldChar w:fldCharType="separate"/>
            </w:r>
            <w:r>
              <w:rPr>
                <w:noProof/>
                <w:webHidden/>
              </w:rPr>
              <w:t>11</w:t>
            </w:r>
            <w:r>
              <w:rPr>
                <w:noProof/>
                <w:webHidden/>
              </w:rPr>
              <w:fldChar w:fldCharType="end"/>
            </w:r>
          </w:hyperlink>
        </w:p>
        <w:p w14:paraId="4A908790" w14:textId="77777777" w:rsidR="00FD71AE" w:rsidRDefault="00FD71AE">
          <w:pPr>
            <w:pStyle w:val="TOC3"/>
            <w:rPr>
              <w:rFonts w:asciiTheme="minorHAnsi" w:eastAsiaTheme="minorEastAsia" w:hAnsiTheme="minorHAnsi"/>
              <w:noProof/>
              <w:sz w:val="24"/>
              <w:szCs w:val="24"/>
            </w:rPr>
          </w:pPr>
          <w:hyperlink w:anchor="_Toc233664915" w:history="1">
            <w:r w:rsidRPr="003700AC">
              <w:rPr>
                <w:rStyle w:val="Hyperlink"/>
                <w:rFonts w:cs="Times New Roman"/>
                <w:noProof/>
                <w:lang w:val="vi-VN"/>
              </w:rPr>
              <w:t>2.4.1. Khách vãng lai</w:t>
            </w:r>
            <w:r>
              <w:rPr>
                <w:noProof/>
                <w:webHidden/>
              </w:rPr>
              <w:tab/>
            </w:r>
            <w:r>
              <w:rPr>
                <w:noProof/>
                <w:webHidden/>
              </w:rPr>
              <w:fldChar w:fldCharType="begin"/>
            </w:r>
            <w:r>
              <w:rPr>
                <w:noProof/>
                <w:webHidden/>
              </w:rPr>
              <w:instrText xml:space="preserve"> PAGEREF _Toc233664915 \h </w:instrText>
            </w:r>
            <w:r>
              <w:rPr>
                <w:noProof/>
                <w:webHidden/>
              </w:rPr>
            </w:r>
            <w:r>
              <w:rPr>
                <w:noProof/>
                <w:webHidden/>
              </w:rPr>
              <w:fldChar w:fldCharType="separate"/>
            </w:r>
            <w:r>
              <w:rPr>
                <w:noProof/>
                <w:webHidden/>
              </w:rPr>
              <w:t>11</w:t>
            </w:r>
            <w:r>
              <w:rPr>
                <w:noProof/>
                <w:webHidden/>
              </w:rPr>
              <w:fldChar w:fldCharType="end"/>
            </w:r>
          </w:hyperlink>
        </w:p>
        <w:p w14:paraId="25AD8E22" w14:textId="77777777" w:rsidR="00FD71AE" w:rsidRDefault="00FD71AE">
          <w:pPr>
            <w:pStyle w:val="TOC3"/>
            <w:rPr>
              <w:rFonts w:asciiTheme="minorHAnsi" w:eastAsiaTheme="minorEastAsia" w:hAnsiTheme="minorHAnsi"/>
              <w:noProof/>
              <w:sz w:val="24"/>
              <w:szCs w:val="24"/>
            </w:rPr>
          </w:pPr>
          <w:hyperlink w:anchor="_Toc233664916" w:history="1">
            <w:r w:rsidRPr="003700AC">
              <w:rPr>
                <w:rStyle w:val="Hyperlink"/>
                <w:rFonts w:cs="Times New Roman"/>
                <w:noProof/>
                <w:lang w:val="vi-VN"/>
              </w:rPr>
              <w:t>2.4.2. Người dùng</w:t>
            </w:r>
            <w:r>
              <w:rPr>
                <w:noProof/>
                <w:webHidden/>
              </w:rPr>
              <w:tab/>
            </w:r>
            <w:r>
              <w:rPr>
                <w:noProof/>
                <w:webHidden/>
              </w:rPr>
              <w:fldChar w:fldCharType="begin"/>
            </w:r>
            <w:r>
              <w:rPr>
                <w:noProof/>
                <w:webHidden/>
              </w:rPr>
              <w:instrText xml:space="preserve"> PAGEREF _Toc233664916 \h </w:instrText>
            </w:r>
            <w:r>
              <w:rPr>
                <w:noProof/>
                <w:webHidden/>
              </w:rPr>
            </w:r>
            <w:r>
              <w:rPr>
                <w:noProof/>
                <w:webHidden/>
              </w:rPr>
              <w:fldChar w:fldCharType="separate"/>
            </w:r>
            <w:r>
              <w:rPr>
                <w:noProof/>
                <w:webHidden/>
              </w:rPr>
              <w:t>12</w:t>
            </w:r>
            <w:r>
              <w:rPr>
                <w:noProof/>
                <w:webHidden/>
              </w:rPr>
              <w:fldChar w:fldCharType="end"/>
            </w:r>
          </w:hyperlink>
        </w:p>
        <w:p w14:paraId="0E327AA2" w14:textId="77777777" w:rsidR="00FD71AE" w:rsidRDefault="00FD71AE">
          <w:pPr>
            <w:pStyle w:val="TOC3"/>
            <w:rPr>
              <w:rFonts w:asciiTheme="minorHAnsi" w:eastAsiaTheme="minorEastAsia" w:hAnsiTheme="minorHAnsi"/>
              <w:noProof/>
              <w:sz w:val="24"/>
              <w:szCs w:val="24"/>
            </w:rPr>
          </w:pPr>
          <w:hyperlink w:anchor="_Toc233664917" w:history="1">
            <w:r w:rsidRPr="003700AC">
              <w:rPr>
                <w:rStyle w:val="Hyperlink"/>
                <w:rFonts w:cs="Times New Roman"/>
                <w:noProof/>
                <w:lang w:val="vi-VN"/>
              </w:rPr>
              <w:t>2.4.3. Quản trị viên</w:t>
            </w:r>
            <w:r>
              <w:rPr>
                <w:noProof/>
                <w:webHidden/>
              </w:rPr>
              <w:tab/>
            </w:r>
            <w:r>
              <w:rPr>
                <w:noProof/>
                <w:webHidden/>
              </w:rPr>
              <w:fldChar w:fldCharType="begin"/>
            </w:r>
            <w:r>
              <w:rPr>
                <w:noProof/>
                <w:webHidden/>
              </w:rPr>
              <w:instrText xml:space="preserve"> PAGEREF _Toc233664917 \h </w:instrText>
            </w:r>
            <w:r>
              <w:rPr>
                <w:noProof/>
                <w:webHidden/>
              </w:rPr>
            </w:r>
            <w:r>
              <w:rPr>
                <w:noProof/>
                <w:webHidden/>
              </w:rPr>
              <w:fldChar w:fldCharType="separate"/>
            </w:r>
            <w:r>
              <w:rPr>
                <w:noProof/>
                <w:webHidden/>
              </w:rPr>
              <w:t>12</w:t>
            </w:r>
            <w:r>
              <w:rPr>
                <w:noProof/>
                <w:webHidden/>
              </w:rPr>
              <w:fldChar w:fldCharType="end"/>
            </w:r>
          </w:hyperlink>
        </w:p>
        <w:p w14:paraId="419748E1"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4918" w:history="1">
            <w:r w:rsidRPr="003700AC">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_Toc233664918 \h </w:instrText>
            </w:r>
            <w:r>
              <w:rPr>
                <w:noProof/>
                <w:webHidden/>
              </w:rPr>
            </w:r>
            <w:r>
              <w:rPr>
                <w:noProof/>
                <w:webHidden/>
              </w:rPr>
              <w:fldChar w:fldCharType="separate"/>
            </w:r>
            <w:r>
              <w:rPr>
                <w:noProof/>
                <w:webHidden/>
              </w:rPr>
              <w:t>13</w:t>
            </w:r>
            <w:r>
              <w:rPr>
                <w:noProof/>
                <w:webHidden/>
              </w:rPr>
              <w:fldChar w:fldCharType="end"/>
            </w:r>
          </w:hyperlink>
        </w:p>
        <w:p w14:paraId="63D3CA22" w14:textId="77777777" w:rsidR="00FD71AE" w:rsidRDefault="00FD71AE">
          <w:pPr>
            <w:pStyle w:val="TOC2"/>
            <w:rPr>
              <w:rFonts w:asciiTheme="minorHAnsi" w:eastAsiaTheme="minorEastAsia" w:hAnsiTheme="minorHAnsi"/>
              <w:noProof/>
              <w:sz w:val="24"/>
              <w:szCs w:val="24"/>
            </w:rPr>
          </w:pPr>
          <w:hyperlink w:anchor="_Toc233664919" w:history="1">
            <w:r w:rsidRPr="003700AC">
              <w:rPr>
                <w:rStyle w:val="Hyperlink"/>
                <w:noProof/>
              </w:rPr>
              <w:t>3.1. TÁC NHÂN HỆ THỐNG</w:t>
            </w:r>
            <w:r>
              <w:rPr>
                <w:noProof/>
                <w:webHidden/>
              </w:rPr>
              <w:tab/>
            </w:r>
            <w:r>
              <w:rPr>
                <w:noProof/>
                <w:webHidden/>
              </w:rPr>
              <w:fldChar w:fldCharType="begin"/>
            </w:r>
            <w:r>
              <w:rPr>
                <w:noProof/>
                <w:webHidden/>
              </w:rPr>
              <w:instrText xml:space="preserve"> PAGEREF _Toc233664919 \h </w:instrText>
            </w:r>
            <w:r>
              <w:rPr>
                <w:noProof/>
                <w:webHidden/>
              </w:rPr>
            </w:r>
            <w:r>
              <w:rPr>
                <w:noProof/>
                <w:webHidden/>
              </w:rPr>
              <w:fldChar w:fldCharType="separate"/>
            </w:r>
            <w:r>
              <w:rPr>
                <w:noProof/>
                <w:webHidden/>
              </w:rPr>
              <w:t>13</w:t>
            </w:r>
            <w:r>
              <w:rPr>
                <w:noProof/>
                <w:webHidden/>
              </w:rPr>
              <w:fldChar w:fldCharType="end"/>
            </w:r>
          </w:hyperlink>
        </w:p>
        <w:p w14:paraId="4EFE77DB" w14:textId="77777777" w:rsidR="00FD71AE" w:rsidRDefault="00FD71AE">
          <w:pPr>
            <w:pStyle w:val="TOC2"/>
            <w:rPr>
              <w:rFonts w:asciiTheme="minorHAnsi" w:eastAsiaTheme="minorEastAsia" w:hAnsiTheme="minorHAnsi"/>
              <w:noProof/>
              <w:sz w:val="24"/>
              <w:szCs w:val="24"/>
            </w:rPr>
          </w:pPr>
          <w:hyperlink w:anchor="_Toc233664920" w:history="1">
            <w:r w:rsidRPr="003700AC">
              <w:rPr>
                <w:rStyle w:val="Hyperlink"/>
                <w:noProof/>
              </w:rPr>
              <w:t>3.2. USE CASE TỔNG QUÁT</w:t>
            </w:r>
            <w:r>
              <w:rPr>
                <w:noProof/>
                <w:webHidden/>
              </w:rPr>
              <w:tab/>
            </w:r>
            <w:r>
              <w:rPr>
                <w:noProof/>
                <w:webHidden/>
              </w:rPr>
              <w:fldChar w:fldCharType="begin"/>
            </w:r>
            <w:r>
              <w:rPr>
                <w:noProof/>
                <w:webHidden/>
              </w:rPr>
              <w:instrText xml:space="preserve"> PAGEREF _Toc233664920 \h </w:instrText>
            </w:r>
            <w:r>
              <w:rPr>
                <w:noProof/>
                <w:webHidden/>
              </w:rPr>
            </w:r>
            <w:r>
              <w:rPr>
                <w:noProof/>
                <w:webHidden/>
              </w:rPr>
              <w:fldChar w:fldCharType="separate"/>
            </w:r>
            <w:r>
              <w:rPr>
                <w:noProof/>
                <w:webHidden/>
              </w:rPr>
              <w:t>14</w:t>
            </w:r>
            <w:r>
              <w:rPr>
                <w:noProof/>
                <w:webHidden/>
              </w:rPr>
              <w:fldChar w:fldCharType="end"/>
            </w:r>
          </w:hyperlink>
        </w:p>
        <w:p w14:paraId="1348EFEB" w14:textId="77777777" w:rsidR="00FD71AE" w:rsidRDefault="00FD71AE">
          <w:pPr>
            <w:pStyle w:val="TOC2"/>
            <w:rPr>
              <w:rFonts w:asciiTheme="minorHAnsi" w:eastAsiaTheme="minorEastAsia" w:hAnsiTheme="minorHAnsi"/>
              <w:noProof/>
              <w:sz w:val="24"/>
              <w:szCs w:val="24"/>
            </w:rPr>
          </w:pPr>
          <w:hyperlink w:anchor="_Toc233664921" w:history="1">
            <w:r w:rsidRPr="003700AC">
              <w:rPr>
                <w:rStyle w:val="Hyperlink"/>
                <w:noProof/>
              </w:rPr>
              <w:t>3.3. ĐẶC TẢ USE CASE</w:t>
            </w:r>
            <w:r>
              <w:rPr>
                <w:noProof/>
                <w:webHidden/>
              </w:rPr>
              <w:tab/>
            </w:r>
            <w:r>
              <w:rPr>
                <w:noProof/>
                <w:webHidden/>
              </w:rPr>
              <w:fldChar w:fldCharType="begin"/>
            </w:r>
            <w:r>
              <w:rPr>
                <w:noProof/>
                <w:webHidden/>
              </w:rPr>
              <w:instrText xml:space="preserve"> PAGEREF _Toc233664921 \h </w:instrText>
            </w:r>
            <w:r>
              <w:rPr>
                <w:noProof/>
                <w:webHidden/>
              </w:rPr>
            </w:r>
            <w:r>
              <w:rPr>
                <w:noProof/>
                <w:webHidden/>
              </w:rPr>
              <w:fldChar w:fldCharType="separate"/>
            </w:r>
            <w:r>
              <w:rPr>
                <w:noProof/>
                <w:webHidden/>
              </w:rPr>
              <w:t>19</w:t>
            </w:r>
            <w:r>
              <w:rPr>
                <w:noProof/>
                <w:webHidden/>
              </w:rPr>
              <w:fldChar w:fldCharType="end"/>
            </w:r>
          </w:hyperlink>
        </w:p>
        <w:p w14:paraId="7028B84D" w14:textId="77777777" w:rsidR="00FD71AE" w:rsidRDefault="00FD71AE">
          <w:pPr>
            <w:pStyle w:val="TOC3"/>
            <w:rPr>
              <w:rFonts w:asciiTheme="minorHAnsi" w:eastAsiaTheme="minorEastAsia" w:hAnsiTheme="minorHAnsi"/>
              <w:noProof/>
              <w:sz w:val="24"/>
              <w:szCs w:val="24"/>
            </w:rPr>
          </w:pPr>
          <w:hyperlink w:anchor="_Toc233664922" w:history="1">
            <w:r w:rsidRPr="003700AC">
              <w:rPr>
                <w:rStyle w:val="Hyperlink"/>
                <w:rFonts w:cs="Times New Roman"/>
                <w:noProof/>
              </w:rPr>
              <w:t>3.3.1. Đăng nhập</w:t>
            </w:r>
            <w:r>
              <w:rPr>
                <w:noProof/>
                <w:webHidden/>
              </w:rPr>
              <w:tab/>
            </w:r>
            <w:r>
              <w:rPr>
                <w:noProof/>
                <w:webHidden/>
              </w:rPr>
              <w:fldChar w:fldCharType="begin"/>
            </w:r>
            <w:r>
              <w:rPr>
                <w:noProof/>
                <w:webHidden/>
              </w:rPr>
              <w:instrText xml:space="preserve"> PAGEREF _Toc233664922 \h </w:instrText>
            </w:r>
            <w:r>
              <w:rPr>
                <w:noProof/>
                <w:webHidden/>
              </w:rPr>
            </w:r>
            <w:r>
              <w:rPr>
                <w:noProof/>
                <w:webHidden/>
              </w:rPr>
              <w:fldChar w:fldCharType="separate"/>
            </w:r>
            <w:r>
              <w:rPr>
                <w:noProof/>
                <w:webHidden/>
              </w:rPr>
              <w:t>19</w:t>
            </w:r>
            <w:r>
              <w:rPr>
                <w:noProof/>
                <w:webHidden/>
              </w:rPr>
              <w:fldChar w:fldCharType="end"/>
            </w:r>
          </w:hyperlink>
        </w:p>
        <w:p w14:paraId="65334912" w14:textId="77777777" w:rsidR="00FD71AE" w:rsidRDefault="00FD71AE">
          <w:pPr>
            <w:pStyle w:val="TOC3"/>
            <w:rPr>
              <w:rFonts w:asciiTheme="minorHAnsi" w:eastAsiaTheme="minorEastAsia" w:hAnsiTheme="minorHAnsi"/>
              <w:noProof/>
              <w:sz w:val="24"/>
              <w:szCs w:val="24"/>
            </w:rPr>
          </w:pPr>
          <w:hyperlink w:anchor="_Toc233664923" w:history="1">
            <w:r w:rsidRPr="003700AC">
              <w:rPr>
                <w:rStyle w:val="Hyperlink"/>
                <w:rFonts w:cs="Times New Roman"/>
                <w:noProof/>
              </w:rPr>
              <w:t>3.3.2. Đăng ký tài khoản</w:t>
            </w:r>
            <w:r>
              <w:rPr>
                <w:noProof/>
                <w:webHidden/>
              </w:rPr>
              <w:tab/>
            </w:r>
            <w:r>
              <w:rPr>
                <w:noProof/>
                <w:webHidden/>
              </w:rPr>
              <w:fldChar w:fldCharType="begin"/>
            </w:r>
            <w:r>
              <w:rPr>
                <w:noProof/>
                <w:webHidden/>
              </w:rPr>
              <w:instrText xml:space="preserve"> PAGEREF _Toc233664923 \h </w:instrText>
            </w:r>
            <w:r>
              <w:rPr>
                <w:noProof/>
                <w:webHidden/>
              </w:rPr>
            </w:r>
            <w:r>
              <w:rPr>
                <w:noProof/>
                <w:webHidden/>
              </w:rPr>
              <w:fldChar w:fldCharType="separate"/>
            </w:r>
            <w:r>
              <w:rPr>
                <w:noProof/>
                <w:webHidden/>
              </w:rPr>
              <w:t>21</w:t>
            </w:r>
            <w:r>
              <w:rPr>
                <w:noProof/>
                <w:webHidden/>
              </w:rPr>
              <w:fldChar w:fldCharType="end"/>
            </w:r>
          </w:hyperlink>
        </w:p>
        <w:p w14:paraId="7B873557" w14:textId="77777777" w:rsidR="00FD71AE" w:rsidRDefault="00FD71AE">
          <w:pPr>
            <w:pStyle w:val="TOC3"/>
            <w:rPr>
              <w:rFonts w:asciiTheme="minorHAnsi" w:eastAsiaTheme="minorEastAsia" w:hAnsiTheme="minorHAnsi"/>
              <w:noProof/>
              <w:sz w:val="24"/>
              <w:szCs w:val="24"/>
            </w:rPr>
          </w:pPr>
          <w:hyperlink w:anchor="_Toc233664924" w:history="1">
            <w:r w:rsidRPr="003700AC">
              <w:rPr>
                <w:rStyle w:val="Hyperlink"/>
                <w:rFonts w:cs="Times New Roman"/>
                <w:noProof/>
              </w:rPr>
              <w:t>3.3.3. Quên</w:t>
            </w:r>
            <w:r w:rsidRPr="003700AC">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_Toc233664924 \h </w:instrText>
            </w:r>
            <w:r>
              <w:rPr>
                <w:noProof/>
                <w:webHidden/>
              </w:rPr>
            </w:r>
            <w:r>
              <w:rPr>
                <w:noProof/>
                <w:webHidden/>
              </w:rPr>
              <w:fldChar w:fldCharType="separate"/>
            </w:r>
            <w:r>
              <w:rPr>
                <w:noProof/>
                <w:webHidden/>
              </w:rPr>
              <w:t>22</w:t>
            </w:r>
            <w:r>
              <w:rPr>
                <w:noProof/>
                <w:webHidden/>
              </w:rPr>
              <w:fldChar w:fldCharType="end"/>
            </w:r>
          </w:hyperlink>
        </w:p>
        <w:p w14:paraId="0D1649D6" w14:textId="77777777" w:rsidR="00FD71AE" w:rsidRDefault="00FD71AE">
          <w:pPr>
            <w:pStyle w:val="TOC3"/>
            <w:rPr>
              <w:rFonts w:asciiTheme="minorHAnsi" w:eastAsiaTheme="minorEastAsia" w:hAnsiTheme="minorHAnsi"/>
              <w:noProof/>
              <w:sz w:val="24"/>
              <w:szCs w:val="24"/>
            </w:rPr>
          </w:pPr>
          <w:hyperlink w:anchor="_Toc233664925" w:history="1">
            <w:r w:rsidRPr="003700AC">
              <w:rPr>
                <w:rStyle w:val="Hyperlink"/>
                <w:rFonts w:cs="Times New Roman"/>
                <w:noProof/>
              </w:rPr>
              <w:t>3.3.4. Tìm kiếm sản phẩm</w:t>
            </w:r>
            <w:r>
              <w:rPr>
                <w:noProof/>
                <w:webHidden/>
              </w:rPr>
              <w:tab/>
            </w:r>
            <w:r>
              <w:rPr>
                <w:noProof/>
                <w:webHidden/>
              </w:rPr>
              <w:fldChar w:fldCharType="begin"/>
            </w:r>
            <w:r>
              <w:rPr>
                <w:noProof/>
                <w:webHidden/>
              </w:rPr>
              <w:instrText xml:space="preserve"> PAGEREF _Toc233664925 \h </w:instrText>
            </w:r>
            <w:r>
              <w:rPr>
                <w:noProof/>
                <w:webHidden/>
              </w:rPr>
            </w:r>
            <w:r>
              <w:rPr>
                <w:noProof/>
                <w:webHidden/>
              </w:rPr>
              <w:fldChar w:fldCharType="separate"/>
            </w:r>
            <w:r>
              <w:rPr>
                <w:noProof/>
                <w:webHidden/>
              </w:rPr>
              <w:t>24</w:t>
            </w:r>
            <w:r>
              <w:rPr>
                <w:noProof/>
                <w:webHidden/>
              </w:rPr>
              <w:fldChar w:fldCharType="end"/>
            </w:r>
          </w:hyperlink>
        </w:p>
        <w:p w14:paraId="2B1B5AB4" w14:textId="77777777" w:rsidR="00FD71AE" w:rsidRDefault="00FD71AE">
          <w:pPr>
            <w:pStyle w:val="TOC3"/>
            <w:rPr>
              <w:rFonts w:asciiTheme="minorHAnsi" w:eastAsiaTheme="minorEastAsia" w:hAnsiTheme="minorHAnsi"/>
              <w:noProof/>
              <w:sz w:val="24"/>
              <w:szCs w:val="24"/>
            </w:rPr>
          </w:pPr>
          <w:hyperlink w:anchor="_Toc233664926" w:history="1">
            <w:r w:rsidRPr="003700AC">
              <w:rPr>
                <w:rStyle w:val="Hyperlink"/>
                <w:rFonts w:cs="Times New Roman"/>
                <w:noProof/>
              </w:rPr>
              <w:t>3.3.5. Thêm</w:t>
            </w:r>
            <w:r w:rsidRPr="003700AC">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_Toc233664926 \h </w:instrText>
            </w:r>
            <w:r>
              <w:rPr>
                <w:noProof/>
                <w:webHidden/>
              </w:rPr>
            </w:r>
            <w:r>
              <w:rPr>
                <w:noProof/>
                <w:webHidden/>
              </w:rPr>
              <w:fldChar w:fldCharType="separate"/>
            </w:r>
            <w:r>
              <w:rPr>
                <w:noProof/>
                <w:webHidden/>
              </w:rPr>
              <w:t>25</w:t>
            </w:r>
            <w:r>
              <w:rPr>
                <w:noProof/>
                <w:webHidden/>
              </w:rPr>
              <w:fldChar w:fldCharType="end"/>
            </w:r>
          </w:hyperlink>
        </w:p>
        <w:p w14:paraId="53737B90" w14:textId="77777777" w:rsidR="00FD71AE" w:rsidRDefault="00FD71AE">
          <w:pPr>
            <w:pStyle w:val="TOC3"/>
            <w:tabs>
              <w:tab w:val="left" w:pos="960"/>
            </w:tabs>
            <w:rPr>
              <w:rFonts w:asciiTheme="minorHAnsi" w:eastAsiaTheme="minorEastAsia" w:hAnsiTheme="minorHAnsi"/>
              <w:noProof/>
              <w:sz w:val="24"/>
              <w:szCs w:val="24"/>
            </w:rPr>
          </w:pPr>
          <w:hyperlink w:anchor="_Toc233664927" w:history="1">
            <w:r w:rsidRPr="003700AC">
              <w:rPr>
                <w:rStyle w:val="Hyperlink"/>
                <w:noProof/>
              </w:rPr>
              <w:t>3.3.6.</w:t>
            </w:r>
            <w:r>
              <w:rPr>
                <w:rFonts w:asciiTheme="minorHAnsi" w:eastAsiaTheme="minorEastAsia" w:hAnsiTheme="minorHAnsi"/>
                <w:noProof/>
                <w:sz w:val="24"/>
                <w:szCs w:val="24"/>
              </w:rPr>
              <w:tab/>
            </w:r>
            <w:r w:rsidRPr="003700AC">
              <w:rPr>
                <w:rStyle w:val="Hyperlink"/>
                <w:noProof/>
              </w:rPr>
              <w:t>Xóa sản phẩm khỏi giỏ hàng</w:t>
            </w:r>
            <w:r>
              <w:rPr>
                <w:noProof/>
                <w:webHidden/>
              </w:rPr>
              <w:tab/>
            </w:r>
            <w:r>
              <w:rPr>
                <w:noProof/>
                <w:webHidden/>
              </w:rPr>
              <w:fldChar w:fldCharType="begin"/>
            </w:r>
            <w:r>
              <w:rPr>
                <w:noProof/>
                <w:webHidden/>
              </w:rPr>
              <w:instrText xml:space="preserve"> PAGEREF _Toc233664927 \h </w:instrText>
            </w:r>
            <w:r>
              <w:rPr>
                <w:noProof/>
                <w:webHidden/>
              </w:rPr>
            </w:r>
            <w:r>
              <w:rPr>
                <w:noProof/>
                <w:webHidden/>
              </w:rPr>
              <w:fldChar w:fldCharType="separate"/>
            </w:r>
            <w:r>
              <w:rPr>
                <w:noProof/>
                <w:webHidden/>
              </w:rPr>
              <w:t>26</w:t>
            </w:r>
            <w:r>
              <w:rPr>
                <w:noProof/>
                <w:webHidden/>
              </w:rPr>
              <w:fldChar w:fldCharType="end"/>
            </w:r>
          </w:hyperlink>
        </w:p>
        <w:p w14:paraId="10582ACB" w14:textId="77777777" w:rsidR="00FD71AE" w:rsidRDefault="00FD71AE">
          <w:pPr>
            <w:pStyle w:val="TOC3"/>
            <w:rPr>
              <w:rFonts w:asciiTheme="minorHAnsi" w:eastAsiaTheme="minorEastAsia" w:hAnsiTheme="minorHAnsi"/>
              <w:noProof/>
              <w:sz w:val="24"/>
              <w:szCs w:val="24"/>
            </w:rPr>
          </w:pPr>
          <w:hyperlink w:anchor="_Toc233664928" w:history="1">
            <w:r w:rsidRPr="003700AC">
              <w:rPr>
                <w:rStyle w:val="Hyperlink"/>
                <w:rFonts w:cs="Times New Roman"/>
                <w:noProof/>
              </w:rPr>
              <w:t xml:space="preserve">3.3.7. </w:t>
            </w:r>
            <w:r w:rsidRPr="003700AC">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_Toc233664928 \h </w:instrText>
            </w:r>
            <w:r>
              <w:rPr>
                <w:noProof/>
                <w:webHidden/>
              </w:rPr>
            </w:r>
            <w:r>
              <w:rPr>
                <w:noProof/>
                <w:webHidden/>
              </w:rPr>
              <w:fldChar w:fldCharType="separate"/>
            </w:r>
            <w:r>
              <w:rPr>
                <w:noProof/>
                <w:webHidden/>
              </w:rPr>
              <w:t>28</w:t>
            </w:r>
            <w:r>
              <w:rPr>
                <w:noProof/>
                <w:webHidden/>
              </w:rPr>
              <w:fldChar w:fldCharType="end"/>
            </w:r>
          </w:hyperlink>
        </w:p>
        <w:p w14:paraId="216E5B4E" w14:textId="77777777" w:rsidR="00FD71AE" w:rsidRDefault="00FD71AE">
          <w:pPr>
            <w:pStyle w:val="TOC3"/>
            <w:rPr>
              <w:rFonts w:asciiTheme="minorHAnsi" w:eastAsiaTheme="minorEastAsia" w:hAnsiTheme="minorHAnsi"/>
              <w:noProof/>
              <w:sz w:val="24"/>
              <w:szCs w:val="24"/>
            </w:rPr>
          </w:pPr>
          <w:hyperlink w:anchor="_Toc233664929" w:history="1">
            <w:r w:rsidRPr="003700AC">
              <w:rPr>
                <w:rStyle w:val="Hyperlink"/>
                <w:rFonts w:cs="Times New Roman"/>
                <w:noProof/>
              </w:rPr>
              <w:t>3.3.8. Áp dụng voucher</w:t>
            </w:r>
            <w:r w:rsidRPr="003700AC">
              <w:rPr>
                <w:rStyle w:val="Hyperlink"/>
                <w:rFonts w:cs="Times New Roman"/>
                <w:noProof/>
                <w:lang w:val="vi-VN"/>
              </w:rPr>
              <w:t xml:space="preserve"> cho đơn hàng</w:t>
            </w:r>
            <w:r>
              <w:rPr>
                <w:noProof/>
                <w:webHidden/>
              </w:rPr>
              <w:tab/>
            </w:r>
            <w:r>
              <w:rPr>
                <w:noProof/>
                <w:webHidden/>
              </w:rPr>
              <w:fldChar w:fldCharType="begin"/>
            </w:r>
            <w:r>
              <w:rPr>
                <w:noProof/>
                <w:webHidden/>
              </w:rPr>
              <w:instrText xml:space="preserve"> PAGEREF _Toc233664929 \h </w:instrText>
            </w:r>
            <w:r>
              <w:rPr>
                <w:noProof/>
                <w:webHidden/>
              </w:rPr>
            </w:r>
            <w:r>
              <w:rPr>
                <w:noProof/>
                <w:webHidden/>
              </w:rPr>
              <w:fldChar w:fldCharType="separate"/>
            </w:r>
            <w:r>
              <w:rPr>
                <w:noProof/>
                <w:webHidden/>
              </w:rPr>
              <w:t>29</w:t>
            </w:r>
            <w:r>
              <w:rPr>
                <w:noProof/>
                <w:webHidden/>
              </w:rPr>
              <w:fldChar w:fldCharType="end"/>
            </w:r>
          </w:hyperlink>
        </w:p>
        <w:p w14:paraId="21B18399" w14:textId="77777777" w:rsidR="00FD71AE" w:rsidRDefault="00FD71AE">
          <w:pPr>
            <w:pStyle w:val="TOC3"/>
            <w:rPr>
              <w:rFonts w:asciiTheme="minorHAnsi" w:eastAsiaTheme="minorEastAsia" w:hAnsiTheme="minorHAnsi"/>
              <w:noProof/>
              <w:sz w:val="24"/>
              <w:szCs w:val="24"/>
            </w:rPr>
          </w:pPr>
          <w:hyperlink w:anchor="_Toc233664930" w:history="1">
            <w:r w:rsidRPr="003700AC">
              <w:rPr>
                <w:rStyle w:val="Hyperlink"/>
                <w:rFonts w:cs="Times New Roman"/>
                <w:noProof/>
              </w:rPr>
              <w:t xml:space="preserve">3.3.9. </w:t>
            </w:r>
            <w:r w:rsidRPr="003700AC">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_Toc233664930 \h </w:instrText>
            </w:r>
            <w:r>
              <w:rPr>
                <w:noProof/>
                <w:webHidden/>
              </w:rPr>
            </w:r>
            <w:r>
              <w:rPr>
                <w:noProof/>
                <w:webHidden/>
              </w:rPr>
              <w:fldChar w:fldCharType="separate"/>
            </w:r>
            <w:r>
              <w:rPr>
                <w:noProof/>
                <w:webHidden/>
              </w:rPr>
              <w:t>31</w:t>
            </w:r>
            <w:r>
              <w:rPr>
                <w:noProof/>
                <w:webHidden/>
              </w:rPr>
              <w:fldChar w:fldCharType="end"/>
            </w:r>
          </w:hyperlink>
        </w:p>
        <w:p w14:paraId="32124A44" w14:textId="77777777" w:rsidR="00FD71AE" w:rsidRDefault="00FD71AE">
          <w:pPr>
            <w:pStyle w:val="TOC3"/>
            <w:rPr>
              <w:rFonts w:asciiTheme="minorHAnsi" w:eastAsiaTheme="minorEastAsia" w:hAnsiTheme="minorHAnsi"/>
              <w:noProof/>
              <w:sz w:val="24"/>
              <w:szCs w:val="24"/>
            </w:rPr>
          </w:pPr>
          <w:hyperlink w:anchor="_Toc233664931" w:history="1">
            <w:r w:rsidRPr="003700AC">
              <w:rPr>
                <w:rStyle w:val="Hyperlink"/>
                <w:rFonts w:cs="Times New Roman"/>
                <w:noProof/>
                <w:lang w:val="vi-VN"/>
              </w:rPr>
              <w:t>3.3.</w:t>
            </w:r>
            <w:r w:rsidRPr="003700AC">
              <w:rPr>
                <w:rStyle w:val="Hyperlink"/>
                <w:rFonts w:cs="Times New Roman"/>
                <w:noProof/>
              </w:rPr>
              <w:t>10</w:t>
            </w:r>
            <w:r w:rsidRPr="003700AC">
              <w:rPr>
                <w:rStyle w:val="Hyperlink"/>
                <w:rFonts w:cs="Times New Roman"/>
                <w:noProof/>
                <w:lang w:val="vi-VN"/>
              </w:rPr>
              <w:t xml:space="preserve">. </w:t>
            </w:r>
            <w:r w:rsidRPr="003700AC">
              <w:rPr>
                <w:rStyle w:val="Hyperlink"/>
                <w:rFonts w:cs="Times New Roman"/>
                <w:bCs/>
                <w:noProof/>
              </w:rPr>
              <w:t>Gợi</w:t>
            </w:r>
            <w:r w:rsidRPr="003700AC">
              <w:rPr>
                <w:rStyle w:val="Hyperlink"/>
                <w:rFonts w:cs="Times New Roman"/>
                <w:bCs/>
                <w:noProof/>
                <w:lang w:val="vi-VN"/>
              </w:rPr>
              <w:t xml:space="preserve"> ý sản phẩm</w:t>
            </w:r>
            <w:r>
              <w:rPr>
                <w:noProof/>
                <w:webHidden/>
              </w:rPr>
              <w:tab/>
            </w:r>
            <w:r>
              <w:rPr>
                <w:noProof/>
                <w:webHidden/>
              </w:rPr>
              <w:fldChar w:fldCharType="begin"/>
            </w:r>
            <w:r>
              <w:rPr>
                <w:noProof/>
                <w:webHidden/>
              </w:rPr>
              <w:instrText xml:space="preserve"> PAGEREF _Toc233664931 \h </w:instrText>
            </w:r>
            <w:r>
              <w:rPr>
                <w:noProof/>
                <w:webHidden/>
              </w:rPr>
            </w:r>
            <w:r>
              <w:rPr>
                <w:noProof/>
                <w:webHidden/>
              </w:rPr>
              <w:fldChar w:fldCharType="separate"/>
            </w:r>
            <w:r>
              <w:rPr>
                <w:noProof/>
                <w:webHidden/>
              </w:rPr>
              <w:t>32</w:t>
            </w:r>
            <w:r>
              <w:rPr>
                <w:noProof/>
                <w:webHidden/>
              </w:rPr>
              <w:fldChar w:fldCharType="end"/>
            </w:r>
          </w:hyperlink>
        </w:p>
        <w:p w14:paraId="02B7E9B3" w14:textId="77777777" w:rsidR="00FD71AE" w:rsidRDefault="00FD71AE">
          <w:pPr>
            <w:pStyle w:val="TOC3"/>
            <w:rPr>
              <w:rFonts w:asciiTheme="minorHAnsi" w:eastAsiaTheme="minorEastAsia" w:hAnsiTheme="minorHAnsi"/>
              <w:noProof/>
              <w:sz w:val="24"/>
              <w:szCs w:val="24"/>
            </w:rPr>
          </w:pPr>
          <w:hyperlink w:anchor="_Toc233664932" w:history="1">
            <w:r w:rsidRPr="003700AC">
              <w:rPr>
                <w:rStyle w:val="Hyperlink"/>
                <w:rFonts w:cs="Times New Roman"/>
                <w:noProof/>
                <w:lang w:val="vi-VN"/>
              </w:rPr>
              <w:t>3.3.1</w:t>
            </w:r>
            <w:r w:rsidRPr="003700AC">
              <w:rPr>
                <w:rStyle w:val="Hyperlink"/>
                <w:rFonts w:cs="Times New Roman"/>
                <w:noProof/>
              </w:rPr>
              <w:t>1</w:t>
            </w:r>
            <w:r w:rsidRPr="003700AC">
              <w:rPr>
                <w:rStyle w:val="Hyperlink"/>
                <w:rFonts w:cs="Times New Roman"/>
                <w:noProof/>
                <w:lang w:val="vi-VN"/>
              </w:rPr>
              <w:t xml:space="preserve">. </w:t>
            </w:r>
            <w:r w:rsidRPr="003700AC">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_Toc233664932 \h </w:instrText>
            </w:r>
            <w:r>
              <w:rPr>
                <w:noProof/>
                <w:webHidden/>
              </w:rPr>
            </w:r>
            <w:r>
              <w:rPr>
                <w:noProof/>
                <w:webHidden/>
              </w:rPr>
              <w:fldChar w:fldCharType="separate"/>
            </w:r>
            <w:r>
              <w:rPr>
                <w:noProof/>
                <w:webHidden/>
              </w:rPr>
              <w:t>34</w:t>
            </w:r>
            <w:r>
              <w:rPr>
                <w:noProof/>
                <w:webHidden/>
              </w:rPr>
              <w:fldChar w:fldCharType="end"/>
            </w:r>
          </w:hyperlink>
        </w:p>
        <w:p w14:paraId="648D2715" w14:textId="77777777" w:rsidR="00FD71AE" w:rsidRDefault="00FD71AE">
          <w:pPr>
            <w:pStyle w:val="TOC3"/>
            <w:rPr>
              <w:rFonts w:asciiTheme="minorHAnsi" w:eastAsiaTheme="minorEastAsia" w:hAnsiTheme="minorHAnsi"/>
              <w:noProof/>
              <w:sz w:val="24"/>
              <w:szCs w:val="24"/>
            </w:rPr>
          </w:pPr>
          <w:hyperlink w:anchor="_Toc233664933" w:history="1">
            <w:r w:rsidRPr="003700AC">
              <w:rPr>
                <w:rStyle w:val="Hyperlink"/>
                <w:rFonts w:cs="Times New Roman"/>
                <w:noProof/>
                <w:lang w:val="vi-VN"/>
              </w:rPr>
              <w:t>3.3.1</w:t>
            </w:r>
            <w:r w:rsidRPr="003700AC">
              <w:rPr>
                <w:rStyle w:val="Hyperlink"/>
                <w:rFonts w:cs="Times New Roman"/>
                <w:noProof/>
              </w:rPr>
              <w:t>2</w:t>
            </w:r>
            <w:r w:rsidRPr="003700AC">
              <w:rPr>
                <w:rStyle w:val="Hyperlink"/>
                <w:rFonts w:cs="Times New Roman"/>
                <w:noProof/>
                <w:lang w:val="vi-VN"/>
              </w:rPr>
              <w:t xml:space="preserve">. </w:t>
            </w:r>
            <w:r w:rsidRPr="003700AC">
              <w:rPr>
                <w:rStyle w:val="Hyperlink"/>
                <w:rFonts w:cs="Times New Roman"/>
                <w:noProof/>
              </w:rPr>
              <w:t>Xem chi tiết đơn hàng</w:t>
            </w:r>
            <w:r>
              <w:rPr>
                <w:noProof/>
                <w:webHidden/>
              </w:rPr>
              <w:tab/>
            </w:r>
            <w:r>
              <w:rPr>
                <w:noProof/>
                <w:webHidden/>
              </w:rPr>
              <w:fldChar w:fldCharType="begin"/>
            </w:r>
            <w:r>
              <w:rPr>
                <w:noProof/>
                <w:webHidden/>
              </w:rPr>
              <w:instrText xml:space="preserve"> PAGEREF _Toc233664933 \h </w:instrText>
            </w:r>
            <w:r>
              <w:rPr>
                <w:noProof/>
                <w:webHidden/>
              </w:rPr>
            </w:r>
            <w:r>
              <w:rPr>
                <w:noProof/>
                <w:webHidden/>
              </w:rPr>
              <w:fldChar w:fldCharType="separate"/>
            </w:r>
            <w:r>
              <w:rPr>
                <w:noProof/>
                <w:webHidden/>
              </w:rPr>
              <w:t>35</w:t>
            </w:r>
            <w:r>
              <w:rPr>
                <w:noProof/>
                <w:webHidden/>
              </w:rPr>
              <w:fldChar w:fldCharType="end"/>
            </w:r>
          </w:hyperlink>
        </w:p>
        <w:p w14:paraId="16212D2C" w14:textId="77777777" w:rsidR="00FD71AE" w:rsidRDefault="00FD71AE">
          <w:pPr>
            <w:pStyle w:val="TOC3"/>
            <w:rPr>
              <w:rFonts w:asciiTheme="minorHAnsi" w:eastAsiaTheme="minorEastAsia" w:hAnsiTheme="minorHAnsi"/>
              <w:noProof/>
              <w:sz w:val="24"/>
              <w:szCs w:val="24"/>
            </w:rPr>
          </w:pPr>
          <w:hyperlink w:anchor="_Toc233664934" w:history="1">
            <w:r w:rsidRPr="003700AC">
              <w:rPr>
                <w:rStyle w:val="Hyperlink"/>
                <w:rFonts w:cs="Times New Roman"/>
                <w:noProof/>
                <w:lang w:val="vi-VN"/>
              </w:rPr>
              <w:t xml:space="preserve">3.3.13. </w:t>
            </w:r>
            <w:r w:rsidRPr="003700AC">
              <w:rPr>
                <w:rStyle w:val="Hyperlink"/>
                <w:rFonts w:cs="Times New Roman"/>
                <w:noProof/>
              </w:rPr>
              <w:t>Hủy đơn hàng</w:t>
            </w:r>
            <w:r>
              <w:rPr>
                <w:noProof/>
                <w:webHidden/>
              </w:rPr>
              <w:tab/>
            </w:r>
            <w:r>
              <w:rPr>
                <w:noProof/>
                <w:webHidden/>
              </w:rPr>
              <w:fldChar w:fldCharType="begin"/>
            </w:r>
            <w:r>
              <w:rPr>
                <w:noProof/>
                <w:webHidden/>
              </w:rPr>
              <w:instrText xml:space="preserve"> PAGEREF _Toc233664934 \h </w:instrText>
            </w:r>
            <w:r>
              <w:rPr>
                <w:noProof/>
                <w:webHidden/>
              </w:rPr>
            </w:r>
            <w:r>
              <w:rPr>
                <w:noProof/>
                <w:webHidden/>
              </w:rPr>
              <w:fldChar w:fldCharType="separate"/>
            </w:r>
            <w:r>
              <w:rPr>
                <w:noProof/>
                <w:webHidden/>
              </w:rPr>
              <w:t>36</w:t>
            </w:r>
            <w:r>
              <w:rPr>
                <w:noProof/>
                <w:webHidden/>
              </w:rPr>
              <w:fldChar w:fldCharType="end"/>
            </w:r>
          </w:hyperlink>
        </w:p>
        <w:p w14:paraId="11CEA19E" w14:textId="77777777" w:rsidR="00FD71AE" w:rsidRDefault="00FD71AE">
          <w:pPr>
            <w:pStyle w:val="TOC3"/>
            <w:rPr>
              <w:rFonts w:asciiTheme="minorHAnsi" w:eastAsiaTheme="minorEastAsia" w:hAnsiTheme="minorHAnsi"/>
              <w:noProof/>
              <w:sz w:val="24"/>
              <w:szCs w:val="24"/>
            </w:rPr>
          </w:pPr>
          <w:hyperlink w:anchor="_Toc233664935" w:history="1">
            <w:r w:rsidRPr="003700AC">
              <w:rPr>
                <w:rStyle w:val="Hyperlink"/>
                <w:rFonts w:cs="Times New Roman"/>
                <w:noProof/>
                <w:lang w:val="vi-VN"/>
              </w:rPr>
              <w:t xml:space="preserve">3.3.14. </w:t>
            </w:r>
            <w:r w:rsidRPr="003700AC">
              <w:rPr>
                <w:rStyle w:val="Hyperlink"/>
                <w:rFonts w:cs="Times New Roman"/>
                <w:noProof/>
              </w:rPr>
              <w:t>Đánh</w:t>
            </w:r>
            <w:r w:rsidRPr="003700AC">
              <w:rPr>
                <w:rStyle w:val="Hyperlink"/>
                <w:rFonts w:cs="Times New Roman"/>
                <w:noProof/>
                <w:lang w:val="vi-VN"/>
              </w:rPr>
              <w:t xml:space="preserve"> giá sản phẩm</w:t>
            </w:r>
            <w:r>
              <w:rPr>
                <w:noProof/>
                <w:webHidden/>
              </w:rPr>
              <w:tab/>
            </w:r>
            <w:r>
              <w:rPr>
                <w:noProof/>
                <w:webHidden/>
              </w:rPr>
              <w:fldChar w:fldCharType="begin"/>
            </w:r>
            <w:r>
              <w:rPr>
                <w:noProof/>
                <w:webHidden/>
              </w:rPr>
              <w:instrText xml:space="preserve"> PAGEREF _Toc233664935 \h </w:instrText>
            </w:r>
            <w:r>
              <w:rPr>
                <w:noProof/>
                <w:webHidden/>
              </w:rPr>
            </w:r>
            <w:r>
              <w:rPr>
                <w:noProof/>
                <w:webHidden/>
              </w:rPr>
              <w:fldChar w:fldCharType="separate"/>
            </w:r>
            <w:r>
              <w:rPr>
                <w:noProof/>
                <w:webHidden/>
              </w:rPr>
              <w:t>38</w:t>
            </w:r>
            <w:r>
              <w:rPr>
                <w:noProof/>
                <w:webHidden/>
              </w:rPr>
              <w:fldChar w:fldCharType="end"/>
            </w:r>
          </w:hyperlink>
        </w:p>
        <w:p w14:paraId="3F1AD974" w14:textId="77777777" w:rsidR="00FD71AE" w:rsidRDefault="00FD71AE">
          <w:pPr>
            <w:pStyle w:val="TOC3"/>
            <w:rPr>
              <w:rFonts w:asciiTheme="minorHAnsi" w:eastAsiaTheme="minorEastAsia" w:hAnsiTheme="minorHAnsi"/>
              <w:noProof/>
              <w:sz w:val="24"/>
              <w:szCs w:val="24"/>
            </w:rPr>
          </w:pPr>
          <w:hyperlink w:anchor="_Toc233664936" w:history="1">
            <w:r w:rsidRPr="003700AC">
              <w:rPr>
                <w:rStyle w:val="Hyperlink"/>
                <w:rFonts w:cs="Times New Roman"/>
                <w:noProof/>
                <w:lang w:val="vi-VN"/>
              </w:rPr>
              <w:t xml:space="preserve">3.3.15. </w:t>
            </w:r>
            <w:r w:rsidRPr="003700AC">
              <w:rPr>
                <w:rStyle w:val="Hyperlink"/>
                <w:bCs/>
                <w:noProof/>
              </w:rPr>
              <w:t>Gửi yêu cầu trả hàng/hoàn tiền</w:t>
            </w:r>
            <w:r>
              <w:rPr>
                <w:noProof/>
                <w:webHidden/>
              </w:rPr>
              <w:tab/>
            </w:r>
            <w:r>
              <w:rPr>
                <w:noProof/>
                <w:webHidden/>
              </w:rPr>
              <w:fldChar w:fldCharType="begin"/>
            </w:r>
            <w:r>
              <w:rPr>
                <w:noProof/>
                <w:webHidden/>
              </w:rPr>
              <w:instrText xml:space="preserve"> PAGEREF _Toc233664936 \h </w:instrText>
            </w:r>
            <w:r>
              <w:rPr>
                <w:noProof/>
                <w:webHidden/>
              </w:rPr>
            </w:r>
            <w:r>
              <w:rPr>
                <w:noProof/>
                <w:webHidden/>
              </w:rPr>
              <w:fldChar w:fldCharType="separate"/>
            </w:r>
            <w:r>
              <w:rPr>
                <w:noProof/>
                <w:webHidden/>
              </w:rPr>
              <w:t>40</w:t>
            </w:r>
            <w:r>
              <w:rPr>
                <w:noProof/>
                <w:webHidden/>
              </w:rPr>
              <w:fldChar w:fldCharType="end"/>
            </w:r>
          </w:hyperlink>
        </w:p>
        <w:p w14:paraId="041513AE" w14:textId="77777777" w:rsidR="00FD71AE" w:rsidRDefault="00FD71AE">
          <w:pPr>
            <w:pStyle w:val="TOC3"/>
            <w:rPr>
              <w:rFonts w:asciiTheme="minorHAnsi" w:eastAsiaTheme="minorEastAsia" w:hAnsiTheme="minorHAnsi"/>
              <w:noProof/>
              <w:sz w:val="24"/>
              <w:szCs w:val="24"/>
            </w:rPr>
          </w:pPr>
          <w:hyperlink w:anchor="_Toc233664937" w:history="1">
            <w:r w:rsidRPr="003700AC">
              <w:rPr>
                <w:rStyle w:val="Hyperlink"/>
                <w:rFonts w:cs="Times New Roman"/>
                <w:noProof/>
                <w:lang w:val="vi-VN"/>
              </w:rPr>
              <w:t xml:space="preserve">3.3.16. </w:t>
            </w:r>
            <w:r w:rsidRPr="003700AC">
              <w:rPr>
                <w:rStyle w:val="Hyperlink"/>
                <w:rFonts w:cs="Times New Roman"/>
                <w:noProof/>
              </w:rPr>
              <w:t>Quản</w:t>
            </w:r>
            <w:r w:rsidRPr="003700AC">
              <w:rPr>
                <w:rStyle w:val="Hyperlink"/>
                <w:rFonts w:cs="Times New Roman"/>
                <w:noProof/>
                <w:lang w:val="vi-VN"/>
              </w:rPr>
              <w:t xml:space="preserve"> lý sản phẩm</w:t>
            </w:r>
            <w:r>
              <w:rPr>
                <w:noProof/>
                <w:webHidden/>
              </w:rPr>
              <w:tab/>
            </w:r>
            <w:r>
              <w:rPr>
                <w:noProof/>
                <w:webHidden/>
              </w:rPr>
              <w:fldChar w:fldCharType="begin"/>
            </w:r>
            <w:r>
              <w:rPr>
                <w:noProof/>
                <w:webHidden/>
              </w:rPr>
              <w:instrText xml:space="preserve"> PAGEREF _Toc233664937 \h </w:instrText>
            </w:r>
            <w:r>
              <w:rPr>
                <w:noProof/>
                <w:webHidden/>
              </w:rPr>
            </w:r>
            <w:r>
              <w:rPr>
                <w:noProof/>
                <w:webHidden/>
              </w:rPr>
              <w:fldChar w:fldCharType="separate"/>
            </w:r>
            <w:r>
              <w:rPr>
                <w:noProof/>
                <w:webHidden/>
              </w:rPr>
              <w:t>42</w:t>
            </w:r>
            <w:r>
              <w:rPr>
                <w:noProof/>
                <w:webHidden/>
              </w:rPr>
              <w:fldChar w:fldCharType="end"/>
            </w:r>
          </w:hyperlink>
        </w:p>
        <w:p w14:paraId="37A0BA33" w14:textId="77777777" w:rsidR="00FD71AE" w:rsidRDefault="00FD71AE">
          <w:pPr>
            <w:pStyle w:val="TOC3"/>
            <w:rPr>
              <w:rFonts w:asciiTheme="minorHAnsi" w:eastAsiaTheme="minorEastAsia" w:hAnsiTheme="minorHAnsi"/>
              <w:noProof/>
              <w:sz w:val="24"/>
              <w:szCs w:val="24"/>
            </w:rPr>
          </w:pPr>
          <w:hyperlink w:anchor="_Toc233664938" w:history="1">
            <w:r w:rsidRPr="003700AC">
              <w:rPr>
                <w:rStyle w:val="Hyperlink"/>
                <w:noProof/>
              </w:rPr>
              <w:t>3</w:t>
            </w:r>
            <w:r w:rsidRPr="003700AC">
              <w:rPr>
                <w:rStyle w:val="Hyperlink"/>
                <w:noProof/>
                <w:lang w:val="vi-VN"/>
              </w:rPr>
              <w:t xml:space="preserve">.2.17. </w:t>
            </w:r>
            <w:r w:rsidRPr="003700AC">
              <w:rPr>
                <w:rStyle w:val="Hyperlink"/>
                <w:noProof/>
              </w:rPr>
              <w:t>Quản lý voucher</w:t>
            </w:r>
            <w:r>
              <w:rPr>
                <w:noProof/>
                <w:webHidden/>
              </w:rPr>
              <w:tab/>
            </w:r>
            <w:r>
              <w:rPr>
                <w:noProof/>
                <w:webHidden/>
              </w:rPr>
              <w:fldChar w:fldCharType="begin"/>
            </w:r>
            <w:r>
              <w:rPr>
                <w:noProof/>
                <w:webHidden/>
              </w:rPr>
              <w:instrText xml:space="preserve"> PAGEREF _Toc233664938 \h </w:instrText>
            </w:r>
            <w:r>
              <w:rPr>
                <w:noProof/>
                <w:webHidden/>
              </w:rPr>
            </w:r>
            <w:r>
              <w:rPr>
                <w:noProof/>
                <w:webHidden/>
              </w:rPr>
              <w:fldChar w:fldCharType="separate"/>
            </w:r>
            <w:r>
              <w:rPr>
                <w:noProof/>
                <w:webHidden/>
              </w:rPr>
              <w:t>43</w:t>
            </w:r>
            <w:r>
              <w:rPr>
                <w:noProof/>
                <w:webHidden/>
              </w:rPr>
              <w:fldChar w:fldCharType="end"/>
            </w:r>
          </w:hyperlink>
        </w:p>
        <w:p w14:paraId="2C141503" w14:textId="77777777" w:rsidR="00FD71AE" w:rsidRDefault="00FD71AE">
          <w:pPr>
            <w:pStyle w:val="TOC3"/>
            <w:rPr>
              <w:rFonts w:asciiTheme="minorHAnsi" w:eastAsiaTheme="minorEastAsia" w:hAnsiTheme="minorHAnsi"/>
              <w:noProof/>
              <w:sz w:val="24"/>
              <w:szCs w:val="24"/>
            </w:rPr>
          </w:pPr>
          <w:hyperlink w:anchor="_Toc233664939" w:history="1">
            <w:r w:rsidRPr="003700AC">
              <w:rPr>
                <w:rStyle w:val="Hyperlink"/>
                <w:noProof/>
              </w:rPr>
              <w:t>3</w:t>
            </w:r>
            <w:r w:rsidRPr="003700AC">
              <w:rPr>
                <w:rStyle w:val="Hyperlink"/>
                <w:noProof/>
                <w:lang w:val="vi-VN"/>
              </w:rPr>
              <w:t xml:space="preserve">.2.18. </w:t>
            </w:r>
            <w:r w:rsidRPr="003700AC">
              <w:rPr>
                <w:rStyle w:val="Hyperlink"/>
                <w:noProof/>
              </w:rPr>
              <w:t>Quản lý người dùng</w:t>
            </w:r>
            <w:r>
              <w:rPr>
                <w:noProof/>
                <w:webHidden/>
              </w:rPr>
              <w:tab/>
            </w:r>
            <w:r>
              <w:rPr>
                <w:noProof/>
                <w:webHidden/>
              </w:rPr>
              <w:fldChar w:fldCharType="begin"/>
            </w:r>
            <w:r>
              <w:rPr>
                <w:noProof/>
                <w:webHidden/>
              </w:rPr>
              <w:instrText xml:space="preserve"> PAGEREF _Toc233664939 \h </w:instrText>
            </w:r>
            <w:r>
              <w:rPr>
                <w:noProof/>
                <w:webHidden/>
              </w:rPr>
            </w:r>
            <w:r>
              <w:rPr>
                <w:noProof/>
                <w:webHidden/>
              </w:rPr>
              <w:fldChar w:fldCharType="separate"/>
            </w:r>
            <w:r>
              <w:rPr>
                <w:noProof/>
                <w:webHidden/>
              </w:rPr>
              <w:t>44</w:t>
            </w:r>
            <w:r>
              <w:rPr>
                <w:noProof/>
                <w:webHidden/>
              </w:rPr>
              <w:fldChar w:fldCharType="end"/>
            </w:r>
          </w:hyperlink>
        </w:p>
        <w:p w14:paraId="1976EFCE" w14:textId="77777777" w:rsidR="00FD71AE" w:rsidRDefault="00FD71AE">
          <w:pPr>
            <w:pStyle w:val="TOC3"/>
            <w:rPr>
              <w:rFonts w:asciiTheme="minorHAnsi" w:eastAsiaTheme="minorEastAsia" w:hAnsiTheme="minorHAnsi"/>
              <w:noProof/>
              <w:sz w:val="24"/>
              <w:szCs w:val="24"/>
            </w:rPr>
          </w:pPr>
          <w:hyperlink w:anchor="_Toc233664940" w:history="1">
            <w:r w:rsidRPr="003700AC">
              <w:rPr>
                <w:rStyle w:val="Hyperlink"/>
                <w:rFonts w:cs="Times New Roman"/>
                <w:noProof/>
              </w:rPr>
              <w:t>3</w:t>
            </w:r>
            <w:r w:rsidRPr="003700AC">
              <w:rPr>
                <w:rStyle w:val="Hyperlink"/>
                <w:rFonts w:cs="Times New Roman"/>
                <w:noProof/>
                <w:lang w:val="vi-VN"/>
              </w:rPr>
              <w:t xml:space="preserve">.3.19. </w:t>
            </w:r>
            <w:r w:rsidRPr="003700AC">
              <w:rPr>
                <w:rStyle w:val="Hyperlink"/>
                <w:rFonts w:cs="Times New Roman"/>
                <w:noProof/>
              </w:rPr>
              <w:t>Quản lý banner</w:t>
            </w:r>
            <w:r>
              <w:rPr>
                <w:noProof/>
                <w:webHidden/>
              </w:rPr>
              <w:tab/>
            </w:r>
            <w:r>
              <w:rPr>
                <w:noProof/>
                <w:webHidden/>
              </w:rPr>
              <w:fldChar w:fldCharType="begin"/>
            </w:r>
            <w:r>
              <w:rPr>
                <w:noProof/>
                <w:webHidden/>
              </w:rPr>
              <w:instrText xml:space="preserve"> PAGEREF _Toc233664940 \h </w:instrText>
            </w:r>
            <w:r>
              <w:rPr>
                <w:noProof/>
                <w:webHidden/>
              </w:rPr>
            </w:r>
            <w:r>
              <w:rPr>
                <w:noProof/>
                <w:webHidden/>
              </w:rPr>
              <w:fldChar w:fldCharType="separate"/>
            </w:r>
            <w:r>
              <w:rPr>
                <w:noProof/>
                <w:webHidden/>
              </w:rPr>
              <w:t>46</w:t>
            </w:r>
            <w:r>
              <w:rPr>
                <w:noProof/>
                <w:webHidden/>
              </w:rPr>
              <w:fldChar w:fldCharType="end"/>
            </w:r>
          </w:hyperlink>
        </w:p>
        <w:p w14:paraId="02DA71E7" w14:textId="77777777" w:rsidR="00FD71AE" w:rsidRDefault="00FD71AE">
          <w:pPr>
            <w:pStyle w:val="TOC3"/>
            <w:rPr>
              <w:rFonts w:asciiTheme="minorHAnsi" w:eastAsiaTheme="minorEastAsia" w:hAnsiTheme="minorHAnsi"/>
              <w:noProof/>
              <w:sz w:val="24"/>
              <w:szCs w:val="24"/>
            </w:rPr>
          </w:pPr>
          <w:hyperlink w:anchor="_Toc233664941" w:history="1">
            <w:r w:rsidRPr="003700AC">
              <w:rPr>
                <w:rStyle w:val="Hyperlink"/>
                <w:noProof/>
                <w:lang w:val="vi-VN"/>
              </w:rPr>
              <w:t xml:space="preserve">3.3.20. </w:t>
            </w:r>
            <w:r w:rsidRPr="003700AC">
              <w:rPr>
                <w:rStyle w:val="Hyperlink"/>
                <w:noProof/>
              </w:rPr>
              <w:t>Quản lý đơn hàng</w:t>
            </w:r>
            <w:r>
              <w:rPr>
                <w:noProof/>
                <w:webHidden/>
              </w:rPr>
              <w:tab/>
            </w:r>
            <w:r>
              <w:rPr>
                <w:noProof/>
                <w:webHidden/>
              </w:rPr>
              <w:fldChar w:fldCharType="begin"/>
            </w:r>
            <w:r>
              <w:rPr>
                <w:noProof/>
                <w:webHidden/>
              </w:rPr>
              <w:instrText xml:space="preserve"> PAGEREF _Toc233664941 \h </w:instrText>
            </w:r>
            <w:r>
              <w:rPr>
                <w:noProof/>
                <w:webHidden/>
              </w:rPr>
            </w:r>
            <w:r>
              <w:rPr>
                <w:noProof/>
                <w:webHidden/>
              </w:rPr>
              <w:fldChar w:fldCharType="separate"/>
            </w:r>
            <w:r>
              <w:rPr>
                <w:noProof/>
                <w:webHidden/>
              </w:rPr>
              <w:t>47</w:t>
            </w:r>
            <w:r>
              <w:rPr>
                <w:noProof/>
                <w:webHidden/>
              </w:rPr>
              <w:fldChar w:fldCharType="end"/>
            </w:r>
          </w:hyperlink>
        </w:p>
        <w:p w14:paraId="11506A03" w14:textId="77777777" w:rsidR="00FD71AE" w:rsidRDefault="00FD71AE">
          <w:pPr>
            <w:pStyle w:val="TOC3"/>
            <w:rPr>
              <w:rFonts w:asciiTheme="minorHAnsi" w:eastAsiaTheme="minorEastAsia" w:hAnsiTheme="minorHAnsi"/>
              <w:noProof/>
              <w:sz w:val="24"/>
              <w:szCs w:val="24"/>
            </w:rPr>
          </w:pPr>
          <w:hyperlink w:anchor="_Toc233664942" w:history="1">
            <w:r w:rsidRPr="003700AC">
              <w:rPr>
                <w:rStyle w:val="Hyperlink"/>
                <w:noProof/>
                <w:lang w:val="vi-VN"/>
              </w:rPr>
              <w:t xml:space="preserve">3.3.21. </w:t>
            </w:r>
            <w:r w:rsidRPr="003700AC">
              <w:rPr>
                <w:rStyle w:val="Hyperlink"/>
                <w:noProof/>
              </w:rPr>
              <w:t>Quản lý trả hàng và giao dịch hoàn tiền</w:t>
            </w:r>
            <w:r>
              <w:rPr>
                <w:noProof/>
                <w:webHidden/>
              </w:rPr>
              <w:tab/>
            </w:r>
            <w:r>
              <w:rPr>
                <w:noProof/>
                <w:webHidden/>
              </w:rPr>
              <w:fldChar w:fldCharType="begin"/>
            </w:r>
            <w:r>
              <w:rPr>
                <w:noProof/>
                <w:webHidden/>
              </w:rPr>
              <w:instrText xml:space="preserve"> PAGEREF _Toc233664942 \h </w:instrText>
            </w:r>
            <w:r>
              <w:rPr>
                <w:noProof/>
                <w:webHidden/>
              </w:rPr>
            </w:r>
            <w:r>
              <w:rPr>
                <w:noProof/>
                <w:webHidden/>
              </w:rPr>
              <w:fldChar w:fldCharType="separate"/>
            </w:r>
            <w:r>
              <w:rPr>
                <w:noProof/>
                <w:webHidden/>
              </w:rPr>
              <w:t>49</w:t>
            </w:r>
            <w:r>
              <w:rPr>
                <w:noProof/>
                <w:webHidden/>
              </w:rPr>
              <w:fldChar w:fldCharType="end"/>
            </w:r>
          </w:hyperlink>
        </w:p>
        <w:p w14:paraId="54FFA652" w14:textId="77777777" w:rsidR="00FD71AE" w:rsidRDefault="00FD71AE">
          <w:pPr>
            <w:pStyle w:val="TOC3"/>
            <w:rPr>
              <w:rFonts w:asciiTheme="minorHAnsi" w:eastAsiaTheme="minorEastAsia" w:hAnsiTheme="minorHAnsi"/>
              <w:noProof/>
              <w:sz w:val="24"/>
              <w:szCs w:val="24"/>
            </w:rPr>
          </w:pPr>
          <w:hyperlink w:anchor="_Toc233664943" w:history="1">
            <w:r w:rsidRPr="003700AC">
              <w:rPr>
                <w:rStyle w:val="Hyperlink"/>
                <w:rFonts w:cs="Times New Roman"/>
                <w:noProof/>
              </w:rPr>
              <w:t>3</w:t>
            </w:r>
            <w:r w:rsidRPr="003700AC">
              <w:rPr>
                <w:rStyle w:val="Hyperlink"/>
                <w:rFonts w:cs="Times New Roman"/>
                <w:noProof/>
                <w:lang w:val="vi-VN"/>
              </w:rPr>
              <w:t xml:space="preserve">.3.22. </w:t>
            </w:r>
            <w:r w:rsidRPr="003700AC">
              <w:rPr>
                <w:rStyle w:val="Hyperlink"/>
                <w:rFonts w:cs="Times New Roman"/>
                <w:noProof/>
              </w:rPr>
              <w:t>Xuất</w:t>
            </w:r>
            <w:r w:rsidRPr="003700AC">
              <w:rPr>
                <w:rStyle w:val="Hyperlink"/>
                <w:rFonts w:cs="Times New Roman"/>
                <w:noProof/>
                <w:lang w:val="vi-VN"/>
              </w:rPr>
              <w:t xml:space="preserve"> danh sách </w:t>
            </w:r>
            <w:r w:rsidRPr="003700AC">
              <w:rPr>
                <w:rStyle w:val="Hyperlink"/>
                <w:rFonts w:cs="Times New Roman"/>
                <w:noProof/>
              </w:rPr>
              <w:t>sản phẩm ra file csv</w:t>
            </w:r>
            <w:r>
              <w:rPr>
                <w:noProof/>
                <w:webHidden/>
              </w:rPr>
              <w:tab/>
            </w:r>
            <w:r>
              <w:rPr>
                <w:noProof/>
                <w:webHidden/>
              </w:rPr>
              <w:fldChar w:fldCharType="begin"/>
            </w:r>
            <w:r>
              <w:rPr>
                <w:noProof/>
                <w:webHidden/>
              </w:rPr>
              <w:instrText xml:space="preserve"> PAGEREF _Toc233664943 \h </w:instrText>
            </w:r>
            <w:r>
              <w:rPr>
                <w:noProof/>
                <w:webHidden/>
              </w:rPr>
            </w:r>
            <w:r>
              <w:rPr>
                <w:noProof/>
                <w:webHidden/>
              </w:rPr>
              <w:fldChar w:fldCharType="separate"/>
            </w:r>
            <w:r>
              <w:rPr>
                <w:noProof/>
                <w:webHidden/>
              </w:rPr>
              <w:t>50</w:t>
            </w:r>
            <w:r>
              <w:rPr>
                <w:noProof/>
                <w:webHidden/>
              </w:rPr>
              <w:fldChar w:fldCharType="end"/>
            </w:r>
          </w:hyperlink>
        </w:p>
        <w:p w14:paraId="6E9C6F3A" w14:textId="77777777" w:rsidR="00FD71AE" w:rsidRDefault="00FD71AE">
          <w:pPr>
            <w:pStyle w:val="TOC3"/>
            <w:rPr>
              <w:rFonts w:asciiTheme="minorHAnsi" w:eastAsiaTheme="minorEastAsia" w:hAnsiTheme="minorHAnsi"/>
              <w:noProof/>
              <w:sz w:val="24"/>
              <w:szCs w:val="24"/>
            </w:rPr>
          </w:pPr>
          <w:hyperlink w:anchor="_Toc233664944" w:history="1">
            <w:r w:rsidRPr="003700AC">
              <w:rPr>
                <w:rStyle w:val="Hyperlink"/>
                <w:rFonts w:cs="Times New Roman"/>
                <w:noProof/>
              </w:rPr>
              <w:t>3</w:t>
            </w:r>
            <w:r w:rsidRPr="003700AC">
              <w:rPr>
                <w:rStyle w:val="Hyperlink"/>
                <w:rFonts w:cs="Times New Roman"/>
                <w:noProof/>
                <w:lang w:val="vi-VN"/>
              </w:rPr>
              <w:t xml:space="preserve">.3.23. </w:t>
            </w:r>
            <w:r w:rsidRPr="003700AC">
              <w:rPr>
                <w:rStyle w:val="Hyperlink"/>
                <w:rFonts w:cs="Times New Roman"/>
                <w:bCs/>
                <w:noProof/>
              </w:rPr>
              <w:t>Đối soát PayOS</w:t>
            </w:r>
            <w:r>
              <w:rPr>
                <w:noProof/>
                <w:webHidden/>
              </w:rPr>
              <w:tab/>
            </w:r>
            <w:r>
              <w:rPr>
                <w:noProof/>
                <w:webHidden/>
              </w:rPr>
              <w:fldChar w:fldCharType="begin"/>
            </w:r>
            <w:r>
              <w:rPr>
                <w:noProof/>
                <w:webHidden/>
              </w:rPr>
              <w:instrText xml:space="preserve"> PAGEREF _Toc233664944 \h </w:instrText>
            </w:r>
            <w:r>
              <w:rPr>
                <w:noProof/>
                <w:webHidden/>
              </w:rPr>
            </w:r>
            <w:r>
              <w:rPr>
                <w:noProof/>
                <w:webHidden/>
              </w:rPr>
              <w:fldChar w:fldCharType="separate"/>
            </w:r>
            <w:r>
              <w:rPr>
                <w:noProof/>
                <w:webHidden/>
              </w:rPr>
              <w:t>51</w:t>
            </w:r>
            <w:r>
              <w:rPr>
                <w:noProof/>
                <w:webHidden/>
              </w:rPr>
              <w:fldChar w:fldCharType="end"/>
            </w:r>
          </w:hyperlink>
        </w:p>
        <w:p w14:paraId="0264034D" w14:textId="77777777" w:rsidR="00FD71AE" w:rsidRDefault="00FD71AE">
          <w:pPr>
            <w:pStyle w:val="TOC3"/>
            <w:rPr>
              <w:rFonts w:asciiTheme="minorHAnsi" w:eastAsiaTheme="minorEastAsia" w:hAnsiTheme="minorHAnsi"/>
              <w:noProof/>
              <w:sz w:val="24"/>
              <w:szCs w:val="24"/>
            </w:rPr>
          </w:pPr>
          <w:hyperlink w:anchor="_Toc233664945" w:history="1">
            <w:r w:rsidRPr="003700AC">
              <w:rPr>
                <w:rStyle w:val="Hyperlink"/>
                <w:rFonts w:cs="Times New Roman"/>
                <w:noProof/>
              </w:rPr>
              <w:t>3</w:t>
            </w:r>
            <w:r w:rsidRPr="003700AC">
              <w:rPr>
                <w:rStyle w:val="Hyperlink"/>
                <w:rFonts w:cs="Times New Roman"/>
                <w:noProof/>
                <w:lang w:val="vi-VN"/>
              </w:rPr>
              <w:t xml:space="preserve">.3.24. </w:t>
            </w:r>
            <w:r w:rsidRPr="003700AC">
              <w:rPr>
                <w:rStyle w:val="Hyperlink"/>
                <w:rFonts w:cs="Times New Roman"/>
                <w:bCs/>
                <w:noProof/>
              </w:rPr>
              <w:t>Xem dashboard/tổng quan</w:t>
            </w:r>
            <w:r>
              <w:rPr>
                <w:noProof/>
                <w:webHidden/>
              </w:rPr>
              <w:tab/>
            </w:r>
            <w:r>
              <w:rPr>
                <w:noProof/>
                <w:webHidden/>
              </w:rPr>
              <w:fldChar w:fldCharType="begin"/>
            </w:r>
            <w:r>
              <w:rPr>
                <w:noProof/>
                <w:webHidden/>
              </w:rPr>
              <w:instrText xml:space="preserve"> PAGEREF _Toc233664945 \h </w:instrText>
            </w:r>
            <w:r>
              <w:rPr>
                <w:noProof/>
                <w:webHidden/>
              </w:rPr>
            </w:r>
            <w:r>
              <w:rPr>
                <w:noProof/>
                <w:webHidden/>
              </w:rPr>
              <w:fldChar w:fldCharType="separate"/>
            </w:r>
            <w:r>
              <w:rPr>
                <w:noProof/>
                <w:webHidden/>
              </w:rPr>
              <w:t>53</w:t>
            </w:r>
            <w:r>
              <w:rPr>
                <w:noProof/>
                <w:webHidden/>
              </w:rPr>
              <w:fldChar w:fldCharType="end"/>
            </w:r>
          </w:hyperlink>
        </w:p>
        <w:p w14:paraId="51DF64EF" w14:textId="77777777" w:rsidR="00FD71AE" w:rsidRDefault="00FD71AE">
          <w:pPr>
            <w:pStyle w:val="TOC3"/>
            <w:rPr>
              <w:rFonts w:asciiTheme="minorHAnsi" w:eastAsiaTheme="minorEastAsia" w:hAnsiTheme="minorHAnsi"/>
              <w:noProof/>
              <w:sz w:val="24"/>
              <w:szCs w:val="24"/>
            </w:rPr>
          </w:pPr>
          <w:hyperlink w:anchor="_Toc233664946" w:history="1">
            <w:r w:rsidRPr="003700AC">
              <w:rPr>
                <w:rStyle w:val="Hyperlink"/>
                <w:rFonts w:cs="Times New Roman"/>
                <w:noProof/>
              </w:rPr>
              <w:t>3</w:t>
            </w:r>
            <w:r w:rsidRPr="003700AC">
              <w:rPr>
                <w:rStyle w:val="Hyperlink"/>
                <w:rFonts w:cs="Times New Roman"/>
                <w:noProof/>
                <w:lang w:val="vi-VN"/>
              </w:rPr>
              <w:t xml:space="preserve">.3.25. </w:t>
            </w:r>
            <w:r w:rsidRPr="003700AC">
              <w:rPr>
                <w:rStyle w:val="Hyperlink"/>
                <w:rFonts w:cs="Times New Roman"/>
                <w:bCs/>
                <w:noProof/>
              </w:rPr>
              <w:t>Xem thông</w:t>
            </w:r>
            <w:r w:rsidRPr="003700AC">
              <w:rPr>
                <w:rStyle w:val="Hyperlink"/>
                <w:rFonts w:cs="Times New Roman"/>
                <w:bCs/>
                <w:noProof/>
                <w:lang w:val="vi-VN"/>
              </w:rPr>
              <w:t xml:space="preserve"> báo</w:t>
            </w:r>
            <w:r>
              <w:rPr>
                <w:noProof/>
                <w:webHidden/>
              </w:rPr>
              <w:tab/>
            </w:r>
            <w:r>
              <w:rPr>
                <w:noProof/>
                <w:webHidden/>
              </w:rPr>
              <w:fldChar w:fldCharType="begin"/>
            </w:r>
            <w:r>
              <w:rPr>
                <w:noProof/>
                <w:webHidden/>
              </w:rPr>
              <w:instrText xml:space="preserve"> PAGEREF _Toc233664946 \h </w:instrText>
            </w:r>
            <w:r>
              <w:rPr>
                <w:noProof/>
                <w:webHidden/>
              </w:rPr>
            </w:r>
            <w:r>
              <w:rPr>
                <w:noProof/>
                <w:webHidden/>
              </w:rPr>
              <w:fldChar w:fldCharType="separate"/>
            </w:r>
            <w:r>
              <w:rPr>
                <w:noProof/>
                <w:webHidden/>
              </w:rPr>
              <w:t>55</w:t>
            </w:r>
            <w:r>
              <w:rPr>
                <w:noProof/>
                <w:webHidden/>
              </w:rPr>
              <w:fldChar w:fldCharType="end"/>
            </w:r>
          </w:hyperlink>
        </w:p>
        <w:p w14:paraId="022FF501" w14:textId="77777777" w:rsidR="00FD71AE" w:rsidRDefault="00FD71AE">
          <w:pPr>
            <w:pStyle w:val="TOC2"/>
            <w:rPr>
              <w:rFonts w:asciiTheme="minorHAnsi" w:eastAsiaTheme="minorEastAsia" w:hAnsiTheme="minorHAnsi"/>
              <w:noProof/>
              <w:sz w:val="24"/>
              <w:szCs w:val="24"/>
            </w:rPr>
          </w:pPr>
          <w:hyperlink w:anchor="_Toc233664947" w:history="1">
            <w:r w:rsidRPr="003700AC">
              <w:rPr>
                <w:rStyle w:val="Hyperlink"/>
                <w:noProof/>
              </w:rPr>
              <w:t>3.4. THIẾT KẾ LUỒNG AI PHÂN TÍCH HÀNH VI NGƯỜI DÙNG</w:t>
            </w:r>
            <w:r>
              <w:rPr>
                <w:noProof/>
                <w:webHidden/>
              </w:rPr>
              <w:tab/>
            </w:r>
            <w:r>
              <w:rPr>
                <w:noProof/>
                <w:webHidden/>
              </w:rPr>
              <w:fldChar w:fldCharType="begin"/>
            </w:r>
            <w:r>
              <w:rPr>
                <w:noProof/>
                <w:webHidden/>
              </w:rPr>
              <w:instrText xml:space="preserve"> PAGEREF _Toc233664947 \h </w:instrText>
            </w:r>
            <w:r>
              <w:rPr>
                <w:noProof/>
                <w:webHidden/>
              </w:rPr>
            </w:r>
            <w:r>
              <w:rPr>
                <w:noProof/>
                <w:webHidden/>
              </w:rPr>
              <w:fldChar w:fldCharType="separate"/>
            </w:r>
            <w:r>
              <w:rPr>
                <w:noProof/>
                <w:webHidden/>
              </w:rPr>
              <w:t>56</w:t>
            </w:r>
            <w:r>
              <w:rPr>
                <w:noProof/>
                <w:webHidden/>
              </w:rPr>
              <w:fldChar w:fldCharType="end"/>
            </w:r>
          </w:hyperlink>
        </w:p>
        <w:p w14:paraId="04D6D91F" w14:textId="77777777" w:rsidR="00FD71AE" w:rsidRDefault="00FD71AE">
          <w:pPr>
            <w:pStyle w:val="TOC2"/>
            <w:rPr>
              <w:rFonts w:asciiTheme="minorHAnsi" w:eastAsiaTheme="minorEastAsia" w:hAnsiTheme="minorHAnsi"/>
              <w:noProof/>
              <w:sz w:val="24"/>
              <w:szCs w:val="24"/>
            </w:rPr>
          </w:pPr>
          <w:hyperlink w:anchor="_Toc233664948" w:history="1">
            <w:r w:rsidRPr="003700AC">
              <w:rPr>
                <w:rStyle w:val="Hyperlink"/>
                <w:noProof/>
              </w:rPr>
              <w:t>3.5. THIẾT KẾ CƠ SỞ DỮ LIỆU</w:t>
            </w:r>
            <w:r>
              <w:rPr>
                <w:noProof/>
                <w:webHidden/>
              </w:rPr>
              <w:tab/>
            </w:r>
            <w:r>
              <w:rPr>
                <w:noProof/>
                <w:webHidden/>
              </w:rPr>
              <w:fldChar w:fldCharType="begin"/>
            </w:r>
            <w:r>
              <w:rPr>
                <w:noProof/>
                <w:webHidden/>
              </w:rPr>
              <w:instrText xml:space="preserve"> PAGEREF _Toc233664948 \h </w:instrText>
            </w:r>
            <w:r>
              <w:rPr>
                <w:noProof/>
                <w:webHidden/>
              </w:rPr>
            </w:r>
            <w:r>
              <w:rPr>
                <w:noProof/>
                <w:webHidden/>
              </w:rPr>
              <w:fldChar w:fldCharType="separate"/>
            </w:r>
            <w:r>
              <w:rPr>
                <w:noProof/>
                <w:webHidden/>
              </w:rPr>
              <w:t>58</w:t>
            </w:r>
            <w:r>
              <w:rPr>
                <w:noProof/>
                <w:webHidden/>
              </w:rPr>
              <w:fldChar w:fldCharType="end"/>
            </w:r>
          </w:hyperlink>
        </w:p>
        <w:p w14:paraId="41541EC1" w14:textId="77777777" w:rsidR="00FD71AE" w:rsidRDefault="00FD71AE">
          <w:pPr>
            <w:pStyle w:val="TOC3"/>
            <w:rPr>
              <w:rFonts w:asciiTheme="minorHAnsi" w:eastAsiaTheme="minorEastAsia" w:hAnsiTheme="minorHAnsi"/>
              <w:noProof/>
              <w:sz w:val="24"/>
              <w:szCs w:val="24"/>
            </w:rPr>
          </w:pPr>
          <w:hyperlink w:anchor="_Toc233664949" w:history="1">
            <w:r w:rsidRPr="003700AC">
              <w:rPr>
                <w:rStyle w:val="Hyperlink"/>
                <w:rFonts w:cs="Times New Roman"/>
                <w:noProof/>
                <w:lang w:val="vi-VN"/>
              </w:rPr>
              <w:t>3.5.1. Sơ đồ thiết kế cơ sở dữ liệu</w:t>
            </w:r>
            <w:r>
              <w:rPr>
                <w:noProof/>
                <w:webHidden/>
              </w:rPr>
              <w:tab/>
            </w:r>
            <w:r>
              <w:rPr>
                <w:noProof/>
                <w:webHidden/>
              </w:rPr>
              <w:fldChar w:fldCharType="begin"/>
            </w:r>
            <w:r>
              <w:rPr>
                <w:noProof/>
                <w:webHidden/>
              </w:rPr>
              <w:instrText xml:space="preserve"> PAGEREF _Toc233664949 \h </w:instrText>
            </w:r>
            <w:r>
              <w:rPr>
                <w:noProof/>
                <w:webHidden/>
              </w:rPr>
            </w:r>
            <w:r>
              <w:rPr>
                <w:noProof/>
                <w:webHidden/>
              </w:rPr>
              <w:fldChar w:fldCharType="separate"/>
            </w:r>
            <w:r>
              <w:rPr>
                <w:noProof/>
                <w:webHidden/>
              </w:rPr>
              <w:t>58</w:t>
            </w:r>
            <w:r>
              <w:rPr>
                <w:noProof/>
                <w:webHidden/>
              </w:rPr>
              <w:fldChar w:fldCharType="end"/>
            </w:r>
          </w:hyperlink>
        </w:p>
        <w:p w14:paraId="532CAE31" w14:textId="77777777" w:rsidR="00FD71AE" w:rsidRDefault="00FD71AE">
          <w:pPr>
            <w:pStyle w:val="TOC3"/>
            <w:rPr>
              <w:rFonts w:asciiTheme="minorHAnsi" w:eastAsiaTheme="minorEastAsia" w:hAnsiTheme="minorHAnsi"/>
              <w:noProof/>
              <w:sz w:val="24"/>
              <w:szCs w:val="24"/>
            </w:rPr>
          </w:pPr>
          <w:hyperlink w:anchor="_Toc233664950" w:history="1">
            <w:r w:rsidRPr="003700AC">
              <w:rPr>
                <w:rStyle w:val="Hyperlink"/>
                <w:rFonts w:cs="Times New Roman"/>
                <w:noProof/>
                <w:lang w:val="vi-VN"/>
              </w:rPr>
              <w:t>3.5.2. Mô tả thiết kế cơ sở dữ liệu</w:t>
            </w:r>
            <w:r>
              <w:rPr>
                <w:noProof/>
                <w:webHidden/>
              </w:rPr>
              <w:tab/>
            </w:r>
            <w:r>
              <w:rPr>
                <w:noProof/>
                <w:webHidden/>
              </w:rPr>
              <w:fldChar w:fldCharType="begin"/>
            </w:r>
            <w:r>
              <w:rPr>
                <w:noProof/>
                <w:webHidden/>
              </w:rPr>
              <w:instrText xml:space="preserve"> PAGEREF _Toc233664950 \h </w:instrText>
            </w:r>
            <w:r>
              <w:rPr>
                <w:noProof/>
                <w:webHidden/>
              </w:rPr>
            </w:r>
            <w:r>
              <w:rPr>
                <w:noProof/>
                <w:webHidden/>
              </w:rPr>
              <w:fldChar w:fldCharType="separate"/>
            </w:r>
            <w:r>
              <w:rPr>
                <w:noProof/>
                <w:webHidden/>
              </w:rPr>
              <w:t>59</w:t>
            </w:r>
            <w:r>
              <w:rPr>
                <w:noProof/>
                <w:webHidden/>
              </w:rPr>
              <w:fldChar w:fldCharType="end"/>
            </w:r>
          </w:hyperlink>
        </w:p>
        <w:p w14:paraId="7423616B" w14:textId="77777777" w:rsidR="00FD71AE" w:rsidRDefault="00FD71AE">
          <w:pPr>
            <w:pStyle w:val="TOC4"/>
            <w:tabs>
              <w:tab w:val="left" w:pos="1920"/>
              <w:tab w:val="right" w:leader="dot" w:pos="9386"/>
            </w:tabs>
            <w:rPr>
              <w:noProof/>
            </w:rPr>
          </w:pPr>
          <w:hyperlink w:anchor="_Toc233664961" w:history="1">
            <w:r w:rsidRPr="003700AC">
              <w:rPr>
                <w:rStyle w:val="Hyperlink"/>
                <w:noProof/>
              </w:rPr>
              <w:t>3.5.2.1.</w:t>
            </w:r>
            <w:r>
              <w:rPr>
                <w:noProof/>
              </w:rPr>
              <w:tab/>
            </w:r>
            <w:r w:rsidRPr="003700AC">
              <w:rPr>
                <w:rStyle w:val="Hyperlink"/>
                <w:noProof/>
              </w:rPr>
              <w:t>User (users)</w:t>
            </w:r>
            <w:r>
              <w:rPr>
                <w:noProof/>
                <w:webHidden/>
              </w:rPr>
              <w:tab/>
            </w:r>
            <w:r>
              <w:rPr>
                <w:noProof/>
                <w:webHidden/>
              </w:rPr>
              <w:fldChar w:fldCharType="begin"/>
            </w:r>
            <w:r>
              <w:rPr>
                <w:noProof/>
                <w:webHidden/>
              </w:rPr>
              <w:instrText xml:space="preserve"> PAGEREF _Toc233664961 \h </w:instrText>
            </w:r>
            <w:r>
              <w:rPr>
                <w:noProof/>
                <w:webHidden/>
              </w:rPr>
            </w:r>
            <w:r>
              <w:rPr>
                <w:noProof/>
                <w:webHidden/>
              </w:rPr>
              <w:fldChar w:fldCharType="separate"/>
            </w:r>
            <w:r>
              <w:rPr>
                <w:noProof/>
                <w:webHidden/>
              </w:rPr>
              <w:t>59</w:t>
            </w:r>
            <w:r>
              <w:rPr>
                <w:noProof/>
                <w:webHidden/>
              </w:rPr>
              <w:fldChar w:fldCharType="end"/>
            </w:r>
          </w:hyperlink>
        </w:p>
        <w:p w14:paraId="0C5D3AFD" w14:textId="77777777" w:rsidR="00FD71AE" w:rsidRDefault="00FD71AE">
          <w:pPr>
            <w:pStyle w:val="TOC4"/>
            <w:tabs>
              <w:tab w:val="left" w:pos="1920"/>
              <w:tab w:val="right" w:leader="dot" w:pos="9386"/>
            </w:tabs>
            <w:rPr>
              <w:noProof/>
            </w:rPr>
          </w:pPr>
          <w:hyperlink w:anchor="_Toc233664962" w:history="1">
            <w:r w:rsidRPr="003700AC">
              <w:rPr>
                <w:rStyle w:val="Hyperlink"/>
                <w:noProof/>
                <w:lang w:val="vi-VN"/>
              </w:rPr>
              <w:t>3.5.2.2.</w:t>
            </w:r>
            <w:r>
              <w:rPr>
                <w:noProof/>
              </w:rPr>
              <w:tab/>
            </w:r>
            <w:r w:rsidRPr="003700AC">
              <w:rPr>
                <w:rStyle w:val="Hyperlink"/>
                <w:noProof/>
              </w:rPr>
              <w:t>RefreshToken (refresh_tokens</w:t>
            </w:r>
            <w:r w:rsidRPr="003700AC">
              <w:rPr>
                <w:rStyle w:val="Hyperlink"/>
                <w:noProof/>
                <w:lang w:val="vi-VN"/>
              </w:rPr>
              <w:t>)</w:t>
            </w:r>
            <w:r>
              <w:rPr>
                <w:noProof/>
                <w:webHidden/>
              </w:rPr>
              <w:tab/>
            </w:r>
            <w:r>
              <w:rPr>
                <w:noProof/>
                <w:webHidden/>
              </w:rPr>
              <w:fldChar w:fldCharType="begin"/>
            </w:r>
            <w:r>
              <w:rPr>
                <w:noProof/>
                <w:webHidden/>
              </w:rPr>
              <w:instrText xml:space="preserve"> PAGEREF _Toc233664962 \h </w:instrText>
            </w:r>
            <w:r>
              <w:rPr>
                <w:noProof/>
                <w:webHidden/>
              </w:rPr>
            </w:r>
            <w:r>
              <w:rPr>
                <w:noProof/>
                <w:webHidden/>
              </w:rPr>
              <w:fldChar w:fldCharType="separate"/>
            </w:r>
            <w:r>
              <w:rPr>
                <w:noProof/>
                <w:webHidden/>
              </w:rPr>
              <w:t>59</w:t>
            </w:r>
            <w:r>
              <w:rPr>
                <w:noProof/>
                <w:webHidden/>
              </w:rPr>
              <w:fldChar w:fldCharType="end"/>
            </w:r>
          </w:hyperlink>
        </w:p>
        <w:p w14:paraId="6FACABC9" w14:textId="77777777" w:rsidR="00FD71AE" w:rsidRDefault="00FD71AE">
          <w:pPr>
            <w:pStyle w:val="TOC4"/>
            <w:tabs>
              <w:tab w:val="left" w:pos="1920"/>
              <w:tab w:val="right" w:leader="dot" w:pos="9386"/>
            </w:tabs>
            <w:rPr>
              <w:noProof/>
            </w:rPr>
          </w:pPr>
          <w:hyperlink w:anchor="_Toc233664963" w:history="1">
            <w:r w:rsidRPr="003700AC">
              <w:rPr>
                <w:rStyle w:val="Hyperlink"/>
                <w:noProof/>
              </w:rPr>
              <w:t>3.5.2.3.</w:t>
            </w:r>
            <w:r>
              <w:rPr>
                <w:noProof/>
              </w:rPr>
              <w:tab/>
            </w:r>
            <w:r w:rsidRPr="003700AC">
              <w:rPr>
                <w:rStyle w:val="Hyperlink"/>
                <w:noProof/>
              </w:rPr>
              <w:t>Role (roles)</w:t>
            </w:r>
            <w:r>
              <w:rPr>
                <w:noProof/>
                <w:webHidden/>
              </w:rPr>
              <w:tab/>
            </w:r>
            <w:r>
              <w:rPr>
                <w:noProof/>
                <w:webHidden/>
              </w:rPr>
              <w:fldChar w:fldCharType="begin"/>
            </w:r>
            <w:r>
              <w:rPr>
                <w:noProof/>
                <w:webHidden/>
              </w:rPr>
              <w:instrText xml:space="preserve"> PAGEREF _Toc233664963 \h </w:instrText>
            </w:r>
            <w:r>
              <w:rPr>
                <w:noProof/>
                <w:webHidden/>
              </w:rPr>
            </w:r>
            <w:r>
              <w:rPr>
                <w:noProof/>
                <w:webHidden/>
              </w:rPr>
              <w:fldChar w:fldCharType="separate"/>
            </w:r>
            <w:r>
              <w:rPr>
                <w:noProof/>
                <w:webHidden/>
              </w:rPr>
              <w:t>60</w:t>
            </w:r>
            <w:r>
              <w:rPr>
                <w:noProof/>
                <w:webHidden/>
              </w:rPr>
              <w:fldChar w:fldCharType="end"/>
            </w:r>
          </w:hyperlink>
        </w:p>
        <w:p w14:paraId="4E4740D8" w14:textId="77777777" w:rsidR="00FD71AE" w:rsidRDefault="00FD71AE">
          <w:pPr>
            <w:pStyle w:val="TOC4"/>
            <w:tabs>
              <w:tab w:val="left" w:pos="1920"/>
              <w:tab w:val="right" w:leader="dot" w:pos="9386"/>
            </w:tabs>
            <w:rPr>
              <w:noProof/>
            </w:rPr>
          </w:pPr>
          <w:hyperlink w:anchor="_Toc233664964" w:history="1">
            <w:r w:rsidRPr="003700AC">
              <w:rPr>
                <w:rStyle w:val="Hyperlink"/>
                <w:noProof/>
                <w:lang w:val="vi-VN"/>
              </w:rPr>
              <w:t>3.5.2.4.</w:t>
            </w:r>
            <w:r>
              <w:rPr>
                <w:noProof/>
              </w:rPr>
              <w:tab/>
            </w:r>
            <w:r w:rsidRPr="003700AC">
              <w:rPr>
                <w:rStyle w:val="Hyperlink"/>
                <w:noProof/>
              </w:rPr>
              <w:t>UserRole (user_roles</w:t>
            </w:r>
            <w:r w:rsidRPr="003700AC">
              <w:rPr>
                <w:rStyle w:val="Hyperlink"/>
                <w:noProof/>
                <w:lang w:val="vi-VN"/>
              </w:rPr>
              <w:t>)</w:t>
            </w:r>
            <w:r>
              <w:rPr>
                <w:noProof/>
                <w:webHidden/>
              </w:rPr>
              <w:tab/>
            </w:r>
            <w:r>
              <w:rPr>
                <w:noProof/>
                <w:webHidden/>
              </w:rPr>
              <w:fldChar w:fldCharType="begin"/>
            </w:r>
            <w:r>
              <w:rPr>
                <w:noProof/>
                <w:webHidden/>
              </w:rPr>
              <w:instrText xml:space="preserve"> PAGEREF _Toc233664964 \h </w:instrText>
            </w:r>
            <w:r>
              <w:rPr>
                <w:noProof/>
                <w:webHidden/>
              </w:rPr>
            </w:r>
            <w:r>
              <w:rPr>
                <w:noProof/>
                <w:webHidden/>
              </w:rPr>
              <w:fldChar w:fldCharType="separate"/>
            </w:r>
            <w:r>
              <w:rPr>
                <w:noProof/>
                <w:webHidden/>
              </w:rPr>
              <w:t>60</w:t>
            </w:r>
            <w:r>
              <w:rPr>
                <w:noProof/>
                <w:webHidden/>
              </w:rPr>
              <w:fldChar w:fldCharType="end"/>
            </w:r>
          </w:hyperlink>
        </w:p>
        <w:p w14:paraId="1E8F7E01" w14:textId="77777777" w:rsidR="00FD71AE" w:rsidRDefault="00FD71AE">
          <w:pPr>
            <w:pStyle w:val="TOC4"/>
            <w:tabs>
              <w:tab w:val="left" w:pos="1920"/>
              <w:tab w:val="right" w:leader="dot" w:pos="9386"/>
            </w:tabs>
            <w:rPr>
              <w:noProof/>
            </w:rPr>
          </w:pPr>
          <w:hyperlink w:anchor="_Toc233664965" w:history="1">
            <w:r w:rsidRPr="003700AC">
              <w:rPr>
                <w:rStyle w:val="Hyperlink"/>
                <w:noProof/>
              </w:rPr>
              <w:t>3.5.2.5.</w:t>
            </w:r>
            <w:r>
              <w:rPr>
                <w:noProof/>
              </w:rPr>
              <w:tab/>
            </w:r>
            <w:r w:rsidRPr="003700AC">
              <w:rPr>
                <w:rStyle w:val="Hyperlink"/>
                <w:noProof/>
              </w:rPr>
              <w:t>UserAddress (user_addresses)</w:t>
            </w:r>
            <w:r>
              <w:rPr>
                <w:noProof/>
                <w:webHidden/>
              </w:rPr>
              <w:tab/>
            </w:r>
            <w:r>
              <w:rPr>
                <w:noProof/>
                <w:webHidden/>
              </w:rPr>
              <w:fldChar w:fldCharType="begin"/>
            </w:r>
            <w:r>
              <w:rPr>
                <w:noProof/>
                <w:webHidden/>
              </w:rPr>
              <w:instrText xml:space="preserve"> PAGEREF _Toc233664965 \h </w:instrText>
            </w:r>
            <w:r>
              <w:rPr>
                <w:noProof/>
                <w:webHidden/>
              </w:rPr>
            </w:r>
            <w:r>
              <w:rPr>
                <w:noProof/>
                <w:webHidden/>
              </w:rPr>
              <w:fldChar w:fldCharType="separate"/>
            </w:r>
            <w:r>
              <w:rPr>
                <w:noProof/>
                <w:webHidden/>
              </w:rPr>
              <w:t>60</w:t>
            </w:r>
            <w:r>
              <w:rPr>
                <w:noProof/>
                <w:webHidden/>
              </w:rPr>
              <w:fldChar w:fldCharType="end"/>
            </w:r>
          </w:hyperlink>
        </w:p>
        <w:p w14:paraId="01E1B68C" w14:textId="77777777" w:rsidR="00FD71AE" w:rsidRDefault="00FD71AE">
          <w:pPr>
            <w:pStyle w:val="TOC4"/>
            <w:tabs>
              <w:tab w:val="left" w:pos="1920"/>
              <w:tab w:val="right" w:leader="dot" w:pos="9386"/>
            </w:tabs>
            <w:rPr>
              <w:noProof/>
            </w:rPr>
          </w:pPr>
          <w:hyperlink w:anchor="_Toc233664968" w:history="1">
            <w:r w:rsidRPr="003700AC">
              <w:rPr>
                <w:rStyle w:val="Hyperlink"/>
                <w:noProof/>
              </w:rPr>
              <w:t>3.5.2.6.</w:t>
            </w:r>
            <w:r>
              <w:rPr>
                <w:noProof/>
              </w:rPr>
              <w:tab/>
            </w:r>
            <w:r w:rsidRPr="003700AC">
              <w:rPr>
                <w:rStyle w:val="Hyperlink"/>
                <w:noProof/>
              </w:rPr>
              <w:t>Product (products)</w:t>
            </w:r>
            <w:r>
              <w:rPr>
                <w:noProof/>
                <w:webHidden/>
              </w:rPr>
              <w:tab/>
            </w:r>
            <w:r>
              <w:rPr>
                <w:noProof/>
                <w:webHidden/>
              </w:rPr>
              <w:fldChar w:fldCharType="begin"/>
            </w:r>
            <w:r>
              <w:rPr>
                <w:noProof/>
                <w:webHidden/>
              </w:rPr>
              <w:instrText xml:space="preserve"> PAGEREF _Toc233664968 \h </w:instrText>
            </w:r>
            <w:r>
              <w:rPr>
                <w:noProof/>
                <w:webHidden/>
              </w:rPr>
            </w:r>
            <w:r>
              <w:rPr>
                <w:noProof/>
                <w:webHidden/>
              </w:rPr>
              <w:fldChar w:fldCharType="separate"/>
            </w:r>
            <w:r>
              <w:rPr>
                <w:noProof/>
                <w:webHidden/>
              </w:rPr>
              <w:t>61</w:t>
            </w:r>
            <w:r>
              <w:rPr>
                <w:noProof/>
                <w:webHidden/>
              </w:rPr>
              <w:fldChar w:fldCharType="end"/>
            </w:r>
          </w:hyperlink>
        </w:p>
        <w:p w14:paraId="4B24C597" w14:textId="77777777" w:rsidR="00FD71AE" w:rsidRDefault="00FD71AE">
          <w:pPr>
            <w:pStyle w:val="TOC4"/>
            <w:tabs>
              <w:tab w:val="left" w:pos="1920"/>
              <w:tab w:val="right" w:leader="dot" w:pos="9386"/>
            </w:tabs>
            <w:rPr>
              <w:noProof/>
            </w:rPr>
          </w:pPr>
          <w:hyperlink w:anchor="_Toc233664969" w:history="1">
            <w:r w:rsidRPr="003700AC">
              <w:rPr>
                <w:rStyle w:val="Hyperlink"/>
                <w:noProof/>
                <w:lang w:val="vi-VN"/>
              </w:rPr>
              <w:t>3.5.2.7.</w:t>
            </w:r>
            <w:r>
              <w:rPr>
                <w:noProof/>
              </w:rPr>
              <w:tab/>
            </w:r>
            <w:r w:rsidRPr="003700AC">
              <w:rPr>
                <w:rStyle w:val="Hyperlink"/>
                <w:noProof/>
              </w:rPr>
              <w:t>ProductVariant (product_variants)</w:t>
            </w:r>
            <w:r>
              <w:rPr>
                <w:noProof/>
                <w:webHidden/>
              </w:rPr>
              <w:tab/>
            </w:r>
            <w:r>
              <w:rPr>
                <w:noProof/>
                <w:webHidden/>
              </w:rPr>
              <w:fldChar w:fldCharType="begin"/>
            </w:r>
            <w:r>
              <w:rPr>
                <w:noProof/>
                <w:webHidden/>
              </w:rPr>
              <w:instrText xml:space="preserve"> PAGEREF _Toc233664969 \h </w:instrText>
            </w:r>
            <w:r>
              <w:rPr>
                <w:noProof/>
                <w:webHidden/>
              </w:rPr>
            </w:r>
            <w:r>
              <w:rPr>
                <w:noProof/>
                <w:webHidden/>
              </w:rPr>
              <w:fldChar w:fldCharType="separate"/>
            </w:r>
            <w:r>
              <w:rPr>
                <w:noProof/>
                <w:webHidden/>
              </w:rPr>
              <w:t>62</w:t>
            </w:r>
            <w:r>
              <w:rPr>
                <w:noProof/>
                <w:webHidden/>
              </w:rPr>
              <w:fldChar w:fldCharType="end"/>
            </w:r>
          </w:hyperlink>
        </w:p>
        <w:p w14:paraId="5CBD1C8E" w14:textId="77777777" w:rsidR="00FD71AE" w:rsidRDefault="00FD71AE">
          <w:pPr>
            <w:pStyle w:val="TOC4"/>
            <w:tabs>
              <w:tab w:val="left" w:pos="1920"/>
              <w:tab w:val="right" w:leader="dot" w:pos="9386"/>
            </w:tabs>
            <w:rPr>
              <w:noProof/>
            </w:rPr>
          </w:pPr>
          <w:hyperlink w:anchor="_Toc233664970" w:history="1">
            <w:r w:rsidRPr="003700AC">
              <w:rPr>
                <w:rStyle w:val="Hyperlink"/>
                <w:noProof/>
              </w:rPr>
              <w:t>3.5.2.8.</w:t>
            </w:r>
            <w:r>
              <w:rPr>
                <w:noProof/>
              </w:rPr>
              <w:tab/>
            </w:r>
            <w:r w:rsidRPr="003700AC">
              <w:rPr>
                <w:rStyle w:val="Hyperlink"/>
                <w:noProof/>
              </w:rPr>
              <w:t>ProductImage (product_images)</w:t>
            </w:r>
            <w:r>
              <w:rPr>
                <w:noProof/>
                <w:webHidden/>
              </w:rPr>
              <w:tab/>
            </w:r>
            <w:r>
              <w:rPr>
                <w:noProof/>
                <w:webHidden/>
              </w:rPr>
              <w:fldChar w:fldCharType="begin"/>
            </w:r>
            <w:r>
              <w:rPr>
                <w:noProof/>
                <w:webHidden/>
              </w:rPr>
              <w:instrText xml:space="preserve"> PAGEREF _Toc233664970 \h </w:instrText>
            </w:r>
            <w:r>
              <w:rPr>
                <w:noProof/>
                <w:webHidden/>
              </w:rPr>
            </w:r>
            <w:r>
              <w:rPr>
                <w:noProof/>
                <w:webHidden/>
              </w:rPr>
              <w:fldChar w:fldCharType="separate"/>
            </w:r>
            <w:r>
              <w:rPr>
                <w:noProof/>
                <w:webHidden/>
              </w:rPr>
              <w:t>62</w:t>
            </w:r>
            <w:r>
              <w:rPr>
                <w:noProof/>
                <w:webHidden/>
              </w:rPr>
              <w:fldChar w:fldCharType="end"/>
            </w:r>
          </w:hyperlink>
        </w:p>
        <w:p w14:paraId="5DFD573D" w14:textId="77777777" w:rsidR="00FD71AE" w:rsidRDefault="00FD71AE">
          <w:pPr>
            <w:pStyle w:val="TOC4"/>
            <w:tabs>
              <w:tab w:val="left" w:pos="1920"/>
              <w:tab w:val="right" w:leader="dot" w:pos="9386"/>
            </w:tabs>
            <w:rPr>
              <w:noProof/>
            </w:rPr>
          </w:pPr>
          <w:hyperlink w:anchor="_Toc233664971" w:history="1">
            <w:r w:rsidRPr="003700AC">
              <w:rPr>
                <w:rStyle w:val="Hyperlink"/>
                <w:noProof/>
              </w:rPr>
              <w:t>3.5.2.9.</w:t>
            </w:r>
            <w:r>
              <w:rPr>
                <w:noProof/>
              </w:rPr>
              <w:tab/>
            </w:r>
            <w:r w:rsidRPr="003700AC">
              <w:rPr>
                <w:rStyle w:val="Hyperlink"/>
                <w:noProof/>
              </w:rPr>
              <w:t>Category (categories)</w:t>
            </w:r>
            <w:r>
              <w:rPr>
                <w:noProof/>
                <w:webHidden/>
              </w:rPr>
              <w:tab/>
            </w:r>
            <w:r>
              <w:rPr>
                <w:noProof/>
                <w:webHidden/>
              </w:rPr>
              <w:fldChar w:fldCharType="begin"/>
            </w:r>
            <w:r>
              <w:rPr>
                <w:noProof/>
                <w:webHidden/>
              </w:rPr>
              <w:instrText xml:space="preserve"> PAGEREF _Toc233664971 \h </w:instrText>
            </w:r>
            <w:r>
              <w:rPr>
                <w:noProof/>
                <w:webHidden/>
              </w:rPr>
            </w:r>
            <w:r>
              <w:rPr>
                <w:noProof/>
                <w:webHidden/>
              </w:rPr>
              <w:fldChar w:fldCharType="separate"/>
            </w:r>
            <w:r>
              <w:rPr>
                <w:noProof/>
                <w:webHidden/>
              </w:rPr>
              <w:t>63</w:t>
            </w:r>
            <w:r>
              <w:rPr>
                <w:noProof/>
                <w:webHidden/>
              </w:rPr>
              <w:fldChar w:fldCharType="end"/>
            </w:r>
          </w:hyperlink>
        </w:p>
        <w:p w14:paraId="5B08AF54" w14:textId="77777777" w:rsidR="00FD71AE" w:rsidRDefault="00FD71AE">
          <w:pPr>
            <w:pStyle w:val="TOC4"/>
            <w:tabs>
              <w:tab w:val="left" w:pos="1920"/>
              <w:tab w:val="right" w:leader="dot" w:pos="9386"/>
            </w:tabs>
            <w:rPr>
              <w:noProof/>
            </w:rPr>
          </w:pPr>
          <w:hyperlink w:anchor="_Toc233664972" w:history="1">
            <w:r w:rsidRPr="003700AC">
              <w:rPr>
                <w:rStyle w:val="Hyperlink"/>
                <w:noProof/>
              </w:rPr>
              <w:t>3.5.2.10.</w:t>
            </w:r>
            <w:r>
              <w:rPr>
                <w:noProof/>
              </w:rPr>
              <w:tab/>
            </w:r>
            <w:r w:rsidRPr="003700AC">
              <w:rPr>
                <w:rStyle w:val="Hyperlink"/>
                <w:noProof/>
              </w:rPr>
              <w:t>ProductCategory (product_categories)</w:t>
            </w:r>
            <w:r>
              <w:rPr>
                <w:noProof/>
                <w:webHidden/>
              </w:rPr>
              <w:tab/>
            </w:r>
            <w:r>
              <w:rPr>
                <w:noProof/>
                <w:webHidden/>
              </w:rPr>
              <w:fldChar w:fldCharType="begin"/>
            </w:r>
            <w:r>
              <w:rPr>
                <w:noProof/>
                <w:webHidden/>
              </w:rPr>
              <w:instrText xml:space="preserve"> PAGEREF _Toc233664972 \h </w:instrText>
            </w:r>
            <w:r>
              <w:rPr>
                <w:noProof/>
                <w:webHidden/>
              </w:rPr>
            </w:r>
            <w:r>
              <w:rPr>
                <w:noProof/>
                <w:webHidden/>
              </w:rPr>
              <w:fldChar w:fldCharType="separate"/>
            </w:r>
            <w:r>
              <w:rPr>
                <w:noProof/>
                <w:webHidden/>
              </w:rPr>
              <w:t>64</w:t>
            </w:r>
            <w:r>
              <w:rPr>
                <w:noProof/>
                <w:webHidden/>
              </w:rPr>
              <w:fldChar w:fldCharType="end"/>
            </w:r>
          </w:hyperlink>
        </w:p>
        <w:p w14:paraId="773B0021" w14:textId="77777777" w:rsidR="00FD71AE" w:rsidRDefault="00FD71AE">
          <w:pPr>
            <w:pStyle w:val="TOC4"/>
            <w:tabs>
              <w:tab w:val="left" w:pos="1920"/>
              <w:tab w:val="right" w:leader="dot" w:pos="9386"/>
            </w:tabs>
            <w:rPr>
              <w:noProof/>
            </w:rPr>
          </w:pPr>
          <w:hyperlink w:anchor="_Toc233664973" w:history="1">
            <w:r w:rsidRPr="003700AC">
              <w:rPr>
                <w:rStyle w:val="Hyperlink"/>
                <w:noProof/>
                <w:lang w:val="vi-VN"/>
              </w:rPr>
              <w:t>3.5.2.11.</w:t>
            </w:r>
            <w:r>
              <w:rPr>
                <w:noProof/>
              </w:rPr>
              <w:tab/>
            </w:r>
            <w:r w:rsidRPr="003700AC">
              <w:rPr>
                <w:rStyle w:val="Hyperlink"/>
                <w:noProof/>
              </w:rPr>
              <w:t>ProductType (product_types)</w:t>
            </w:r>
            <w:r>
              <w:rPr>
                <w:noProof/>
                <w:webHidden/>
              </w:rPr>
              <w:tab/>
            </w:r>
            <w:r>
              <w:rPr>
                <w:noProof/>
                <w:webHidden/>
              </w:rPr>
              <w:fldChar w:fldCharType="begin"/>
            </w:r>
            <w:r>
              <w:rPr>
                <w:noProof/>
                <w:webHidden/>
              </w:rPr>
              <w:instrText xml:space="preserve"> PAGEREF _Toc233664973 \h </w:instrText>
            </w:r>
            <w:r>
              <w:rPr>
                <w:noProof/>
                <w:webHidden/>
              </w:rPr>
            </w:r>
            <w:r>
              <w:rPr>
                <w:noProof/>
                <w:webHidden/>
              </w:rPr>
              <w:fldChar w:fldCharType="separate"/>
            </w:r>
            <w:r>
              <w:rPr>
                <w:noProof/>
                <w:webHidden/>
              </w:rPr>
              <w:t>64</w:t>
            </w:r>
            <w:r>
              <w:rPr>
                <w:noProof/>
                <w:webHidden/>
              </w:rPr>
              <w:fldChar w:fldCharType="end"/>
            </w:r>
          </w:hyperlink>
        </w:p>
        <w:p w14:paraId="2D80F14B" w14:textId="77777777" w:rsidR="00FD71AE" w:rsidRDefault="00FD71AE">
          <w:pPr>
            <w:pStyle w:val="TOC4"/>
            <w:tabs>
              <w:tab w:val="left" w:pos="1920"/>
              <w:tab w:val="right" w:leader="dot" w:pos="9386"/>
            </w:tabs>
            <w:rPr>
              <w:noProof/>
            </w:rPr>
          </w:pPr>
          <w:hyperlink w:anchor="_Toc233664974" w:history="1">
            <w:r w:rsidRPr="003700AC">
              <w:rPr>
                <w:rStyle w:val="Hyperlink"/>
                <w:noProof/>
                <w:lang w:val="vi-VN"/>
              </w:rPr>
              <w:t>3.5.2.12.</w:t>
            </w:r>
            <w:r>
              <w:rPr>
                <w:noProof/>
              </w:rPr>
              <w:tab/>
            </w:r>
            <w:r w:rsidRPr="003700AC">
              <w:rPr>
                <w:rStyle w:val="Hyperlink"/>
                <w:noProof/>
              </w:rPr>
              <w:t>AttributeDefinition (attribute_definitions)</w:t>
            </w:r>
            <w:r>
              <w:rPr>
                <w:noProof/>
                <w:webHidden/>
              </w:rPr>
              <w:tab/>
            </w:r>
            <w:r>
              <w:rPr>
                <w:noProof/>
                <w:webHidden/>
              </w:rPr>
              <w:fldChar w:fldCharType="begin"/>
            </w:r>
            <w:r>
              <w:rPr>
                <w:noProof/>
                <w:webHidden/>
              </w:rPr>
              <w:instrText xml:space="preserve"> PAGEREF _Toc233664974 \h </w:instrText>
            </w:r>
            <w:r>
              <w:rPr>
                <w:noProof/>
                <w:webHidden/>
              </w:rPr>
            </w:r>
            <w:r>
              <w:rPr>
                <w:noProof/>
                <w:webHidden/>
              </w:rPr>
              <w:fldChar w:fldCharType="separate"/>
            </w:r>
            <w:r>
              <w:rPr>
                <w:noProof/>
                <w:webHidden/>
              </w:rPr>
              <w:t>64</w:t>
            </w:r>
            <w:r>
              <w:rPr>
                <w:noProof/>
                <w:webHidden/>
              </w:rPr>
              <w:fldChar w:fldCharType="end"/>
            </w:r>
          </w:hyperlink>
        </w:p>
        <w:p w14:paraId="46B59519" w14:textId="77777777" w:rsidR="00FD71AE" w:rsidRDefault="00FD71AE">
          <w:pPr>
            <w:pStyle w:val="TOC4"/>
            <w:tabs>
              <w:tab w:val="left" w:pos="1920"/>
              <w:tab w:val="right" w:leader="dot" w:pos="9386"/>
            </w:tabs>
            <w:rPr>
              <w:noProof/>
            </w:rPr>
          </w:pPr>
          <w:hyperlink w:anchor="_Toc233664975" w:history="1">
            <w:r w:rsidRPr="003700AC">
              <w:rPr>
                <w:rStyle w:val="Hyperlink"/>
                <w:noProof/>
              </w:rPr>
              <w:t>3.5.2.13.</w:t>
            </w:r>
            <w:r>
              <w:rPr>
                <w:noProof/>
              </w:rPr>
              <w:tab/>
            </w:r>
            <w:r w:rsidRPr="003700AC">
              <w:rPr>
                <w:rStyle w:val="Hyperlink"/>
                <w:noProof/>
              </w:rPr>
              <w:t>AttributeOption (attribute_options)</w:t>
            </w:r>
            <w:r>
              <w:rPr>
                <w:noProof/>
                <w:webHidden/>
              </w:rPr>
              <w:tab/>
            </w:r>
            <w:r>
              <w:rPr>
                <w:noProof/>
                <w:webHidden/>
              </w:rPr>
              <w:fldChar w:fldCharType="begin"/>
            </w:r>
            <w:r>
              <w:rPr>
                <w:noProof/>
                <w:webHidden/>
              </w:rPr>
              <w:instrText xml:space="preserve"> PAGEREF _Toc233664975 \h </w:instrText>
            </w:r>
            <w:r>
              <w:rPr>
                <w:noProof/>
                <w:webHidden/>
              </w:rPr>
            </w:r>
            <w:r>
              <w:rPr>
                <w:noProof/>
                <w:webHidden/>
              </w:rPr>
              <w:fldChar w:fldCharType="separate"/>
            </w:r>
            <w:r>
              <w:rPr>
                <w:noProof/>
                <w:webHidden/>
              </w:rPr>
              <w:t>65</w:t>
            </w:r>
            <w:r>
              <w:rPr>
                <w:noProof/>
                <w:webHidden/>
              </w:rPr>
              <w:fldChar w:fldCharType="end"/>
            </w:r>
          </w:hyperlink>
        </w:p>
        <w:p w14:paraId="3F25CB88" w14:textId="77777777" w:rsidR="00FD71AE" w:rsidRDefault="00FD71AE">
          <w:pPr>
            <w:pStyle w:val="TOC4"/>
            <w:tabs>
              <w:tab w:val="left" w:pos="1920"/>
              <w:tab w:val="right" w:leader="dot" w:pos="9386"/>
            </w:tabs>
            <w:rPr>
              <w:noProof/>
            </w:rPr>
          </w:pPr>
          <w:hyperlink w:anchor="_Toc233664976" w:history="1">
            <w:r w:rsidRPr="003700AC">
              <w:rPr>
                <w:rStyle w:val="Hyperlink"/>
                <w:noProof/>
              </w:rPr>
              <w:t>3.5.2.14.</w:t>
            </w:r>
            <w:r>
              <w:rPr>
                <w:noProof/>
              </w:rPr>
              <w:tab/>
            </w:r>
            <w:r w:rsidRPr="003700AC">
              <w:rPr>
                <w:rStyle w:val="Hyperlink"/>
                <w:noProof/>
              </w:rPr>
              <w:t>ProductTypeAttribute (product_type_attributes)</w:t>
            </w:r>
            <w:r>
              <w:rPr>
                <w:noProof/>
                <w:webHidden/>
              </w:rPr>
              <w:tab/>
            </w:r>
            <w:r>
              <w:rPr>
                <w:noProof/>
                <w:webHidden/>
              </w:rPr>
              <w:fldChar w:fldCharType="begin"/>
            </w:r>
            <w:r>
              <w:rPr>
                <w:noProof/>
                <w:webHidden/>
              </w:rPr>
              <w:instrText xml:space="preserve"> PAGEREF _Toc233664976 \h </w:instrText>
            </w:r>
            <w:r>
              <w:rPr>
                <w:noProof/>
                <w:webHidden/>
              </w:rPr>
            </w:r>
            <w:r>
              <w:rPr>
                <w:noProof/>
                <w:webHidden/>
              </w:rPr>
              <w:fldChar w:fldCharType="separate"/>
            </w:r>
            <w:r>
              <w:rPr>
                <w:noProof/>
                <w:webHidden/>
              </w:rPr>
              <w:t>66</w:t>
            </w:r>
            <w:r>
              <w:rPr>
                <w:noProof/>
                <w:webHidden/>
              </w:rPr>
              <w:fldChar w:fldCharType="end"/>
            </w:r>
          </w:hyperlink>
        </w:p>
        <w:p w14:paraId="27FDE604" w14:textId="77777777" w:rsidR="00FD71AE" w:rsidRDefault="00FD71AE">
          <w:pPr>
            <w:pStyle w:val="TOC4"/>
            <w:tabs>
              <w:tab w:val="left" w:pos="1920"/>
              <w:tab w:val="right" w:leader="dot" w:pos="9386"/>
            </w:tabs>
            <w:rPr>
              <w:noProof/>
            </w:rPr>
          </w:pPr>
          <w:hyperlink w:anchor="_Toc233664977" w:history="1">
            <w:r w:rsidRPr="003700AC">
              <w:rPr>
                <w:rStyle w:val="Hyperlink"/>
                <w:noProof/>
              </w:rPr>
              <w:t>3.5.2.15.</w:t>
            </w:r>
            <w:r>
              <w:rPr>
                <w:noProof/>
              </w:rPr>
              <w:tab/>
            </w:r>
            <w:r w:rsidRPr="003700AC">
              <w:rPr>
                <w:rStyle w:val="Hyperlink"/>
                <w:noProof/>
              </w:rPr>
              <w:t>ProductAttributeValue (product_attribute_values)</w:t>
            </w:r>
            <w:r>
              <w:rPr>
                <w:noProof/>
                <w:webHidden/>
              </w:rPr>
              <w:tab/>
            </w:r>
            <w:r>
              <w:rPr>
                <w:noProof/>
                <w:webHidden/>
              </w:rPr>
              <w:fldChar w:fldCharType="begin"/>
            </w:r>
            <w:r>
              <w:rPr>
                <w:noProof/>
                <w:webHidden/>
              </w:rPr>
              <w:instrText xml:space="preserve"> PAGEREF _Toc233664977 \h </w:instrText>
            </w:r>
            <w:r>
              <w:rPr>
                <w:noProof/>
                <w:webHidden/>
              </w:rPr>
            </w:r>
            <w:r>
              <w:rPr>
                <w:noProof/>
                <w:webHidden/>
              </w:rPr>
              <w:fldChar w:fldCharType="separate"/>
            </w:r>
            <w:r>
              <w:rPr>
                <w:noProof/>
                <w:webHidden/>
              </w:rPr>
              <w:t>66</w:t>
            </w:r>
            <w:r>
              <w:rPr>
                <w:noProof/>
                <w:webHidden/>
              </w:rPr>
              <w:fldChar w:fldCharType="end"/>
            </w:r>
          </w:hyperlink>
        </w:p>
        <w:p w14:paraId="526DF77A" w14:textId="77777777" w:rsidR="00FD71AE" w:rsidRDefault="00FD71AE">
          <w:pPr>
            <w:pStyle w:val="TOC4"/>
            <w:tabs>
              <w:tab w:val="left" w:pos="1920"/>
              <w:tab w:val="right" w:leader="dot" w:pos="9386"/>
            </w:tabs>
            <w:rPr>
              <w:noProof/>
            </w:rPr>
          </w:pPr>
          <w:hyperlink w:anchor="_Toc233664978" w:history="1">
            <w:r w:rsidRPr="003700AC">
              <w:rPr>
                <w:rStyle w:val="Hyperlink"/>
                <w:noProof/>
              </w:rPr>
              <w:t>3.5.2.16.</w:t>
            </w:r>
            <w:r>
              <w:rPr>
                <w:noProof/>
              </w:rPr>
              <w:tab/>
            </w:r>
            <w:r w:rsidRPr="003700AC">
              <w:rPr>
                <w:rStyle w:val="Hyperlink"/>
                <w:noProof/>
              </w:rPr>
              <w:t>ProductAttributeValueOption (product_attribute_value_options)</w:t>
            </w:r>
            <w:r>
              <w:rPr>
                <w:noProof/>
                <w:webHidden/>
              </w:rPr>
              <w:tab/>
            </w:r>
            <w:r>
              <w:rPr>
                <w:noProof/>
                <w:webHidden/>
              </w:rPr>
              <w:fldChar w:fldCharType="begin"/>
            </w:r>
            <w:r>
              <w:rPr>
                <w:noProof/>
                <w:webHidden/>
              </w:rPr>
              <w:instrText xml:space="preserve"> PAGEREF _Toc233664978 \h </w:instrText>
            </w:r>
            <w:r>
              <w:rPr>
                <w:noProof/>
                <w:webHidden/>
              </w:rPr>
            </w:r>
            <w:r>
              <w:rPr>
                <w:noProof/>
                <w:webHidden/>
              </w:rPr>
              <w:fldChar w:fldCharType="separate"/>
            </w:r>
            <w:r>
              <w:rPr>
                <w:noProof/>
                <w:webHidden/>
              </w:rPr>
              <w:t>67</w:t>
            </w:r>
            <w:r>
              <w:rPr>
                <w:noProof/>
                <w:webHidden/>
              </w:rPr>
              <w:fldChar w:fldCharType="end"/>
            </w:r>
          </w:hyperlink>
        </w:p>
        <w:p w14:paraId="5FBBDCDC" w14:textId="77777777" w:rsidR="00FD71AE" w:rsidRDefault="00FD71AE">
          <w:pPr>
            <w:pStyle w:val="TOC4"/>
            <w:tabs>
              <w:tab w:val="left" w:pos="1920"/>
              <w:tab w:val="right" w:leader="dot" w:pos="9386"/>
            </w:tabs>
            <w:rPr>
              <w:noProof/>
            </w:rPr>
          </w:pPr>
          <w:hyperlink w:anchor="_Toc233664979" w:history="1">
            <w:r w:rsidRPr="003700AC">
              <w:rPr>
                <w:rStyle w:val="Hyperlink"/>
                <w:noProof/>
              </w:rPr>
              <w:t>3.5.2.17.</w:t>
            </w:r>
            <w:r>
              <w:rPr>
                <w:noProof/>
              </w:rPr>
              <w:tab/>
            </w:r>
            <w:r w:rsidRPr="003700AC">
              <w:rPr>
                <w:rStyle w:val="Hyperlink"/>
                <w:noProof/>
              </w:rPr>
              <w:t>VariantAttributeValue (variant_attribute_values)</w:t>
            </w:r>
            <w:r>
              <w:rPr>
                <w:noProof/>
                <w:webHidden/>
              </w:rPr>
              <w:tab/>
            </w:r>
            <w:r>
              <w:rPr>
                <w:noProof/>
                <w:webHidden/>
              </w:rPr>
              <w:fldChar w:fldCharType="begin"/>
            </w:r>
            <w:r>
              <w:rPr>
                <w:noProof/>
                <w:webHidden/>
              </w:rPr>
              <w:instrText xml:space="preserve"> PAGEREF _Toc233664979 \h </w:instrText>
            </w:r>
            <w:r>
              <w:rPr>
                <w:noProof/>
                <w:webHidden/>
              </w:rPr>
            </w:r>
            <w:r>
              <w:rPr>
                <w:noProof/>
                <w:webHidden/>
              </w:rPr>
              <w:fldChar w:fldCharType="separate"/>
            </w:r>
            <w:r>
              <w:rPr>
                <w:noProof/>
                <w:webHidden/>
              </w:rPr>
              <w:t>67</w:t>
            </w:r>
            <w:r>
              <w:rPr>
                <w:noProof/>
                <w:webHidden/>
              </w:rPr>
              <w:fldChar w:fldCharType="end"/>
            </w:r>
          </w:hyperlink>
        </w:p>
        <w:p w14:paraId="4514C015" w14:textId="77777777" w:rsidR="00FD71AE" w:rsidRDefault="00FD71AE">
          <w:pPr>
            <w:pStyle w:val="TOC4"/>
            <w:tabs>
              <w:tab w:val="left" w:pos="1920"/>
              <w:tab w:val="right" w:leader="dot" w:pos="9386"/>
            </w:tabs>
            <w:rPr>
              <w:noProof/>
            </w:rPr>
          </w:pPr>
          <w:hyperlink w:anchor="_Toc233664980" w:history="1">
            <w:r w:rsidRPr="003700AC">
              <w:rPr>
                <w:rStyle w:val="Hyperlink"/>
                <w:noProof/>
              </w:rPr>
              <w:t>3.5.2.18.</w:t>
            </w:r>
            <w:r>
              <w:rPr>
                <w:noProof/>
              </w:rPr>
              <w:tab/>
            </w:r>
            <w:r w:rsidRPr="003700AC">
              <w:rPr>
                <w:rStyle w:val="Hyperlink"/>
                <w:noProof/>
              </w:rPr>
              <w:t>Cart (carts)</w:t>
            </w:r>
            <w:r>
              <w:rPr>
                <w:noProof/>
                <w:webHidden/>
              </w:rPr>
              <w:tab/>
            </w:r>
            <w:r>
              <w:rPr>
                <w:noProof/>
                <w:webHidden/>
              </w:rPr>
              <w:fldChar w:fldCharType="begin"/>
            </w:r>
            <w:r>
              <w:rPr>
                <w:noProof/>
                <w:webHidden/>
              </w:rPr>
              <w:instrText xml:space="preserve"> PAGEREF _Toc233664980 \h </w:instrText>
            </w:r>
            <w:r>
              <w:rPr>
                <w:noProof/>
                <w:webHidden/>
              </w:rPr>
            </w:r>
            <w:r>
              <w:rPr>
                <w:noProof/>
                <w:webHidden/>
              </w:rPr>
              <w:fldChar w:fldCharType="separate"/>
            </w:r>
            <w:r>
              <w:rPr>
                <w:noProof/>
                <w:webHidden/>
              </w:rPr>
              <w:t>68</w:t>
            </w:r>
            <w:r>
              <w:rPr>
                <w:noProof/>
                <w:webHidden/>
              </w:rPr>
              <w:fldChar w:fldCharType="end"/>
            </w:r>
          </w:hyperlink>
        </w:p>
        <w:p w14:paraId="4819CF81" w14:textId="77777777" w:rsidR="00FD71AE" w:rsidRDefault="00FD71AE">
          <w:pPr>
            <w:pStyle w:val="TOC4"/>
            <w:tabs>
              <w:tab w:val="left" w:pos="1920"/>
              <w:tab w:val="right" w:leader="dot" w:pos="9386"/>
            </w:tabs>
            <w:rPr>
              <w:noProof/>
            </w:rPr>
          </w:pPr>
          <w:hyperlink w:anchor="_Toc233664981" w:history="1">
            <w:r w:rsidRPr="003700AC">
              <w:rPr>
                <w:rStyle w:val="Hyperlink"/>
                <w:noProof/>
              </w:rPr>
              <w:t>3.5.2.19.</w:t>
            </w:r>
            <w:r>
              <w:rPr>
                <w:noProof/>
              </w:rPr>
              <w:tab/>
            </w:r>
            <w:r w:rsidRPr="003700AC">
              <w:rPr>
                <w:rStyle w:val="Hyperlink"/>
                <w:noProof/>
              </w:rPr>
              <w:t>CartItem (cart_items)</w:t>
            </w:r>
            <w:r>
              <w:rPr>
                <w:noProof/>
                <w:webHidden/>
              </w:rPr>
              <w:tab/>
            </w:r>
            <w:r>
              <w:rPr>
                <w:noProof/>
                <w:webHidden/>
              </w:rPr>
              <w:fldChar w:fldCharType="begin"/>
            </w:r>
            <w:r>
              <w:rPr>
                <w:noProof/>
                <w:webHidden/>
              </w:rPr>
              <w:instrText xml:space="preserve"> PAGEREF _Toc233664981 \h </w:instrText>
            </w:r>
            <w:r>
              <w:rPr>
                <w:noProof/>
                <w:webHidden/>
              </w:rPr>
            </w:r>
            <w:r>
              <w:rPr>
                <w:noProof/>
                <w:webHidden/>
              </w:rPr>
              <w:fldChar w:fldCharType="separate"/>
            </w:r>
            <w:r>
              <w:rPr>
                <w:noProof/>
                <w:webHidden/>
              </w:rPr>
              <w:t>68</w:t>
            </w:r>
            <w:r>
              <w:rPr>
                <w:noProof/>
                <w:webHidden/>
              </w:rPr>
              <w:fldChar w:fldCharType="end"/>
            </w:r>
          </w:hyperlink>
        </w:p>
        <w:p w14:paraId="213A5498" w14:textId="77777777" w:rsidR="00FD71AE" w:rsidRDefault="00FD71AE">
          <w:pPr>
            <w:pStyle w:val="TOC4"/>
            <w:tabs>
              <w:tab w:val="left" w:pos="1920"/>
              <w:tab w:val="right" w:leader="dot" w:pos="9386"/>
            </w:tabs>
            <w:rPr>
              <w:noProof/>
            </w:rPr>
          </w:pPr>
          <w:hyperlink w:anchor="_Toc233664982" w:history="1">
            <w:r w:rsidRPr="003700AC">
              <w:rPr>
                <w:rStyle w:val="Hyperlink"/>
                <w:noProof/>
              </w:rPr>
              <w:t>3.5.2.20.</w:t>
            </w:r>
            <w:r>
              <w:rPr>
                <w:noProof/>
              </w:rPr>
              <w:tab/>
            </w:r>
            <w:r w:rsidRPr="003700AC">
              <w:rPr>
                <w:rStyle w:val="Hyperlink"/>
                <w:noProof/>
              </w:rPr>
              <w:t>Order (orders)</w:t>
            </w:r>
            <w:r>
              <w:rPr>
                <w:noProof/>
                <w:webHidden/>
              </w:rPr>
              <w:tab/>
            </w:r>
            <w:r>
              <w:rPr>
                <w:noProof/>
                <w:webHidden/>
              </w:rPr>
              <w:fldChar w:fldCharType="begin"/>
            </w:r>
            <w:r>
              <w:rPr>
                <w:noProof/>
                <w:webHidden/>
              </w:rPr>
              <w:instrText xml:space="preserve"> PAGEREF _Toc233664982 \h </w:instrText>
            </w:r>
            <w:r>
              <w:rPr>
                <w:noProof/>
                <w:webHidden/>
              </w:rPr>
            </w:r>
            <w:r>
              <w:rPr>
                <w:noProof/>
                <w:webHidden/>
              </w:rPr>
              <w:fldChar w:fldCharType="separate"/>
            </w:r>
            <w:r>
              <w:rPr>
                <w:noProof/>
                <w:webHidden/>
              </w:rPr>
              <w:t>69</w:t>
            </w:r>
            <w:r>
              <w:rPr>
                <w:noProof/>
                <w:webHidden/>
              </w:rPr>
              <w:fldChar w:fldCharType="end"/>
            </w:r>
          </w:hyperlink>
        </w:p>
        <w:p w14:paraId="55CBFEB2" w14:textId="77777777" w:rsidR="00FD71AE" w:rsidRDefault="00FD71AE">
          <w:pPr>
            <w:pStyle w:val="TOC4"/>
            <w:tabs>
              <w:tab w:val="left" w:pos="1920"/>
              <w:tab w:val="right" w:leader="dot" w:pos="9386"/>
            </w:tabs>
            <w:rPr>
              <w:noProof/>
            </w:rPr>
          </w:pPr>
          <w:hyperlink w:anchor="_Toc233664983" w:history="1">
            <w:r w:rsidRPr="003700AC">
              <w:rPr>
                <w:rStyle w:val="Hyperlink"/>
                <w:noProof/>
              </w:rPr>
              <w:t>3.5.2.21.</w:t>
            </w:r>
            <w:r>
              <w:rPr>
                <w:noProof/>
              </w:rPr>
              <w:tab/>
            </w:r>
            <w:r w:rsidRPr="003700AC">
              <w:rPr>
                <w:rStyle w:val="Hyperlink"/>
                <w:noProof/>
              </w:rPr>
              <w:t>OrderItem (order_items)</w:t>
            </w:r>
            <w:r>
              <w:rPr>
                <w:noProof/>
                <w:webHidden/>
              </w:rPr>
              <w:tab/>
            </w:r>
            <w:r>
              <w:rPr>
                <w:noProof/>
                <w:webHidden/>
              </w:rPr>
              <w:fldChar w:fldCharType="begin"/>
            </w:r>
            <w:r>
              <w:rPr>
                <w:noProof/>
                <w:webHidden/>
              </w:rPr>
              <w:instrText xml:space="preserve"> PAGEREF _Toc233664983 \h </w:instrText>
            </w:r>
            <w:r>
              <w:rPr>
                <w:noProof/>
                <w:webHidden/>
              </w:rPr>
            </w:r>
            <w:r>
              <w:rPr>
                <w:noProof/>
                <w:webHidden/>
              </w:rPr>
              <w:fldChar w:fldCharType="separate"/>
            </w:r>
            <w:r>
              <w:rPr>
                <w:noProof/>
                <w:webHidden/>
              </w:rPr>
              <w:t>69</w:t>
            </w:r>
            <w:r>
              <w:rPr>
                <w:noProof/>
                <w:webHidden/>
              </w:rPr>
              <w:fldChar w:fldCharType="end"/>
            </w:r>
          </w:hyperlink>
        </w:p>
        <w:p w14:paraId="0DF6C457" w14:textId="77777777" w:rsidR="00FD71AE" w:rsidRDefault="00FD71AE">
          <w:pPr>
            <w:pStyle w:val="TOC4"/>
            <w:tabs>
              <w:tab w:val="left" w:pos="1920"/>
              <w:tab w:val="right" w:leader="dot" w:pos="9386"/>
            </w:tabs>
            <w:rPr>
              <w:noProof/>
            </w:rPr>
          </w:pPr>
          <w:hyperlink w:anchor="_Toc233664984" w:history="1">
            <w:r w:rsidRPr="003700AC">
              <w:rPr>
                <w:rStyle w:val="Hyperlink"/>
                <w:noProof/>
              </w:rPr>
              <w:t>3.5.2.22.</w:t>
            </w:r>
            <w:r>
              <w:rPr>
                <w:noProof/>
              </w:rPr>
              <w:tab/>
            </w:r>
            <w:r w:rsidRPr="003700AC">
              <w:rPr>
                <w:rStyle w:val="Hyperlink"/>
                <w:noProof/>
              </w:rPr>
              <w:t>Payment (payments)</w:t>
            </w:r>
            <w:r>
              <w:rPr>
                <w:noProof/>
                <w:webHidden/>
              </w:rPr>
              <w:tab/>
            </w:r>
            <w:r>
              <w:rPr>
                <w:noProof/>
                <w:webHidden/>
              </w:rPr>
              <w:fldChar w:fldCharType="begin"/>
            </w:r>
            <w:r>
              <w:rPr>
                <w:noProof/>
                <w:webHidden/>
              </w:rPr>
              <w:instrText xml:space="preserve"> PAGEREF _Toc233664984 \h </w:instrText>
            </w:r>
            <w:r>
              <w:rPr>
                <w:noProof/>
                <w:webHidden/>
              </w:rPr>
            </w:r>
            <w:r>
              <w:rPr>
                <w:noProof/>
                <w:webHidden/>
              </w:rPr>
              <w:fldChar w:fldCharType="separate"/>
            </w:r>
            <w:r>
              <w:rPr>
                <w:noProof/>
                <w:webHidden/>
              </w:rPr>
              <w:t>70</w:t>
            </w:r>
            <w:r>
              <w:rPr>
                <w:noProof/>
                <w:webHidden/>
              </w:rPr>
              <w:fldChar w:fldCharType="end"/>
            </w:r>
          </w:hyperlink>
        </w:p>
        <w:p w14:paraId="4ED6F0A2" w14:textId="77777777" w:rsidR="00FD71AE" w:rsidRDefault="00FD71AE">
          <w:pPr>
            <w:pStyle w:val="TOC4"/>
            <w:tabs>
              <w:tab w:val="left" w:pos="1920"/>
              <w:tab w:val="right" w:leader="dot" w:pos="9386"/>
            </w:tabs>
            <w:rPr>
              <w:noProof/>
            </w:rPr>
          </w:pPr>
          <w:hyperlink w:anchor="_Toc233664985" w:history="1">
            <w:r w:rsidRPr="003700AC">
              <w:rPr>
                <w:rStyle w:val="Hyperlink"/>
                <w:noProof/>
              </w:rPr>
              <w:t>3.5.2.23.</w:t>
            </w:r>
            <w:r>
              <w:rPr>
                <w:noProof/>
              </w:rPr>
              <w:tab/>
            </w:r>
            <w:r w:rsidRPr="003700AC">
              <w:rPr>
                <w:rStyle w:val="Hyperlink"/>
                <w:noProof/>
              </w:rPr>
              <w:t>PaymentTransaction (payment_transactions)</w:t>
            </w:r>
            <w:r>
              <w:rPr>
                <w:noProof/>
                <w:webHidden/>
              </w:rPr>
              <w:tab/>
            </w:r>
            <w:r>
              <w:rPr>
                <w:noProof/>
                <w:webHidden/>
              </w:rPr>
              <w:fldChar w:fldCharType="begin"/>
            </w:r>
            <w:r>
              <w:rPr>
                <w:noProof/>
                <w:webHidden/>
              </w:rPr>
              <w:instrText xml:space="preserve"> PAGEREF _Toc233664985 \h </w:instrText>
            </w:r>
            <w:r>
              <w:rPr>
                <w:noProof/>
                <w:webHidden/>
              </w:rPr>
            </w:r>
            <w:r>
              <w:rPr>
                <w:noProof/>
                <w:webHidden/>
              </w:rPr>
              <w:fldChar w:fldCharType="separate"/>
            </w:r>
            <w:r>
              <w:rPr>
                <w:noProof/>
                <w:webHidden/>
              </w:rPr>
              <w:t>70</w:t>
            </w:r>
            <w:r>
              <w:rPr>
                <w:noProof/>
                <w:webHidden/>
              </w:rPr>
              <w:fldChar w:fldCharType="end"/>
            </w:r>
          </w:hyperlink>
        </w:p>
        <w:p w14:paraId="26DA4514" w14:textId="77777777" w:rsidR="00FD71AE" w:rsidRDefault="00FD71AE">
          <w:pPr>
            <w:pStyle w:val="TOC4"/>
            <w:tabs>
              <w:tab w:val="left" w:pos="1920"/>
              <w:tab w:val="right" w:leader="dot" w:pos="9386"/>
            </w:tabs>
            <w:rPr>
              <w:noProof/>
            </w:rPr>
          </w:pPr>
          <w:hyperlink w:anchor="_Toc233664986" w:history="1">
            <w:r w:rsidRPr="003700AC">
              <w:rPr>
                <w:rStyle w:val="Hyperlink"/>
                <w:noProof/>
              </w:rPr>
              <w:t>3.5.2.24.</w:t>
            </w:r>
            <w:r>
              <w:rPr>
                <w:noProof/>
              </w:rPr>
              <w:tab/>
            </w:r>
            <w:r w:rsidRPr="003700AC">
              <w:rPr>
                <w:rStyle w:val="Hyperlink"/>
                <w:noProof/>
              </w:rPr>
              <w:t>OrderStatusHistory (order_status_history)</w:t>
            </w:r>
            <w:r>
              <w:rPr>
                <w:noProof/>
                <w:webHidden/>
              </w:rPr>
              <w:tab/>
            </w:r>
            <w:r>
              <w:rPr>
                <w:noProof/>
                <w:webHidden/>
              </w:rPr>
              <w:fldChar w:fldCharType="begin"/>
            </w:r>
            <w:r>
              <w:rPr>
                <w:noProof/>
                <w:webHidden/>
              </w:rPr>
              <w:instrText xml:space="preserve"> PAGEREF _Toc233664986 \h </w:instrText>
            </w:r>
            <w:r>
              <w:rPr>
                <w:noProof/>
                <w:webHidden/>
              </w:rPr>
            </w:r>
            <w:r>
              <w:rPr>
                <w:noProof/>
                <w:webHidden/>
              </w:rPr>
              <w:fldChar w:fldCharType="separate"/>
            </w:r>
            <w:r>
              <w:rPr>
                <w:noProof/>
                <w:webHidden/>
              </w:rPr>
              <w:t>71</w:t>
            </w:r>
            <w:r>
              <w:rPr>
                <w:noProof/>
                <w:webHidden/>
              </w:rPr>
              <w:fldChar w:fldCharType="end"/>
            </w:r>
          </w:hyperlink>
        </w:p>
        <w:p w14:paraId="1E98DC05" w14:textId="77777777" w:rsidR="00FD71AE" w:rsidRDefault="00FD71AE">
          <w:pPr>
            <w:pStyle w:val="TOC4"/>
            <w:tabs>
              <w:tab w:val="left" w:pos="1920"/>
              <w:tab w:val="right" w:leader="dot" w:pos="9386"/>
            </w:tabs>
            <w:rPr>
              <w:noProof/>
            </w:rPr>
          </w:pPr>
          <w:hyperlink w:anchor="_Toc233664987" w:history="1">
            <w:r w:rsidRPr="003700AC">
              <w:rPr>
                <w:rStyle w:val="Hyperlink"/>
                <w:noProof/>
              </w:rPr>
              <w:t>3.5.2.25.</w:t>
            </w:r>
            <w:r>
              <w:rPr>
                <w:noProof/>
              </w:rPr>
              <w:tab/>
            </w:r>
            <w:r w:rsidRPr="003700AC">
              <w:rPr>
                <w:rStyle w:val="Hyperlink"/>
                <w:noProof/>
              </w:rPr>
              <w:t>Discount (discounts)</w:t>
            </w:r>
            <w:r>
              <w:rPr>
                <w:noProof/>
                <w:webHidden/>
              </w:rPr>
              <w:tab/>
            </w:r>
            <w:r>
              <w:rPr>
                <w:noProof/>
                <w:webHidden/>
              </w:rPr>
              <w:fldChar w:fldCharType="begin"/>
            </w:r>
            <w:r>
              <w:rPr>
                <w:noProof/>
                <w:webHidden/>
              </w:rPr>
              <w:instrText xml:space="preserve"> PAGEREF _Toc233664987 \h </w:instrText>
            </w:r>
            <w:r>
              <w:rPr>
                <w:noProof/>
                <w:webHidden/>
              </w:rPr>
            </w:r>
            <w:r>
              <w:rPr>
                <w:noProof/>
                <w:webHidden/>
              </w:rPr>
              <w:fldChar w:fldCharType="separate"/>
            </w:r>
            <w:r>
              <w:rPr>
                <w:noProof/>
                <w:webHidden/>
              </w:rPr>
              <w:t>72</w:t>
            </w:r>
            <w:r>
              <w:rPr>
                <w:noProof/>
                <w:webHidden/>
              </w:rPr>
              <w:fldChar w:fldCharType="end"/>
            </w:r>
          </w:hyperlink>
        </w:p>
        <w:p w14:paraId="693D77CB" w14:textId="77777777" w:rsidR="00FD71AE" w:rsidRDefault="00FD71AE">
          <w:pPr>
            <w:pStyle w:val="TOC4"/>
            <w:tabs>
              <w:tab w:val="left" w:pos="1920"/>
              <w:tab w:val="right" w:leader="dot" w:pos="9386"/>
            </w:tabs>
            <w:rPr>
              <w:noProof/>
            </w:rPr>
          </w:pPr>
          <w:hyperlink w:anchor="_Toc233664988" w:history="1">
            <w:r w:rsidRPr="003700AC">
              <w:rPr>
                <w:rStyle w:val="Hyperlink"/>
                <w:noProof/>
              </w:rPr>
              <w:t>3.5.2.26.</w:t>
            </w:r>
            <w:r>
              <w:rPr>
                <w:noProof/>
              </w:rPr>
              <w:tab/>
            </w:r>
            <w:r w:rsidRPr="003700AC">
              <w:rPr>
                <w:rStyle w:val="Hyperlink"/>
                <w:noProof/>
              </w:rPr>
              <w:t>DiscountUsage (discount_usages)</w:t>
            </w:r>
            <w:r>
              <w:rPr>
                <w:noProof/>
                <w:webHidden/>
              </w:rPr>
              <w:tab/>
            </w:r>
            <w:r>
              <w:rPr>
                <w:noProof/>
                <w:webHidden/>
              </w:rPr>
              <w:fldChar w:fldCharType="begin"/>
            </w:r>
            <w:r>
              <w:rPr>
                <w:noProof/>
                <w:webHidden/>
              </w:rPr>
              <w:instrText xml:space="preserve"> PAGEREF _Toc233664988 \h </w:instrText>
            </w:r>
            <w:r>
              <w:rPr>
                <w:noProof/>
                <w:webHidden/>
              </w:rPr>
            </w:r>
            <w:r>
              <w:rPr>
                <w:noProof/>
                <w:webHidden/>
              </w:rPr>
              <w:fldChar w:fldCharType="separate"/>
            </w:r>
            <w:r>
              <w:rPr>
                <w:noProof/>
                <w:webHidden/>
              </w:rPr>
              <w:t>73</w:t>
            </w:r>
            <w:r>
              <w:rPr>
                <w:noProof/>
                <w:webHidden/>
              </w:rPr>
              <w:fldChar w:fldCharType="end"/>
            </w:r>
          </w:hyperlink>
        </w:p>
        <w:p w14:paraId="762987A0" w14:textId="77777777" w:rsidR="00FD71AE" w:rsidRDefault="00FD71AE">
          <w:pPr>
            <w:pStyle w:val="TOC4"/>
            <w:tabs>
              <w:tab w:val="left" w:pos="1920"/>
              <w:tab w:val="right" w:leader="dot" w:pos="9386"/>
            </w:tabs>
            <w:rPr>
              <w:noProof/>
            </w:rPr>
          </w:pPr>
          <w:hyperlink w:anchor="_Toc233664989" w:history="1">
            <w:r w:rsidRPr="003700AC">
              <w:rPr>
                <w:rStyle w:val="Hyperlink"/>
                <w:noProof/>
                <w:lang w:val="vi-VN"/>
              </w:rPr>
              <w:t>3.5.2.27.</w:t>
            </w:r>
            <w:r>
              <w:rPr>
                <w:noProof/>
              </w:rPr>
              <w:tab/>
            </w:r>
            <w:r w:rsidRPr="003700AC">
              <w:rPr>
                <w:rStyle w:val="Hyperlink"/>
                <w:noProof/>
              </w:rPr>
              <w:t>InventoryLog (inventory_logs)</w:t>
            </w:r>
            <w:r>
              <w:rPr>
                <w:noProof/>
                <w:webHidden/>
              </w:rPr>
              <w:tab/>
            </w:r>
            <w:r>
              <w:rPr>
                <w:noProof/>
                <w:webHidden/>
              </w:rPr>
              <w:fldChar w:fldCharType="begin"/>
            </w:r>
            <w:r>
              <w:rPr>
                <w:noProof/>
                <w:webHidden/>
              </w:rPr>
              <w:instrText xml:space="preserve"> PAGEREF _Toc233664989 \h </w:instrText>
            </w:r>
            <w:r>
              <w:rPr>
                <w:noProof/>
                <w:webHidden/>
              </w:rPr>
            </w:r>
            <w:r>
              <w:rPr>
                <w:noProof/>
                <w:webHidden/>
              </w:rPr>
              <w:fldChar w:fldCharType="separate"/>
            </w:r>
            <w:r>
              <w:rPr>
                <w:noProof/>
                <w:webHidden/>
              </w:rPr>
              <w:t>73</w:t>
            </w:r>
            <w:r>
              <w:rPr>
                <w:noProof/>
                <w:webHidden/>
              </w:rPr>
              <w:fldChar w:fldCharType="end"/>
            </w:r>
          </w:hyperlink>
        </w:p>
        <w:p w14:paraId="32450002" w14:textId="77777777" w:rsidR="00FD71AE" w:rsidRDefault="00FD71AE">
          <w:pPr>
            <w:pStyle w:val="TOC4"/>
            <w:tabs>
              <w:tab w:val="left" w:pos="1920"/>
              <w:tab w:val="right" w:leader="dot" w:pos="9386"/>
            </w:tabs>
            <w:rPr>
              <w:noProof/>
            </w:rPr>
          </w:pPr>
          <w:hyperlink w:anchor="_Toc233664990" w:history="1">
            <w:r w:rsidRPr="003700AC">
              <w:rPr>
                <w:rStyle w:val="Hyperlink"/>
                <w:noProof/>
              </w:rPr>
              <w:t>3.5.2.28.</w:t>
            </w:r>
            <w:r>
              <w:rPr>
                <w:noProof/>
              </w:rPr>
              <w:tab/>
            </w:r>
            <w:r w:rsidRPr="003700AC">
              <w:rPr>
                <w:rStyle w:val="Hyperlink"/>
                <w:noProof/>
              </w:rPr>
              <w:t>Return (returns)</w:t>
            </w:r>
            <w:r>
              <w:rPr>
                <w:noProof/>
                <w:webHidden/>
              </w:rPr>
              <w:tab/>
            </w:r>
            <w:r>
              <w:rPr>
                <w:noProof/>
                <w:webHidden/>
              </w:rPr>
              <w:fldChar w:fldCharType="begin"/>
            </w:r>
            <w:r>
              <w:rPr>
                <w:noProof/>
                <w:webHidden/>
              </w:rPr>
              <w:instrText xml:space="preserve"> PAGEREF _Toc233664990 \h </w:instrText>
            </w:r>
            <w:r>
              <w:rPr>
                <w:noProof/>
                <w:webHidden/>
              </w:rPr>
            </w:r>
            <w:r>
              <w:rPr>
                <w:noProof/>
                <w:webHidden/>
              </w:rPr>
              <w:fldChar w:fldCharType="separate"/>
            </w:r>
            <w:r>
              <w:rPr>
                <w:noProof/>
                <w:webHidden/>
              </w:rPr>
              <w:t>74</w:t>
            </w:r>
            <w:r>
              <w:rPr>
                <w:noProof/>
                <w:webHidden/>
              </w:rPr>
              <w:fldChar w:fldCharType="end"/>
            </w:r>
          </w:hyperlink>
        </w:p>
        <w:p w14:paraId="1C1E225F" w14:textId="77777777" w:rsidR="00FD71AE" w:rsidRDefault="00FD71AE">
          <w:pPr>
            <w:pStyle w:val="TOC4"/>
            <w:tabs>
              <w:tab w:val="left" w:pos="1920"/>
              <w:tab w:val="right" w:leader="dot" w:pos="9386"/>
            </w:tabs>
            <w:rPr>
              <w:noProof/>
            </w:rPr>
          </w:pPr>
          <w:hyperlink w:anchor="_Toc233664991" w:history="1">
            <w:r w:rsidRPr="003700AC">
              <w:rPr>
                <w:rStyle w:val="Hyperlink"/>
                <w:noProof/>
                <w:lang w:val="vi-VN"/>
              </w:rPr>
              <w:t>3.5.2.29.</w:t>
            </w:r>
            <w:r>
              <w:rPr>
                <w:noProof/>
              </w:rPr>
              <w:tab/>
            </w:r>
            <w:r w:rsidRPr="003700AC">
              <w:rPr>
                <w:rStyle w:val="Hyperlink"/>
                <w:noProof/>
              </w:rPr>
              <w:t>RefundTransaction (refund_transactions)</w:t>
            </w:r>
            <w:r>
              <w:rPr>
                <w:noProof/>
                <w:webHidden/>
              </w:rPr>
              <w:tab/>
            </w:r>
            <w:r>
              <w:rPr>
                <w:noProof/>
                <w:webHidden/>
              </w:rPr>
              <w:fldChar w:fldCharType="begin"/>
            </w:r>
            <w:r>
              <w:rPr>
                <w:noProof/>
                <w:webHidden/>
              </w:rPr>
              <w:instrText xml:space="preserve"> PAGEREF _Toc233664991 \h </w:instrText>
            </w:r>
            <w:r>
              <w:rPr>
                <w:noProof/>
                <w:webHidden/>
              </w:rPr>
            </w:r>
            <w:r>
              <w:rPr>
                <w:noProof/>
                <w:webHidden/>
              </w:rPr>
              <w:fldChar w:fldCharType="separate"/>
            </w:r>
            <w:r>
              <w:rPr>
                <w:noProof/>
                <w:webHidden/>
              </w:rPr>
              <w:t>74</w:t>
            </w:r>
            <w:r>
              <w:rPr>
                <w:noProof/>
                <w:webHidden/>
              </w:rPr>
              <w:fldChar w:fldCharType="end"/>
            </w:r>
          </w:hyperlink>
        </w:p>
        <w:p w14:paraId="4B196197" w14:textId="77777777" w:rsidR="00FD71AE" w:rsidRDefault="00FD71AE">
          <w:pPr>
            <w:pStyle w:val="TOC4"/>
            <w:tabs>
              <w:tab w:val="left" w:pos="1920"/>
              <w:tab w:val="right" w:leader="dot" w:pos="9386"/>
            </w:tabs>
            <w:rPr>
              <w:noProof/>
            </w:rPr>
          </w:pPr>
          <w:hyperlink w:anchor="_Toc233664992" w:history="1">
            <w:r w:rsidRPr="003700AC">
              <w:rPr>
                <w:rStyle w:val="Hyperlink"/>
                <w:noProof/>
              </w:rPr>
              <w:t>3.5.2.30.</w:t>
            </w:r>
            <w:r>
              <w:rPr>
                <w:noProof/>
              </w:rPr>
              <w:tab/>
            </w:r>
            <w:r w:rsidRPr="003700AC">
              <w:rPr>
                <w:rStyle w:val="Hyperlink"/>
                <w:noProof/>
              </w:rPr>
              <w:t>OrderCancelRequest (order_cancel_requests)</w:t>
            </w:r>
            <w:r>
              <w:rPr>
                <w:noProof/>
                <w:webHidden/>
              </w:rPr>
              <w:tab/>
            </w:r>
            <w:r>
              <w:rPr>
                <w:noProof/>
                <w:webHidden/>
              </w:rPr>
              <w:fldChar w:fldCharType="begin"/>
            </w:r>
            <w:r>
              <w:rPr>
                <w:noProof/>
                <w:webHidden/>
              </w:rPr>
              <w:instrText xml:space="preserve"> PAGEREF _Toc233664992 \h </w:instrText>
            </w:r>
            <w:r>
              <w:rPr>
                <w:noProof/>
                <w:webHidden/>
              </w:rPr>
            </w:r>
            <w:r>
              <w:rPr>
                <w:noProof/>
                <w:webHidden/>
              </w:rPr>
              <w:fldChar w:fldCharType="separate"/>
            </w:r>
            <w:r>
              <w:rPr>
                <w:noProof/>
                <w:webHidden/>
              </w:rPr>
              <w:t>75</w:t>
            </w:r>
            <w:r>
              <w:rPr>
                <w:noProof/>
                <w:webHidden/>
              </w:rPr>
              <w:fldChar w:fldCharType="end"/>
            </w:r>
          </w:hyperlink>
        </w:p>
        <w:p w14:paraId="27C1B7D9" w14:textId="77777777" w:rsidR="00FD71AE" w:rsidRDefault="00FD71AE">
          <w:pPr>
            <w:pStyle w:val="TOC2"/>
            <w:rPr>
              <w:rFonts w:asciiTheme="minorHAnsi" w:eastAsiaTheme="minorEastAsia" w:hAnsiTheme="minorHAnsi"/>
              <w:noProof/>
              <w:sz w:val="24"/>
              <w:szCs w:val="24"/>
            </w:rPr>
          </w:pPr>
          <w:hyperlink w:anchor="_Toc233664993" w:history="1">
            <w:r w:rsidRPr="003700AC">
              <w:rPr>
                <w:rStyle w:val="Hyperlink"/>
                <w:noProof/>
              </w:rPr>
              <w:t>3.6. THIẾT KẾ LƯỢC ĐỒ LỚP</w:t>
            </w:r>
            <w:r>
              <w:rPr>
                <w:noProof/>
                <w:webHidden/>
              </w:rPr>
              <w:tab/>
            </w:r>
            <w:r>
              <w:rPr>
                <w:noProof/>
                <w:webHidden/>
              </w:rPr>
              <w:fldChar w:fldCharType="begin"/>
            </w:r>
            <w:r>
              <w:rPr>
                <w:noProof/>
                <w:webHidden/>
              </w:rPr>
              <w:instrText xml:space="preserve"> PAGEREF _Toc233664993 \h </w:instrText>
            </w:r>
            <w:r>
              <w:rPr>
                <w:noProof/>
                <w:webHidden/>
              </w:rPr>
            </w:r>
            <w:r>
              <w:rPr>
                <w:noProof/>
                <w:webHidden/>
              </w:rPr>
              <w:fldChar w:fldCharType="separate"/>
            </w:r>
            <w:r>
              <w:rPr>
                <w:noProof/>
                <w:webHidden/>
              </w:rPr>
              <w:t>77</w:t>
            </w:r>
            <w:r>
              <w:rPr>
                <w:noProof/>
                <w:webHidden/>
              </w:rPr>
              <w:fldChar w:fldCharType="end"/>
            </w:r>
          </w:hyperlink>
        </w:p>
        <w:p w14:paraId="4DB6B914" w14:textId="77777777" w:rsidR="00FD71AE" w:rsidRDefault="00FD71AE">
          <w:pPr>
            <w:pStyle w:val="TOC2"/>
            <w:rPr>
              <w:rFonts w:asciiTheme="minorHAnsi" w:eastAsiaTheme="minorEastAsia" w:hAnsiTheme="minorHAnsi"/>
              <w:noProof/>
              <w:sz w:val="24"/>
              <w:szCs w:val="24"/>
            </w:rPr>
          </w:pPr>
          <w:hyperlink w:anchor="_Toc233664994" w:history="1">
            <w:r w:rsidRPr="003700AC">
              <w:rPr>
                <w:rStyle w:val="Hyperlink"/>
                <w:noProof/>
              </w:rPr>
              <w:t>3.7. THIẾT KẾ LƯỢC ĐỒ TUẦN TỰ</w:t>
            </w:r>
            <w:r>
              <w:rPr>
                <w:noProof/>
                <w:webHidden/>
              </w:rPr>
              <w:tab/>
            </w:r>
            <w:r>
              <w:rPr>
                <w:noProof/>
                <w:webHidden/>
              </w:rPr>
              <w:fldChar w:fldCharType="begin"/>
            </w:r>
            <w:r>
              <w:rPr>
                <w:noProof/>
                <w:webHidden/>
              </w:rPr>
              <w:instrText xml:space="preserve"> PAGEREF _Toc233664994 \h </w:instrText>
            </w:r>
            <w:r>
              <w:rPr>
                <w:noProof/>
                <w:webHidden/>
              </w:rPr>
            </w:r>
            <w:r>
              <w:rPr>
                <w:noProof/>
                <w:webHidden/>
              </w:rPr>
              <w:fldChar w:fldCharType="separate"/>
            </w:r>
            <w:r>
              <w:rPr>
                <w:noProof/>
                <w:webHidden/>
              </w:rPr>
              <w:t>78</w:t>
            </w:r>
            <w:r>
              <w:rPr>
                <w:noProof/>
                <w:webHidden/>
              </w:rPr>
              <w:fldChar w:fldCharType="end"/>
            </w:r>
          </w:hyperlink>
        </w:p>
        <w:p w14:paraId="75E70569" w14:textId="77777777" w:rsidR="00FD71AE" w:rsidRDefault="00FD71AE">
          <w:pPr>
            <w:pStyle w:val="TOC3"/>
            <w:tabs>
              <w:tab w:val="left" w:pos="960"/>
            </w:tabs>
            <w:rPr>
              <w:rFonts w:asciiTheme="minorHAnsi" w:eastAsiaTheme="minorEastAsia" w:hAnsiTheme="minorHAnsi"/>
              <w:noProof/>
              <w:sz w:val="24"/>
              <w:szCs w:val="24"/>
            </w:rPr>
          </w:pPr>
          <w:hyperlink w:anchor="_Toc233665005" w:history="1">
            <w:r w:rsidRPr="003700AC">
              <w:rPr>
                <w:rStyle w:val="Hyperlink"/>
                <w:rFonts w:cs="Times New Roman"/>
                <w:noProof/>
              </w:rPr>
              <w:t>3.7.1.</w:t>
            </w:r>
            <w:r>
              <w:rPr>
                <w:rFonts w:asciiTheme="minorHAnsi" w:eastAsiaTheme="minorEastAsia" w:hAnsiTheme="minorHAnsi"/>
                <w:noProof/>
                <w:sz w:val="24"/>
                <w:szCs w:val="24"/>
              </w:rPr>
              <w:tab/>
            </w:r>
            <w:r w:rsidRPr="003700AC">
              <w:rPr>
                <w:rStyle w:val="Hyperlink"/>
                <w:rFonts w:cs="Times New Roman"/>
                <w:noProof/>
                <w:lang w:val="vi-VN"/>
              </w:rPr>
              <w:t>Đăng nhập</w:t>
            </w:r>
            <w:r>
              <w:rPr>
                <w:noProof/>
                <w:webHidden/>
              </w:rPr>
              <w:tab/>
            </w:r>
            <w:r>
              <w:rPr>
                <w:noProof/>
                <w:webHidden/>
              </w:rPr>
              <w:fldChar w:fldCharType="begin"/>
            </w:r>
            <w:r>
              <w:rPr>
                <w:noProof/>
                <w:webHidden/>
              </w:rPr>
              <w:instrText xml:space="preserve"> PAGEREF _Toc233665005 \h </w:instrText>
            </w:r>
            <w:r>
              <w:rPr>
                <w:noProof/>
                <w:webHidden/>
              </w:rPr>
            </w:r>
            <w:r>
              <w:rPr>
                <w:noProof/>
                <w:webHidden/>
              </w:rPr>
              <w:fldChar w:fldCharType="separate"/>
            </w:r>
            <w:r>
              <w:rPr>
                <w:noProof/>
                <w:webHidden/>
              </w:rPr>
              <w:t>78</w:t>
            </w:r>
            <w:r>
              <w:rPr>
                <w:noProof/>
                <w:webHidden/>
              </w:rPr>
              <w:fldChar w:fldCharType="end"/>
            </w:r>
          </w:hyperlink>
        </w:p>
        <w:p w14:paraId="3AC7827C" w14:textId="77777777" w:rsidR="00FD71AE" w:rsidRDefault="00FD71AE">
          <w:pPr>
            <w:pStyle w:val="TOC3"/>
            <w:tabs>
              <w:tab w:val="left" w:pos="960"/>
            </w:tabs>
            <w:rPr>
              <w:rFonts w:asciiTheme="minorHAnsi" w:eastAsiaTheme="minorEastAsia" w:hAnsiTheme="minorHAnsi"/>
              <w:noProof/>
              <w:sz w:val="24"/>
              <w:szCs w:val="24"/>
            </w:rPr>
          </w:pPr>
          <w:hyperlink w:anchor="_Toc233665006" w:history="1">
            <w:r w:rsidRPr="003700AC">
              <w:rPr>
                <w:rStyle w:val="Hyperlink"/>
                <w:rFonts w:cs="Times New Roman"/>
                <w:noProof/>
                <w:lang w:val="vi-VN"/>
              </w:rPr>
              <w:t>3.7.2.</w:t>
            </w:r>
            <w:r>
              <w:rPr>
                <w:rFonts w:asciiTheme="minorHAnsi" w:eastAsiaTheme="minorEastAsia" w:hAnsiTheme="minorHAnsi"/>
                <w:noProof/>
                <w:sz w:val="24"/>
                <w:szCs w:val="24"/>
              </w:rPr>
              <w:tab/>
            </w:r>
            <w:r w:rsidRPr="003700AC">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_Toc233665006 \h </w:instrText>
            </w:r>
            <w:r>
              <w:rPr>
                <w:noProof/>
                <w:webHidden/>
              </w:rPr>
            </w:r>
            <w:r>
              <w:rPr>
                <w:noProof/>
                <w:webHidden/>
              </w:rPr>
              <w:fldChar w:fldCharType="separate"/>
            </w:r>
            <w:r>
              <w:rPr>
                <w:noProof/>
                <w:webHidden/>
              </w:rPr>
              <w:t>79</w:t>
            </w:r>
            <w:r>
              <w:rPr>
                <w:noProof/>
                <w:webHidden/>
              </w:rPr>
              <w:fldChar w:fldCharType="end"/>
            </w:r>
          </w:hyperlink>
        </w:p>
        <w:p w14:paraId="12E593E9" w14:textId="77777777" w:rsidR="00FD71AE" w:rsidRDefault="00FD71AE">
          <w:pPr>
            <w:pStyle w:val="TOC3"/>
            <w:tabs>
              <w:tab w:val="left" w:pos="960"/>
            </w:tabs>
            <w:rPr>
              <w:rFonts w:asciiTheme="minorHAnsi" w:eastAsiaTheme="minorEastAsia" w:hAnsiTheme="minorHAnsi"/>
              <w:noProof/>
              <w:sz w:val="24"/>
              <w:szCs w:val="24"/>
            </w:rPr>
          </w:pPr>
          <w:hyperlink w:anchor="_Toc233665007" w:history="1">
            <w:r w:rsidRPr="003700AC">
              <w:rPr>
                <w:rStyle w:val="Hyperlink"/>
                <w:rFonts w:cs="Times New Roman"/>
                <w:noProof/>
                <w:lang w:val="vi-VN"/>
              </w:rPr>
              <w:t>3.7.3.</w:t>
            </w:r>
            <w:r>
              <w:rPr>
                <w:rFonts w:asciiTheme="minorHAnsi" w:eastAsiaTheme="minorEastAsia" w:hAnsiTheme="minorHAnsi"/>
                <w:noProof/>
                <w:sz w:val="24"/>
                <w:szCs w:val="24"/>
              </w:rPr>
              <w:tab/>
            </w:r>
            <w:r w:rsidRPr="003700AC">
              <w:rPr>
                <w:rStyle w:val="Hyperlink"/>
                <w:rFonts w:cs="Times New Roman"/>
                <w:noProof/>
              </w:rPr>
              <w:t>Quên</w:t>
            </w:r>
            <w:r w:rsidRPr="003700AC">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_Toc233665007 \h </w:instrText>
            </w:r>
            <w:r>
              <w:rPr>
                <w:noProof/>
                <w:webHidden/>
              </w:rPr>
            </w:r>
            <w:r>
              <w:rPr>
                <w:noProof/>
                <w:webHidden/>
              </w:rPr>
              <w:fldChar w:fldCharType="separate"/>
            </w:r>
            <w:r>
              <w:rPr>
                <w:noProof/>
                <w:webHidden/>
              </w:rPr>
              <w:t>80</w:t>
            </w:r>
            <w:r>
              <w:rPr>
                <w:noProof/>
                <w:webHidden/>
              </w:rPr>
              <w:fldChar w:fldCharType="end"/>
            </w:r>
          </w:hyperlink>
        </w:p>
        <w:p w14:paraId="0C68025A" w14:textId="77777777" w:rsidR="00FD71AE" w:rsidRDefault="00FD71AE">
          <w:pPr>
            <w:pStyle w:val="TOC3"/>
            <w:tabs>
              <w:tab w:val="left" w:pos="960"/>
            </w:tabs>
            <w:rPr>
              <w:rFonts w:asciiTheme="minorHAnsi" w:eastAsiaTheme="minorEastAsia" w:hAnsiTheme="minorHAnsi"/>
              <w:noProof/>
              <w:sz w:val="24"/>
              <w:szCs w:val="24"/>
            </w:rPr>
          </w:pPr>
          <w:hyperlink w:anchor="_Toc233665008" w:history="1">
            <w:r w:rsidRPr="003700AC">
              <w:rPr>
                <w:rStyle w:val="Hyperlink"/>
                <w:rFonts w:cs="Times New Roman"/>
                <w:noProof/>
                <w:lang w:val="vi-VN"/>
              </w:rPr>
              <w:t>3.7.4.</w:t>
            </w:r>
            <w:r>
              <w:rPr>
                <w:rFonts w:asciiTheme="minorHAnsi" w:eastAsiaTheme="minorEastAsia" w:hAnsiTheme="minorHAnsi"/>
                <w:noProof/>
                <w:sz w:val="24"/>
                <w:szCs w:val="24"/>
              </w:rPr>
              <w:tab/>
            </w:r>
            <w:r w:rsidRPr="003700AC">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_Toc233665008 \h </w:instrText>
            </w:r>
            <w:r>
              <w:rPr>
                <w:noProof/>
                <w:webHidden/>
              </w:rPr>
            </w:r>
            <w:r>
              <w:rPr>
                <w:noProof/>
                <w:webHidden/>
              </w:rPr>
              <w:fldChar w:fldCharType="separate"/>
            </w:r>
            <w:r>
              <w:rPr>
                <w:noProof/>
                <w:webHidden/>
              </w:rPr>
              <w:t>80</w:t>
            </w:r>
            <w:r>
              <w:rPr>
                <w:noProof/>
                <w:webHidden/>
              </w:rPr>
              <w:fldChar w:fldCharType="end"/>
            </w:r>
          </w:hyperlink>
        </w:p>
        <w:p w14:paraId="0D2EECB9" w14:textId="77777777" w:rsidR="00FD71AE" w:rsidRDefault="00FD71AE">
          <w:pPr>
            <w:pStyle w:val="TOC3"/>
            <w:tabs>
              <w:tab w:val="left" w:pos="960"/>
            </w:tabs>
            <w:rPr>
              <w:rFonts w:asciiTheme="minorHAnsi" w:eastAsiaTheme="minorEastAsia" w:hAnsiTheme="minorHAnsi"/>
              <w:noProof/>
              <w:sz w:val="24"/>
              <w:szCs w:val="24"/>
            </w:rPr>
          </w:pPr>
          <w:hyperlink w:anchor="_Toc233665009" w:history="1">
            <w:r w:rsidRPr="003700AC">
              <w:rPr>
                <w:rStyle w:val="Hyperlink"/>
                <w:rFonts w:cs="Times New Roman"/>
                <w:noProof/>
                <w:lang w:val="vi-VN"/>
              </w:rPr>
              <w:t>3.7.5.</w:t>
            </w:r>
            <w:r>
              <w:rPr>
                <w:rFonts w:asciiTheme="minorHAnsi" w:eastAsiaTheme="minorEastAsia" w:hAnsiTheme="minorHAnsi"/>
                <w:noProof/>
                <w:sz w:val="24"/>
                <w:szCs w:val="24"/>
              </w:rPr>
              <w:tab/>
            </w:r>
            <w:r w:rsidRPr="003700AC">
              <w:rPr>
                <w:rStyle w:val="Hyperlink"/>
                <w:rFonts w:cs="Times New Roman"/>
                <w:noProof/>
              </w:rPr>
              <w:t>Thêm</w:t>
            </w:r>
            <w:r w:rsidRPr="003700AC">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_Toc233665009 \h </w:instrText>
            </w:r>
            <w:r>
              <w:rPr>
                <w:noProof/>
                <w:webHidden/>
              </w:rPr>
            </w:r>
            <w:r>
              <w:rPr>
                <w:noProof/>
                <w:webHidden/>
              </w:rPr>
              <w:fldChar w:fldCharType="separate"/>
            </w:r>
            <w:r>
              <w:rPr>
                <w:noProof/>
                <w:webHidden/>
              </w:rPr>
              <w:t>81</w:t>
            </w:r>
            <w:r>
              <w:rPr>
                <w:noProof/>
                <w:webHidden/>
              </w:rPr>
              <w:fldChar w:fldCharType="end"/>
            </w:r>
          </w:hyperlink>
        </w:p>
        <w:p w14:paraId="5C3C2742" w14:textId="77777777" w:rsidR="00FD71AE" w:rsidRDefault="00FD71AE">
          <w:pPr>
            <w:pStyle w:val="TOC3"/>
            <w:tabs>
              <w:tab w:val="left" w:pos="960"/>
            </w:tabs>
            <w:rPr>
              <w:rFonts w:asciiTheme="minorHAnsi" w:eastAsiaTheme="minorEastAsia" w:hAnsiTheme="minorHAnsi"/>
              <w:noProof/>
              <w:sz w:val="24"/>
              <w:szCs w:val="24"/>
            </w:rPr>
          </w:pPr>
          <w:hyperlink w:anchor="_Toc233665010" w:history="1">
            <w:r w:rsidRPr="003700AC">
              <w:rPr>
                <w:rStyle w:val="Hyperlink"/>
                <w:noProof/>
              </w:rPr>
              <w:t>3.7.6.</w:t>
            </w:r>
            <w:r>
              <w:rPr>
                <w:rFonts w:asciiTheme="minorHAnsi" w:eastAsiaTheme="minorEastAsia" w:hAnsiTheme="minorHAnsi"/>
                <w:noProof/>
                <w:sz w:val="24"/>
                <w:szCs w:val="24"/>
              </w:rPr>
              <w:tab/>
            </w:r>
            <w:r w:rsidRPr="003700AC">
              <w:rPr>
                <w:rStyle w:val="Hyperlink"/>
                <w:noProof/>
              </w:rPr>
              <w:t>Xóa sản phẩm khỏi giỏ hàng</w:t>
            </w:r>
            <w:r>
              <w:rPr>
                <w:noProof/>
                <w:webHidden/>
              </w:rPr>
              <w:tab/>
            </w:r>
            <w:r>
              <w:rPr>
                <w:noProof/>
                <w:webHidden/>
              </w:rPr>
              <w:fldChar w:fldCharType="begin"/>
            </w:r>
            <w:r>
              <w:rPr>
                <w:noProof/>
                <w:webHidden/>
              </w:rPr>
              <w:instrText xml:space="preserve"> PAGEREF _Toc233665010 \h </w:instrText>
            </w:r>
            <w:r>
              <w:rPr>
                <w:noProof/>
                <w:webHidden/>
              </w:rPr>
            </w:r>
            <w:r>
              <w:rPr>
                <w:noProof/>
                <w:webHidden/>
              </w:rPr>
              <w:fldChar w:fldCharType="separate"/>
            </w:r>
            <w:r>
              <w:rPr>
                <w:noProof/>
                <w:webHidden/>
              </w:rPr>
              <w:t>82</w:t>
            </w:r>
            <w:r>
              <w:rPr>
                <w:noProof/>
                <w:webHidden/>
              </w:rPr>
              <w:fldChar w:fldCharType="end"/>
            </w:r>
          </w:hyperlink>
        </w:p>
        <w:p w14:paraId="0ABAF5B5" w14:textId="77777777" w:rsidR="00FD71AE" w:rsidRDefault="00FD71AE">
          <w:pPr>
            <w:pStyle w:val="TOC3"/>
            <w:tabs>
              <w:tab w:val="left" w:pos="960"/>
            </w:tabs>
            <w:rPr>
              <w:rFonts w:asciiTheme="minorHAnsi" w:eastAsiaTheme="minorEastAsia" w:hAnsiTheme="minorHAnsi"/>
              <w:noProof/>
              <w:sz w:val="24"/>
              <w:szCs w:val="24"/>
            </w:rPr>
          </w:pPr>
          <w:hyperlink w:anchor="_Toc233665011" w:history="1">
            <w:r w:rsidRPr="003700AC">
              <w:rPr>
                <w:rStyle w:val="Hyperlink"/>
                <w:rFonts w:cs="Times New Roman"/>
                <w:noProof/>
                <w:lang w:val="vi-VN"/>
              </w:rPr>
              <w:t>3.7.7.</w:t>
            </w:r>
            <w:r>
              <w:rPr>
                <w:rFonts w:asciiTheme="minorHAnsi" w:eastAsiaTheme="minorEastAsia" w:hAnsiTheme="minorHAnsi"/>
                <w:noProof/>
                <w:sz w:val="24"/>
                <w:szCs w:val="24"/>
              </w:rPr>
              <w:tab/>
            </w:r>
            <w:r w:rsidRPr="003700AC">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_Toc233665011 \h </w:instrText>
            </w:r>
            <w:r>
              <w:rPr>
                <w:noProof/>
                <w:webHidden/>
              </w:rPr>
            </w:r>
            <w:r>
              <w:rPr>
                <w:noProof/>
                <w:webHidden/>
              </w:rPr>
              <w:fldChar w:fldCharType="separate"/>
            </w:r>
            <w:r>
              <w:rPr>
                <w:noProof/>
                <w:webHidden/>
              </w:rPr>
              <w:t>83</w:t>
            </w:r>
            <w:r>
              <w:rPr>
                <w:noProof/>
                <w:webHidden/>
              </w:rPr>
              <w:fldChar w:fldCharType="end"/>
            </w:r>
          </w:hyperlink>
        </w:p>
        <w:p w14:paraId="4170D55B" w14:textId="77777777" w:rsidR="00FD71AE" w:rsidRDefault="00FD71AE">
          <w:pPr>
            <w:pStyle w:val="TOC3"/>
            <w:tabs>
              <w:tab w:val="left" w:pos="960"/>
            </w:tabs>
            <w:rPr>
              <w:rFonts w:asciiTheme="minorHAnsi" w:eastAsiaTheme="minorEastAsia" w:hAnsiTheme="minorHAnsi"/>
              <w:noProof/>
              <w:sz w:val="24"/>
              <w:szCs w:val="24"/>
            </w:rPr>
          </w:pPr>
          <w:hyperlink w:anchor="_Toc233665012" w:history="1">
            <w:r w:rsidRPr="003700AC">
              <w:rPr>
                <w:rStyle w:val="Hyperlink"/>
                <w:rFonts w:cs="Times New Roman"/>
                <w:noProof/>
              </w:rPr>
              <w:t>3.7.8.</w:t>
            </w:r>
            <w:r>
              <w:rPr>
                <w:rFonts w:asciiTheme="minorHAnsi" w:eastAsiaTheme="minorEastAsia" w:hAnsiTheme="minorHAnsi"/>
                <w:noProof/>
                <w:sz w:val="24"/>
                <w:szCs w:val="24"/>
              </w:rPr>
              <w:tab/>
            </w:r>
            <w:r w:rsidRPr="003700AC">
              <w:rPr>
                <w:rStyle w:val="Hyperlink"/>
                <w:rFonts w:cs="Times New Roman"/>
                <w:noProof/>
              </w:rPr>
              <w:t>Áp dụng voucher</w:t>
            </w:r>
            <w:r w:rsidRPr="003700AC">
              <w:rPr>
                <w:rStyle w:val="Hyperlink"/>
                <w:rFonts w:cs="Times New Roman"/>
                <w:noProof/>
                <w:lang w:val="vi-VN"/>
              </w:rPr>
              <w:t xml:space="preserve"> </w:t>
            </w:r>
            <w:r w:rsidRPr="003700AC">
              <w:rPr>
                <w:rStyle w:val="Hyperlink"/>
                <w:noProof/>
              </w:rPr>
              <w:t>cho đơn hàng</w:t>
            </w:r>
            <w:r>
              <w:rPr>
                <w:noProof/>
                <w:webHidden/>
              </w:rPr>
              <w:tab/>
            </w:r>
            <w:r>
              <w:rPr>
                <w:noProof/>
                <w:webHidden/>
              </w:rPr>
              <w:fldChar w:fldCharType="begin"/>
            </w:r>
            <w:r>
              <w:rPr>
                <w:noProof/>
                <w:webHidden/>
              </w:rPr>
              <w:instrText xml:space="preserve"> PAGEREF _Toc233665012 \h </w:instrText>
            </w:r>
            <w:r>
              <w:rPr>
                <w:noProof/>
                <w:webHidden/>
              </w:rPr>
            </w:r>
            <w:r>
              <w:rPr>
                <w:noProof/>
                <w:webHidden/>
              </w:rPr>
              <w:fldChar w:fldCharType="separate"/>
            </w:r>
            <w:r>
              <w:rPr>
                <w:noProof/>
                <w:webHidden/>
              </w:rPr>
              <w:t>84</w:t>
            </w:r>
            <w:r>
              <w:rPr>
                <w:noProof/>
                <w:webHidden/>
              </w:rPr>
              <w:fldChar w:fldCharType="end"/>
            </w:r>
          </w:hyperlink>
        </w:p>
        <w:p w14:paraId="20B5CB2B" w14:textId="77777777" w:rsidR="00FD71AE" w:rsidRDefault="00FD71AE">
          <w:pPr>
            <w:pStyle w:val="TOC3"/>
            <w:tabs>
              <w:tab w:val="left" w:pos="960"/>
            </w:tabs>
            <w:rPr>
              <w:rFonts w:asciiTheme="minorHAnsi" w:eastAsiaTheme="minorEastAsia" w:hAnsiTheme="minorHAnsi"/>
              <w:noProof/>
              <w:sz w:val="24"/>
              <w:szCs w:val="24"/>
            </w:rPr>
          </w:pPr>
          <w:hyperlink w:anchor="_Toc233665013" w:history="1">
            <w:r w:rsidRPr="003700AC">
              <w:rPr>
                <w:rStyle w:val="Hyperlink"/>
                <w:rFonts w:cs="Times New Roman"/>
                <w:noProof/>
                <w:lang w:val="vi-VN"/>
              </w:rPr>
              <w:t>3.7.9.</w:t>
            </w:r>
            <w:r>
              <w:rPr>
                <w:rFonts w:asciiTheme="minorHAnsi" w:eastAsiaTheme="minorEastAsia" w:hAnsiTheme="minorHAnsi"/>
                <w:noProof/>
                <w:sz w:val="24"/>
                <w:szCs w:val="24"/>
              </w:rPr>
              <w:tab/>
            </w:r>
            <w:r w:rsidRPr="003700AC">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_Toc233665013 \h </w:instrText>
            </w:r>
            <w:r>
              <w:rPr>
                <w:noProof/>
                <w:webHidden/>
              </w:rPr>
            </w:r>
            <w:r>
              <w:rPr>
                <w:noProof/>
                <w:webHidden/>
              </w:rPr>
              <w:fldChar w:fldCharType="separate"/>
            </w:r>
            <w:r>
              <w:rPr>
                <w:noProof/>
                <w:webHidden/>
              </w:rPr>
              <w:t>85</w:t>
            </w:r>
            <w:r>
              <w:rPr>
                <w:noProof/>
                <w:webHidden/>
              </w:rPr>
              <w:fldChar w:fldCharType="end"/>
            </w:r>
          </w:hyperlink>
        </w:p>
        <w:p w14:paraId="793FF28E" w14:textId="77777777" w:rsidR="00FD71AE" w:rsidRDefault="00FD71AE">
          <w:pPr>
            <w:pStyle w:val="TOC3"/>
            <w:tabs>
              <w:tab w:val="left" w:pos="960"/>
            </w:tabs>
            <w:rPr>
              <w:rFonts w:asciiTheme="minorHAnsi" w:eastAsiaTheme="minorEastAsia" w:hAnsiTheme="minorHAnsi"/>
              <w:noProof/>
              <w:sz w:val="24"/>
              <w:szCs w:val="24"/>
            </w:rPr>
          </w:pPr>
          <w:hyperlink w:anchor="_Toc233665014" w:history="1">
            <w:r w:rsidRPr="003700AC">
              <w:rPr>
                <w:rStyle w:val="Hyperlink"/>
                <w:rFonts w:cs="Times New Roman"/>
                <w:noProof/>
                <w:lang w:val="vi-VN"/>
              </w:rPr>
              <w:t>3.7.10.</w:t>
            </w:r>
            <w:r>
              <w:rPr>
                <w:rFonts w:asciiTheme="minorHAnsi" w:eastAsiaTheme="minorEastAsia" w:hAnsiTheme="minorHAnsi"/>
                <w:noProof/>
                <w:sz w:val="24"/>
                <w:szCs w:val="24"/>
              </w:rPr>
              <w:tab/>
            </w:r>
            <w:r w:rsidRPr="003700AC">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_Toc233665014 \h </w:instrText>
            </w:r>
            <w:r>
              <w:rPr>
                <w:noProof/>
                <w:webHidden/>
              </w:rPr>
            </w:r>
            <w:r>
              <w:rPr>
                <w:noProof/>
                <w:webHidden/>
              </w:rPr>
              <w:fldChar w:fldCharType="separate"/>
            </w:r>
            <w:r>
              <w:rPr>
                <w:noProof/>
                <w:webHidden/>
              </w:rPr>
              <w:t>86</w:t>
            </w:r>
            <w:r>
              <w:rPr>
                <w:noProof/>
                <w:webHidden/>
              </w:rPr>
              <w:fldChar w:fldCharType="end"/>
            </w:r>
          </w:hyperlink>
        </w:p>
        <w:p w14:paraId="25492BCC" w14:textId="77777777" w:rsidR="00FD71AE" w:rsidRDefault="00FD71AE">
          <w:pPr>
            <w:pStyle w:val="TOC3"/>
            <w:tabs>
              <w:tab w:val="left" w:pos="960"/>
            </w:tabs>
            <w:rPr>
              <w:rFonts w:asciiTheme="minorHAnsi" w:eastAsiaTheme="minorEastAsia" w:hAnsiTheme="minorHAnsi"/>
              <w:noProof/>
              <w:sz w:val="24"/>
              <w:szCs w:val="24"/>
            </w:rPr>
          </w:pPr>
          <w:hyperlink w:anchor="_Toc233665015" w:history="1">
            <w:r w:rsidRPr="003700AC">
              <w:rPr>
                <w:rStyle w:val="Hyperlink"/>
                <w:rFonts w:cs="Times New Roman"/>
                <w:noProof/>
                <w:lang w:val="vi-VN"/>
              </w:rPr>
              <w:t>3.7.11.</w:t>
            </w:r>
            <w:r>
              <w:rPr>
                <w:rFonts w:asciiTheme="minorHAnsi" w:eastAsiaTheme="minorEastAsia" w:hAnsiTheme="minorHAnsi"/>
                <w:noProof/>
                <w:sz w:val="24"/>
                <w:szCs w:val="24"/>
              </w:rPr>
              <w:tab/>
            </w:r>
            <w:r w:rsidRPr="003700AC">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_Toc233665015 \h </w:instrText>
            </w:r>
            <w:r>
              <w:rPr>
                <w:noProof/>
                <w:webHidden/>
              </w:rPr>
            </w:r>
            <w:r>
              <w:rPr>
                <w:noProof/>
                <w:webHidden/>
              </w:rPr>
              <w:fldChar w:fldCharType="separate"/>
            </w:r>
            <w:r>
              <w:rPr>
                <w:noProof/>
                <w:webHidden/>
              </w:rPr>
              <w:t>87</w:t>
            </w:r>
            <w:r>
              <w:rPr>
                <w:noProof/>
                <w:webHidden/>
              </w:rPr>
              <w:fldChar w:fldCharType="end"/>
            </w:r>
          </w:hyperlink>
        </w:p>
        <w:p w14:paraId="0321EE7B" w14:textId="77777777" w:rsidR="00FD71AE" w:rsidRDefault="00FD71AE">
          <w:pPr>
            <w:pStyle w:val="TOC3"/>
            <w:tabs>
              <w:tab w:val="left" w:pos="960"/>
            </w:tabs>
            <w:rPr>
              <w:rFonts w:asciiTheme="minorHAnsi" w:eastAsiaTheme="minorEastAsia" w:hAnsiTheme="minorHAnsi"/>
              <w:noProof/>
              <w:sz w:val="24"/>
              <w:szCs w:val="24"/>
            </w:rPr>
          </w:pPr>
          <w:hyperlink w:anchor="_Toc233665022" w:history="1">
            <w:r w:rsidRPr="003700AC">
              <w:rPr>
                <w:rStyle w:val="Hyperlink"/>
                <w:noProof/>
              </w:rPr>
              <w:t>3.7.12.</w:t>
            </w:r>
            <w:r>
              <w:rPr>
                <w:rFonts w:asciiTheme="minorHAnsi" w:eastAsiaTheme="minorEastAsia" w:hAnsiTheme="minorHAnsi"/>
                <w:noProof/>
                <w:sz w:val="24"/>
                <w:szCs w:val="24"/>
              </w:rPr>
              <w:tab/>
            </w:r>
            <w:r w:rsidRPr="003700AC">
              <w:rPr>
                <w:rStyle w:val="Hyperlink"/>
                <w:noProof/>
              </w:rPr>
              <w:t>Xem chi tiết đơn hàng</w:t>
            </w:r>
            <w:r>
              <w:rPr>
                <w:noProof/>
                <w:webHidden/>
              </w:rPr>
              <w:tab/>
            </w:r>
            <w:r>
              <w:rPr>
                <w:noProof/>
                <w:webHidden/>
              </w:rPr>
              <w:fldChar w:fldCharType="begin"/>
            </w:r>
            <w:r>
              <w:rPr>
                <w:noProof/>
                <w:webHidden/>
              </w:rPr>
              <w:instrText xml:space="preserve"> PAGEREF _Toc233665022 \h </w:instrText>
            </w:r>
            <w:r>
              <w:rPr>
                <w:noProof/>
                <w:webHidden/>
              </w:rPr>
            </w:r>
            <w:r>
              <w:rPr>
                <w:noProof/>
                <w:webHidden/>
              </w:rPr>
              <w:fldChar w:fldCharType="separate"/>
            </w:r>
            <w:r>
              <w:rPr>
                <w:noProof/>
                <w:webHidden/>
              </w:rPr>
              <w:t>88</w:t>
            </w:r>
            <w:r>
              <w:rPr>
                <w:noProof/>
                <w:webHidden/>
              </w:rPr>
              <w:fldChar w:fldCharType="end"/>
            </w:r>
          </w:hyperlink>
        </w:p>
        <w:p w14:paraId="47C68F18" w14:textId="77777777" w:rsidR="00FD71AE" w:rsidRDefault="00FD71AE">
          <w:pPr>
            <w:pStyle w:val="TOC3"/>
            <w:tabs>
              <w:tab w:val="left" w:pos="960"/>
            </w:tabs>
            <w:rPr>
              <w:rFonts w:asciiTheme="minorHAnsi" w:eastAsiaTheme="minorEastAsia" w:hAnsiTheme="minorHAnsi"/>
              <w:noProof/>
              <w:sz w:val="24"/>
              <w:szCs w:val="24"/>
            </w:rPr>
          </w:pPr>
          <w:hyperlink w:anchor="_Toc233665023" w:history="1">
            <w:r w:rsidRPr="003700AC">
              <w:rPr>
                <w:rStyle w:val="Hyperlink"/>
                <w:noProof/>
                <w:lang w:val="vi-VN"/>
              </w:rPr>
              <w:t>3.7.13.</w:t>
            </w:r>
            <w:r>
              <w:rPr>
                <w:rFonts w:asciiTheme="minorHAnsi" w:eastAsiaTheme="minorEastAsia" w:hAnsiTheme="minorHAnsi"/>
                <w:noProof/>
                <w:sz w:val="24"/>
                <w:szCs w:val="24"/>
              </w:rPr>
              <w:tab/>
            </w:r>
            <w:r w:rsidRPr="003700AC">
              <w:rPr>
                <w:rStyle w:val="Hyperlink"/>
                <w:noProof/>
              </w:rPr>
              <w:t>Hủy đơn hàng</w:t>
            </w:r>
            <w:r>
              <w:rPr>
                <w:noProof/>
                <w:webHidden/>
              </w:rPr>
              <w:tab/>
            </w:r>
            <w:r>
              <w:rPr>
                <w:noProof/>
                <w:webHidden/>
              </w:rPr>
              <w:fldChar w:fldCharType="begin"/>
            </w:r>
            <w:r>
              <w:rPr>
                <w:noProof/>
                <w:webHidden/>
              </w:rPr>
              <w:instrText xml:space="preserve"> PAGEREF _Toc233665023 \h </w:instrText>
            </w:r>
            <w:r>
              <w:rPr>
                <w:noProof/>
                <w:webHidden/>
              </w:rPr>
            </w:r>
            <w:r>
              <w:rPr>
                <w:noProof/>
                <w:webHidden/>
              </w:rPr>
              <w:fldChar w:fldCharType="separate"/>
            </w:r>
            <w:r>
              <w:rPr>
                <w:noProof/>
                <w:webHidden/>
              </w:rPr>
              <w:t>89</w:t>
            </w:r>
            <w:r>
              <w:rPr>
                <w:noProof/>
                <w:webHidden/>
              </w:rPr>
              <w:fldChar w:fldCharType="end"/>
            </w:r>
          </w:hyperlink>
        </w:p>
        <w:p w14:paraId="276C5E38" w14:textId="77777777" w:rsidR="00FD71AE" w:rsidRDefault="00FD71AE">
          <w:pPr>
            <w:pStyle w:val="TOC3"/>
            <w:tabs>
              <w:tab w:val="left" w:pos="960"/>
            </w:tabs>
            <w:rPr>
              <w:rFonts w:asciiTheme="minorHAnsi" w:eastAsiaTheme="minorEastAsia" w:hAnsiTheme="minorHAnsi"/>
              <w:noProof/>
              <w:sz w:val="24"/>
              <w:szCs w:val="24"/>
            </w:rPr>
          </w:pPr>
          <w:hyperlink w:anchor="_Toc233665024" w:history="1">
            <w:r w:rsidRPr="003700AC">
              <w:rPr>
                <w:rStyle w:val="Hyperlink"/>
                <w:noProof/>
                <w:lang w:val="vi-VN"/>
              </w:rPr>
              <w:t>3.7.14.</w:t>
            </w:r>
            <w:r>
              <w:rPr>
                <w:rFonts w:asciiTheme="minorHAnsi" w:eastAsiaTheme="minorEastAsia" w:hAnsiTheme="minorHAnsi"/>
                <w:noProof/>
                <w:sz w:val="24"/>
                <w:szCs w:val="24"/>
              </w:rPr>
              <w:tab/>
            </w:r>
            <w:r w:rsidRPr="003700AC">
              <w:rPr>
                <w:rStyle w:val="Hyperlink"/>
                <w:noProof/>
              </w:rPr>
              <w:t>Đánh</w:t>
            </w:r>
            <w:r w:rsidRPr="003700AC">
              <w:rPr>
                <w:rStyle w:val="Hyperlink"/>
                <w:noProof/>
                <w:lang w:val="vi-VN"/>
              </w:rPr>
              <w:t xml:space="preserve"> giá sản phẩm</w:t>
            </w:r>
            <w:r>
              <w:rPr>
                <w:noProof/>
                <w:webHidden/>
              </w:rPr>
              <w:tab/>
            </w:r>
            <w:r>
              <w:rPr>
                <w:noProof/>
                <w:webHidden/>
              </w:rPr>
              <w:fldChar w:fldCharType="begin"/>
            </w:r>
            <w:r>
              <w:rPr>
                <w:noProof/>
                <w:webHidden/>
              </w:rPr>
              <w:instrText xml:space="preserve"> PAGEREF _Toc233665024 \h </w:instrText>
            </w:r>
            <w:r>
              <w:rPr>
                <w:noProof/>
                <w:webHidden/>
              </w:rPr>
            </w:r>
            <w:r>
              <w:rPr>
                <w:noProof/>
                <w:webHidden/>
              </w:rPr>
              <w:fldChar w:fldCharType="separate"/>
            </w:r>
            <w:r>
              <w:rPr>
                <w:noProof/>
                <w:webHidden/>
              </w:rPr>
              <w:t>90</w:t>
            </w:r>
            <w:r>
              <w:rPr>
                <w:noProof/>
                <w:webHidden/>
              </w:rPr>
              <w:fldChar w:fldCharType="end"/>
            </w:r>
          </w:hyperlink>
        </w:p>
        <w:p w14:paraId="0367544D" w14:textId="77777777" w:rsidR="00FD71AE" w:rsidRDefault="00FD71AE">
          <w:pPr>
            <w:pStyle w:val="TOC3"/>
            <w:tabs>
              <w:tab w:val="left" w:pos="960"/>
            </w:tabs>
            <w:rPr>
              <w:rFonts w:asciiTheme="minorHAnsi" w:eastAsiaTheme="minorEastAsia" w:hAnsiTheme="minorHAnsi"/>
              <w:noProof/>
              <w:sz w:val="24"/>
              <w:szCs w:val="24"/>
            </w:rPr>
          </w:pPr>
          <w:hyperlink w:anchor="_Toc233665025" w:history="1">
            <w:r w:rsidRPr="003700AC">
              <w:rPr>
                <w:rStyle w:val="Hyperlink"/>
                <w:noProof/>
                <w:lang w:val="vi-VN"/>
              </w:rPr>
              <w:t>3.7.15.</w:t>
            </w:r>
            <w:r>
              <w:rPr>
                <w:rFonts w:asciiTheme="minorHAnsi" w:eastAsiaTheme="minorEastAsia" w:hAnsiTheme="minorHAnsi"/>
                <w:noProof/>
                <w:sz w:val="24"/>
                <w:szCs w:val="24"/>
              </w:rPr>
              <w:tab/>
            </w:r>
            <w:r w:rsidRPr="003700AC">
              <w:rPr>
                <w:rStyle w:val="Hyperlink"/>
                <w:bCs/>
                <w:noProof/>
              </w:rPr>
              <w:t>Gửi yêu cầu trả hàng/hoàn tiền</w:t>
            </w:r>
            <w:r>
              <w:rPr>
                <w:noProof/>
                <w:webHidden/>
              </w:rPr>
              <w:tab/>
            </w:r>
            <w:r>
              <w:rPr>
                <w:noProof/>
                <w:webHidden/>
              </w:rPr>
              <w:fldChar w:fldCharType="begin"/>
            </w:r>
            <w:r>
              <w:rPr>
                <w:noProof/>
                <w:webHidden/>
              </w:rPr>
              <w:instrText xml:space="preserve"> PAGEREF _Toc233665025 \h </w:instrText>
            </w:r>
            <w:r>
              <w:rPr>
                <w:noProof/>
                <w:webHidden/>
              </w:rPr>
            </w:r>
            <w:r>
              <w:rPr>
                <w:noProof/>
                <w:webHidden/>
              </w:rPr>
              <w:fldChar w:fldCharType="separate"/>
            </w:r>
            <w:r>
              <w:rPr>
                <w:noProof/>
                <w:webHidden/>
              </w:rPr>
              <w:t>91</w:t>
            </w:r>
            <w:r>
              <w:rPr>
                <w:noProof/>
                <w:webHidden/>
              </w:rPr>
              <w:fldChar w:fldCharType="end"/>
            </w:r>
          </w:hyperlink>
        </w:p>
        <w:p w14:paraId="2E19CC2A" w14:textId="77777777" w:rsidR="00FD71AE" w:rsidRDefault="00FD71AE">
          <w:pPr>
            <w:pStyle w:val="TOC3"/>
            <w:tabs>
              <w:tab w:val="left" w:pos="960"/>
            </w:tabs>
            <w:rPr>
              <w:rFonts w:asciiTheme="minorHAnsi" w:eastAsiaTheme="minorEastAsia" w:hAnsiTheme="minorHAnsi"/>
              <w:noProof/>
              <w:sz w:val="24"/>
              <w:szCs w:val="24"/>
            </w:rPr>
          </w:pPr>
          <w:hyperlink w:anchor="_Toc233665026" w:history="1">
            <w:r w:rsidRPr="003700AC">
              <w:rPr>
                <w:rStyle w:val="Hyperlink"/>
                <w:rFonts w:cs="Times New Roman"/>
                <w:noProof/>
                <w:lang w:val="vi-VN"/>
              </w:rPr>
              <w:t>3.7.16.</w:t>
            </w:r>
            <w:r>
              <w:rPr>
                <w:rFonts w:asciiTheme="minorHAnsi" w:eastAsiaTheme="minorEastAsia" w:hAnsiTheme="minorHAnsi"/>
                <w:noProof/>
                <w:sz w:val="24"/>
                <w:szCs w:val="24"/>
              </w:rPr>
              <w:tab/>
            </w:r>
            <w:r w:rsidRPr="003700AC">
              <w:rPr>
                <w:rStyle w:val="Hyperlink"/>
                <w:rFonts w:cs="Times New Roman"/>
                <w:noProof/>
                <w:lang w:val="vi-VN"/>
              </w:rPr>
              <w:t>Quản lý sản phẩm</w:t>
            </w:r>
            <w:r>
              <w:rPr>
                <w:noProof/>
                <w:webHidden/>
              </w:rPr>
              <w:tab/>
            </w:r>
            <w:r>
              <w:rPr>
                <w:noProof/>
                <w:webHidden/>
              </w:rPr>
              <w:fldChar w:fldCharType="begin"/>
            </w:r>
            <w:r>
              <w:rPr>
                <w:noProof/>
                <w:webHidden/>
              </w:rPr>
              <w:instrText xml:space="preserve"> PAGEREF _Toc233665026 \h </w:instrText>
            </w:r>
            <w:r>
              <w:rPr>
                <w:noProof/>
                <w:webHidden/>
              </w:rPr>
            </w:r>
            <w:r>
              <w:rPr>
                <w:noProof/>
                <w:webHidden/>
              </w:rPr>
              <w:fldChar w:fldCharType="separate"/>
            </w:r>
            <w:r>
              <w:rPr>
                <w:noProof/>
                <w:webHidden/>
              </w:rPr>
              <w:t>92</w:t>
            </w:r>
            <w:r>
              <w:rPr>
                <w:noProof/>
                <w:webHidden/>
              </w:rPr>
              <w:fldChar w:fldCharType="end"/>
            </w:r>
          </w:hyperlink>
        </w:p>
        <w:p w14:paraId="2EBA37F5" w14:textId="77777777" w:rsidR="00FD71AE" w:rsidRDefault="00FD71AE">
          <w:pPr>
            <w:pStyle w:val="TOC3"/>
            <w:tabs>
              <w:tab w:val="left" w:pos="960"/>
            </w:tabs>
            <w:rPr>
              <w:rFonts w:asciiTheme="minorHAnsi" w:eastAsiaTheme="minorEastAsia" w:hAnsiTheme="minorHAnsi"/>
              <w:noProof/>
              <w:sz w:val="24"/>
              <w:szCs w:val="24"/>
            </w:rPr>
          </w:pPr>
          <w:hyperlink w:anchor="_Toc233665027" w:history="1">
            <w:r w:rsidRPr="003700AC">
              <w:rPr>
                <w:rStyle w:val="Hyperlink"/>
                <w:rFonts w:cs="Times New Roman"/>
                <w:noProof/>
                <w:lang w:val="vi-VN"/>
              </w:rPr>
              <w:t>3.7.17.</w:t>
            </w:r>
            <w:r>
              <w:rPr>
                <w:rFonts w:asciiTheme="minorHAnsi" w:eastAsiaTheme="minorEastAsia" w:hAnsiTheme="minorHAnsi"/>
                <w:noProof/>
                <w:sz w:val="24"/>
                <w:szCs w:val="24"/>
              </w:rPr>
              <w:tab/>
            </w:r>
            <w:r w:rsidRPr="003700AC">
              <w:rPr>
                <w:rStyle w:val="Hyperlink"/>
                <w:rFonts w:cs="Times New Roman"/>
                <w:noProof/>
                <w:lang w:val="vi-VN"/>
              </w:rPr>
              <w:t>Quản lý voucher</w:t>
            </w:r>
            <w:r>
              <w:rPr>
                <w:noProof/>
                <w:webHidden/>
              </w:rPr>
              <w:tab/>
            </w:r>
            <w:r>
              <w:rPr>
                <w:noProof/>
                <w:webHidden/>
              </w:rPr>
              <w:fldChar w:fldCharType="begin"/>
            </w:r>
            <w:r>
              <w:rPr>
                <w:noProof/>
                <w:webHidden/>
              </w:rPr>
              <w:instrText xml:space="preserve"> PAGEREF _Toc233665027 \h </w:instrText>
            </w:r>
            <w:r>
              <w:rPr>
                <w:noProof/>
                <w:webHidden/>
              </w:rPr>
            </w:r>
            <w:r>
              <w:rPr>
                <w:noProof/>
                <w:webHidden/>
              </w:rPr>
              <w:fldChar w:fldCharType="separate"/>
            </w:r>
            <w:r>
              <w:rPr>
                <w:noProof/>
                <w:webHidden/>
              </w:rPr>
              <w:t>93</w:t>
            </w:r>
            <w:r>
              <w:rPr>
                <w:noProof/>
                <w:webHidden/>
              </w:rPr>
              <w:fldChar w:fldCharType="end"/>
            </w:r>
          </w:hyperlink>
        </w:p>
        <w:p w14:paraId="39017D88" w14:textId="77777777" w:rsidR="00FD71AE" w:rsidRDefault="00FD71AE">
          <w:pPr>
            <w:pStyle w:val="TOC3"/>
            <w:tabs>
              <w:tab w:val="left" w:pos="960"/>
            </w:tabs>
            <w:rPr>
              <w:rFonts w:asciiTheme="minorHAnsi" w:eastAsiaTheme="minorEastAsia" w:hAnsiTheme="minorHAnsi"/>
              <w:noProof/>
              <w:sz w:val="24"/>
              <w:szCs w:val="24"/>
            </w:rPr>
          </w:pPr>
          <w:hyperlink w:anchor="_Toc233665028" w:history="1">
            <w:r w:rsidRPr="003700AC">
              <w:rPr>
                <w:rStyle w:val="Hyperlink"/>
                <w:rFonts w:cs="Times New Roman"/>
                <w:noProof/>
                <w:lang w:val="vi-VN"/>
              </w:rPr>
              <w:t>3.7.18.</w:t>
            </w:r>
            <w:r>
              <w:rPr>
                <w:rFonts w:asciiTheme="minorHAnsi" w:eastAsiaTheme="minorEastAsia" w:hAnsiTheme="minorHAnsi"/>
                <w:noProof/>
                <w:sz w:val="24"/>
                <w:szCs w:val="24"/>
              </w:rPr>
              <w:tab/>
            </w:r>
            <w:r w:rsidRPr="003700AC">
              <w:rPr>
                <w:rStyle w:val="Hyperlink"/>
                <w:rFonts w:cs="Times New Roman"/>
                <w:noProof/>
                <w:lang w:val="vi-VN"/>
              </w:rPr>
              <w:t>Quản lý tài khoản người dùng</w:t>
            </w:r>
            <w:r>
              <w:rPr>
                <w:noProof/>
                <w:webHidden/>
              </w:rPr>
              <w:tab/>
            </w:r>
            <w:r>
              <w:rPr>
                <w:noProof/>
                <w:webHidden/>
              </w:rPr>
              <w:fldChar w:fldCharType="begin"/>
            </w:r>
            <w:r>
              <w:rPr>
                <w:noProof/>
                <w:webHidden/>
              </w:rPr>
              <w:instrText xml:space="preserve"> PAGEREF _Toc233665028 \h </w:instrText>
            </w:r>
            <w:r>
              <w:rPr>
                <w:noProof/>
                <w:webHidden/>
              </w:rPr>
            </w:r>
            <w:r>
              <w:rPr>
                <w:noProof/>
                <w:webHidden/>
              </w:rPr>
              <w:fldChar w:fldCharType="separate"/>
            </w:r>
            <w:r>
              <w:rPr>
                <w:noProof/>
                <w:webHidden/>
              </w:rPr>
              <w:t>94</w:t>
            </w:r>
            <w:r>
              <w:rPr>
                <w:noProof/>
                <w:webHidden/>
              </w:rPr>
              <w:fldChar w:fldCharType="end"/>
            </w:r>
          </w:hyperlink>
        </w:p>
        <w:p w14:paraId="0939A7D8" w14:textId="77777777" w:rsidR="00FD71AE" w:rsidRDefault="00FD71AE">
          <w:pPr>
            <w:pStyle w:val="TOC3"/>
            <w:tabs>
              <w:tab w:val="left" w:pos="960"/>
            </w:tabs>
            <w:rPr>
              <w:rFonts w:asciiTheme="minorHAnsi" w:eastAsiaTheme="minorEastAsia" w:hAnsiTheme="minorHAnsi"/>
              <w:noProof/>
              <w:sz w:val="24"/>
              <w:szCs w:val="24"/>
            </w:rPr>
          </w:pPr>
          <w:hyperlink w:anchor="_Toc233665029" w:history="1">
            <w:r w:rsidRPr="003700AC">
              <w:rPr>
                <w:rStyle w:val="Hyperlink"/>
                <w:rFonts w:cs="Times New Roman"/>
                <w:noProof/>
                <w:lang w:val="vi-VN"/>
              </w:rPr>
              <w:t>3.7.19.</w:t>
            </w:r>
            <w:r>
              <w:rPr>
                <w:rFonts w:asciiTheme="minorHAnsi" w:eastAsiaTheme="minorEastAsia" w:hAnsiTheme="minorHAnsi"/>
                <w:noProof/>
                <w:sz w:val="24"/>
                <w:szCs w:val="24"/>
              </w:rPr>
              <w:tab/>
            </w:r>
            <w:r w:rsidRPr="003700AC">
              <w:rPr>
                <w:rStyle w:val="Hyperlink"/>
                <w:rFonts w:cs="Times New Roman"/>
                <w:noProof/>
              </w:rPr>
              <w:t>Quản lý banner</w:t>
            </w:r>
            <w:r>
              <w:rPr>
                <w:noProof/>
                <w:webHidden/>
              </w:rPr>
              <w:tab/>
            </w:r>
            <w:r>
              <w:rPr>
                <w:noProof/>
                <w:webHidden/>
              </w:rPr>
              <w:fldChar w:fldCharType="begin"/>
            </w:r>
            <w:r>
              <w:rPr>
                <w:noProof/>
                <w:webHidden/>
              </w:rPr>
              <w:instrText xml:space="preserve"> PAGEREF _Toc233665029 \h </w:instrText>
            </w:r>
            <w:r>
              <w:rPr>
                <w:noProof/>
                <w:webHidden/>
              </w:rPr>
            </w:r>
            <w:r>
              <w:rPr>
                <w:noProof/>
                <w:webHidden/>
              </w:rPr>
              <w:fldChar w:fldCharType="separate"/>
            </w:r>
            <w:r>
              <w:rPr>
                <w:noProof/>
                <w:webHidden/>
              </w:rPr>
              <w:t>95</w:t>
            </w:r>
            <w:r>
              <w:rPr>
                <w:noProof/>
                <w:webHidden/>
              </w:rPr>
              <w:fldChar w:fldCharType="end"/>
            </w:r>
          </w:hyperlink>
        </w:p>
        <w:p w14:paraId="03E8D05B" w14:textId="77777777" w:rsidR="00FD71AE" w:rsidRDefault="00FD71AE">
          <w:pPr>
            <w:pStyle w:val="TOC3"/>
            <w:tabs>
              <w:tab w:val="left" w:pos="960"/>
            </w:tabs>
            <w:rPr>
              <w:rFonts w:asciiTheme="minorHAnsi" w:eastAsiaTheme="minorEastAsia" w:hAnsiTheme="minorHAnsi"/>
              <w:noProof/>
              <w:sz w:val="24"/>
              <w:szCs w:val="24"/>
            </w:rPr>
          </w:pPr>
          <w:hyperlink w:anchor="_Toc233665030" w:history="1">
            <w:r w:rsidRPr="003700AC">
              <w:rPr>
                <w:rStyle w:val="Hyperlink"/>
                <w:rFonts w:cs="Times New Roman"/>
                <w:noProof/>
                <w:lang w:val="vi-VN"/>
              </w:rPr>
              <w:t>3.7.20.</w:t>
            </w:r>
            <w:r>
              <w:rPr>
                <w:rFonts w:asciiTheme="minorHAnsi" w:eastAsiaTheme="minorEastAsia" w:hAnsiTheme="minorHAnsi"/>
                <w:noProof/>
                <w:sz w:val="24"/>
                <w:szCs w:val="24"/>
              </w:rPr>
              <w:tab/>
            </w:r>
            <w:r w:rsidRPr="003700AC">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_Toc233665030 \h </w:instrText>
            </w:r>
            <w:r>
              <w:rPr>
                <w:noProof/>
                <w:webHidden/>
              </w:rPr>
            </w:r>
            <w:r>
              <w:rPr>
                <w:noProof/>
                <w:webHidden/>
              </w:rPr>
              <w:fldChar w:fldCharType="separate"/>
            </w:r>
            <w:r>
              <w:rPr>
                <w:noProof/>
                <w:webHidden/>
              </w:rPr>
              <w:t>96</w:t>
            </w:r>
            <w:r>
              <w:rPr>
                <w:noProof/>
                <w:webHidden/>
              </w:rPr>
              <w:fldChar w:fldCharType="end"/>
            </w:r>
          </w:hyperlink>
        </w:p>
        <w:p w14:paraId="158DE018" w14:textId="77777777" w:rsidR="00FD71AE" w:rsidRDefault="00FD71AE">
          <w:pPr>
            <w:pStyle w:val="TOC3"/>
            <w:tabs>
              <w:tab w:val="left" w:pos="960"/>
            </w:tabs>
            <w:rPr>
              <w:rFonts w:asciiTheme="minorHAnsi" w:eastAsiaTheme="minorEastAsia" w:hAnsiTheme="minorHAnsi"/>
              <w:noProof/>
              <w:sz w:val="24"/>
              <w:szCs w:val="24"/>
            </w:rPr>
          </w:pPr>
          <w:hyperlink w:anchor="_Toc233665031" w:history="1">
            <w:r w:rsidRPr="003700AC">
              <w:rPr>
                <w:rStyle w:val="Hyperlink"/>
                <w:rFonts w:cs="Times New Roman"/>
                <w:noProof/>
                <w:lang w:val="vi-VN"/>
              </w:rPr>
              <w:t>3.7.21.</w:t>
            </w:r>
            <w:r>
              <w:rPr>
                <w:rFonts w:asciiTheme="minorHAnsi" w:eastAsiaTheme="minorEastAsia" w:hAnsiTheme="minorHAnsi"/>
                <w:noProof/>
                <w:sz w:val="24"/>
                <w:szCs w:val="24"/>
              </w:rPr>
              <w:tab/>
            </w:r>
            <w:r w:rsidRPr="003700AC">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_Toc233665031 \h </w:instrText>
            </w:r>
            <w:r>
              <w:rPr>
                <w:noProof/>
                <w:webHidden/>
              </w:rPr>
            </w:r>
            <w:r>
              <w:rPr>
                <w:noProof/>
                <w:webHidden/>
              </w:rPr>
              <w:fldChar w:fldCharType="separate"/>
            </w:r>
            <w:r>
              <w:rPr>
                <w:noProof/>
                <w:webHidden/>
              </w:rPr>
              <w:t>97</w:t>
            </w:r>
            <w:r>
              <w:rPr>
                <w:noProof/>
                <w:webHidden/>
              </w:rPr>
              <w:fldChar w:fldCharType="end"/>
            </w:r>
          </w:hyperlink>
        </w:p>
        <w:p w14:paraId="7EDAB28F" w14:textId="77777777" w:rsidR="00FD71AE" w:rsidRDefault="00FD71AE">
          <w:pPr>
            <w:pStyle w:val="TOC2"/>
            <w:rPr>
              <w:rFonts w:asciiTheme="minorHAnsi" w:eastAsiaTheme="minorEastAsia" w:hAnsiTheme="minorHAnsi"/>
              <w:noProof/>
              <w:sz w:val="24"/>
              <w:szCs w:val="24"/>
            </w:rPr>
          </w:pPr>
          <w:hyperlink w:anchor="_Toc233665032" w:history="1">
            <w:r w:rsidRPr="003700AC">
              <w:rPr>
                <w:rStyle w:val="Hyperlink"/>
                <w:noProof/>
              </w:rPr>
              <w:t>3.8. THIẾT KẾ GIAO DIỆN</w:t>
            </w:r>
            <w:r>
              <w:rPr>
                <w:noProof/>
                <w:webHidden/>
              </w:rPr>
              <w:tab/>
            </w:r>
            <w:r>
              <w:rPr>
                <w:noProof/>
                <w:webHidden/>
              </w:rPr>
              <w:fldChar w:fldCharType="begin"/>
            </w:r>
            <w:r>
              <w:rPr>
                <w:noProof/>
                <w:webHidden/>
              </w:rPr>
              <w:instrText xml:space="preserve"> PAGEREF _Toc233665032 \h </w:instrText>
            </w:r>
            <w:r>
              <w:rPr>
                <w:noProof/>
                <w:webHidden/>
              </w:rPr>
            </w:r>
            <w:r>
              <w:rPr>
                <w:noProof/>
                <w:webHidden/>
              </w:rPr>
              <w:fldChar w:fldCharType="separate"/>
            </w:r>
            <w:r>
              <w:rPr>
                <w:noProof/>
                <w:webHidden/>
              </w:rPr>
              <w:t>98</w:t>
            </w:r>
            <w:r>
              <w:rPr>
                <w:noProof/>
                <w:webHidden/>
              </w:rPr>
              <w:fldChar w:fldCharType="end"/>
            </w:r>
          </w:hyperlink>
        </w:p>
        <w:p w14:paraId="270120D8" w14:textId="77777777" w:rsidR="00FD71AE" w:rsidRDefault="00FD71AE">
          <w:pPr>
            <w:pStyle w:val="TOC3"/>
            <w:rPr>
              <w:rFonts w:asciiTheme="minorHAnsi" w:eastAsiaTheme="minorEastAsia" w:hAnsiTheme="minorHAnsi"/>
              <w:noProof/>
              <w:sz w:val="24"/>
              <w:szCs w:val="24"/>
            </w:rPr>
          </w:pPr>
          <w:hyperlink w:anchor="_Toc233665033" w:history="1">
            <w:r w:rsidRPr="003700AC">
              <w:rPr>
                <w:rStyle w:val="Hyperlink"/>
                <w:rFonts w:cs="Times New Roman"/>
                <w:noProof/>
                <w:lang w:val="vi-VN"/>
              </w:rPr>
              <w:t>3.8.1. Giao diện người dùng</w:t>
            </w:r>
            <w:r>
              <w:rPr>
                <w:noProof/>
                <w:webHidden/>
              </w:rPr>
              <w:tab/>
            </w:r>
            <w:r>
              <w:rPr>
                <w:noProof/>
                <w:webHidden/>
              </w:rPr>
              <w:fldChar w:fldCharType="begin"/>
            </w:r>
            <w:r>
              <w:rPr>
                <w:noProof/>
                <w:webHidden/>
              </w:rPr>
              <w:instrText xml:space="preserve"> PAGEREF _Toc233665033 \h </w:instrText>
            </w:r>
            <w:r>
              <w:rPr>
                <w:noProof/>
                <w:webHidden/>
              </w:rPr>
            </w:r>
            <w:r>
              <w:rPr>
                <w:noProof/>
                <w:webHidden/>
              </w:rPr>
              <w:fldChar w:fldCharType="separate"/>
            </w:r>
            <w:r>
              <w:rPr>
                <w:noProof/>
                <w:webHidden/>
              </w:rPr>
              <w:t>98</w:t>
            </w:r>
            <w:r>
              <w:rPr>
                <w:noProof/>
                <w:webHidden/>
              </w:rPr>
              <w:fldChar w:fldCharType="end"/>
            </w:r>
          </w:hyperlink>
        </w:p>
        <w:p w14:paraId="7155D2E9" w14:textId="77777777" w:rsidR="00FD71AE" w:rsidRDefault="00FD71AE">
          <w:pPr>
            <w:pStyle w:val="TOC3"/>
            <w:rPr>
              <w:rFonts w:asciiTheme="minorHAnsi" w:eastAsiaTheme="minorEastAsia" w:hAnsiTheme="minorHAnsi"/>
              <w:noProof/>
              <w:sz w:val="24"/>
              <w:szCs w:val="24"/>
            </w:rPr>
          </w:pPr>
          <w:hyperlink w:anchor="_Toc233665034" w:history="1">
            <w:r w:rsidRPr="003700AC">
              <w:rPr>
                <w:rStyle w:val="Hyperlink"/>
                <w:rFonts w:cs="Times New Roman"/>
                <w:noProof/>
                <w:lang w:val="vi-VN"/>
              </w:rPr>
              <w:t>3.8.2. Giao diện quản trị viên</w:t>
            </w:r>
            <w:r>
              <w:rPr>
                <w:noProof/>
                <w:webHidden/>
              </w:rPr>
              <w:tab/>
            </w:r>
            <w:r>
              <w:rPr>
                <w:noProof/>
                <w:webHidden/>
              </w:rPr>
              <w:fldChar w:fldCharType="begin"/>
            </w:r>
            <w:r>
              <w:rPr>
                <w:noProof/>
                <w:webHidden/>
              </w:rPr>
              <w:instrText xml:space="preserve"> PAGEREF _Toc233665034 \h </w:instrText>
            </w:r>
            <w:r>
              <w:rPr>
                <w:noProof/>
                <w:webHidden/>
              </w:rPr>
            </w:r>
            <w:r>
              <w:rPr>
                <w:noProof/>
                <w:webHidden/>
              </w:rPr>
              <w:fldChar w:fldCharType="separate"/>
            </w:r>
            <w:r>
              <w:rPr>
                <w:noProof/>
                <w:webHidden/>
              </w:rPr>
              <w:t>102</w:t>
            </w:r>
            <w:r>
              <w:rPr>
                <w:noProof/>
                <w:webHidden/>
              </w:rPr>
              <w:fldChar w:fldCharType="end"/>
            </w:r>
          </w:hyperlink>
        </w:p>
        <w:p w14:paraId="048929B0"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5035" w:history="1">
            <w:r w:rsidRPr="003700AC">
              <w:rPr>
                <w:rStyle w:val="Hyperlink"/>
                <w:noProof/>
              </w:rPr>
              <w:t>CHƯƠNG 4. ỨNG DỤNG TRÍ TUỆ NHÂN TẠO TRONG THIẾT KẾ HỆ THỐNG</w:t>
            </w:r>
            <w:r>
              <w:rPr>
                <w:noProof/>
                <w:webHidden/>
              </w:rPr>
              <w:tab/>
            </w:r>
            <w:r>
              <w:rPr>
                <w:noProof/>
                <w:webHidden/>
              </w:rPr>
              <w:fldChar w:fldCharType="begin"/>
            </w:r>
            <w:r>
              <w:rPr>
                <w:noProof/>
                <w:webHidden/>
              </w:rPr>
              <w:instrText xml:space="preserve"> PAGEREF _Toc233665035 \h </w:instrText>
            </w:r>
            <w:r>
              <w:rPr>
                <w:noProof/>
                <w:webHidden/>
              </w:rPr>
            </w:r>
            <w:r>
              <w:rPr>
                <w:noProof/>
                <w:webHidden/>
              </w:rPr>
              <w:fldChar w:fldCharType="separate"/>
            </w:r>
            <w:r>
              <w:rPr>
                <w:noProof/>
                <w:webHidden/>
              </w:rPr>
              <w:t>108</w:t>
            </w:r>
            <w:r>
              <w:rPr>
                <w:noProof/>
                <w:webHidden/>
              </w:rPr>
              <w:fldChar w:fldCharType="end"/>
            </w:r>
          </w:hyperlink>
        </w:p>
        <w:p w14:paraId="1D10EDED" w14:textId="77777777" w:rsidR="00FD71AE" w:rsidRDefault="00FD71AE">
          <w:pPr>
            <w:pStyle w:val="TOC2"/>
            <w:rPr>
              <w:rFonts w:asciiTheme="minorHAnsi" w:eastAsiaTheme="minorEastAsia" w:hAnsiTheme="minorHAnsi"/>
              <w:noProof/>
              <w:sz w:val="24"/>
              <w:szCs w:val="24"/>
            </w:rPr>
          </w:pPr>
          <w:hyperlink w:anchor="_Toc233665036" w:history="1">
            <w:r w:rsidRPr="003700AC">
              <w:rPr>
                <w:rStyle w:val="Hyperlink"/>
                <w:noProof/>
              </w:rPr>
              <w:t>4.1. ỨNG DỤNG GOOGLE GEMINI (LLM) ĐỂ TRIỂN KHAI CHATBOT SERVICE</w:t>
            </w:r>
            <w:r>
              <w:rPr>
                <w:noProof/>
                <w:webHidden/>
              </w:rPr>
              <w:tab/>
            </w:r>
            <w:r>
              <w:rPr>
                <w:noProof/>
                <w:webHidden/>
              </w:rPr>
              <w:fldChar w:fldCharType="begin"/>
            </w:r>
            <w:r>
              <w:rPr>
                <w:noProof/>
                <w:webHidden/>
              </w:rPr>
              <w:instrText xml:space="preserve"> PAGEREF _Toc233665036 \h </w:instrText>
            </w:r>
            <w:r>
              <w:rPr>
                <w:noProof/>
                <w:webHidden/>
              </w:rPr>
            </w:r>
            <w:r>
              <w:rPr>
                <w:noProof/>
                <w:webHidden/>
              </w:rPr>
              <w:fldChar w:fldCharType="separate"/>
            </w:r>
            <w:r>
              <w:rPr>
                <w:noProof/>
                <w:webHidden/>
              </w:rPr>
              <w:t>108</w:t>
            </w:r>
            <w:r>
              <w:rPr>
                <w:noProof/>
                <w:webHidden/>
              </w:rPr>
              <w:fldChar w:fldCharType="end"/>
            </w:r>
          </w:hyperlink>
        </w:p>
        <w:p w14:paraId="2D845E49" w14:textId="77777777" w:rsidR="00FD71AE" w:rsidRDefault="00FD71AE">
          <w:pPr>
            <w:pStyle w:val="TOC2"/>
            <w:rPr>
              <w:rFonts w:asciiTheme="minorHAnsi" w:eastAsiaTheme="minorEastAsia" w:hAnsiTheme="minorHAnsi"/>
              <w:noProof/>
              <w:sz w:val="24"/>
              <w:szCs w:val="24"/>
            </w:rPr>
          </w:pPr>
          <w:hyperlink w:anchor="_Toc233665037" w:history="1">
            <w:r w:rsidRPr="003700AC">
              <w:rPr>
                <w:rStyle w:val="Hyperlink"/>
                <w:noProof/>
              </w:rPr>
              <w:t>4.2. ỨNG DỤNG MÔ HÌNH ALL-MINILM-L6-V2 ĐỂ TRIỂN KHAI RECOMMENDATION</w:t>
            </w:r>
            <w:r>
              <w:rPr>
                <w:noProof/>
                <w:webHidden/>
              </w:rPr>
              <w:tab/>
            </w:r>
            <w:r>
              <w:rPr>
                <w:noProof/>
                <w:webHidden/>
              </w:rPr>
              <w:fldChar w:fldCharType="begin"/>
            </w:r>
            <w:r>
              <w:rPr>
                <w:noProof/>
                <w:webHidden/>
              </w:rPr>
              <w:instrText xml:space="preserve"> PAGEREF _Toc233665037 \h </w:instrText>
            </w:r>
            <w:r>
              <w:rPr>
                <w:noProof/>
                <w:webHidden/>
              </w:rPr>
            </w:r>
            <w:r>
              <w:rPr>
                <w:noProof/>
                <w:webHidden/>
              </w:rPr>
              <w:fldChar w:fldCharType="separate"/>
            </w:r>
            <w:r>
              <w:rPr>
                <w:noProof/>
                <w:webHidden/>
              </w:rPr>
              <w:t>109</w:t>
            </w:r>
            <w:r>
              <w:rPr>
                <w:noProof/>
                <w:webHidden/>
              </w:rPr>
              <w:fldChar w:fldCharType="end"/>
            </w:r>
          </w:hyperlink>
        </w:p>
        <w:p w14:paraId="4A21F168"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5038" w:history="1">
            <w:r w:rsidRPr="003700AC">
              <w:rPr>
                <w:rStyle w:val="Hyperlink"/>
                <w:rFonts w:cs="Times New Roman"/>
                <w:noProof/>
                <w:lang w:val="vi-VN"/>
              </w:rPr>
              <w:t>CHƯƠNG 5. CÀI ĐẶT VÀ KIỂM THỬ</w:t>
            </w:r>
            <w:r>
              <w:rPr>
                <w:noProof/>
                <w:webHidden/>
              </w:rPr>
              <w:tab/>
            </w:r>
            <w:r>
              <w:rPr>
                <w:noProof/>
                <w:webHidden/>
              </w:rPr>
              <w:fldChar w:fldCharType="begin"/>
            </w:r>
            <w:r>
              <w:rPr>
                <w:noProof/>
                <w:webHidden/>
              </w:rPr>
              <w:instrText xml:space="preserve"> PAGEREF _Toc233665038 \h </w:instrText>
            </w:r>
            <w:r>
              <w:rPr>
                <w:noProof/>
                <w:webHidden/>
              </w:rPr>
            </w:r>
            <w:r>
              <w:rPr>
                <w:noProof/>
                <w:webHidden/>
              </w:rPr>
              <w:fldChar w:fldCharType="separate"/>
            </w:r>
            <w:r>
              <w:rPr>
                <w:noProof/>
                <w:webHidden/>
              </w:rPr>
              <w:t>110</w:t>
            </w:r>
            <w:r>
              <w:rPr>
                <w:noProof/>
                <w:webHidden/>
              </w:rPr>
              <w:fldChar w:fldCharType="end"/>
            </w:r>
          </w:hyperlink>
        </w:p>
        <w:p w14:paraId="13370949" w14:textId="77777777" w:rsidR="00FD71AE" w:rsidRDefault="00FD71AE">
          <w:pPr>
            <w:pStyle w:val="TOC2"/>
            <w:rPr>
              <w:rFonts w:asciiTheme="minorHAnsi" w:eastAsiaTheme="minorEastAsia" w:hAnsiTheme="minorHAnsi"/>
              <w:noProof/>
              <w:sz w:val="24"/>
              <w:szCs w:val="24"/>
            </w:rPr>
          </w:pPr>
          <w:hyperlink w:anchor="_Toc233665039" w:history="1">
            <w:r w:rsidRPr="003700AC">
              <w:rPr>
                <w:rStyle w:val="Hyperlink"/>
                <w:noProof/>
              </w:rPr>
              <w:t>5.1. MÔI TRƯỜNG CÀI ĐẶT</w:t>
            </w:r>
            <w:r>
              <w:rPr>
                <w:noProof/>
                <w:webHidden/>
              </w:rPr>
              <w:tab/>
            </w:r>
            <w:r>
              <w:rPr>
                <w:noProof/>
                <w:webHidden/>
              </w:rPr>
              <w:fldChar w:fldCharType="begin"/>
            </w:r>
            <w:r>
              <w:rPr>
                <w:noProof/>
                <w:webHidden/>
              </w:rPr>
              <w:instrText xml:space="preserve"> PAGEREF _Toc233665039 \h </w:instrText>
            </w:r>
            <w:r>
              <w:rPr>
                <w:noProof/>
                <w:webHidden/>
              </w:rPr>
            </w:r>
            <w:r>
              <w:rPr>
                <w:noProof/>
                <w:webHidden/>
              </w:rPr>
              <w:fldChar w:fldCharType="separate"/>
            </w:r>
            <w:r>
              <w:rPr>
                <w:noProof/>
                <w:webHidden/>
              </w:rPr>
              <w:t>110</w:t>
            </w:r>
            <w:r>
              <w:rPr>
                <w:noProof/>
                <w:webHidden/>
              </w:rPr>
              <w:fldChar w:fldCharType="end"/>
            </w:r>
          </w:hyperlink>
        </w:p>
        <w:p w14:paraId="416BFB94" w14:textId="77777777" w:rsidR="00FD71AE" w:rsidRDefault="00FD71AE">
          <w:pPr>
            <w:pStyle w:val="TOC2"/>
            <w:rPr>
              <w:rFonts w:asciiTheme="minorHAnsi" w:eastAsiaTheme="minorEastAsia" w:hAnsiTheme="minorHAnsi"/>
              <w:noProof/>
              <w:sz w:val="24"/>
              <w:szCs w:val="24"/>
            </w:rPr>
          </w:pPr>
          <w:hyperlink w:anchor="_Toc233665040" w:history="1">
            <w:r w:rsidRPr="003700AC">
              <w:rPr>
                <w:rStyle w:val="Hyperlink"/>
                <w:noProof/>
              </w:rPr>
              <w:t>5.2. CÀI ĐẶT ỨNG DỤNG</w:t>
            </w:r>
            <w:r>
              <w:rPr>
                <w:noProof/>
                <w:webHidden/>
              </w:rPr>
              <w:tab/>
            </w:r>
            <w:r>
              <w:rPr>
                <w:noProof/>
                <w:webHidden/>
              </w:rPr>
              <w:fldChar w:fldCharType="begin"/>
            </w:r>
            <w:r>
              <w:rPr>
                <w:noProof/>
                <w:webHidden/>
              </w:rPr>
              <w:instrText xml:space="preserve"> PAGEREF _Toc233665040 \h </w:instrText>
            </w:r>
            <w:r>
              <w:rPr>
                <w:noProof/>
                <w:webHidden/>
              </w:rPr>
            </w:r>
            <w:r>
              <w:rPr>
                <w:noProof/>
                <w:webHidden/>
              </w:rPr>
              <w:fldChar w:fldCharType="separate"/>
            </w:r>
            <w:r>
              <w:rPr>
                <w:noProof/>
                <w:webHidden/>
              </w:rPr>
              <w:t>111</w:t>
            </w:r>
            <w:r>
              <w:rPr>
                <w:noProof/>
                <w:webHidden/>
              </w:rPr>
              <w:fldChar w:fldCharType="end"/>
            </w:r>
          </w:hyperlink>
        </w:p>
        <w:p w14:paraId="669F303C" w14:textId="77777777" w:rsidR="00FD71AE" w:rsidRDefault="00FD71AE">
          <w:pPr>
            <w:pStyle w:val="TOC3"/>
            <w:rPr>
              <w:rFonts w:asciiTheme="minorHAnsi" w:eastAsiaTheme="minorEastAsia" w:hAnsiTheme="minorHAnsi"/>
              <w:noProof/>
              <w:sz w:val="24"/>
              <w:szCs w:val="24"/>
            </w:rPr>
          </w:pPr>
          <w:hyperlink w:anchor="_Toc233665041" w:history="1">
            <w:r w:rsidRPr="003700AC">
              <w:rPr>
                <w:rStyle w:val="Hyperlink"/>
                <w:noProof/>
              </w:rPr>
              <w:t>5.2.1. Yêu cầu hệ thống</w:t>
            </w:r>
            <w:r>
              <w:rPr>
                <w:noProof/>
                <w:webHidden/>
              </w:rPr>
              <w:tab/>
            </w:r>
            <w:r>
              <w:rPr>
                <w:noProof/>
                <w:webHidden/>
              </w:rPr>
              <w:fldChar w:fldCharType="begin"/>
            </w:r>
            <w:r>
              <w:rPr>
                <w:noProof/>
                <w:webHidden/>
              </w:rPr>
              <w:instrText xml:space="preserve"> PAGEREF _Toc233665041 \h </w:instrText>
            </w:r>
            <w:r>
              <w:rPr>
                <w:noProof/>
                <w:webHidden/>
              </w:rPr>
            </w:r>
            <w:r>
              <w:rPr>
                <w:noProof/>
                <w:webHidden/>
              </w:rPr>
              <w:fldChar w:fldCharType="separate"/>
            </w:r>
            <w:r>
              <w:rPr>
                <w:noProof/>
                <w:webHidden/>
              </w:rPr>
              <w:t>111</w:t>
            </w:r>
            <w:r>
              <w:rPr>
                <w:noProof/>
                <w:webHidden/>
              </w:rPr>
              <w:fldChar w:fldCharType="end"/>
            </w:r>
          </w:hyperlink>
        </w:p>
        <w:p w14:paraId="040A54FA" w14:textId="77777777" w:rsidR="00FD71AE" w:rsidRDefault="00FD71AE">
          <w:pPr>
            <w:pStyle w:val="TOC3"/>
            <w:rPr>
              <w:rFonts w:asciiTheme="minorHAnsi" w:eastAsiaTheme="minorEastAsia" w:hAnsiTheme="minorHAnsi"/>
              <w:noProof/>
              <w:sz w:val="24"/>
              <w:szCs w:val="24"/>
            </w:rPr>
          </w:pPr>
          <w:hyperlink w:anchor="_Toc233665042" w:history="1">
            <w:r w:rsidRPr="003700AC">
              <w:rPr>
                <w:rStyle w:val="Hyperlink"/>
                <w:noProof/>
              </w:rPr>
              <w:t>5.2.2. Hướng dẫn cài đặt</w:t>
            </w:r>
            <w:r>
              <w:rPr>
                <w:noProof/>
                <w:webHidden/>
              </w:rPr>
              <w:tab/>
            </w:r>
            <w:r>
              <w:rPr>
                <w:noProof/>
                <w:webHidden/>
              </w:rPr>
              <w:fldChar w:fldCharType="begin"/>
            </w:r>
            <w:r>
              <w:rPr>
                <w:noProof/>
                <w:webHidden/>
              </w:rPr>
              <w:instrText xml:space="preserve"> PAGEREF _Toc233665042 \h </w:instrText>
            </w:r>
            <w:r>
              <w:rPr>
                <w:noProof/>
                <w:webHidden/>
              </w:rPr>
            </w:r>
            <w:r>
              <w:rPr>
                <w:noProof/>
                <w:webHidden/>
              </w:rPr>
              <w:fldChar w:fldCharType="separate"/>
            </w:r>
            <w:r>
              <w:rPr>
                <w:noProof/>
                <w:webHidden/>
              </w:rPr>
              <w:t>111</w:t>
            </w:r>
            <w:r>
              <w:rPr>
                <w:noProof/>
                <w:webHidden/>
              </w:rPr>
              <w:fldChar w:fldCharType="end"/>
            </w:r>
          </w:hyperlink>
        </w:p>
        <w:p w14:paraId="1B6AB2DF" w14:textId="77777777" w:rsidR="00FD71AE" w:rsidRDefault="00FD71AE">
          <w:pPr>
            <w:pStyle w:val="TOC2"/>
            <w:rPr>
              <w:rFonts w:asciiTheme="minorHAnsi" w:eastAsiaTheme="minorEastAsia" w:hAnsiTheme="minorHAnsi"/>
              <w:noProof/>
              <w:sz w:val="24"/>
              <w:szCs w:val="24"/>
            </w:rPr>
          </w:pPr>
          <w:hyperlink w:anchor="_Toc233665043" w:history="1">
            <w:r w:rsidRPr="003700AC">
              <w:rPr>
                <w:rStyle w:val="Hyperlink"/>
                <w:noProof/>
              </w:rPr>
              <w:t>5.3. KIỂM THỬ CHƯƠNG TRÌNH</w:t>
            </w:r>
            <w:r>
              <w:rPr>
                <w:noProof/>
                <w:webHidden/>
              </w:rPr>
              <w:tab/>
            </w:r>
            <w:r>
              <w:rPr>
                <w:noProof/>
                <w:webHidden/>
              </w:rPr>
              <w:fldChar w:fldCharType="begin"/>
            </w:r>
            <w:r>
              <w:rPr>
                <w:noProof/>
                <w:webHidden/>
              </w:rPr>
              <w:instrText xml:space="preserve"> PAGEREF _Toc233665043 \h </w:instrText>
            </w:r>
            <w:r>
              <w:rPr>
                <w:noProof/>
                <w:webHidden/>
              </w:rPr>
            </w:r>
            <w:r>
              <w:rPr>
                <w:noProof/>
                <w:webHidden/>
              </w:rPr>
              <w:fldChar w:fldCharType="separate"/>
            </w:r>
            <w:r>
              <w:rPr>
                <w:noProof/>
                <w:webHidden/>
              </w:rPr>
              <w:t>113</w:t>
            </w:r>
            <w:r>
              <w:rPr>
                <w:noProof/>
                <w:webHidden/>
              </w:rPr>
              <w:fldChar w:fldCharType="end"/>
            </w:r>
          </w:hyperlink>
        </w:p>
        <w:p w14:paraId="675CC364" w14:textId="77777777" w:rsidR="00FD71AE" w:rsidRDefault="00FD71AE">
          <w:pPr>
            <w:pStyle w:val="TOC3"/>
            <w:rPr>
              <w:rFonts w:asciiTheme="minorHAnsi" w:eastAsiaTheme="minorEastAsia" w:hAnsiTheme="minorHAnsi"/>
              <w:noProof/>
              <w:sz w:val="24"/>
              <w:szCs w:val="24"/>
            </w:rPr>
          </w:pPr>
          <w:hyperlink w:anchor="_Toc233665044" w:history="1">
            <w:r w:rsidRPr="003700AC">
              <w:rPr>
                <w:rStyle w:val="Hyperlink"/>
                <w:noProof/>
              </w:rPr>
              <w:t>5.3.1. Kế hoạch kiểm thử</w:t>
            </w:r>
            <w:r>
              <w:rPr>
                <w:noProof/>
                <w:webHidden/>
              </w:rPr>
              <w:tab/>
            </w:r>
            <w:r>
              <w:rPr>
                <w:noProof/>
                <w:webHidden/>
              </w:rPr>
              <w:fldChar w:fldCharType="begin"/>
            </w:r>
            <w:r>
              <w:rPr>
                <w:noProof/>
                <w:webHidden/>
              </w:rPr>
              <w:instrText xml:space="preserve"> PAGEREF _Toc233665044 \h </w:instrText>
            </w:r>
            <w:r>
              <w:rPr>
                <w:noProof/>
                <w:webHidden/>
              </w:rPr>
            </w:r>
            <w:r>
              <w:rPr>
                <w:noProof/>
                <w:webHidden/>
              </w:rPr>
              <w:fldChar w:fldCharType="separate"/>
            </w:r>
            <w:r>
              <w:rPr>
                <w:noProof/>
                <w:webHidden/>
              </w:rPr>
              <w:t>113</w:t>
            </w:r>
            <w:r>
              <w:rPr>
                <w:noProof/>
                <w:webHidden/>
              </w:rPr>
              <w:fldChar w:fldCharType="end"/>
            </w:r>
          </w:hyperlink>
        </w:p>
        <w:p w14:paraId="6CC0BDE0" w14:textId="77777777" w:rsidR="00FD71AE" w:rsidRDefault="00FD71AE">
          <w:pPr>
            <w:pStyle w:val="TOC3"/>
            <w:rPr>
              <w:rFonts w:asciiTheme="minorHAnsi" w:eastAsiaTheme="minorEastAsia" w:hAnsiTheme="minorHAnsi"/>
              <w:noProof/>
              <w:sz w:val="24"/>
              <w:szCs w:val="24"/>
            </w:rPr>
          </w:pPr>
          <w:hyperlink w:anchor="_Toc233665045" w:history="1">
            <w:r w:rsidRPr="003700AC">
              <w:rPr>
                <w:rStyle w:val="Hyperlink"/>
                <w:noProof/>
              </w:rPr>
              <w:t>5.3.2. Test case</w:t>
            </w:r>
            <w:r>
              <w:rPr>
                <w:noProof/>
                <w:webHidden/>
              </w:rPr>
              <w:tab/>
            </w:r>
            <w:r>
              <w:rPr>
                <w:noProof/>
                <w:webHidden/>
              </w:rPr>
              <w:fldChar w:fldCharType="begin"/>
            </w:r>
            <w:r>
              <w:rPr>
                <w:noProof/>
                <w:webHidden/>
              </w:rPr>
              <w:instrText xml:space="preserve"> PAGEREF _Toc233665045 \h </w:instrText>
            </w:r>
            <w:r>
              <w:rPr>
                <w:noProof/>
                <w:webHidden/>
              </w:rPr>
            </w:r>
            <w:r>
              <w:rPr>
                <w:noProof/>
                <w:webHidden/>
              </w:rPr>
              <w:fldChar w:fldCharType="separate"/>
            </w:r>
            <w:r>
              <w:rPr>
                <w:noProof/>
                <w:webHidden/>
              </w:rPr>
              <w:t>114</w:t>
            </w:r>
            <w:r>
              <w:rPr>
                <w:noProof/>
                <w:webHidden/>
              </w:rPr>
              <w:fldChar w:fldCharType="end"/>
            </w:r>
          </w:hyperlink>
        </w:p>
        <w:p w14:paraId="39411F74" w14:textId="77777777" w:rsidR="00FD71AE" w:rsidRDefault="00FD71AE">
          <w:pPr>
            <w:pStyle w:val="TOC3"/>
            <w:rPr>
              <w:rFonts w:asciiTheme="minorHAnsi" w:eastAsiaTheme="minorEastAsia" w:hAnsiTheme="minorHAnsi"/>
              <w:noProof/>
              <w:sz w:val="24"/>
              <w:szCs w:val="24"/>
            </w:rPr>
          </w:pPr>
          <w:hyperlink w:anchor="_Toc233665046" w:history="1">
            <w:r w:rsidRPr="003700AC">
              <w:rPr>
                <w:rStyle w:val="Hyperlink"/>
                <w:noProof/>
              </w:rPr>
              <w:t>5.3.3. Kết quả kiểm thử</w:t>
            </w:r>
            <w:r>
              <w:rPr>
                <w:noProof/>
                <w:webHidden/>
              </w:rPr>
              <w:tab/>
            </w:r>
            <w:r>
              <w:rPr>
                <w:noProof/>
                <w:webHidden/>
              </w:rPr>
              <w:fldChar w:fldCharType="begin"/>
            </w:r>
            <w:r>
              <w:rPr>
                <w:noProof/>
                <w:webHidden/>
              </w:rPr>
              <w:instrText xml:space="preserve"> PAGEREF _Toc233665046 \h </w:instrText>
            </w:r>
            <w:r>
              <w:rPr>
                <w:noProof/>
                <w:webHidden/>
              </w:rPr>
            </w:r>
            <w:r>
              <w:rPr>
                <w:noProof/>
                <w:webHidden/>
              </w:rPr>
              <w:fldChar w:fldCharType="separate"/>
            </w:r>
            <w:r>
              <w:rPr>
                <w:noProof/>
                <w:webHidden/>
              </w:rPr>
              <w:t>115</w:t>
            </w:r>
            <w:r>
              <w:rPr>
                <w:noProof/>
                <w:webHidden/>
              </w:rPr>
              <w:fldChar w:fldCharType="end"/>
            </w:r>
          </w:hyperlink>
        </w:p>
        <w:p w14:paraId="12608055" w14:textId="77777777" w:rsidR="00FD71AE" w:rsidRDefault="00FD71AE">
          <w:pPr>
            <w:pStyle w:val="TOC2"/>
            <w:rPr>
              <w:rFonts w:asciiTheme="minorHAnsi" w:eastAsiaTheme="minorEastAsia" w:hAnsiTheme="minorHAnsi"/>
              <w:noProof/>
              <w:sz w:val="24"/>
              <w:szCs w:val="24"/>
            </w:rPr>
          </w:pPr>
          <w:hyperlink w:anchor="_Toc233665047" w:history="1">
            <w:r w:rsidRPr="003700AC">
              <w:rPr>
                <w:rStyle w:val="Hyperlink"/>
                <w:noProof/>
              </w:rPr>
              <w:t>5.4. ĐÁNH GIÁ KẾT QUẢ</w:t>
            </w:r>
            <w:r>
              <w:rPr>
                <w:noProof/>
                <w:webHidden/>
              </w:rPr>
              <w:tab/>
            </w:r>
            <w:r>
              <w:rPr>
                <w:noProof/>
                <w:webHidden/>
              </w:rPr>
              <w:fldChar w:fldCharType="begin"/>
            </w:r>
            <w:r>
              <w:rPr>
                <w:noProof/>
                <w:webHidden/>
              </w:rPr>
              <w:instrText xml:space="preserve"> PAGEREF _Toc233665047 \h </w:instrText>
            </w:r>
            <w:r>
              <w:rPr>
                <w:noProof/>
                <w:webHidden/>
              </w:rPr>
            </w:r>
            <w:r>
              <w:rPr>
                <w:noProof/>
                <w:webHidden/>
              </w:rPr>
              <w:fldChar w:fldCharType="separate"/>
            </w:r>
            <w:r>
              <w:rPr>
                <w:noProof/>
                <w:webHidden/>
              </w:rPr>
              <w:t>116</w:t>
            </w:r>
            <w:r>
              <w:rPr>
                <w:noProof/>
                <w:webHidden/>
              </w:rPr>
              <w:fldChar w:fldCharType="end"/>
            </w:r>
          </w:hyperlink>
        </w:p>
        <w:p w14:paraId="1B27F288"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5048" w:history="1">
            <w:r w:rsidRPr="003700AC">
              <w:rPr>
                <w:rStyle w:val="Hyperlink"/>
                <w:noProof/>
                <w:lang w:val="vi-VN"/>
              </w:rPr>
              <w:t xml:space="preserve">PHẦN KẾT </w:t>
            </w:r>
            <w:r w:rsidRPr="003700AC">
              <w:rPr>
                <w:rStyle w:val="Hyperlink"/>
                <w:noProof/>
              </w:rPr>
              <w:t>LUẬN</w:t>
            </w:r>
            <w:r>
              <w:rPr>
                <w:noProof/>
                <w:webHidden/>
              </w:rPr>
              <w:tab/>
            </w:r>
            <w:r>
              <w:rPr>
                <w:noProof/>
                <w:webHidden/>
              </w:rPr>
              <w:fldChar w:fldCharType="begin"/>
            </w:r>
            <w:r>
              <w:rPr>
                <w:noProof/>
                <w:webHidden/>
              </w:rPr>
              <w:instrText xml:space="preserve"> PAGEREF _Toc233665048 \h </w:instrText>
            </w:r>
            <w:r>
              <w:rPr>
                <w:noProof/>
                <w:webHidden/>
              </w:rPr>
            </w:r>
            <w:r>
              <w:rPr>
                <w:noProof/>
                <w:webHidden/>
              </w:rPr>
              <w:fldChar w:fldCharType="separate"/>
            </w:r>
            <w:r>
              <w:rPr>
                <w:noProof/>
                <w:webHidden/>
              </w:rPr>
              <w:t>117</w:t>
            </w:r>
            <w:r>
              <w:rPr>
                <w:noProof/>
                <w:webHidden/>
              </w:rPr>
              <w:fldChar w:fldCharType="end"/>
            </w:r>
          </w:hyperlink>
        </w:p>
        <w:p w14:paraId="669000FA" w14:textId="77777777" w:rsidR="00FD71AE" w:rsidRDefault="00FD71AE">
          <w:pPr>
            <w:pStyle w:val="TOC2"/>
            <w:rPr>
              <w:rFonts w:asciiTheme="minorHAnsi" w:eastAsiaTheme="minorEastAsia" w:hAnsiTheme="minorHAnsi"/>
              <w:noProof/>
              <w:sz w:val="24"/>
              <w:szCs w:val="24"/>
            </w:rPr>
          </w:pPr>
          <w:hyperlink w:anchor="_Toc233665049" w:history="1">
            <w:r w:rsidRPr="003700AC">
              <w:rPr>
                <w:rStyle w:val="Hyperlink"/>
                <w:noProof/>
              </w:rPr>
              <w:t>1. Kết quả đạt được</w:t>
            </w:r>
            <w:r>
              <w:rPr>
                <w:noProof/>
                <w:webHidden/>
              </w:rPr>
              <w:tab/>
            </w:r>
            <w:r>
              <w:rPr>
                <w:noProof/>
                <w:webHidden/>
              </w:rPr>
              <w:fldChar w:fldCharType="begin"/>
            </w:r>
            <w:r>
              <w:rPr>
                <w:noProof/>
                <w:webHidden/>
              </w:rPr>
              <w:instrText xml:space="preserve"> PAGEREF _Toc233665049 \h </w:instrText>
            </w:r>
            <w:r>
              <w:rPr>
                <w:noProof/>
                <w:webHidden/>
              </w:rPr>
            </w:r>
            <w:r>
              <w:rPr>
                <w:noProof/>
                <w:webHidden/>
              </w:rPr>
              <w:fldChar w:fldCharType="separate"/>
            </w:r>
            <w:r>
              <w:rPr>
                <w:noProof/>
                <w:webHidden/>
              </w:rPr>
              <w:t>117</w:t>
            </w:r>
            <w:r>
              <w:rPr>
                <w:noProof/>
                <w:webHidden/>
              </w:rPr>
              <w:fldChar w:fldCharType="end"/>
            </w:r>
          </w:hyperlink>
        </w:p>
        <w:p w14:paraId="3D827227" w14:textId="77777777" w:rsidR="00FD71AE" w:rsidRDefault="00FD71AE">
          <w:pPr>
            <w:pStyle w:val="TOC2"/>
            <w:rPr>
              <w:rFonts w:asciiTheme="minorHAnsi" w:eastAsiaTheme="minorEastAsia" w:hAnsiTheme="minorHAnsi"/>
              <w:noProof/>
              <w:sz w:val="24"/>
              <w:szCs w:val="24"/>
            </w:rPr>
          </w:pPr>
          <w:hyperlink w:anchor="_Toc233665050" w:history="1">
            <w:r w:rsidRPr="003700AC">
              <w:rPr>
                <w:rStyle w:val="Hyperlink"/>
                <w:noProof/>
              </w:rPr>
              <w:t>2. Ưu điểm</w:t>
            </w:r>
            <w:r>
              <w:rPr>
                <w:noProof/>
                <w:webHidden/>
              </w:rPr>
              <w:tab/>
            </w:r>
            <w:r>
              <w:rPr>
                <w:noProof/>
                <w:webHidden/>
              </w:rPr>
              <w:fldChar w:fldCharType="begin"/>
            </w:r>
            <w:r>
              <w:rPr>
                <w:noProof/>
                <w:webHidden/>
              </w:rPr>
              <w:instrText xml:space="preserve"> PAGEREF _Toc233665050 \h </w:instrText>
            </w:r>
            <w:r>
              <w:rPr>
                <w:noProof/>
                <w:webHidden/>
              </w:rPr>
            </w:r>
            <w:r>
              <w:rPr>
                <w:noProof/>
                <w:webHidden/>
              </w:rPr>
              <w:fldChar w:fldCharType="separate"/>
            </w:r>
            <w:r>
              <w:rPr>
                <w:noProof/>
                <w:webHidden/>
              </w:rPr>
              <w:t>117</w:t>
            </w:r>
            <w:r>
              <w:rPr>
                <w:noProof/>
                <w:webHidden/>
              </w:rPr>
              <w:fldChar w:fldCharType="end"/>
            </w:r>
          </w:hyperlink>
        </w:p>
        <w:p w14:paraId="50621B42" w14:textId="77777777" w:rsidR="00FD71AE" w:rsidRDefault="00FD71AE">
          <w:pPr>
            <w:pStyle w:val="TOC2"/>
            <w:rPr>
              <w:rFonts w:asciiTheme="minorHAnsi" w:eastAsiaTheme="minorEastAsia" w:hAnsiTheme="minorHAnsi"/>
              <w:noProof/>
              <w:sz w:val="24"/>
              <w:szCs w:val="24"/>
            </w:rPr>
          </w:pPr>
          <w:hyperlink w:anchor="_Toc233665051" w:history="1">
            <w:r w:rsidRPr="003700AC">
              <w:rPr>
                <w:rStyle w:val="Hyperlink"/>
                <w:noProof/>
              </w:rPr>
              <w:t>3. Hạn chế</w:t>
            </w:r>
            <w:r>
              <w:rPr>
                <w:noProof/>
                <w:webHidden/>
              </w:rPr>
              <w:tab/>
            </w:r>
            <w:r>
              <w:rPr>
                <w:noProof/>
                <w:webHidden/>
              </w:rPr>
              <w:fldChar w:fldCharType="begin"/>
            </w:r>
            <w:r>
              <w:rPr>
                <w:noProof/>
                <w:webHidden/>
              </w:rPr>
              <w:instrText xml:space="preserve"> PAGEREF _Toc233665051 \h </w:instrText>
            </w:r>
            <w:r>
              <w:rPr>
                <w:noProof/>
                <w:webHidden/>
              </w:rPr>
            </w:r>
            <w:r>
              <w:rPr>
                <w:noProof/>
                <w:webHidden/>
              </w:rPr>
              <w:fldChar w:fldCharType="separate"/>
            </w:r>
            <w:r>
              <w:rPr>
                <w:noProof/>
                <w:webHidden/>
              </w:rPr>
              <w:t>118</w:t>
            </w:r>
            <w:r>
              <w:rPr>
                <w:noProof/>
                <w:webHidden/>
              </w:rPr>
              <w:fldChar w:fldCharType="end"/>
            </w:r>
          </w:hyperlink>
        </w:p>
        <w:p w14:paraId="5EBC8BB1" w14:textId="77777777" w:rsidR="00FD71AE" w:rsidRDefault="00FD71AE">
          <w:pPr>
            <w:pStyle w:val="TOC2"/>
            <w:rPr>
              <w:rFonts w:asciiTheme="minorHAnsi" w:eastAsiaTheme="minorEastAsia" w:hAnsiTheme="minorHAnsi"/>
              <w:noProof/>
              <w:sz w:val="24"/>
              <w:szCs w:val="24"/>
            </w:rPr>
          </w:pPr>
          <w:hyperlink w:anchor="_Toc233665052" w:history="1">
            <w:r w:rsidRPr="003700AC">
              <w:rPr>
                <w:rStyle w:val="Hyperlink"/>
                <w:noProof/>
              </w:rPr>
              <w:t>4. Hướng phát triển</w:t>
            </w:r>
            <w:r>
              <w:rPr>
                <w:noProof/>
                <w:webHidden/>
              </w:rPr>
              <w:tab/>
            </w:r>
            <w:r>
              <w:rPr>
                <w:noProof/>
                <w:webHidden/>
              </w:rPr>
              <w:fldChar w:fldCharType="begin"/>
            </w:r>
            <w:r>
              <w:rPr>
                <w:noProof/>
                <w:webHidden/>
              </w:rPr>
              <w:instrText xml:space="preserve"> PAGEREF _Toc233665052 \h </w:instrText>
            </w:r>
            <w:r>
              <w:rPr>
                <w:noProof/>
                <w:webHidden/>
              </w:rPr>
            </w:r>
            <w:r>
              <w:rPr>
                <w:noProof/>
                <w:webHidden/>
              </w:rPr>
              <w:fldChar w:fldCharType="separate"/>
            </w:r>
            <w:r>
              <w:rPr>
                <w:noProof/>
                <w:webHidden/>
              </w:rPr>
              <w:t>118</w:t>
            </w:r>
            <w:r>
              <w:rPr>
                <w:noProof/>
                <w:webHidden/>
              </w:rPr>
              <w:fldChar w:fldCharType="end"/>
            </w:r>
          </w:hyperlink>
        </w:p>
        <w:p w14:paraId="0247E18B"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5053" w:history="1">
            <w:r w:rsidRPr="003700AC">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_Toc233665053 \h </w:instrText>
            </w:r>
            <w:r>
              <w:rPr>
                <w:noProof/>
                <w:webHidden/>
              </w:rPr>
            </w:r>
            <w:r>
              <w:rPr>
                <w:noProof/>
                <w:webHidden/>
              </w:rPr>
              <w:fldChar w:fldCharType="separate"/>
            </w:r>
            <w:r>
              <w:rPr>
                <w:noProof/>
                <w:webHidden/>
              </w:rPr>
              <w:t>119</w:t>
            </w:r>
            <w:r>
              <w:rPr>
                <w:noProof/>
                <w:webHidden/>
              </w:rPr>
              <w:fldChar w:fldCharType="end"/>
            </w:r>
          </w:hyperlink>
        </w:p>
        <w:p w14:paraId="1AA4359D" w14:textId="77777777" w:rsidR="00FD71AE" w:rsidRDefault="00FD71AE">
          <w:pPr>
            <w:pStyle w:val="TOC1"/>
            <w:tabs>
              <w:tab w:val="right" w:leader="dot" w:pos="9386"/>
            </w:tabs>
            <w:rPr>
              <w:rFonts w:asciiTheme="minorHAnsi" w:eastAsiaTheme="minorEastAsia" w:hAnsiTheme="minorHAnsi"/>
              <w:b w:val="0"/>
              <w:noProof/>
              <w:sz w:val="24"/>
              <w:szCs w:val="24"/>
            </w:rPr>
          </w:pPr>
          <w:hyperlink w:anchor="_Toc233665054" w:history="1">
            <w:r w:rsidRPr="003700AC">
              <w:rPr>
                <w:rStyle w:val="Hyperlink"/>
                <w:noProof/>
              </w:rPr>
              <w:t>PHỤ LỤC</w:t>
            </w:r>
            <w:r>
              <w:rPr>
                <w:noProof/>
                <w:webHidden/>
              </w:rPr>
              <w:tab/>
            </w:r>
            <w:r>
              <w:rPr>
                <w:noProof/>
                <w:webHidden/>
              </w:rPr>
              <w:fldChar w:fldCharType="begin"/>
            </w:r>
            <w:r>
              <w:rPr>
                <w:noProof/>
                <w:webHidden/>
              </w:rPr>
              <w:instrText xml:space="preserve"> PAGEREF _Toc233665054 \h </w:instrText>
            </w:r>
            <w:r>
              <w:rPr>
                <w:noProof/>
                <w:webHidden/>
              </w:rPr>
            </w:r>
            <w:r>
              <w:rPr>
                <w:noProof/>
                <w:webHidden/>
              </w:rPr>
              <w:fldChar w:fldCharType="separate"/>
            </w:r>
            <w:r>
              <w:rPr>
                <w:noProof/>
                <w:webHidden/>
              </w:rPr>
              <w:t>120</w:t>
            </w:r>
            <w:r>
              <w:rPr>
                <w:noProof/>
                <w:webHidden/>
              </w:rPr>
              <w:fldChar w:fldCharType="end"/>
            </w:r>
          </w:hyperlink>
        </w:p>
        <w:p w14:paraId="28A990A5" w14:textId="77777777" w:rsidR="00FD71AE" w:rsidRDefault="00FD71AE">
          <w:r>
            <w:fldChar w:fldCharType="end"/>
          </w:r>
        </w:p>
      </w:sdtContent>
    </w:sdt>
    <w:p w14:paraId="0C1ED4CC" w14:textId="77777777" w:rsidR="009C5483" w:rsidRPr="00C11D45" w:rsidRDefault="009C5483" w:rsidP="0048020B">
      <w:pPr>
        <w:pStyle w:val="Heading1"/>
        <w:spacing w:before="0" w:after="100" w:afterAutospacing="1"/>
        <w:ind w:left="720"/>
        <w:rPr>
          <w:rFonts w:cs="Times New Roman"/>
          <w:color w:val="000000" w:themeColor="text1"/>
          <w:sz w:val="26"/>
          <w:szCs w:val="26"/>
          <w:lang w:val="en-GB"/>
        </w:rPr>
      </w:pPr>
      <w:r w:rsidRPr="00C11D45">
        <w:rPr>
          <w:rFonts w:cs="Times New Roman"/>
          <w:color w:val="000000" w:themeColor="text1"/>
          <w:sz w:val="26"/>
          <w:szCs w:val="26"/>
          <w:lang w:val="en-GB"/>
        </w:rPr>
        <w:br w:type="page"/>
      </w:r>
    </w:p>
    <w:p w14:paraId="15D65B32" w14:textId="77777777" w:rsidR="006935B0" w:rsidRDefault="007D1683" w:rsidP="007D1683">
      <w:pPr>
        <w:pStyle w:val="Heading1"/>
        <w:spacing w:before="0" w:after="100" w:afterAutospacing="1"/>
        <w:ind w:left="720"/>
        <w:rPr>
          <w:noProof/>
        </w:rPr>
      </w:pPr>
      <w:bookmarkStart w:id="16" w:name="_Toc233303915"/>
      <w:bookmarkStart w:id="17" w:name="_Toc233493127"/>
      <w:bookmarkStart w:id="18" w:name="_Toc233498056"/>
      <w:bookmarkStart w:id="19" w:name="_Toc233664886"/>
      <w:bookmarkStart w:id="20" w:name="_Toc200485887"/>
      <w:bookmarkStart w:id="21" w:name="_Toc200487216"/>
      <w:bookmarkStart w:id="22" w:name="_Toc200924675"/>
      <w:bookmarkStart w:id="23" w:name="_Toc231599569"/>
      <w:bookmarkStart w:id="24" w:name="_Toc233303916"/>
      <w:bookmarkEnd w:id="15"/>
      <w:bookmarkEnd w:id="14"/>
      <w:bookmarkEnd w:id="13"/>
      <w:bookmarkEnd w:id="12"/>
      <w:r w:rsidRPr="00C11D45">
        <w:rPr>
          <w:rFonts w:cs="Times New Roman"/>
          <w:color w:val="000000" w:themeColor="text1"/>
          <w:sz w:val="26"/>
          <w:szCs w:val="26"/>
          <w:lang w:val="en-GB"/>
        </w:rPr>
        <w:lastRenderedPageBreak/>
        <w:t>DANH MỤC HÌNH</w:t>
      </w:r>
      <w:bookmarkEnd w:id="16"/>
      <w:bookmarkEnd w:id="17"/>
      <w:bookmarkEnd w:id="18"/>
      <w:bookmarkEnd w:id="19"/>
      <w:r>
        <w:rPr>
          <w:rFonts w:cs="Times New Roman"/>
          <w:color w:val="000000" w:themeColor="text1"/>
          <w:sz w:val="26"/>
          <w:szCs w:val="26"/>
          <w:lang w:val="en-GB"/>
        </w:rPr>
        <w:t xml:space="preserve"> </w:t>
      </w:r>
      <w:r>
        <w:rPr>
          <w:rFonts w:cs="Times New Roman"/>
          <w:color w:val="000000" w:themeColor="text1"/>
          <w:sz w:val="26"/>
          <w:szCs w:val="26"/>
          <w:lang w:val="en-GB"/>
        </w:rPr>
        <w:fldChar w:fldCharType="begin"/>
      </w:r>
      <w:r>
        <w:rPr>
          <w:rFonts w:cs="Times New Roman"/>
          <w:color w:val="000000" w:themeColor="text1"/>
          <w:sz w:val="26"/>
          <w:szCs w:val="26"/>
          <w:lang w:val="en-GB"/>
        </w:rPr>
        <w:instrText xml:space="preserve"> TOC \h \z \t "Hình,1" </w:instrText>
      </w:r>
      <w:r>
        <w:rPr>
          <w:rFonts w:cs="Times New Roman"/>
          <w:color w:val="000000" w:themeColor="text1"/>
          <w:sz w:val="26"/>
          <w:szCs w:val="26"/>
          <w:lang w:val="en-GB"/>
        </w:rPr>
        <w:fldChar w:fldCharType="separate"/>
      </w:r>
    </w:p>
    <w:p w14:paraId="5B7552C5"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57" w:history="1">
        <w:r w:rsidRPr="0039562B">
          <w:rPr>
            <w:rStyle w:val="Hyperlink"/>
            <w:noProof/>
          </w:rPr>
          <w:t>Hình 3. 1</w:t>
        </w:r>
        <w:r w:rsidRPr="0039562B">
          <w:rPr>
            <w:rStyle w:val="Hyperlink"/>
            <w:rFonts w:eastAsia="Times New Roman" w:cs="Times New Roman"/>
            <w:noProof/>
          </w:rPr>
          <w:t xml:space="preserve"> Lược đồ Usecase</w:t>
        </w:r>
        <w:r>
          <w:rPr>
            <w:noProof/>
            <w:webHidden/>
          </w:rPr>
          <w:tab/>
        </w:r>
        <w:r>
          <w:rPr>
            <w:noProof/>
            <w:webHidden/>
          </w:rPr>
          <w:fldChar w:fldCharType="begin"/>
        </w:r>
        <w:r>
          <w:rPr>
            <w:noProof/>
            <w:webHidden/>
          </w:rPr>
          <w:instrText xml:space="preserve"> PAGEREF _Toc233665057 \h </w:instrText>
        </w:r>
        <w:r>
          <w:rPr>
            <w:noProof/>
            <w:webHidden/>
          </w:rPr>
        </w:r>
        <w:r>
          <w:rPr>
            <w:noProof/>
            <w:webHidden/>
          </w:rPr>
          <w:fldChar w:fldCharType="separate"/>
        </w:r>
        <w:r>
          <w:rPr>
            <w:noProof/>
            <w:webHidden/>
          </w:rPr>
          <w:t>14</w:t>
        </w:r>
        <w:r>
          <w:rPr>
            <w:noProof/>
            <w:webHidden/>
          </w:rPr>
          <w:fldChar w:fldCharType="end"/>
        </w:r>
      </w:hyperlink>
    </w:p>
    <w:p w14:paraId="3EF545F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58" w:history="1">
        <w:r w:rsidRPr="0039562B">
          <w:rPr>
            <w:rStyle w:val="Hyperlink"/>
            <w:noProof/>
          </w:rPr>
          <w:t>Hình 3. 2 Luồng tracking và gợi ý sản phẩm</w:t>
        </w:r>
        <w:r>
          <w:rPr>
            <w:noProof/>
            <w:webHidden/>
          </w:rPr>
          <w:tab/>
        </w:r>
        <w:r>
          <w:rPr>
            <w:noProof/>
            <w:webHidden/>
          </w:rPr>
          <w:fldChar w:fldCharType="begin"/>
        </w:r>
        <w:r>
          <w:rPr>
            <w:noProof/>
            <w:webHidden/>
          </w:rPr>
          <w:instrText xml:space="preserve"> PAGEREF _Toc233665058 \h </w:instrText>
        </w:r>
        <w:r>
          <w:rPr>
            <w:noProof/>
            <w:webHidden/>
          </w:rPr>
        </w:r>
        <w:r>
          <w:rPr>
            <w:noProof/>
            <w:webHidden/>
          </w:rPr>
          <w:fldChar w:fldCharType="separate"/>
        </w:r>
        <w:r>
          <w:rPr>
            <w:noProof/>
            <w:webHidden/>
          </w:rPr>
          <w:t>55</w:t>
        </w:r>
        <w:r>
          <w:rPr>
            <w:noProof/>
            <w:webHidden/>
          </w:rPr>
          <w:fldChar w:fldCharType="end"/>
        </w:r>
      </w:hyperlink>
    </w:p>
    <w:p w14:paraId="62897B2E"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59" w:history="1">
        <w:r w:rsidRPr="0039562B">
          <w:rPr>
            <w:rStyle w:val="Hyperlink"/>
            <w:noProof/>
          </w:rPr>
          <w:t xml:space="preserve">Hình 3. 3 </w:t>
        </w:r>
        <w:r w:rsidRPr="0039562B">
          <w:rPr>
            <w:rStyle w:val="Hyperlink"/>
            <w:rFonts w:cs="Times New Roman"/>
            <w:noProof/>
          </w:rPr>
          <w:t>Sơ đồ thiết kế cơ sở dữ liệu</w:t>
        </w:r>
        <w:r>
          <w:rPr>
            <w:noProof/>
            <w:webHidden/>
          </w:rPr>
          <w:tab/>
        </w:r>
        <w:r>
          <w:rPr>
            <w:noProof/>
            <w:webHidden/>
          </w:rPr>
          <w:fldChar w:fldCharType="begin"/>
        </w:r>
        <w:r>
          <w:rPr>
            <w:noProof/>
            <w:webHidden/>
          </w:rPr>
          <w:instrText xml:space="preserve"> PAGEREF _Toc233665059 \h </w:instrText>
        </w:r>
        <w:r>
          <w:rPr>
            <w:noProof/>
            <w:webHidden/>
          </w:rPr>
        </w:r>
        <w:r>
          <w:rPr>
            <w:noProof/>
            <w:webHidden/>
          </w:rPr>
          <w:fldChar w:fldCharType="separate"/>
        </w:r>
        <w:r>
          <w:rPr>
            <w:noProof/>
            <w:webHidden/>
          </w:rPr>
          <w:t>57</w:t>
        </w:r>
        <w:r>
          <w:rPr>
            <w:noProof/>
            <w:webHidden/>
          </w:rPr>
          <w:fldChar w:fldCharType="end"/>
        </w:r>
      </w:hyperlink>
    </w:p>
    <w:p w14:paraId="4F476FDF"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0" w:history="1">
        <w:r w:rsidRPr="0039562B">
          <w:rPr>
            <w:rStyle w:val="Hyperlink"/>
            <w:noProof/>
          </w:rPr>
          <w:t xml:space="preserve">Hình 3. 4 </w:t>
        </w:r>
        <w:r w:rsidRPr="0039562B">
          <w:rPr>
            <w:rStyle w:val="Hyperlink"/>
            <w:bCs/>
            <w:noProof/>
          </w:rPr>
          <w:t>Class Diagram</w:t>
        </w:r>
        <w:r>
          <w:rPr>
            <w:noProof/>
            <w:webHidden/>
          </w:rPr>
          <w:tab/>
        </w:r>
        <w:r>
          <w:rPr>
            <w:noProof/>
            <w:webHidden/>
          </w:rPr>
          <w:fldChar w:fldCharType="begin"/>
        </w:r>
        <w:r>
          <w:rPr>
            <w:noProof/>
            <w:webHidden/>
          </w:rPr>
          <w:instrText xml:space="preserve"> PAGEREF _Toc233665060 \h </w:instrText>
        </w:r>
        <w:r>
          <w:rPr>
            <w:noProof/>
            <w:webHidden/>
          </w:rPr>
        </w:r>
        <w:r>
          <w:rPr>
            <w:noProof/>
            <w:webHidden/>
          </w:rPr>
          <w:fldChar w:fldCharType="separate"/>
        </w:r>
        <w:r>
          <w:rPr>
            <w:noProof/>
            <w:webHidden/>
          </w:rPr>
          <w:t>76</w:t>
        </w:r>
        <w:r>
          <w:rPr>
            <w:noProof/>
            <w:webHidden/>
          </w:rPr>
          <w:fldChar w:fldCharType="end"/>
        </w:r>
      </w:hyperlink>
    </w:p>
    <w:p w14:paraId="029BA7E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1" w:history="1">
        <w:r w:rsidRPr="0039562B">
          <w:rPr>
            <w:rStyle w:val="Hyperlink"/>
            <w:noProof/>
          </w:rPr>
          <w:t>Hình 3. 5 Lược đồ tuần tự Đăng nhập</w:t>
        </w:r>
        <w:r>
          <w:rPr>
            <w:noProof/>
            <w:webHidden/>
          </w:rPr>
          <w:tab/>
        </w:r>
        <w:r>
          <w:rPr>
            <w:noProof/>
            <w:webHidden/>
          </w:rPr>
          <w:fldChar w:fldCharType="begin"/>
        </w:r>
        <w:r>
          <w:rPr>
            <w:noProof/>
            <w:webHidden/>
          </w:rPr>
          <w:instrText xml:space="preserve"> PAGEREF _Toc233665061 \h </w:instrText>
        </w:r>
        <w:r>
          <w:rPr>
            <w:noProof/>
            <w:webHidden/>
          </w:rPr>
        </w:r>
        <w:r>
          <w:rPr>
            <w:noProof/>
            <w:webHidden/>
          </w:rPr>
          <w:fldChar w:fldCharType="separate"/>
        </w:r>
        <w:r>
          <w:rPr>
            <w:noProof/>
            <w:webHidden/>
          </w:rPr>
          <w:t>77</w:t>
        </w:r>
        <w:r>
          <w:rPr>
            <w:noProof/>
            <w:webHidden/>
          </w:rPr>
          <w:fldChar w:fldCharType="end"/>
        </w:r>
      </w:hyperlink>
    </w:p>
    <w:p w14:paraId="28847C31"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2" w:history="1">
        <w:r w:rsidRPr="0039562B">
          <w:rPr>
            <w:rStyle w:val="Hyperlink"/>
            <w:noProof/>
          </w:rPr>
          <w:t>Hình 3. 6 Lược đồ tuần tự Đăng ký tài khoản</w:t>
        </w:r>
        <w:r>
          <w:rPr>
            <w:noProof/>
            <w:webHidden/>
          </w:rPr>
          <w:tab/>
        </w:r>
        <w:r>
          <w:rPr>
            <w:noProof/>
            <w:webHidden/>
          </w:rPr>
          <w:fldChar w:fldCharType="begin"/>
        </w:r>
        <w:r>
          <w:rPr>
            <w:noProof/>
            <w:webHidden/>
          </w:rPr>
          <w:instrText xml:space="preserve"> PAGEREF _Toc233665062 \h </w:instrText>
        </w:r>
        <w:r>
          <w:rPr>
            <w:noProof/>
            <w:webHidden/>
          </w:rPr>
        </w:r>
        <w:r>
          <w:rPr>
            <w:noProof/>
            <w:webHidden/>
          </w:rPr>
          <w:fldChar w:fldCharType="separate"/>
        </w:r>
        <w:r>
          <w:rPr>
            <w:noProof/>
            <w:webHidden/>
          </w:rPr>
          <w:t>78</w:t>
        </w:r>
        <w:r>
          <w:rPr>
            <w:noProof/>
            <w:webHidden/>
          </w:rPr>
          <w:fldChar w:fldCharType="end"/>
        </w:r>
      </w:hyperlink>
    </w:p>
    <w:p w14:paraId="7D9D3DA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3" w:history="1">
        <w:r w:rsidRPr="0039562B">
          <w:rPr>
            <w:rStyle w:val="Hyperlink"/>
            <w:noProof/>
          </w:rPr>
          <w:t>Hình 3. 7 Lược đồ tuần tự Quên mật khẩu</w:t>
        </w:r>
        <w:r>
          <w:rPr>
            <w:noProof/>
            <w:webHidden/>
          </w:rPr>
          <w:tab/>
        </w:r>
        <w:r>
          <w:rPr>
            <w:noProof/>
            <w:webHidden/>
          </w:rPr>
          <w:fldChar w:fldCharType="begin"/>
        </w:r>
        <w:r>
          <w:rPr>
            <w:noProof/>
            <w:webHidden/>
          </w:rPr>
          <w:instrText xml:space="preserve"> PAGEREF _Toc233665063 \h </w:instrText>
        </w:r>
        <w:r>
          <w:rPr>
            <w:noProof/>
            <w:webHidden/>
          </w:rPr>
        </w:r>
        <w:r>
          <w:rPr>
            <w:noProof/>
            <w:webHidden/>
          </w:rPr>
          <w:fldChar w:fldCharType="separate"/>
        </w:r>
        <w:r>
          <w:rPr>
            <w:noProof/>
            <w:webHidden/>
          </w:rPr>
          <w:t>79</w:t>
        </w:r>
        <w:r>
          <w:rPr>
            <w:noProof/>
            <w:webHidden/>
          </w:rPr>
          <w:fldChar w:fldCharType="end"/>
        </w:r>
      </w:hyperlink>
    </w:p>
    <w:p w14:paraId="1452A542"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4" w:history="1">
        <w:r w:rsidRPr="0039562B">
          <w:rPr>
            <w:rStyle w:val="Hyperlink"/>
            <w:noProof/>
          </w:rPr>
          <w:t>Hình 3. 8 Lược đồ tuần tự Tìm kiếm sản phẩm</w:t>
        </w:r>
        <w:r>
          <w:rPr>
            <w:noProof/>
            <w:webHidden/>
          </w:rPr>
          <w:tab/>
        </w:r>
        <w:r>
          <w:rPr>
            <w:noProof/>
            <w:webHidden/>
          </w:rPr>
          <w:fldChar w:fldCharType="begin"/>
        </w:r>
        <w:r>
          <w:rPr>
            <w:noProof/>
            <w:webHidden/>
          </w:rPr>
          <w:instrText xml:space="preserve"> PAGEREF _Toc233665064 \h </w:instrText>
        </w:r>
        <w:r>
          <w:rPr>
            <w:noProof/>
            <w:webHidden/>
          </w:rPr>
        </w:r>
        <w:r>
          <w:rPr>
            <w:noProof/>
            <w:webHidden/>
          </w:rPr>
          <w:fldChar w:fldCharType="separate"/>
        </w:r>
        <w:r>
          <w:rPr>
            <w:noProof/>
            <w:webHidden/>
          </w:rPr>
          <w:t>79</w:t>
        </w:r>
        <w:r>
          <w:rPr>
            <w:noProof/>
            <w:webHidden/>
          </w:rPr>
          <w:fldChar w:fldCharType="end"/>
        </w:r>
      </w:hyperlink>
    </w:p>
    <w:p w14:paraId="419A7F03"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5" w:history="1">
        <w:r w:rsidRPr="0039562B">
          <w:rPr>
            <w:rStyle w:val="Hyperlink"/>
            <w:noProof/>
          </w:rPr>
          <w:t>Hình 3. 9 Lược đồ tuần tự Thêm sản phẩm vào giỏ hàng</w:t>
        </w:r>
        <w:r>
          <w:rPr>
            <w:noProof/>
            <w:webHidden/>
          </w:rPr>
          <w:tab/>
        </w:r>
        <w:r>
          <w:rPr>
            <w:noProof/>
            <w:webHidden/>
          </w:rPr>
          <w:fldChar w:fldCharType="begin"/>
        </w:r>
        <w:r>
          <w:rPr>
            <w:noProof/>
            <w:webHidden/>
          </w:rPr>
          <w:instrText xml:space="preserve"> PAGEREF _Toc233665065 \h </w:instrText>
        </w:r>
        <w:r>
          <w:rPr>
            <w:noProof/>
            <w:webHidden/>
          </w:rPr>
        </w:r>
        <w:r>
          <w:rPr>
            <w:noProof/>
            <w:webHidden/>
          </w:rPr>
          <w:fldChar w:fldCharType="separate"/>
        </w:r>
        <w:r>
          <w:rPr>
            <w:noProof/>
            <w:webHidden/>
          </w:rPr>
          <w:t>80</w:t>
        </w:r>
        <w:r>
          <w:rPr>
            <w:noProof/>
            <w:webHidden/>
          </w:rPr>
          <w:fldChar w:fldCharType="end"/>
        </w:r>
      </w:hyperlink>
    </w:p>
    <w:p w14:paraId="5F076C1B"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6" w:history="1">
        <w:r w:rsidRPr="0039562B">
          <w:rPr>
            <w:rStyle w:val="Hyperlink"/>
            <w:noProof/>
          </w:rPr>
          <w:t>Hình 3. 10 Lược đồ tuần tự Xóa sản phẩm khỏi giỏ hàng</w:t>
        </w:r>
        <w:r>
          <w:rPr>
            <w:noProof/>
            <w:webHidden/>
          </w:rPr>
          <w:tab/>
        </w:r>
        <w:r>
          <w:rPr>
            <w:noProof/>
            <w:webHidden/>
          </w:rPr>
          <w:fldChar w:fldCharType="begin"/>
        </w:r>
        <w:r>
          <w:rPr>
            <w:noProof/>
            <w:webHidden/>
          </w:rPr>
          <w:instrText xml:space="preserve"> PAGEREF _Toc233665066 \h </w:instrText>
        </w:r>
        <w:r>
          <w:rPr>
            <w:noProof/>
            <w:webHidden/>
          </w:rPr>
        </w:r>
        <w:r>
          <w:rPr>
            <w:noProof/>
            <w:webHidden/>
          </w:rPr>
          <w:fldChar w:fldCharType="separate"/>
        </w:r>
        <w:r>
          <w:rPr>
            <w:noProof/>
            <w:webHidden/>
          </w:rPr>
          <w:t>81</w:t>
        </w:r>
        <w:r>
          <w:rPr>
            <w:noProof/>
            <w:webHidden/>
          </w:rPr>
          <w:fldChar w:fldCharType="end"/>
        </w:r>
      </w:hyperlink>
    </w:p>
    <w:p w14:paraId="3ACB35BB"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7" w:history="1">
        <w:r w:rsidRPr="0039562B">
          <w:rPr>
            <w:rStyle w:val="Hyperlink"/>
            <w:noProof/>
          </w:rPr>
          <w:t>Hình 3. 11 Đặt hàng và thanh toán</w:t>
        </w:r>
        <w:r>
          <w:rPr>
            <w:noProof/>
            <w:webHidden/>
          </w:rPr>
          <w:tab/>
        </w:r>
        <w:r>
          <w:rPr>
            <w:noProof/>
            <w:webHidden/>
          </w:rPr>
          <w:fldChar w:fldCharType="begin"/>
        </w:r>
        <w:r>
          <w:rPr>
            <w:noProof/>
            <w:webHidden/>
          </w:rPr>
          <w:instrText xml:space="preserve"> PAGEREF _Toc233665067 \h </w:instrText>
        </w:r>
        <w:r>
          <w:rPr>
            <w:noProof/>
            <w:webHidden/>
          </w:rPr>
        </w:r>
        <w:r>
          <w:rPr>
            <w:noProof/>
            <w:webHidden/>
          </w:rPr>
          <w:fldChar w:fldCharType="separate"/>
        </w:r>
        <w:r>
          <w:rPr>
            <w:noProof/>
            <w:webHidden/>
          </w:rPr>
          <w:t>82</w:t>
        </w:r>
        <w:r>
          <w:rPr>
            <w:noProof/>
            <w:webHidden/>
          </w:rPr>
          <w:fldChar w:fldCharType="end"/>
        </w:r>
      </w:hyperlink>
    </w:p>
    <w:p w14:paraId="20D90C52"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8" w:history="1">
        <w:r w:rsidRPr="0039562B">
          <w:rPr>
            <w:rStyle w:val="Hyperlink"/>
            <w:noProof/>
          </w:rPr>
          <w:t>Hình 3. 12 Lược đồ tuần tự Áp dụng voucher cho đơn hàng</w:t>
        </w:r>
        <w:r>
          <w:rPr>
            <w:noProof/>
            <w:webHidden/>
          </w:rPr>
          <w:tab/>
        </w:r>
        <w:r>
          <w:rPr>
            <w:noProof/>
            <w:webHidden/>
          </w:rPr>
          <w:fldChar w:fldCharType="begin"/>
        </w:r>
        <w:r>
          <w:rPr>
            <w:noProof/>
            <w:webHidden/>
          </w:rPr>
          <w:instrText xml:space="preserve"> PAGEREF _Toc233665068 \h </w:instrText>
        </w:r>
        <w:r>
          <w:rPr>
            <w:noProof/>
            <w:webHidden/>
          </w:rPr>
        </w:r>
        <w:r>
          <w:rPr>
            <w:noProof/>
            <w:webHidden/>
          </w:rPr>
          <w:fldChar w:fldCharType="separate"/>
        </w:r>
        <w:r>
          <w:rPr>
            <w:noProof/>
            <w:webHidden/>
          </w:rPr>
          <w:t>83</w:t>
        </w:r>
        <w:r>
          <w:rPr>
            <w:noProof/>
            <w:webHidden/>
          </w:rPr>
          <w:fldChar w:fldCharType="end"/>
        </w:r>
      </w:hyperlink>
    </w:p>
    <w:p w14:paraId="41BA60E8"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69" w:history="1">
        <w:r w:rsidRPr="0039562B">
          <w:rPr>
            <w:rStyle w:val="Hyperlink"/>
            <w:noProof/>
          </w:rPr>
          <w:t>Hình 3. 13 Lược đồ tuần tự Tư vấn qua chatbot</w:t>
        </w:r>
        <w:r>
          <w:rPr>
            <w:noProof/>
            <w:webHidden/>
          </w:rPr>
          <w:tab/>
        </w:r>
        <w:r>
          <w:rPr>
            <w:noProof/>
            <w:webHidden/>
          </w:rPr>
          <w:fldChar w:fldCharType="begin"/>
        </w:r>
        <w:r>
          <w:rPr>
            <w:noProof/>
            <w:webHidden/>
          </w:rPr>
          <w:instrText xml:space="preserve"> PAGEREF _Toc233665069 \h </w:instrText>
        </w:r>
        <w:r>
          <w:rPr>
            <w:noProof/>
            <w:webHidden/>
          </w:rPr>
        </w:r>
        <w:r>
          <w:rPr>
            <w:noProof/>
            <w:webHidden/>
          </w:rPr>
          <w:fldChar w:fldCharType="separate"/>
        </w:r>
        <w:r>
          <w:rPr>
            <w:noProof/>
            <w:webHidden/>
          </w:rPr>
          <w:t>84</w:t>
        </w:r>
        <w:r>
          <w:rPr>
            <w:noProof/>
            <w:webHidden/>
          </w:rPr>
          <w:fldChar w:fldCharType="end"/>
        </w:r>
      </w:hyperlink>
    </w:p>
    <w:p w14:paraId="26248A30"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0" w:history="1">
        <w:r w:rsidRPr="0039562B">
          <w:rPr>
            <w:rStyle w:val="Hyperlink"/>
            <w:noProof/>
          </w:rPr>
          <w:t>Hình 3. 14 Lược đồ tuần tự Xem gợi ý sản phẩm cá nhân hóa</w:t>
        </w:r>
        <w:r>
          <w:rPr>
            <w:noProof/>
            <w:webHidden/>
          </w:rPr>
          <w:tab/>
        </w:r>
        <w:r>
          <w:rPr>
            <w:noProof/>
            <w:webHidden/>
          </w:rPr>
          <w:fldChar w:fldCharType="begin"/>
        </w:r>
        <w:r>
          <w:rPr>
            <w:noProof/>
            <w:webHidden/>
          </w:rPr>
          <w:instrText xml:space="preserve"> PAGEREF _Toc233665070 \h </w:instrText>
        </w:r>
        <w:r>
          <w:rPr>
            <w:noProof/>
            <w:webHidden/>
          </w:rPr>
        </w:r>
        <w:r>
          <w:rPr>
            <w:noProof/>
            <w:webHidden/>
          </w:rPr>
          <w:fldChar w:fldCharType="separate"/>
        </w:r>
        <w:r>
          <w:rPr>
            <w:noProof/>
            <w:webHidden/>
          </w:rPr>
          <w:t>85</w:t>
        </w:r>
        <w:r>
          <w:rPr>
            <w:noProof/>
            <w:webHidden/>
          </w:rPr>
          <w:fldChar w:fldCharType="end"/>
        </w:r>
      </w:hyperlink>
    </w:p>
    <w:p w14:paraId="62D6081C"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1" w:history="1">
        <w:r w:rsidRPr="0039562B">
          <w:rPr>
            <w:rStyle w:val="Hyperlink"/>
            <w:noProof/>
          </w:rPr>
          <w:t>Hình 3. 15 Lược đồ tuần tự Thêm sản phẩm vào danh sách yêu thích</w:t>
        </w:r>
        <w:r>
          <w:rPr>
            <w:noProof/>
            <w:webHidden/>
          </w:rPr>
          <w:tab/>
        </w:r>
        <w:r>
          <w:rPr>
            <w:noProof/>
            <w:webHidden/>
          </w:rPr>
          <w:fldChar w:fldCharType="begin"/>
        </w:r>
        <w:r>
          <w:rPr>
            <w:noProof/>
            <w:webHidden/>
          </w:rPr>
          <w:instrText xml:space="preserve"> PAGEREF _Toc233665071 \h </w:instrText>
        </w:r>
        <w:r>
          <w:rPr>
            <w:noProof/>
            <w:webHidden/>
          </w:rPr>
        </w:r>
        <w:r>
          <w:rPr>
            <w:noProof/>
            <w:webHidden/>
          </w:rPr>
          <w:fldChar w:fldCharType="separate"/>
        </w:r>
        <w:r>
          <w:rPr>
            <w:noProof/>
            <w:webHidden/>
          </w:rPr>
          <w:t>86</w:t>
        </w:r>
        <w:r>
          <w:rPr>
            <w:noProof/>
            <w:webHidden/>
          </w:rPr>
          <w:fldChar w:fldCharType="end"/>
        </w:r>
      </w:hyperlink>
    </w:p>
    <w:p w14:paraId="48020E9C"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2" w:history="1">
        <w:r w:rsidRPr="0039562B">
          <w:rPr>
            <w:rStyle w:val="Hyperlink"/>
            <w:noProof/>
          </w:rPr>
          <w:t>Hình 3. 16 Lược đồ tuần tự</w:t>
        </w:r>
        <w:r w:rsidRPr="0039562B">
          <w:rPr>
            <w:rStyle w:val="Hyperlink"/>
            <w:bCs/>
            <w:noProof/>
          </w:rPr>
          <w:t xml:space="preserve">  Xem chi tiết đơn hàng</w:t>
        </w:r>
        <w:r>
          <w:rPr>
            <w:noProof/>
            <w:webHidden/>
          </w:rPr>
          <w:tab/>
        </w:r>
        <w:r>
          <w:rPr>
            <w:noProof/>
            <w:webHidden/>
          </w:rPr>
          <w:fldChar w:fldCharType="begin"/>
        </w:r>
        <w:r>
          <w:rPr>
            <w:noProof/>
            <w:webHidden/>
          </w:rPr>
          <w:instrText xml:space="preserve"> PAGEREF _Toc233665072 \h </w:instrText>
        </w:r>
        <w:r>
          <w:rPr>
            <w:noProof/>
            <w:webHidden/>
          </w:rPr>
        </w:r>
        <w:r>
          <w:rPr>
            <w:noProof/>
            <w:webHidden/>
          </w:rPr>
          <w:fldChar w:fldCharType="separate"/>
        </w:r>
        <w:r>
          <w:rPr>
            <w:noProof/>
            <w:webHidden/>
          </w:rPr>
          <w:t>87</w:t>
        </w:r>
        <w:r>
          <w:rPr>
            <w:noProof/>
            <w:webHidden/>
          </w:rPr>
          <w:fldChar w:fldCharType="end"/>
        </w:r>
      </w:hyperlink>
    </w:p>
    <w:p w14:paraId="11F75ADB"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3" w:history="1">
        <w:r w:rsidRPr="0039562B">
          <w:rPr>
            <w:rStyle w:val="Hyperlink"/>
            <w:noProof/>
          </w:rPr>
          <w:t>Hình 3. 17 Lược đồ tuần tự Hủy đơn hàng</w:t>
        </w:r>
        <w:r>
          <w:rPr>
            <w:noProof/>
            <w:webHidden/>
          </w:rPr>
          <w:tab/>
        </w:r>
        <w:r>
          <w:rPr>
            <w:noProof/>
            <w:webHidden/>
          </w:rPr>
          <w:fldChar w:fldCharType="begin"/>
        </w:r>
        <w:r>
          <w:rPr>
            <w:noProof/>
            <w:webHidden/>
          </w:rPr>
          <w:instrText xml:space="preserve"> PAGEREF _Toc233665073 \h </w:instrText>
        </w:r>
        <w:r>
          <w:rPr>
            <w:noProof/>
            <w:webHidden/>
          </w:rPr>
        </w:r>
        <w:r>
          <w:rPr>
            <w:noProof/>
            <w:webHidden/>
          </w:rPr>
          <w:fldChar w:fldCharType="separate"/>
        </w:r>
        <w:r>
          <w:rPr>
            <w:noProof/>
            <w:webHidden/>
          </w:rPr>
          <w:t>88</w:t>
        </w:r>
        <w:r>
          <w:rPr>
            <w:noProof/>
            <w:webHidden/>
          </w:rPr>
          <w:fldChar w:fldCharType="end"/>
        </w:r>
      </w:hyperlink>
    </w:p>
    <w:p w14:paraId="5965316A"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4" w:history="1">
        <w:r w:rsidRPr="0039562B">
          <w:rPr>
            <w:rStyle w:val="Hyperlink"/>
            <w:noProof/>
          </w:rPr>
          <w:t>Hình 3. 18 Lược đồ tuần tự Đánh giá sản phẩm</w:t>
        </w:r>
        <w:r>
          <w:rPr>
            <w:noProof/>
            <w:webHidden/>
          </w:rPr>
          <w:tab/>
        </w:r>
        <w:r>
          <w:rPr>
            <w:noProof/>
            <w:webHidden/>
          </w:rPr>
          <w:fldChar w:fldCharType="begin"/>
        </w:r>
        <w:r>
          <w:rPr>
            <w:noProof/>
            <w:webHidden/>
          </w:rPr>
          <w:instrText xml:space="preserve"> PAGEREF _Toc233665074 \h </w:instrText>
        </w:r>
        <w:r>
          <w:rPr>
            <w:noProof/>
            <w:webHidden/>
          </w:rPr>
        </w:r>
        <w:r>
          <w:rPr>
            <w:noProof/>
            <w:webHidden/>
          </w:rPr>
          <w:fldChar w:fldCharType="separate"/>
        </w:r>
        <w:r>
          <w:rPr>
            <w:noProof/>
            <w:webHidden/>
          </w:rPr>
          <w:t>89</w:t>
        </w:r>
        <w:r>
          <w:rPr>
            <w:noProof/>
            <w:webHidden/>
          </w:rPr>
          <w:fldChar w:fldCharType="end"/>
        </w:r>
      </w:hyperlink>
    </w:p>
    <w:p w14:paraId="1A258FA5"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5" w:history="1">
        <w:r w:rsidRPr="0039562B">
          <w:rPr>
            <w:rStyle w:val="Hyperlink"/>
            <w:noProof/>
          </w:rPr>
          <w:t xml:space="preserve">Hình 3. 19 Lược đồ tuần tự </w:t>
        </w:r>
        <w:r w:rsidRPr="0039562B">
          <w:rPr>
            <w:rStyle w:val="Hyperlink"/>
            <w:bCs/>
            <w:noProof/>
          </w:rPr>
          <w:t>Gửi yêu cầu trả hàng/hoàn tiền</w:t>
        </w:r>
        <w:r>
          <w:rPr>
            <w:noProof/>
            <w:webHidden/>
          </w:rPr>
          <w:tab/>
        </w:r>
        <w:r>
          <w:rPr>
            <w:noProof/>
            <w:webHidden/>
          </w:rPr>
          <w:fldChar w:fldCharType="begin"/>
        </w:r>
        <w:r>
          <w:rPr>
            <w:noProof/>
            <w:webHidden/>
          </w:rPr>
          <w:instrText xml:space="preserve"> PAGEREF _Toc233665075 \h </w:instrText>
        </w:r>
        <w:r>
          <w:rPr>
            <w:noProof/>
            <w:webHidden/>
          </w:rPr>
        </w:r>
        <w:r>
          <w:rPr>
            <w:noProof/>
            <w:webHidden/>
          </w:rPr>
          <w:fldChar w:fldCharType="separate"/>
        </w:r>
        <w:r>
          <w:rPr>
            <w:noProof/>
            <w:webHidden/>
          </w:rPr>
          <w:t>90</w:t>
        </w:r>
        <w:r>
          <w:rPr>
            <w:noProof/>
            <w:webHidden/>
          </w:rPr>
          <w:fldChar w:fldCharType="end"/>
        </w:r>
      </w:hyperlink>
    </w:p>
    <w:p w14:paraId="2E04622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6" w:history="1">
        <w:r w:rsidRPr="0039562B">
          <w:rPr>
            <w:rStyle w:val="Hyperlink"/>
            <w:noProof/>
          </w:rPr>
          <w:t>Hình 3. 20 Lược đồ tuần tự Quản lý sản phẩm</w:t>
        </w:r>
        <w:r>
          <w:rPr>
            <w:noProof/>
            <w:webHidden/>
          </w:rPr>
          <w:tab/>
        </w:r>
        <w:r>
          <w:rPr>
            <w:noProof/>
            <w:webHidden/>
          </w:rPr>
          <w:fldChar w:fldCharType="begin"/>
        </w:r>
        <w:r>
          <w:rPr>
            <w:noProof/>
            <w:webHidden/>
          </w:rPr>
          <w:instrText xml:space="preserve"> PAGEREF _Toc233665076 \h </w:instrText>
        </w:r>
        <w:r>
          <w:rPr>
            <w:noProof/>
            <w:webHidden/>
          </w:rPr>
        </w:r>
        <w:r>
          <w:rPr>
            <w:noProof/>
            <w:webHidden/>
          </w:rPr>
          <w:fldChar w:fldCharType="separate"/>
        </w:r>
        <w:r>
          <w:rPr>
            <w:noProof/>
            <w:webHidden/>
          </w:rPr>
          <w:t>91</w:t>
        </w:r>
        <w:r>
          <w:rPr>
            <w:noProof/>
            <w:webHidden/>
          </w:rPr>
          <w:fldChar w:fldCharType="end"/>
        </w:r>
      </w:hyperlink>
    </w:p>
    <w:p w14:paraId="7935D791"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7" w:history="1">
        <w:r w:rsidRPr="0039562B">
          <w:rPr>
            <w:rStyle w:val="Hyperlink"/>
            <w:noProof/>
          </w:rPr>
          <w:t>Hình 3. 21 Lược đồ tuần tự Quản lý voucher</w:t>
        </w:r>
        <w:r>
          <w:rPr>
            <w:noProof/>
            <w:webHidden/>
          </w:rPr>
          <w:tab/>
        </w:r>
        <w:r>
          <w:rPr>
            <w:noProof/>
            <w:webHidden/>
          </w:rPr>
          <w:fldChar w:fldCharType="begin"/>
        </w:r>
        <w:r>
          <w:rPr>
            <w:noProof/>
            <w:webHidden/>
          </w:rPr>
          <w:instrText xml:space="preserve"> PAGEREF _Toc233665077 \h </w:instrText>
        </w:r>
        <w:r>
          <w:rPr>
            <w:noProof/>
            <w:webHidden/>
          </w:rPr>
        </w:r>
        <w:r>
          <w:rPr>
            <w:noProof/>
            <w:webHidden/>
          </w:rPr>
          <w:fldChar w:fldCharType="separate"/>
        </w:r>
        <w:r>
          <w:rPr>
            <w:noProof/>
            <w:webHidden/>
          </w:rPr>
          <w:t>92</w:t>
        </w:r>
        <w:r>
          <w:rPr>
            <w:noProof/>
            <w:webHidden/>
          </w:rPr>
          <w:fldChar w:fldCharType="end"/>
        </w:r>
      </w:hyperlink>
    </w:p>
    <w:p w14:paraId="219BC35F"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8" w:history="1">
        <w:r w:rsidRPr="0039562B">
          <w:rPr>
            <w:rStyle w:val="Hyperlink"/>
            <w:noProof/>
          </w:rPr>
          <w:t>Hình 3. 22 Lược đồ tuần tự Quản lý tài khoản người dùng</w:t>
        </w:r>
        <w:r>
          <w:rPr>
            <w:noProof/>
            <w:webHidden/>
          </w:rPr>
          <w:tab/>
        </w:r>
        <w:r>
          <w:rPr>
            <w:noProof/>
            <w:webHidden/>
          </w:rPr>
          <w:fldChar w:fldCharType="begin"/>
        </w:r>
        <w:r>
          <w:rPr>
            <w:noProof/>
            <w:webHidden/>
          </w:rPr>
          <w:instrText xml:space="preserve"> PAGEREF _Toc233665078 \h </w:instrText>
        </w:r>
        <w:r>
          <w:rPr>
            <w:noProof/>
            <w:webHidden/>
          </w:rPr>
        </w:r>
        <w:r>
          <w:rPr>
            <w:noProof/>
            <w:webHidden/>
          </w:rPr>
          <w:fldChar w:fldCharType="separate"/>
        </w:r>
        <w:r>
          <w:rPr>
            <w:noProof/>
            <w:webHidden/>
          </w:rPr>
          <w:t>93</w:t>
        </w:r>
        <w:r>
          <w:rPr>
            <w:noProof/>
            <w:webHidden/>
          </w:rPr>
          <w:fldChar w:fldCharType="end"/>
        </w:r>
      </w:hyperlink>
    </w:p>
    <w:p w14:paraId="6FA2EA5A"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79" w:history="1">
        <w:r w:rsidRPr="0039562B">
          <w:rPr>
            <w:rStyle w:val="Hyperlink"/>
            <w:noProof/>
          </w:rPr>
          <w:t>Hình 3. 23 Lược đồ tuần tự Quản lý banner</w:t>
        </w:r>
        <w:r>
          <w:rPr>
            <w:noProof/>
            <w:webHidden/>
          </w:rPr>
          <w:tab/>
        </w:r>
        <w:r>
          <w:rPr>
            <w:noProof/>
            <w:webHidden/>
          </w:rPr>
          <w:fldChar w:fldCharType="begin"/>
        </w:r>
        <w:r>
          <w:rPr>
            <w:noProof/>
            <w:webHidden/>
          </w:rPr>
          <w:instrText xml:space="preserve"> PAGEREF _Toc233665079 \h </w:instrText>
        </w:r>
        <w:r>
          <w:rPr>
            <w:noProof/>
            <w:webHidden/>
          </w:rPr>
        </w:r>
        <w:r>
          <w:rPr>
            <w:noProof/>
            <w:webHidden/>
          </w:rPr>
          <w:fldChar w:fldCharType="separate"/>
        </w:r>
        <w:r>
          <w:rPr>
            <w:noProof/>
            <w:webHidden/>
          </w:rPr>
          <w:t>94</w:t>
        </w:r>
        <w:r>
          <w:rPr>
            <w:noProof/>
            <w:webHidden/>
          </w:rPr>
          <w:fldChar w:fldCharType="end"/>
        </w:r>
      </w:hyperlink>
    </w:p>
    <w:p w14:paraId="58056C8A"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0" w:history="1">
        <w:r w:rsidRPr="0039562B">
          <w:rPr>
            <w:rStyle w:val="Hyperlink"/>
            <w:noProof/>
          </w:rPr>
          <w:t xml:space="preserve">Hình 3. 24 Lược đồ tuần tự </w:t>
        </w:r>
        <w:r w:rsidRPr="0039562B">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_Toc233665080 \h </w:instrText>
        </w:r>
        <w:r>
          <w:rPr>
            <w:noProof/>
            <w:webHidden/>
          </w:rPr>
        </w:r>
        <w:r>
          <w:rPr>
            <w:noProof/>
            <w:webHidden/>
          </w:rPr>
          <w:fldChar w:fldCharType="separate"/>
        </w:r>
        <w:r>
          <w:rPr>
            <w:noProof/>
            <w:webHidden/>
          </w:rPr>
          <w:t>95</w:t>
        </w:r>
        <w:r>
          <w:rPr>
            <w:noProof/>
            <w:webHidden/>
          </w:rPr>
          <w:fldChar w:fldCharType="end"/>
        </w:r>
      </w:hyperlink>
    </w:p>
    <w:p w14:paraId="6321CF0F"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1" w:history="1">
        <w:r w:rsidRPr="0039562B">
          <w:rPr>
            <w:rStyle w:val="Hyperlink"/>
            <w:noProof/>
          </w:rPr>
          <w:t xml:space="preserve">Hình 3. 25 Lược đồ tuần tự </w:t>
        </w:r>
        <w:r w:rsidRPr="0039562B">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_Toc233665081 \h </w:instrText>
        </w:r>
        <w:r>
          <w:rPr>
            <w:noProof/>
            <w:webHidden/>
          </w:rPr>
        </w:r>
        <w:r>
          <w:rPr>
            <w:noProof/>
            <w:webHidden/>
          </w:rPr>
          <w:fldChar w:fldCharType="separate"/>
        </w:r>
        <w:r>
          <w:rPr>
            <w:noProof/>
            <w:webHidden/>
          </w:rPr>
          <w:t>96</w:t>
        </w:r>
        <w:r>
          <w:rPr>
            <w:noProof/>
            <w:webHidden/>
          </w:rPr>
          <w:fldChar w:fldCharType="end"/>
        </w:r>
      </w:hyperlink>
    </w:p>
    <w:p w14:paraId="231165FE"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2" w:history="1">
        <w:r w:rsidRPr="0039562B">
          <w:rPr>
            <w:rStyle w:val="Hyperlink"/>
            <w:noProof/>
          </w:rPr>
          <w:t>Hình 3. 26 Giao diện Trang chủ</w:t>
        </w:r>
        <w:r>
          <w:rPr>
            <w:noProof/>
            <w:webHidden/>
          </w:rPr>
          <w:tab/>
        </w:r>
        <w:r>
          <w:rPr>
            <w:noProof/>
            <w:webHidden/>
          </w:rPr>
          <w:fldChar w:fldCharType="begin"/>
        </w:r>
        <w:r>
          <w:rPr>
            <w:noProof/>
            <w:webHidden/>
          </w:rPr>
          <w:instrText xml:space="preserve"> PAGEREF _Toc233665082 \h </w:instrText>
        </w:r>
        <w:r>
          <w:rPr>
            <w:noProof/>
            <w:webHidden/>
          </w:rPr>
        </w:r>
        <w:r>
          <w:rPr>
            <w:noProof/>
            <w:webHidden/>
          </w:rPr>
          <w:fldChar w:fldCharType="separate"/>
        </w:r>
        <w:r>
          <w:rPr>
            <w:noProof/>
            <w:webHidden/>
          </w:rPr>
          <w:t>97</w:t>
        </w:r>
        <w:r>
          <w:rPr>
            <w:noProof/>
            <w:webHidden/>
          </w:rPr>
          <w:fldChar w:fldCharType="end"/>
        </w:r>
      </w:hyperlink>
    </w:p>
    <w:p w14:paraId="6D827832"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3" w:history="1">
        <w:r w:rsidRPr="0039562B">
          <w:rPr>
            <w:rStyle w:val="Hyperlink"/>
            <w:noProof/>
          </w:rPr>
          <w:t>Hình 3. 27 Giao diện Tìm kiếm sản phẩm</w:t>
        </w:r>
        <w:r>
          <w:rPr>
            <w:noProof/>
            <w:webHidden/>
          </w:rPr>
          <w:tab/>
        </w:r>
        <w:r>
          <w:rPr>
            <w:noProof/>
            <w:webHidden/>
          </w:rPr>
          <w:fldChar w:fldCharType="begin"/>
        </w:r>
        <w:r>
          <w:rPr>
            <w:noProof/>
            <w:webHidden/>
          </w:rPr>
          <w:instrText xml:space="preserve"> PAGEREF _Toc233665083 \h </w:instrText>
        </w:r>
        <w:r>
          <w:rPr>
            <w:noProof/>
            <w:webHidden/>
          </w:rPr>
        </w:r>
        <w:r>
          <w:rPr>
            <w:noProof/>
            <w:webHidden/>
          </w:rPr>
          <w:fldChar w:fldCharType="separate"/>
        </w:r>
        <w:r>
          <w:rPr>
            <w:noProof/>
            <w:webHidden/>
          </w:rPr>
          <w:t>98</w:t>
        </w:r>
        <w:r>
          <w:rPr>
            <w:noProof/>
            <w:webHidden/>
          </w:rPr>
          <w:fldChar w:fldCharType="end"/>
        </w:r>
      </w:hyperlink>
    </w:p>
    <w:p w14:paraId="4149F579"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4" w:history="1">
        <w:r w:rsidRPr="0039562B">
          <w:rPr>
            <w:rStyle w:val="Hyperlink"/>
            <w:noProof/>
          </w:rPr>
          <w:t>Hình 3. 28 Giao diện Chi tiết sản phẩm</w:t>
        </w:r>
        <w:r>
          <w:rPr>
            <w:noProof/>
            <w:webHidden/>
          </w:rPr>
          <w:tab/>
        </w:r>
        <w:r>
          <w:rPr>
            <w:noProof/>
            <w:webHidden/>
          </w:rPr>
          <w:fldChar w:fldCharType="begin"/>
        </w:r>
        <w:r>
          <w:rPr>
            <w:noProof/>
            <w:webHidden/>
          </w:rPr>
          <w:instrText xml:space="preserve"> PAGEREF _Toc233665084 \h </w:instrText>
        </w:r>
        <w:r>
          <w:rPr>
            <w:noProof/>
            <w:webHidden/>
          </w:rPr>
        </w:r>
        <w:r>
          <w:rPr>
            <w:noProof/>
            <w:webHidden/>
          </w:rPr>
          <w:fldChar w:fldCharType="separate"/>
        </w:r>
        <w:r>
          <w:rPr>
            <w:noProof/>
            <w:webHidden/>
          </w:rPr>
          <w:t>98</w:t>
        </w:r>
        <w:r>
          <w:rPr>
            <w:noProof/>
            <w:webHidden/>
          </w:rPr>
          <w:fldChar w:fldCharType="end"/>
        </w:r>
      </w:hyperlink>
    </w:p>
    <w:p w14:paraId="4D5AFE98"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5" w:history="1">
        <w:r w:rsidRPr="0039562B">
          <w:rPr>
            <w:rStyle w:val="Hyperlink"/>
            <w:noProof/>
          </w:rPr>
          <w:t>Hình 3. 29 Giao diện Giỏ hàng</w:t>
        </w:r>
        <w:r>
          <w:rPr>
            <w:noProof/>
            <w:webHidden/>
          </w:rPr>
          <w:tab/>
        </w:r>
        <w:r>
          <w:rPr>
            <w:noProof/>
            <w:webHidden/>
          </w:rPr>
          <w:fldChar w:fldCharType="begin"/>
        </w:r>
        <w:r>
          <w:rPr>
            <w:noProof/>
            <w:webHidden/>
          </w:rPr>
          <w:instrText xml:space="preserve"> PAGEREF _Toc233665085 \h </w:instrText>
        </w:r>
        <w:r>
          <w:rPr>
            <w:noProof/>
            <w:webHidden/>
          </w:rPr>
        </w:r>
        <w:r>
          <w:rPr>
            <w:noProof/>
            <w:webHidden/>
          </w:rPr>
          <w:fldChar w:fldCharType="separate"/>
        </w:r>
        <w:r>
          <w:rPr>
            <w:noProof/>
            <w:webHidden/>
          </w:rPr>
          <w:t>99</w:t>
        </w:r>
        <w:r>
          <w:rPr>
            <w:noProof/>
            <w:webHidden/>
          </w:rPr>
          <w:fldChar w:fldCharType="end"/>
        </w:r>
      </w:hyperlink>
    </w:p>
    <w:p w14:paraId="36E5ECAE"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6" w:history="1">
        <w:r w:rsidRPr="0039562B">
          <w:rPr>
            <w:rStyle w:val="Hyperlink"/>
            <w:noProof/>
          </w:rPr>
          <w:t>Hình 3. 30 Giao diện  Thanh toán</w:t>
        </w:r>
        <w:r>
          <w:rPr>
            <w:noProof/>
            <w:webHidden/>
          </w:rPr>
          <w:tab/>
        </w:r>
        <w:r>
          <w:rPr>
            <w:noProof/>
            <w:webHidden/>
          </w:rPr>
          <w:fldChar w:fldCharType="begin"/>
        </w:r>
        <w:r>
          <w:rPr>
            <w:noProof/>
            <w:webHidden/>
          </w:rPr>
          <w:instrText xml:space="preserve"> PAGEREF _Toc233665086 \h </w:instrText>
        </w:r>
        <w:r>
          <w:rPr>
            <w:noProof/>
            <w:webHidden/>
          </w:rPr>
        </w:r>
        <w:r>
          <w:rPr>
            <w:noProof/>
            <w:webHidden/>
          </w:rPr>
          <w:fldChar w:fldCharType="separate"/>
        </w:r>
        <w:r>
          <w:rPr>
            <w:noProof/>
            <w:webHidden/>
          </w:rPr>
          <w:t>99</w:t>
        </w:r>
        <w:r>
          <w:rPr>
            <w:noProof/>
            <w:webHidden/>
          </w:rPr>
          <w:fldChar w:fldCharType="end"/>
        </w:r>
      </w:hyperlink>
    </w:p>
    <w:p w14:paraId="2DB5926C"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7" w:history="1">
        <w:r w:rsidRPr="0039562B">
          <w:rPr>
            <w:rStyle w:val="Hyperlink"/>
            <w:noProof/>
          </w:rPr>
          <w:t>Hình 3. 31 Giao diện Lịch sử đơn hàng</w:t>
        </w:r>
        <w:r>
          <w:rPr>
            <w:noProof/>
            <w:webHidden/>
          </w:rPr>
          <w:tab/>
        </w:r>
        <w:r>
          <w:rPr>
            <w:noProof/>
            <w:webHidden/>
          </w:rPr>
          <w:fldChar w:fldCharType="begin"/>
        </w:r>
        <w:r>
          <w:rPr>
            <w:noProof/>
            <w:webHidden/>
          </w:rPr>
          <w:instrText xml:space="preserve"> PAGEREF _Toc233665087 \h </w:instrText>
        </w:r>
        <w:r>
          <w:rPr>
            <w:noProof/>
            <w:webHidden/>
          </w:rPr>
        </w:r>
        <w:r>
          <w:rPr>
            <w:noProof/>
            <w:webHidden/>
          </w:rPr>
          <w:fldChar w:fldCharType="separate"/>
        </w:r>
        <w:r>
          <w:rPr>
            <w:noProof/>
            <w:webHidden/>
          </w:rPr>
          <w:t>100</w:t>
        </w:r>
        <w:r>
          <w:rPr>
            <w:noProof/>
            <w:webHidden/>
          </w:rPr>
          <w:fldChar w:fldCharType="end"/>
        </w:r>
      </w:hyperlink>
    </w:p>
    <w:p w14:paraId="29BF107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8" w:history="1">
        <w:r w:rsidRPr="0039562B">
          <w:rPr>
            <w:rStyle w:val="Hyperlink"/>
            <w:noProof/>
          </w:rPr>
          <w:t>Hình 3. 32 Giao diện Danh sách yêu thích</w:t>
        </w:r>
        <w:r>
          <w:rPr>
            <w:noProof/>
            <w:webHidden/>
          </w:rPr>
          <w:tab/>
        </w:r>
        <w:r>
          <w:rPr>
            <w:noProof/>
            <w:webHidden/>
          </w:rPr>
          <w:fldChar w:fldCharType="begin"/>
        </w:r>
        <w:r>
          <w:rPr>
            <w:noProof/>
            <w:webHidden/>
          </w:rPr>
          <w:instrText xml:space="preserve"> PAGEREF _Toc233665088 \h </w:instrText>
        </w:r>
        <w:r>
          <w:rPr>
            <w:noProof/>
            <w:webHidden/>
          </w:rPr>
        </w:r>
        <w:r>
          <w:rPr>
            <w:noProof/>
            <w:webHidden/>
          </w:rPr>
          <w:fldChar w:fldCharType="separate"/>
        </w:r>
        <w:r>
          <w:rPr>
            <w:noProof/>
            <w:webHidden/>
          </w:rPr>
          <w:t>100</w:t>
        </w:r>
        <w:r>
          <w:rPr>
            <w:noProof/>
            <w:webHidden/>
          </w:rPr>
          <w:fldChar w:fldCharType="end"/>
        </w:r>
      </w:hyperlink>
    </w:p>
    <w:p w14:paraId="21E6F61A"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89" w:history="1">
        <w:r w:rsidRPr="0039562B">
          <w:rPr>
            <w:rStyle w:val="Hyperlink"/>
            <w:noProof/>
          </w:rPr>
          <w:t>Hình 3. 33 Giao diện Danh mục sản phẩm</w:t>
        </w:r>
        <w:r>
          <w:rPr>
            <w:noProof/>
            <w:webHidden/>
          </w:rPr>
          <w:tab/>
        </w:r>
        <w:r>
          <w:rPr>
            <w:noProof/>
            <w:webHidden/>
          </w:rPr>
          <w:fldChar w:fldCharType="begin"/>
        </w:r>
        <w:r>
          <w:rPr>
            <w:noProof/>
            <w:webHidden/>
          </w:rPr>
          <w:instrText xml:space="preserve"> PAGEREF _Toc233665089 \h </w:instrText>
        </w:r>
        <w:r>
          <w:rPr>
            <w:noProof/>
            <w:webHidden/>
          </w:rPr>
        </w:r>
        <w:r>
          <w:rPr>
            <w:noProof/>
            <w:webHidden/>
          </w:rPr>
          <w:fldChar w:fldCharType="separate"/>
        </w:r>
        <w:r>
          <w:rPr>
            <w:noProof/>
            <w:webHidden/>
          </w:rPr>
          <w:t>101</w:t>
        </w:r>
        <w:r>
          <w:rPr>
            <w:noProof/>
            <w:webHidden/>
          </w:rPr>
          <w:fldChar w:fldCharType="end"/>
        </w:r>
      </w:hyperlink>
    </w:p>
    <w:p w14:paraId="347C139F"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0" w:history="1">
        <w:r w:rsidRPr="0039562B">
          <w:rPr>
            <w:rStyle w:val="Hyperlink"/>
            <w:noProof/>
          </w:rPr>
          <w:t>Hình 3. 34 Giao diện Thống kê</w:t>
        </w:r>
        <w:r>
          <w:rPr>
            <w:noProof/>
            <w:webHidden/>
          </w:rPr>
          <w:tab/>
        </w:r>
        <w:r>
          <w:rPr>
            <w:noProof/>
            <w:webHidden/>
          </w:rPr>
          <w:fldChar w:fldCharType="begin"/>
        </w:r>
        <w:r>
          <w:rPr>
            <w:noProof/>
            <w:webHidden/>
          </w:rPr>
          <w:instrText xml:space="preserve"> PAGEREF _Toc233665090 \h </w:instrText>
        </w:r>
        <w:r>
          <w:rPr>
            <w:noProof/>
            <w:webHidden/>
          </w:rPr>
        </w:r>
        <w:r>
          <w:rPr>
            <w:noProof/>
            <w:webHidden/>
          </w:rPr>
          <w:fldChar w:fldCharType="separate"/>
        </w:r>
        <w:r>
          <w:rPr>
            <w:noProof/>
            <w:webHidden/>
          </w:rPr>
          <w:t>101</w:t>
        </w:r>
        <w:r>
          <w:rPr>
            <w:noProof/>
            <w:webHidden/>
          </w:rPr>
          <w:fldChar w:fldCharType="end"/>
        </w:r>
      </w:hyperlink>
    </w:p>
    <w:p w14:paraId="17097BE1"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1" w:history="1">
        <w:r w:rsidRPr="0039562B">
          <w:rPr>
            <w:rStyle w:val="Hyperlink"/>
            <w:noProof/>
          </w:rPr>
          <w:t>Hình 3. 35 Giao diện Thống kê sản phẩm</w:t>
        </w:r>
        <w:r>
          <w:rPr>
            <w:noProof/>
            <w:webHidden/>
          </w:rPr>
          <w:tab/>
        </w:r>
        <w:r>
          <w:rPr>
            <w:noProof/>
            <w:webHidden/>
          </w:rPr>
          <w:fldChar w:fldCharType="begin"/>
        </w:r>
        <w:r>
          <w:rPr>
            <w:noProof/>
            <w:webHidden/>
          </w:rPr>
          <w:instrText xml:space="preserve"> PAGEREF _Toc233665091 \h </w:instrText>
        </w:r>
        <w:r>
          <w:rPr>
            <w:noProof/>
            <w:webHidden/>
          </w:rPr>
        </w:r>
        <w:r>
          <w:rPr>
            <w:noProof/>
            <w:webHidden/>
          </w:rPr>
          <w:fldChar w:fldCharType="separate"/>
        </w:r>
        <w:r>
          <w:rPr>
            <w:noProof/>
            <w:webHidden/>
          </w:rPr>
          <w:t>102</w:t>
        </w:r>
        <w:r>
          <w:rPr>
            <w:noProof/>
            <w:webHidden/>
          </w:rPr>
          <w:fldChar w:fldCharType="end"/>
        </w:r>
      </w:hyperlink>
    </w:p>
    <w:p w14:paraId="61E2144B"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2" w:history="1">
        <w:r w:rsidRPr="0039562B">
          <w:rPr>
            <w:rStyle w:val="Hyperlink"/>
            <w:noProof/>
          </w:rPr>
          <w:t>Hình 3. 36 Giao diện Tạo sản phẩm mới</w:t>
        </w:r>
        <w:r>
          <w:rPr>
            <w:noProof/>
            <w:webHidden/>
          </w:rPr>
          <w:tab/>
        </w:r>
        <w:r>
          <w:rPr>
            <w:noProof/>
            <w:webHidden/>
          </w:rPr>
          <w:fldChar w:fldCharType="begin"/>
        </w:r>
        <w:r>
          <w:rPr>
            <w:noProof/>
            <w:webHidden/>
          </w:rPr>
          <w:instrText xml:space="preserve"> PAGEREF _Toc233665092 \h </w:instrText>
        </w:r>
        <w:r>
          <w:rPr>
            <w:noProof/>
            <w:webHidden/>
          </w:rPr>
        </w:r>
        <w:r>
          <w:rPr>
            <w:noProof/>
            <w:webHidden/>
          </w:rPr>
          <w:fldChar w:fldCharType="separate"/>
        </w:r>
        <w:r>
          <w:rPr>
            <w:noProof/>
            <w:webHidden/>
          </w:rPr>
          <w:t>102</w:t>
        </w:r>
        <w:r>
          <w:rPr>
            <w:noProof/>
            <w:webHidden/>
          </w:rPr>
          <w:fldChar w:fldCharType="end"/>
        </w:r>
      </w:hyperlink>
    </w:p>
    <w:p w14:paraId="39316BDF"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3" w:history="1">
        <w:r w:rsidRPr="0039562B">
          <w:rPr>
            <w:rStyle w:val="Hyperlink"/>
            <w:noProof/>
          </w:rPr>
          <w:t>Hình 3. 37 Giao diện Sửa sản phẩm</w:t>
        </w:r>
        <w:r>
          <w:rPr>
            <w:noProof/>
            <w:webHidden/>
          </w:rPr>
          <w:tab/>
        </w:r>
        <w:r>
          <w:rPr>
            <w:noProof/>
            <w:webHidden/>
          </w:rPr>
          <w:fldChar w:fldCharType="begin"/>
        </w:r>
        <w:r>
          <w:rPr>
            <w:noProof/>
            <w:webHidden/>
          </w:rPr>
          <w:instrText xml:space="preserve"> PAGEREF _Toc233665093 \h </w:instrText>
        </w:r>
        <w:r>
          <w:rPr>
            <w:noProof/>
            <w:webHidden/>
          </w:rPr>
        </w:r>
        <w:r>
          <w:rPr>
            <w:noProof/>
            <w:webHidden/>
          </w:rPr>
          <w:fldChar w:fldCharType="separate"/>
        </w:r>
        <w:r>
          <w:rPr>
            <w:noProof/>
            <w:webHidden/>
          </w:rPr>
          <w:t>103</w:t>
        </w:r>
        <w:r>
          <w:rPr>
            <w:noProof/>
            <w:webHidden/>
          </w:rPr>
          <w:fldChar w:fldCharType="end"/>
        </w:r>
      </w:hyperlink>
    </w:p>
    <w:p w14:paraId="38040FB2"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4" w:history="1">
        <w:r w:rsidRPr="0039562B">
          <w:rPr>
            <w:rStyle w:val="Hyperlink"/>
            <w:noProof/>
          </w:rPr>
          <w:t>Hình 3. 38 Giao diện Quản lý đơn hàng</w:t>
        </w:r>
        <w:r>
          <w:rPr>
            <w:noProof/>
            <w:webHidden/>
          </w:rPr>
          <w:tab/>
        </w:r>
        <w:r>
          <w:rPr>
            <w:noProof/>
            <w:webHidden/>
          </w:rPr>
          <w:fldChar w:fldCharType="begin"/>
        </w:r>
        <w:r>
          <w:rPr>
            <w:noProof/>
            <w:webHidden/>
          </w:rPr>
          <w:instrText xml:space="preserve"> PAGEREF _Toc233665094 \h </w:instrText>
        </w:r>
        <w:r>
          <w:rPr>
            <w:noProof/>
            <w:webHidden/>
          </w:rPr>
        </w:r>
        <w:r>
          <w:rPr>
            <w:noProof/>
            <w:webHidden/>
          </w:rPr>
          <w:fldChar w:fldCharType="separate"/>
        </w:r>
        <w:r>
          <w:rPr>
            <w:noProof/>
            <w:webHidden/>
          </w:rPr>
          <w:t>103</w:t>
        </w:r>
        <w:r>
          <w:rPr>
            <w:noProof/>
            <w:webHidden/>
          </w:rPr>
          <w:fldChar w:fldCharType="end"/>
        </w:r>
      </w:hyperlink>
    </w:p>
    <w:p w14:paraId="0EDAF6A9"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5" w:history="1">
        <w:r w:rsidRPr="0039562B">
          <w:rPr>
            <w:rStyle w:val="Hyperlink"/>
            <w:noProof/>
          </w:rPr>
          <w:t>Hình 3. 39 Giao diện Quản lý người dùng</w:t>
        </w:r>
        <w:r>
          <w:rPr>
            <w:noProof/>
            <w:webHidden/>
          </w:rPr>
          <w:tab/>
        </w:r>
        <w:r>
          <w:rPr>
            <w:noProof/>
            <w:webHidden/>
          </w:rPr>
          <w:fldChar w:fldCharType="begin"/>
        </w:r>
        <w:r>
          <w:rPr>
            <w:noProof/>
            <w:webHidden/>
          </w:rPr>
          <w:instrText xml:space="preserve"> PAGEREF _Toc233665095 \h </w:instrText>
        </w:r>
        <w:r>
          <w:rPr>
            <w:noProof/>
            <w:webHidden/>
          </w:rPr>
        </w:r>
        <w:r>
          <w:rPr>
            <w:noProof/>
            <w:webHidden/>
          </w:rPr>
          <w:fldChar w:fldCharType="separate"/>
        </w:r>
        <w:r>
          <w:rPr>
            <w:noProof/>
            <w:webHidden/>
          </w:rPr>
          <w:t>104</w:t>
        </w:r>
        <w:r>
          <w:rPr>
            <w:noProof/>
            <w:webHidden/>
          </w:rPr>
          <w:fldChar w:fldCharType="end"/>
        </w:r>
      </w:hyperlink>
    </w:p>
    <w:p w14:paraId="01356074"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6" w:history="1">
        <w:r w:rsidRPr="0039562B">
          <w:rPr>
            <w:rStyle w:val="Hyperlink"/>
            <w:noProof/>
          </w:rPr>
          <w:t>Hình 3. 40 Giao diện Quản lý hoàn tiền</w:t>
        </w:r>
        <w:r>
          <w:rPr>
            <w:noProof/>
            <w:webHidden/>
          </w:rPr>
          <w:tab/>
        </w:r>
        <w:r>
          <w:rPr>
            <w:noProof/>
            <w:webHidden/>
          </w:rPr>
          <w:fldChar w:fldCharType="begin"/>
        </w:r>
        <w:r>
          <w:rPr>
            <w:noProof/>
            <w:webHidden/>
          </w:rPr>
          <w:instrText xml:space="preserve"> PAGEREF _Toc233665096 \h </w:instrText>
        </w:r>
        <w:r>
          <w:rPr>
            <w:noProof/>
            <w:webHidden/>
          </w:rPr>
        </w:r>
        <w:r>
          <w:rPr>
            <w:noProof/>
            <w:webHidden/>
          </w:rPr>
          <w:fldChar w:fldCharType="separate"/>
        </w:r>
        <w:r>
          <w:rPr>
            <w:noProof/>
            <w:webHidden/>
          </w:rPr>
          <w:t>104</w:t>
        </w:r>
        <w:r>
          <w:rPr>
            <w:noProof/>
            <w:webHidden/>
          </w:rPr>
          <w:fldChar w:fldCharType="end"/>
        </w:r>
      </w:hyperlink>
    </w:p>
    <w:p w14:paraId="77C1F850"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7" w:history="1">
        <w:r w:rsidRPr="0039562B">
          <w:rPr>
            <w:rStyle w:val="Hyperlink"/>
            <w:noProof/>
          </w:rPr>
          <w:t>Hình 3. 41 Giao diện Quản lý hoạt động của người dùng</w:t>
        </w:r>
        <w:r>
          <w:rPr>
            <w:noProof/>
            <w:webHidden/>
          </w:rPr>
          <w:tab/>
        </w:r>
        <w:r>
          <w:rPr>
            <w:noProof/>
            <w:webHidden/>
          </w:rPr>
          <w:fldChar w:fldCharType="begin"/>
        </w:r>
        <w:r>
          <w:rPr>
            <w:noProof/>
            <w:webHidden/>
          </w:rPr>
          <w:instrText xml:space="preserve"> PAGEREF _Toc233665097 \h </w:instrText>
        </w:r>
        <w:r>
          <w:rPr>
            <w:noProof/>
            <w:webHidden/>
          </w:rPr>
        </w:r>
        <w:r>
          <w:rPr>
            <w:noProof/>
            <w:webHidden/>
          </w:rPr>
          <w:fldChar w:fldCharType="separate"/>
        </w:r>
        <w:r>
          <w:rPr>
            <w:noProof/>
            <w:webHidden/>
          </w:rPr>
          <w:t>105</w:t>
        </w:r>
        <w:r>
          <w:rPr>
            <w:noProof/>
            <w:webHidden/>
          </w:rPr>
          <w:fldChar w:fldCharType="end"/>
        </w:r>
      </w:hyperlink>
    </w:p>
    <w:p w14:paraId="675FFB6A"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8" w:history="1">
        <w:r w:rsidRPr="0039562B">
          <w:rPr>
            <w:rStyle w:val="Hyperlink"/>
            <w:noProof/>
          </w:rPr>
          <w:t>Hình 3. 42 Giao diện Quản lý mã giảm giá</w:t>
        </w:r>
        <w:r>
          <w:rPr>
            <w:noProof/>
            <w:webHidden/>
          </w:rPr>
          <w:tab/>
        </w:r>
        <w:r>
          <w:rPr>
            <w:noProof/>
            <w:webHidden/>
          </w:rPr>
          <w:fldChar w:fldCharType="begin"/>
        </w:r>
        <w:r>
          <w:rPr>
            <w:noProof/>
            <w:webHidden/>
          </w:rPr>
          <w:instrText xml:space="preserve"> PAGEREF _Toc233665098 \h </w:instrText>
        </w:r>
        <w:r>
          <w:rPr>
            <w:noProof/>
            <w:webHidden/>
          </w:rPr>
        </w:r>
        <w:r>
          <w:rPr>
            <w:noProof/>
            <w:webHidden/>
          </w:rPr>
          <w:fldChar w:fldCharType="separate"/>
        </w:r>
        <w:r>
          <w:rPr>
            <w:noProof/>
            <w:webHidden/>
          </w:rPr>
          <w:t>105</w:t>
        </w:r>
        <w:r>
          <w:rPr>
            <w:noProof/>
            <w:webHidden/>
          </w:rPr>
          <w:fldChar w:fldCharType="end"/>
        </w:r>
      </w:hyperlink>
    </w:p>
    <w:p w14:paraId="683CFB87" w14:textId="77777777" w:rsidR="006935B0" w:rsidRDefault="006935B0">
      <w:pPr>
        <w:pStyle w:val="TOC1"/>
        <w:tabs>
          <w:tab w:val="right" w:leader="dot" w:pos="9386"/>
        </w:tabs>
        <w:rPr>
          <w:rFonts w:asciiTheme="minorHAnsi" w:eastAsiaTheme="minorEastAsia" w:hAnsiTheme="minorHAnsi"/>
          <w:b w:val="0"/>
          <w:noProof/>
          <w:sz w:val="24"/>
          <w:szCs w:val="24"/>
        </w:rPr>
      </w:pPr>
      <w:hyperlink w:anchor="_Toc233665099" w:history="1">
        <w:r w:rsidRPr="0039562B">
          <w:rPr>
            <w:rStyle w:val="Hyperlink"/>
            <w:noProof/>
          </w:rPr>
          <w:t>Hình 3. 43 Giao diện Quản lý banner</w:t>
        </w:r>
        <w:r>
          <w:rPr>
            <w:noProof/>
            <w:webHidden/>
          </w:rPr>
          <w:tab/>
        </w:r>
        <w:r>
          <w:rPr>
            <w:noProof/>
            <w:webHidden/>
          </w:rPr>
          <w:fldChar w:fldCharType="begin"/>
        </w:r>
        <w:r>
          <w:rPr>
            <w:noProof/>
            <w:webHidden/>
          </w:rPr>
          <w:instrText xml:space="preserve"> PAGEREF _Toc233665099 \h </w:instrText>
        </w:r>
        <w:r>
          <w:rPr>
            <w:noProof/>
            <w:webHidden/>
          </w:rPr>
        </w:r>
        <w:r>
          <w:rPr>
            <w:noProof/>
            <w:webHidden/>
          </w:rPr>
          <w:fldChar w:fldCharType="separate"/>
        </w:r>
        <w:r>
          <w:rPr>
            <w:noProof/>
            <w:webHidden/>
          </w:rPr>
          <w:t>106</w:t>
        </w:r>
        <w:r>
          <w:rPr>
            <w:noProof/>
            <w:webHidden/>
          </w:rPr>
          <w:fldChar w:fldCharType="end"/>
        </w:r>
      </w:hyperlink>
    </w:p>
    <w:p w14:paraId="068A6B13" w14:textId="77777777" w:rsidR="007D1683" w:rsidRDefault="007D1683" w:rsidP="007D1683">
      <w:pPr>
        <w:rPr>
          <w:lang w:val="en-GB"/>
        </w:rPr>
      </w:pPr>
      <w:r>
        <w:rPr>
          <w:lang w:val="en-GB"/>
        </w:rPr>
        <w:fldChar w:fldCharType="end"/>
      </w:r>
    </w:p>
    <w:p w14:paraId="073A6324" w14:textId="77777777" w:rsidR="00B076CB" w:rsidRDefault="00B076CB" w:rsidP="007D1683">
      <w:pPr>
        <w:rPr>
          <w:lang w:val="en-GB"/>
        </w:rPr>
      </w:pPr>
    </w:p>
    <w:p w14:paraId="65FA0822" w14:textId="77777777" w:rsidR="007D1683" w:rsidRDefault="007D1683" w:rsidP="00EB6CFD">
      <w:pPr>
        <w:pStyle w:val="Heading1"/>
        <w:rPr>
          <w:rFonts w:cs="Times New Roman"/>
          <w:color w:val="000000" w:themeColor="text1"/>
          <w:sz w:val="26"/>
          <w:szCs w:val="26"/>
          <w:lang w:val="en-GB"/>
        </w:rPr>
      </w:pPr>
      <w:r>
        <w:rPr>
          <w:rFonts w:cs="Times New Roman"/>
          <w:color w:val="000000" w:themeColor="text1"/>
          <w:sz w:val="26"/>
          <w:szCs w:val="26"/>
          <w:lang w:val="en-GB"/>
        </w:rPr>
        <w:br w:type="page"/>
      </w:r>
    </w:p>
    <w:p w14:paraId="4416F910" w14:textId="77777777" w:rsidR="00571653" w:rsidRDefault="00EB6CFD" w:rsidP="00EB6CFD">
      <w:pPr>
        <w:pStyle w:val="Heading1"/>
        <w:rPr>
          <w:noProof/>
        </w:rPr>
      </w:pPr>
      <w:bookmarkStart w:id="25" w:name="_Toc233493128"/>
      <w:bookmarkStart w:id="26" w:name="_Toc233498057"/>
      <w:bookmarkStart w:id="27" w:name="_Toc233664887"/>
      <w:r w:rsidRPr="00C11D45">
        <w:rPr>
          <w:rFonts w:cs="Times New Roman"/>
          <w:color w:val="000000" w:themeColor="text1"/>
          <w:sz w:val="26"/>
          <w:szCs w:val="26"/>
          <w:lang w:val="en-GB"/>
        </w:rPr>
        <w:lastRenderedPageBreak/>
        <w:t xml:space="preserve">DANH MỤC </w:t>
      </w:r>
      <w:r w:rsidRPr="00C11D45">
        <w:rPr>
          <w:rFonts w:cs="Times New Roman"/>
          <w:color w:val="000000" w:themeColor="text1"/>
          <w:sz w:val="26"/>
          <w:szCs w:val="26"/>
        </w:rPr>
        <w:t>BẢNG</w:t>
      </w:r>
      <w:bookmarkEnd w:id="20"/>
      <w:bookmarkEnd w:id="21"/>
      <w:bookmarkEnd w:id="22"/>
      <w:bookmarkEnd w:id="23"/>
      <w:bookmarkEnd w:id="24"/>
      <w:bookmarkEnd w:id="25"/>
      <w:bookmarkEnd w:id="26"/>
      <w:bookmarkEnd w:id="27"/>
      <w:r w:rsidR="00B076CB">
        <w:rPr>
          <w:rFonts w:cs="Times New Roman"/>
          <w:color w:val="000000" w:themeColor="text1"/>
          <w:sz w:val="26"/>
          <w:szCs w:val="26"/>
        </w:rPr>
        <w:fldChar w:fldCharType="begin"/>
      </w:r>
      <w:r w:rsidR="00B076CB">
        <w:rPr>
          <w:rFonts w:cs="Times New Roman"/>
          <w:color w:val="000000" w:themeColor="text1"/>
          <w:sz w:val="26"/>
          <w:szCs w:val="26"/>
        </w:rPr>
        <w:instrText xml:space="preserve"> TOC \h \z \t "Bảng,1" </w:instrText>
      </w:r>
      <w:r w:rsidR="00B076CB">
        <w:rPr>
          <w:rFonts w:cs="Times New Roman"/>
          <w:color w:val="000000" w:themeColor="text1"/>
          <w:sz w:val="26"/>
          <w:szCs w:val="26"/>
        </w:rPr>
        <w:fldChar w:fldCharType="separate"/>
      </w:r>
    </w:p>
    <w:p w14:paraId="405DA631"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16" w:history="1">
        <w:r w:rsidRPr="009A7B08">
          <w:rPr>
            <w:rStyle w:val="Hyperlink"/>
            <w:noProof/>
          </w:rPr>
          <w:t>Bảng 1. 1 Công nghệ sử dụng</w:t>
        </w:r>
        <w:r>
          <w:rPr>
            <w:noProof/>
            <w:webHidden/>
          </w:rPr>
          <w:tab/>
        </w:r>
        <w:r>
          <w:rPr>
            <w:noProof/>
            <w:webHidden/>
          </w:rPr>
          <w:fldChar w:fldCharType="begin"/>
        </w:r>
        <w:r>
          <w:rPr>
            <w:noProof/>
            <w:webHidden/>
          </w:rPr>
          <w:instrText xml:space="preserve"> PAGEREF _Toc233664116 \h </w:instrText>
        </w:r>
        <w:r>
          <w:rPr>
            <w:noProof/>
            <w:webHidden/>
          </w:rPr>
        </w:r>
        <w:r>
          <w:rPr>
            <w:noProof/>
            <w:webHidden/>
          </w:rPr>
          <w:fldChar w:fldCharType="separate"/>
        </w:r>
        <w:r>
          <w:rPr>
            <w:noProof/>
            <w:webHidden/>
          </w:rPr>
          <w:t>23</w:t>
        </w:r>
        <w:r>
          <w:rPr>
            <w:noProof/>
            <w:webHidden/>
          </w:rPr>
          <w:fldChar w:fldCharType="end"/>
        </w:r>
      </w:hyperlink>
    </w:p>
    <w:p w14:paraId="63BD754C"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17" w:history="1">
        <w:r w:rsidRPr="009A7B08">
          <w:rPr>
            <w:rStyle w:val="Hyperlink"/>
            <w:noProof/>
          </w:rPr>
          <w:t>Bảng 2. 1 Yêu cầu chức năng</w:t>
        </w:r>
        <w:r>
          <w:rPr>
            <w:noProof/>
            <w:webHidden/>
          </w:rPr>
          <w:tab/>
        </w:r>
        <w:r>
          <w:rPr>
            <w:noProof/>
            <w:webHidden/>
          </w:rPr>
          <w:fldChar w:fldCharType="begin"/>
        </w:r>
        <w:r>
          <w:rPr>
            <w:noProof/>
            <w:webHidden/>
          </w:rPr>
          <w:instrText xml:space="preserve"> PAGEREF _Toc233664117 \h </w:instrText>
        </w:r>
        <w:r>
          <w:rPr>
            <w:noProof/>
            <w:webHidden/>
          </w:rPr>
        </w:r>
        <w:r>
          <w:rPr>
            <w:noProof/>
            <w:webHidden/>
          </w:rPr>
          <w:fldChar w:fldCharType="separate"/>
        </w:r>
        <w:r>
          <w:rPr>
            <w:noProof/>
            <w:webHidden/>
          </w:rPr>
          <w:t>26</w:t>
        </w:r>
        <w:r>
          <w:rPr>
            <w:noProof/>
            <w:webHidden/>
          </w:rPr>
          <w:fldChar w:fldCharType="end"/>
        </w:r>
      </w:hyperlink>
    </w:p>
    <w:p w14:paraId="7649DA18"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18" w:history="1">
        <w:r w:rsidRPr="009A7B08">
          <w:rPr>
            <w:rStyle w:val="Hyperlink"/>
            <w:noProof/>
          </w:rPr>
          <w:t>Bảng 2. 2 Yêu cầu phi chức năng</w:t>
        </w:r>
        <w:r>
          <w:rPr>
            <w:noProof/>
            <w:webHidden/>
          </w:rPr>
          <w:tab/>
        </w:r>
        <w:r>
          <w:rPr>
            <w:noProof/>
            <w:webHidden/>
          </w:rPr>
          <w:fldChar w:fldCharType="begin"/>
        </w:r>
        <w:r>
          <w:rPr>
            <w:noProof/>
            <w:webHidden/>
          </w:rPr>
          <w:instrText xml:space="preserve"> PAGEREF _Toc233664118 \h </w:instrText>
        </w:r>
        <w:r>
          <w:rPr>
            <w:noProof/>
            <w:webHidden/>
          </w:rPr>
        </w:r>
        <w:r>
          <w:rPr>
            <w:noProof/>
            <w:webHidden/>
          </w:rPr>
          <w:fldChar w:fldCharType="separate"/>
        </w:r>
        <w:r>
          <w:rPr>
            <w:noProof/>
            <w:webHidden/>
          </w:rPr>
          <w:t>27</w:t>
        </w:r>
        <w:r>
          <w:rPr>
            <w:noProof/>
            <w:webHidden/>
          </w:rPr>
          <w:fldChar w:fldCharType="end"/>
        </w:r>
      </w:hyperlink>
    </w:p>
    <w:p w14:paraId="0A40C3BB"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19" w:history="1">
        <w:r w:rsidRPr="009A7B08">
          <w:rPr>
            <w:rStyle w:val="Hyperlink"/>
            <w:noProof/>
          </w:rPr>
          <w:t>Bảng 3. 1 Danh sách tác nhân</w:t>
        </w:r>
        <w:r>
          <w:rPr>
            <w:noProof/>
            <w:webHidden/>
          </w:rPr>
          <w:tab/>
        </w:r>
        <w:r>
          <w:rPr>
            <w:noProof/>
            <w:webHidden/>
          </w:rPr>
          <w:fldChar w:fldCharType="begin"/>
        </w:r>
        <w:r>
          <w:rPr>
            <w:noProof/>
            <w:webHidden/>
          </w:rPr>
          <w:instrText xml:space="preserve"> PAGEREF _Toc233664119 \h </w:instrText>
        </w:r>
        <w:r>
          <w:rPr>
            <w:noProof/>
            <w:webHidden/>
          </w:rPr>
        </w:r>
        <w:r>
          <w:rPr>
            <w:noProof/>
            <w:webHidden/>
          </w:rPr>
          <w:fldChar w:fldCharType="separate"/>
        </w:r>
        <w:r>
          <w:rPr>
            <w:noProof/>
            <w:webHidden/>
          </w:rPr>
          <w:t>29</w:t>
        </w:r>
        <w:r>
          <w:rPr>
            <w:noProof/>
            <w:webHidden/>
          </w:rPr>
          <w:fldChar w:fldCharType="end"/>
        </w:r>
      </w:hyperlink>
    </w:p>
    <w:p w14:paraId="71A19DE5"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0" w:history="1">
        <w:r w:rsidRPr="009A7B08">
          <w:rPr>
            <w:rStyle w:val="Hyperlink"/>
            <w:noProof/>
          </w:rPr>
          <w:t>Bảng 3. 2 Danh sách use case chính</w:t>
        </w:r>
        <w:r>
          <w:rPr>
            <w:noProof/>
            <w:webHidden/>
          </w:rPr>
          <w:tab/>
        </w:r>
        <w:r>
          <w:rPr>
            <w:noProof/>
            <w:webHidden/>
          </w:rPr>
          <w:fldChar w:fldCharType="begin"/>
        </w:r>
        <w:r>
          <w:rPr>
            <w:noProof/>
            <w:webHidden/>
          </w:rPr>
          <w:instrText xml:space="preserve"> PAGEREF _Toc233664120 \h </w:instrText>
        </w:r>
        <w:r>
          <w:rPr>
            <w:noProof/>
            <w:webHidden/>
          </w:rPr>
        </w:r>
        <w:r>
          <w:rPr>
            <w:noProof/>
            <w:webHidden/>
          </w:rPr>
          <w:fldChar w:fldCharType="separate"/>
        </w:r>
        <w:r>
          <w:rPr>
            <w:noProof/>
            <w:webHidden/>
          </w:rPr>
          <w:t>32</w:t>
        </w:r>
        <w:r>
          <w:rPr>
            <w:noProof/>
            <w:webHidden/>
          </w:rPr>
          <w:fldChar w:fldCharType="end"/>
        </w:r>
      </w:hyperlink>
    </w:p>
    <w:p w14:paraId="6033468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1" w:history="1">
        <w:r w:rsidRPr="009A7B08">
          <w:rPr>
            <w:rStyle w:val="Hyperlink"/>
            <w:noProof/>
          </w:rPr>
          <w:t>Bảng 3. 3 Đặc tả use case đăng nhập</w:t>
        </w:r>
        <w:r>
          <w:rPr>
            <w:noProof/>
            <w:webHidden/>
          </w:rPr>
          <w:tab/>
        </w:r>
        <w:r>
          <w:rPr>
            <w:noProof/>
            <w:webHidden/>
          </w:rPr>
          <w:fldChar w:fldCharType="begin"/>
        </w:r>
        <w:r>
          <w:rPr>
            <w:noProof/>
            <w:webHidden/>
          </w:rPr>
          <w:instrText xml:space="preserve"> PAGEREF _Toc233664121 \h </w:instrText>
        </w:r>
        <w:r>
          <w:rPr>
            <w:noProof/>
            <w:webHidden/>
          </w:rPr>
        </w:r>
        <w:r>
          <w:rPr>
            <w:noProof/>
            <w:webHidden/>
          </w:rPr>
          <w:fldChar w:fldCharType="separate"/>
        </w:r>
        <w:r>
          <w:rPr>
            <w:noProof/>
            <w:webHidden/>
          </w:rPr>
          <w:t>35</w:t>
        </w:r>
        <w:r>
          <w:rPr>
            <w:noProof/>
            <w:webHidden/>
          </w:rPr>
          <w:fldChar w:fldCharType="end"/>
        </w:r>
      </w:hyperlink>
    </w:p>
    <w:p w14:paraId="2A25E8C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2" w:history="1">
        <w:r w:rsidRPr="009A7B08">
          <w:rPr>
            <w:rStyle w:val="Hyperlink"/>
            <w:noProof/>
          </w:rPr>
          <w:t xml:space="preserve">Bảng 3. 4 Đặc tả use case </w:t>
        </w:r>
        <w:r w:rsidRPr="009A7B08">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_Toc233664122 \h </w:instrText>
        </w:r>
        <w:r>
          <w:rPr>
            <w:noProof/>
            <w:webHidden/>
          </w:rPr>
        </w:r>
        <w:r>
          <w:rPr>
            <w:noProof/>
            <w:webHidden/>
          </w:rPr>
          <w:fldChar w:fldCharType="separate"/>
        </w:r>
        <w:r>
          <w:rPr>
            <w:noProof/>
            <w:webHidden/>
          </w:rPr>
          <w:t>37</w:t>
        </w:r>
        <w:r>
          <w:rPr>
            <w:noProof/>
            <w:webHidden/>
          </w:rPr>
          <w:fldChar w:fldCharType="end"/>
        </w:r>
      </w:hyperlink>
    </w:p>
    <w:p w14:paraId="0B6039E5"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3" w:history="1">
        <w:r w:rsidRPr="009A7B08">
          <w:rPr>
            <w:rStyle w:val="Hyperlink"/>
            <w:noProof/>
          </w:rPr>
          <w:t>Bảng 3. 5 Đặc tả use case Quên mật khẩu</w:t>
        </w:r>
        <w:r>
          <w:rPr>
            <w:noProof/>
            <w:webHidden/>
          </w:rPr>
          <w:tab/>
        </w:r>
        <w:r>
          <w:rPr>
            <w:noProof/>
            <w:webHidden/>
          </w:rPr>
          <w:fldChar w:fldCharType="begin"/>
        </w:r>
        <w:r>
          <w:rPr>
            <w:noProof/>
            <w:webHidden/>
          </w:rPr>
          <w:instrText xml:space="preserve"> PAGEREF _Toc233664123 \h </w:instrText>
        </w:r>
        <w:r>
          <w:rPr>
            <w:noProof/>
            <w:webHidden/>
          </w:rPr>
        </w:r>
        <w:r>
          <w:rPr>
            <w:noProof/>
            <w:webHidden/>
          </w:rPr>
          <w:fldChar w:fldCharType="separate"/>
        </w:r>
        <w:r>
          <w:rPr>
            <w:noProof/>
            <w:webHidden/>
          </w:rPr>
          <w:t>38</w:t>
        </w:r>
        <w:r>
          <w:rPr>
            <w:noProof/>
            <w:webHidden/>
          </w:rPr>
          <w:fldChar w:fldCharType="end"/>
        </w:r>
      </w:hyperlink>
    </w:p>
    <w:p w14:paraId="0599B5A0"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4" w:history="1">
        <w:r w:rsidRPr="009A7B08">
          <w:rPr>
            <w:rStyle w:val="Hyperlink"/>
            <w:noProof/>
          </w:rPr>
          <w:t xml:space="preserve">Bảng 3. 6 Đặc tả use case </w:t>
        </w:r>
        <w:r w:rsidRPr="009A7B08">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_Toc233664124 \h </w:instrText>
        </w:r>
        <w:r>
          <w:rPr>
            <w:noProof/>
            <w:webHidden/>
          </w:rPr>
        </w:r>
        <w:r>
          <w:rPr>
            <w:noProof/>
            <w:webHidden/>
          </w:rPr>
          <w:fldChar w:fldCharType="separate"/>
        </w:r>
        <w:r>
          <w:rPr>
            <w:noProof/>
            <w:webHidden/>
          </w:rPr>
          <w:t>40</w:t>
        </w:r>
        <w:r>
          <w:rPr>
            <w:noProof/>
            <w:webHidden/>
          </w:rPr>
          <w:fldChar w:fldCharType="end"/>
        </w:r>
      </w:hyperlink>
    </w:p>
    <w:p w14:paraId="74D96DC6"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5" w:history="1">
        <w:r w:rsidRPr="009A7B08">
          <w:rPr>
            <w:rStyle w:val="Hyperlink"/>
            <w:noProof/>
          </w:rPr>
          <w:t xml:space="preserve">Bảng 3. 7 Đặc tả use case </w:t>
        </w:r>
        <w:r w:rsidRPr="009A7B08">
          <w:rPr>
            <w:rStyle w:val="Hyperlink"/>
            <w:rFonts w:cs="Times New Roman"/>
            <w:noProof/>
          </w:rPr>
          <w:t>Thêm sản phẩm vào giỏ hàng</w:t>
        </w:r>
        <w:r>
          <w:rPr>
            <w:noProof/>
            <w:webHidden/>
          </w:rPr>
          <w:tab/>
        </w:r>
        <w:r>
          <w:rPr>
            <w:noProof/>
            <w:webHidden/>
          </w:rPr>
          <w:fldChar w:fldCharType="begin"/>
        </w:r>
        <w:r>
          <w:rPr>
            <w:noProof/>
            <w:webHidden/>
          </w:rPr>
          <w:instrText xml:space="preserve"> PAGEREF _Toc233664125 \h </w:instrText>
        </w:r>
        <w:r>
          <w:rPr>
            <w:noProof/>
            <w:webHidden/>
          </w:rPr>
        </w:r>
        <w:r>
          <w:rPr>
            <w:noProof/>
            <w:webHidden/>
          </w:rPr>
          <w:fldChar w:fldCharType="separate"/>
        </w:r>
        <w:r>
          <w:rPr>
            <w:noProof/>
            <w:webHidden/>
          </w:rPr>
          <w:t>41</w:t>
        </w:r>
        <w:r>
          <w:rPr>
            <w:noProof/>
            <w:webHidden/>
          </w:rPr>
          <w:fldChar w:fldCharType="end"/>
        </w:r>
      </w:hyperlink>
    </w:p>
    <w:p w14:paraId="54553D0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6" w:history="1">
        <w:r w:rsidRPr="009A7B08">
          <w:rPr>
            <w:rStyle w:val="Hyperlink"/>
            <w:noProof/>
          </w:rPr>
          <w:t>Bảng 3. 8 Đặc tả use case Xóa sản phẩm khỏi giỏ hàng</w:t>
        </w:r>
        <w:r>
          <w:rPr>
            <w:noProof/>
            <w:webHidden/>
          </w:rPr>
          <w:tab/>
        </w:r>
        <w:r>
          <w:rPr>
            <w:noProof/>
            <w:webHidden/>
          </w:rPr>
          <w:fldChar w:fldCharType="begin"/>
        </w:r>
        <w:r>
          <w:rPr>
            <w:noProof/>
            <w:webHidden/>
          </w:rPr>
          <w:instrText xml:space="preserve"> PAGEREF _Toc233664126 \h </w:instrText>
        </w:r>
        <w:r>
          <w:rPr>
            <w:noProof/>
            <w:webHidden/>
          </w:rPr>
        </w:r>
        <w:r>
          <w:rPr>
            <w:noProof/>
            <w:webHidden/>
          </w:rPr>
          <w:fldChar w:fldCharType="separate"/>
        </w:r>
        <w:r>
          <w:rPr>
            <w:noProof/>
            <w:webHidden/>
          </w:rPr>
          <w:t>42</w:t>
        </w:r>
        <w:r>
          <w:rPr>
            <w:noProof/>
            <w:webHidden/>
          </w:rPr>
          <w:fldChar w:fldCharType="end"/>
        </w:r>
      </w:hyperlink>
    </w:p>
    <w:p w14:paraId="65138910"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7" w:history="1">
        <w:r w:rsidRPr="009A7B08">
          <w:rPr>
            <w:rStyle w:val="Hyperlink"/>
            <w:noProof/>
          </w:rPr>
          <w:t>Bảng 3. 9 Đặc tả use case Đặt hàng và thanh toán đơn hàng</w:t>
        </w:r>
        <w:r>
          <w:rPr>
            <w:noProof/>
            <w:webHidden/>
          </w:rPr>
          <w:tab/>
        </w:r>
        <w:r>
          <w:rPr>
            <w:noProof/>
            <w:webHidden/>
          </w:rPr>
          <w:fldChar w:fldCharType="begin"/>
        </w:r>
        <w:r>
          <w:rPr>
            <w:noProof/>
            <w:webHidden/>
          </w:rPr>
          <w:instrText xml:space="preserve"> PAGEREF _Toc233664127 \h </w:instrText>
        </w:r>
        <w:r>
          <w:rPr>
            <w:noProof/>
            <w:webHidden/>
          </w:rPr>
        </w:r>
        <w:r>
          <w:rPr>
            <w:noProof/>
            <w:webHidden/>
          </w:rPr>
          <w:fldChar w:fldCharType="separate"/>
        </w:r>
        <w:r>
          <w:rPr>
            <w:noProof/>
            <w:webHidden/>
          </w:rPr>
          <w:t>44</w:t>
        </w:r>
        <w:r>
          <w:rPr>
            <w:noProof/>
            <w:webHidden/>
          </w:rPr>
          <w:fldChar w:fldCharType="end"/>
        </w:r>
      </w:hyperlink>
    </w:p>
    <w:p w14:paraId="397E2240"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8" w:history="1">
        <w:r w:rsidRPr="009A7B08">
          <w:rPr>
            <w:rStyle w:val="Hyperlink"/>
            <w:noProof/>
          </w:rPr>
          <w:t>Bảng 3. 10 Đặc tả use case Áp dụng voucher cho đơn hàng</w:t>
        </w:r>
        <w:r>
          <w:rPr>
            <w:noProof/>
            <w:webHidden/>
          </w:rPr>
          <w:tab/>
        </w:r>
        <w:r>
          <w:rPr>
            <w:noProof/>
            <w:webHidden/>
          </w:rPr>
          <w:fldChar w:fldCharType="begin"/>
        </w:r>
        <w:r>
          <w:rPr>
            <w:noProof/>
            <w:webHidden/>
          </w:rPr>
          <w:instrText xml:space="preserve"> PAGEREF _Toc233664128 \h </w:instrText>
        </w:r>
        <w:r>
          <w:rPr>
            <w:noProof/>
            <w:webHidden/>
          </w:rPr>
        </w:r>
        <w:r>
          <w:rPr>
            <w:noProof/>
            <w:webHidden/>
          </w:rPr>
          <w:fldChar w:fldCharType="separate"/>
        </w:r>
        <w:r>
          <w:rPr>
            <w:noProof/>
            <w:webHidden/>
          </w:rPr>
          <w:t>45</w:t>
        </w:r>
        <w:r>
          <w:rPr>
            <w:noProof/>
            <w:webHidden/>
          </w:rPr>
          <w:fldChar w:fldCharType="end"/>
        </w:r>
      </w:hyperlink>
    </w:p>
    <w:p w14:paraId="36F4B942"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29" w:history="1">
        <w:r w:rsidRPr="009A7B08">
          <w:rPr>
            <w:rStyle w:val="Hyperlink"/>
            <w:noProof/>
          </w:rPr>
          <w:t xml:space="preserve">Bảng 3. 11 Đặc tả use case </w:t>
        </w:r>
        <w:r w:rsidRPr="009A7B08">
          <w:rPr>
            <w:rStyle w:val="Hyperlink"/>
            <w:bCs/>
            <w:noProof/>
          </w:rPr>
          <w:t>Tư vấn qua chatbot</w:t>
        </w:r>
        <w:r>
          <w:rPr>
            <w:noProof/>
            <w:webHidden/>
          </w:rPr>
          <w:tab/>
        </w:r>
        <w:r>
          <w:rPr>
            <w:noProof/>
            <w:webHidden/>
          </w:rPr>
          <w:fldChar w:fldCharType="begin"/>
        </w:r>
        <w:r>
          <w:rPr>
            <w:noProof/>
            <w:webHidden/>
          </w:rPr>
          <w:instrText xml:space="preserve"> PAGEREF _Toc233664129 \h </w:instrText>
        </w:r>
        <w:r>
          <w:rPr>
            <w:noProof/>
            <w:webHidden/>
          </w:rPr>
        </w:r>
        <w:r>
          <w:rPr>
            <w:noProof/>
            <w:webHidden/>
          </w:rPr>
          <w:fldChar w:fldCharType="separate"/>
        </w:r>
        <w:r>
          <w:rPr>
            <w:noProof/>
            <w:webHidden/>
          </w:rPr>
          <w:t>47</w:t>
        </w:r>
        <w:r>
          <w:rPr>
            <w:noProof/>
            <w:webHidden/>
          </w:rPr>
          <w:fldChar w:fldCharType="end"/>
        </w:r>
      </w:hyperlink>
    </w:p>
    <w:p w14:paraId="6573E1CE"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0" w:history="1">
        <w:r w:rsidRPr="009A7B08">
          <w:rPr>
            <w:rStyle w:val="Hyperlink"/>
            <w:noProof/>
          </w:rPr>
          <w:t xml:space="preserve">Bảng 3. 12 Đặc tả use case </w:t>
        </w:r>
        <w:r w:rsidRPr="009A7B08">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_Toc233664130 \h </w:instrText>
        </w:r>
        <w:r>
          <w:rPr>
            <w:noProof/>
            <w:webHidden/>
          </w:rPr>
        </w:r>
        <w:r>
          <w:rPr>
            <w:noProof/>
            <w:webHidden/>
          </w:rPr>
          <w:fldChar w:fldCharType="separate"/>
        </w:r>
        <w:r>
          <w:rPr>
            <w:noProof/>
            <w:webHidden/>
          </w:rPr>
          <w:t>48</w:t>
        </w:r>
        <w:r>
          <w:rPr>
            <w:noProof/>
            <w:webHidden/>
          </w:rPr>
          <w:fldChar w:fldCharType="end"/>
        </w:r>
      </w:hyperlink>
    </w:p>
    <w:p w14:paraId="29AA8AF5"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1" w:history="1">
        <w:r w:rsidRPr="009A7B08">
          <w:rPr>
            <w:rStyle w:val="Hyperlink"/>
            <w:noProof/>
          </w:rPr>
          <w:t xml:space="preserve">Bảng 3. 13 Đặc tả use case </w:t>
        </w:r>
        <w:r w:rsidRPr="009A7B08">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_Toc233664131 \h </w:instrText>
        </w:r>
        <w:r>
          <w:rPr>
            <w:noProof/>
            <w:webHidden/>
          </w:rPr>
        </w:r>
        <w:r>
          <w:rPr>
            <w:noProof/>
            <w:webHidden/>
          </w:rPr>
          <w:fldChar w:fldCharType="separate"/>
        </w:r>
        <w:r>
          <w:rPr>
            <w:noProof/>
            <w:webHidden/>
          </w:rPr>
          <w:t>50</w:t>
        </w:r>
        <w:r>
          <w:rPr>
            <w:noProof/>
            <w:webHidden/>
          </w:rPr>
          <w:fldChar w:fldCharType="end"/>
        </w:r>
      </w:hyperlink>
    </w:p>
    <w:p w14:paraId="0EA19ACB"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2" w:history="1">
        <w:r w:rsidRPr="009A7B08">
          <w:rPr>
            <w:rStyle w:val="Hyperlink"/>
            <w:noProof/>
          </w:rPr>
          <w:t>Bảng 3. 14 Đặc tả use case Xem chi tiết đơn hàng</w:t>
        </w:r>
        <w:r>
          <w:rPr>
            <w:noProof/>
            <w:webHidden/>
          </w:rPr>
          <w:tab/>
        </w:r>
        <w:r>
          <w:rPr>
            <w:noProof/>
            <w:webHidden/>
          </w:rPr>
          <w:fldChar w:fldCharType="begin"/>
        </w:r>
        <w:r>
          <w:rPr>
            <w:noProof/>
            <w:webHidden/>
          </w:rPr>
          <w:instrText xml:space="preserve"> PAGEREF _Toc233664132 \h </w:instrText>
        </w:r>
        <w:r>
          <w:rPr>
            <w:noProof/>
            <w:webHidden/>
          </w:rPr>
        </w:r>
        <w:r>
          <w:rPr>
            <w:noProof/>
            <w:webHidden/>
          </w:rPr>
          <w:fldChar w:fldCharType="separate"/>
        </w:r>
        <w:r>
          <w:rPr>
            <w:noProof/>
            <w:webHidden/>
          </w:rPr>
          <w:t>51</w:t>
        </w:r>
        <w:r>
          <w:rPr>
            <w:noProof/>
            <w:webHidden/>
          </w:rPr>
          <w:fldChar w:fldCharType="end"/>
        </w:r>
      </w:hyperlink>
    </w:p>
    <w:p w14:paraId="68BC23A7"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3" w:history="1">
        <w:r w:rsidRPr="009A7B08">
          <w:rPr>
            <w:rStyle w:val="Hyperlink"/>
            <w:noProof/>
          </w:rPr>
          <w:t>Bảng 3. 15 Đặc tả use case Hủy đơn hàng</w:t>
        </w:r>
        <w:r>
          <w:rPr>
            <w:noProof/>
            <w:webHidden/>
          </w:rPr>
          <w:tab/>
        </w:r>
        <w:r>
          <w:rPr>
            <w:noProof/>
            <w:webHidden/>
          </w:rPr>
          <w:fldChar w:fldCharType="begin"/>
        </w:r>
        <w:r>
          <w:rPr>
            <w:noProof/>
            <w:webHidden/>
          </w:rPr>
          <w:instrText xml:space="preserve"> PAGEREF _Toc233664133 \h </w:instrText>
        </w:r>
        <w:r>
          <w:rPr>
            <w:noProof/>
            <w:webHidden/>
          </w:rPr>
        </w:r>
        <w:r>
          <w:rPr>
            <w:noProof/>
            <w:webHidden/>
          </w:rPr>
          <w:fldChar w:fldCharType="separate"/>
        </w:r>
        <w:r>
          <w:rPr>
            <w:noProof/>
            <w:webHidden/>
          </w:rPr>
          <w:t>52</w:t>
        </w:r>
        <w:r>
          <w:rPr>
            <w:noProof/>
            <w:webHidden/>
          </w:rPr>
          <w:fldChar w:fldCharType="end"/>
        </w:r>
      </w:hyperlink>
    </w:p>
    <w:p w14:paraId="14B0A991"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4" w:history="1">
        <w:r w:rsidRPr="009A7B08">
          <w:rPr>
            <w:rStyle w:val="Hyperlink"/>
            <w:noProof/>
          </w:rPr>
          <w:t>Bảng 3. 16 Đặc tả use case Đánh giá sản phẩm</w:t>
        </w:r>
        <w:r>
          <w:rPr>
            <w:noProof/>
            <w:webHidden/>
          </w:rPr>
          <w:tab/>
        </w:r>
        <w:r>
          <w:rPr>
            <w:noProof/>
            <w:webHidden/>
          </w:rPr>
          <w:fldChar w:fldCharType="begin"/>
        </w:r>
        <w:r>
          <w:rPr>
            <w:noProof/>
            <w:webHidden/>
          </w:rPr>
          <w:instrText xml:space="preserve"> PAGEREF _Toc233664134 \h </w:instrText>
        </w:r>
        <w:r>
          <w:rPr>
            <w:noProof/>
            <w:webHidden/>
          </w:rPr>
        </w:r>
        <w:r>
          <w:rPr>
            <w:noProof/>
            <w:webHidden/>
          </w:rPr>
          <w:fldChar w:fldCharType="separate"/>
        </w:r>
        <w:r>
          <w:rPr>
            <w:noProof/>
            <w:webHidden/>
          </w:rPr>
          <w:t>54</w:t>
        </w:r>
        <w:r>
          <w:rPr>
            <w:noProof/>
            <w:webHidden/>
          </w:rPr>
          <w:fldChar w:fldCharType="end"/>
        </w:r>
      </w:hyperlink>
    </w:p>
    <w:p w14:paraId="5865E8BB"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5" w:history="1">
        <w:r w:rsidRPr="009A7B08">
          <w:rPr>
            <w:rStyle w:val="Hyperlink"/>
            <w:noProof/>
          </w:rPr>
          <w:t xml:space="preserve">Bảng 3. 17 Đặc tả use case </w:t>
        </w:r>
        <w:r w:rsidRPr="009A7B08">
          <w:rPr>
            <w:rStyle w:val="Hyperlink"/>
            <w:bCs/>
            <w:noProof/>
          </w:rPr>
          <w:t>Gửi yêu cầu trả hàng/hoàn tiền</w:t>
        </w:r>
        <w:r>
          <w:rPr>
            <w:noProof/>
            <w:webHidden/>
          </w:rPr>
          <w:tab/>
        </w:r>
        <w:r>
          <w:rPr>
            <w:noProof/>
            <w:webHidden/>
          </w:rPr>
          <w:fldChar w:fldCharType="begin"/>
        </w:r>
        <w:r>
          <w:rPr>
            <w:noProof/>
            <w:webHidden/>
          </w:rPr>
          <w:instrText xml:space="preserve"> PAGEREF _Toc233664135 \h </w:instrText>
        </w:r>
        <w:r>
          <w:rPr>
            <w:noProof/>
            <w:webHidden/>
          </w:rPr>
        </w:r>
        <w:r>
          <w:rPr>
            <w:noProof/>
            <w:webHidden/>
          </w:rPr>
          <w:fldChar w:fldCharType="separate"/>
        </w:r>
        <w:r>
          <w:rPr>
            <w:noProof/>
            <w:webHidden/>
          </w:rPr>
          <w:t>56</w:t>
        </w:r>
        <w:r>
          <w:rPr>
            <w:noProof/>
            <w:webHidden/>
          </w:rPr>
          <w:fldChar w:fldCharType="end"/>
        </w:r>
      </w:hyperlink>
    </w:p>
    <w:p w14:paraId="589E2B98"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6" w:history="1">
        <w:r w:rsidRPr="009A7B08">
          <w:rPr>
            <w:rStyle w:val="Hyperlink"/>
            <w:noProof/>
          </w:rPr>
          <w:t xml:space="preserve">Bảng 3. 18 Đặc tả use case </w:t>
        </w:r>
        <w:r w:rsidRPr="009A7B08">
          <w:rPr>
            <w:rStyle w:val="Hyperlink"/>
            <w:rFonts w:cs="Times New Roman"/>
            <w:noProof/>
          </w:rPr>
          <w:t>Quản lý sản phẩm</w:t>
        </w:r>
        <w:r>
          <w:rPr>
            <w:noProof/>
            <w:webHidden/>
          </w:rPr>
          <w:tab/>
        </w:r>
        <w:r>
          <w:rPr>
            <w:noProof/>
            <w:webHidden/>
          </w:rPr>
          <w:fldChar w:fldCharType="begin"/>
        </w:r>
        <w:r>
          <w:rPr>
            <w:noProof/>
            <w:webHidden/>
          </w:rPr>
          <w:instrText xml:space="preserve"> PAGEREF _Toc233664136 \h </w:instrText>
        </w:r>
        <w:r>
          <w:rPr>
            <w:noProof/>
            <w:webHidden/>
          </w:rPr>
        </w:r>
        <w:r>
          <w:rPr>
            <w:noProof/>
            <w:webHidden/>
          </w:rPr>
          <w:fldChar w:fldCharType="separate"/>
        </w:r>
        <w:r>
          <w:rPr>
            <w:noProof/>
            <w:webHidden/>
          </w:rPr>
          <w:t>58</w:t>
        </w:r>
        <w:r>
          <w:rPr>
            <w:noProof/>
            <w:webHidden/>
          </w:rPr>
          <w:fldChar w:fldCharType="end"/>
        </w:r>
      </w:hyperlink>
    </w:p>
    <w:p w14:paraId="46FB4201"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7" w:history="1">
        <w:r w:rsidRPr="009A7B08">
          <w:rPr>
            <w:rStyle w:val="Hyperlink"/>
            <w:noProof/>
          </w:rPr>
          <w:t>Bảng 3. 19 Đặc tả usecase Quản lý voucher</w:t>
        </w:r>
        <w:r>
          <w:rPr>
            <w:noProof/>
            <w:webHidden/>
          </w:rPr>
          <w:tab/>
        </w:r>
        <w:r>
          <w:rPr>
            <w:noProof/>
            <w:webHidden/>
          </w:rPr>
          <w:fldChar w:fldCharType="begin"/>
        </w:r>
        <w:r>
          <w:rPr>
            <w:noProof/>
            <w:webHidden/>
          </w:rPr>
          <w:instrText xml:space="preserve"> PAGEREF _Toc233664137 \h </w:instrText>
        </w:r>
        <w:r>
          <w:rPr>
            <w:noProof/>
            <w:webHidden/>
          </w:rPr>
        </w:r>
        <w:r>
          <w:rPr>
            <w:noProof/>
            <w:webHidden/>
          </w:rPr>
          <w:fldChar w:fldCharType="separate"/>
        </w:r>
        <w:r>
          <w:rPr>
            <w:noProof/>
            <w:webHidden/>
          </w:rPr>
          <w:t>59</w:t>
        </w:r>
        <w:r>
          <w:rPr>
            <w:noProof/>
            <w:webHidden/>
          </w:rPr>
          <w:fldChar w:fldCharType="end"/>
        </w:r>
      </w:hyperlink>
    </w:p>
    <w:p w14:paraId="30200DC3"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8" w:history="1">
        <w:r w:rsidRPr="009A7B08">
          <w:rPr>
            <w:rStyle w:val="Hyperlink"/>
            <w:noProof/>
          </w:rPr>
          <w:t>Bảng 3. 20 Đặc tả usecase Quản lý người dùng</w:t>
        </w:r>
        <w:r>
          <w:rPr>
            <w:noProof/>
            <w:webHidden/>
          </w:rPr>
          <w:tab/>
        </w:r>
        <w:r>
          <w:rPr>
            <w:noProof/>
            <w:webHidden/>
          </w:rPr>
          <w:fldChar w:fldCharType="begin"/>
        </w:r>
        <w:r>
          <w:rPr>
            <w:noProof/>
            <w:webHidden/>
          </w:rPr>
          <w:instrText xml:space="preserve"> PAGEREF _Toc233664138 \h </w:instrText>
        </w:r>
        <w:r>
          <w:rPr>
            <w:noProof/>
            <w:webHidden/>
          </w:rPr>
        </w:r>
        <w:r>
          <w:rPr>
            <w:noProof/>
            <w:webHidden/>
          </w:rPr>
          <w:fldChar w:fldCharType="separate"/>
        </w:r>
        <w:r>
          <w:rPr>
            <w:noProof/>
            <w:webHidden/>
          </w:rPr>
          <w:t>60</w:t>
        </w:r>
        <w:r>
          <w:rPr>
            <w:noProof/>
            <w:webHidden/>
          </w:rPr>
          <w:fldChar w:fldCharType="end"/>
        </w:r>
      </w:hyperlink>
    </w:p>
    <w:p w14:paraId="58BCACCF"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39" w:history="1">
        <w:r w:rsidRPr="009A7B08">
          <w:rPr>
            <w:rStyle w:val="Hyperlink"/>
            <w:noProof/>
          </w:rPr>
          <w:t>Bảng 3. 21 Đặc tả use case Quản lý banner</w:t>
        </w:r>
        <w:r>
          <w:rPr>
            <w:noProof/>
            <w:webHidden/>
          </w:rPr>
          <w:tab/>
        </w:r>
        <w:r>
          <w:rPr>
            <w:noProof/>
            <w:webHidden/>
          </w:rPr>
          <w:fldChar w:fldCharType="begin"/>
        </w:r>
        <w:r>
          <w:rPr>
            <w:noProof/>
            <w:webHidden/>
          </w:rPr>
          <w:instrText xml:space="preserve"> PAGEREF _Toc233664139 \h </w:instrText>
        </w:r>
        <w:r>
          <w:rPr>
            <w:noProof/>
            <w:webHidden/>
          </w:rPr>
        </w:r>
        <w:r>
          <w:rPr>
            <w:noProof/>
            <w:webHidden/>
          </w:rPr>
          <w:fldChar w:fldCharType="separate"/>
        </w:r>
        <w:r>
          <w:rPr>
            <w:noProof/>
            <w:webHidden/>
          </w:rPr>
          <w:t>62</w:t>
        </w:r>
        <w:r>
          <w:rPr>
            <w:noProof/>
            <w:webHidden/>
          </w:rPr>
          <w:fldChar w:fldCharType="end"/>
        </w:r>
      </w:hyperlink>
    </w:p>
    <w:p w14:paraId="593E592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0" w:history="1">
        <w:r w:rsidRPr="009A7B08">
          <w:rPr>
            <w:rStyle w:val="Hyperlink"/>
            <w:noProof/>
          </w:rPr>
          <w:t>Bảng 3. 22 Đặc tả usecase Quản lý đơn hàng</w:t>
        </w:r>
        <w:r>
          <w:rPr>
            <w:noProof/>
            <w:webHidden/>
          </w:rPr>
          <w:tab/>
        </w:r>
        <w:r>
          <w:rPr>
            <w:noProof/>
            <w:webHidden/>
          </w:rPr>
          <w:fldChar w:fldCharType="begin"/>
        </w:r>
        <w:r>
          <w:rPr>
            <w:noProof/>
            <w:webHidden/>
          </w:rPr>
          <w:instrText xml:space="preserve"> PAGEREF _Toc233664140 \h </w:instrText>
        </w:r>
        <w:r>
          <w:rPr>
            <w:noProof/>
            <w:webHidden/>
          </w:rPr>
        </w:r>
        <w:r>
          <w:rPr>
            <w:noProof/>
            <w:webHidden/>
          </w:rPr>
          <w:fldChar w:fldCharType="separate"/>
        </w:r>
        <w:r>
          <w:rPr>
            <w:noProof/>
            <w:webHidden/>
          </w:rPr>
          <w:t>63</w:t>
        </w:r>
        <w:r>
          <w:rPr>
            <w:noProof/>
            <w:webHidden/>
          </w:rPr>
          <w:fldChar w:fldCharType="end"/>
        </w:r>
      </w:hyperlink>
    </w:p>
    <w:p w14:paraId="47EF838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1" w:history="1">
        <w:r w:rsidRPr="009A7B08">
          <w:rPr>
            <w:rStyle w:val="Hyperlink"/>
            <w:noProof/>
          </w:rPr>
          <w:t>Bảng 3. 23 Đặc tả  usecase Quản lý trả hàng và giao dịch hoàn tiền</w:t>
        </w:r>
        <w:r>
          <w:rPr>
            <w:noProof/>
            <w:webHidden/>
          </w:rPr>
          <w:tab/>
        </w:r>
        <w:r>
          <w:rPr>
            <w:noProof/>
            <w:webHidden/>
          </w:rPr>
          <w:fldChar w:fldCharType="begin"/>
        </w:r>
        <w:r>
          <w:rPr>
            <w:noProof/>
            <w:webHidden/>
          </w:rPr>
          <w:instrText xml:space="preserve"> PAGEREF _Toc233664141 \h </w:instrText>
        </w:r>
        <w:r>
          <w:rPr>
            <w:noProof/>
            <w:webHidden/>
          </w:rPr>
        </w:r>
        <w:r>
          <w:rPr>
            <w:noProof/>
            <w:webHidden/>
          </w:rPr>
          <w:fldChar w:fldCharType="separate"/>
        </w:r>
        <w:r>
          <w:rPr>
            <w:noProof/>
            <w:webHidden/>
          </w:rPr>
          <w:t>65</w:t>
        </w:r>
        <w:r>
          <w:rPr>
            <w:noProof/>
            <w:webHidden/>
          </w:rPr>
          <w:fldChar w:fldCharType="end"/>
        </w:r>
      </w:hyperlink>
    </w:p>
    <w:p w14:paraId="4A961275"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2" w:history="1">
        <w:r w:rsidRPr="009A7B08">
          <w:rPr>
            <w:rStyle w:val="Hyperlink"/>
            <w:noProof/>
          </w:rPr>
          <w:t>Bảng 3. 24 Đặc tả use case Xuất danh sách sản phẩm ra file CSV</w:t>
        </w:r>
        <w:r>
          <w:rPr>
            <w:noProof/>
            <w:webHidden/>
          </w:rPr>
          <w:tab/>
        </w:r>
        <w:r>
          <w:rPr>
            <w:noProof/>
            <w:webHidden/>
          </w:rPr>
          <w:fldChar w:fldCharType="begin"/>
        </w:r>
        <w:r>
          <w:rPr>
            <w:noProof/>
            <w:webHidden/>
          </w:rPr>
          <w:instrText xml:space="preserve"> PAGEREF _Toc233664142 \h </w:instrText>
        </w:r>
        <w:r>
          <w:rPr>
            <w:noProof/>
            <w:webHidden/>
          </w:rPr>
        </w:r>
        <w:r>
          <w:rPr>
            <w:noProof/>
            <w:webHidden/>
          </w:rPr>
          <w:fldChar w:fldCharType="separate"/>
        </w:r>
        <w:r>
          <w:rPr>
            <w:noProof/>
            <w:webHidden/>
          </w:rPr>
          <w:t>66</w:t>
        </w:r>
        <w:r>
          <w:rPr>
            <w:noProof/>
            <w:webHidden/>
          </w:rPr>
          <w:fldChar w:fldCharType="end"/>
        </w:r>
      </w:hyperlink>
    </w:p>
    <w:p w14:paraId="7A4EFDB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3" w:history="1">
        <w:r w:rsidRPr="009A7B08">
          <w:rPr>
            <w:rStyle w:val="Hyperlink"/>
            <w:noProof/>
          </w:rPr>
          <w:t xml:space="preserve">Bảng 3. 25 Đặc tả use case </w:t>
        </w:r>
        <w:r w:rsidRPr="009A7B08">
          <w:rPr>
            <w:rStyle w:val="Hyperlink"/>
            <w:bCs/>
            <w:noProof/>
          </w:rPr>
          <w:t>Đối soát PayOS</w:t>
        </w:r>
        <w:r>
          <w:rPr>
            <w:noProof/>
            <w:webHidden/>
          </w:rPr>
          <w:tab/>
        </w:r>
        <w:r>
          <w:rPr>
            <w:noProof/>
            <w:webHidden/>
          </w:rPr>
          <w:fldChar w:fldCharType="begin"/>
        </w:r>
        <w:r>
          <w:rPr>
            <w:noProof/>
            <w:webHidden/>
          </w:rPr>
          <w:instrText xml:space="preserve"> PAGEREF _Toc233664143 \h </w:instrText>
        </w:r>
        <w:r>
          <w:rPr>
            <w:noProof/>
            <w:webHidden/>
          </w:rPr>
        </w:r>
        <w:r>
          <w:rPr>
            <w:noProof/>
            <w:webHidden/>
          </w:rPr>
          <w:fldChar w:fldCharType="separate"/>
        </w:r>
        <w:r>
          <w:rPr>
            <w:noProof/>
            <w:webHidden/>
          </w:rPr>
          <w:t>67</w:t>
        </w:r>
        <w:r>
          <w:rPr>
            <w:noProof/>
            <w:webHidden/>
          </w:rPr>
          <w:fldChar w:fldCharType="end"/>
        </w:r>
      </w:hyperlink>
    </w:p>
    <w:p w14:paraId="43689FA3"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4" w:history="1">
        <w:r w:rsidRPr="009A7B08">
          <w:rPr>
            <w:rStyle w:val="Hyperlink"/>
            <w:noProof/>
          </w:rPr>
          <w:t xml:space="preserve">Bảng 3. 26 Đặc tả use case </w:t>
        </w:r>
        <w:r w:rsidRPr="009A7B08">
          <w:rPr>
            <w:rStyle w:val="Hyperlink"/>
            <w:rFonts w:cs="Times New Roman"/>
            <w:bCs/>
            <w:noProof/>
          </w:rPr>
          <w:t>dashboard/tổng quan</w:t>
        </w:r>
        <w:r>
          <w:rPr>
            <w:noProof/>
            <w:webHidden/>
          </w:rPr>
          <w:tab/>
        </w:r>
        <w:r>
          <w:rPr>
            <w:noProof/>
            <w:webHidden/>
          </w:rPr>
          <w:fldChar w:fldCharType="begin"/>
        </w:r>
        <w:r>
          <w:rPr>
            <w:noProof/>
            <w:webHidden/>
          </w:rPr>
          <w:instrText xml:space="preserve"> PAGEREF _Toc233664144 \h </w:instrText>
        </w:r>
        <w:r>
          <w:rPr>
            <w:noProof/>
            <w:webHidden/>
          </w:rPr>
        </w:r>
        <w:r>
          <w:rPr>
            <w:noProof/>
            <w:webHidden/>
          </w:rPr>
          <w:fldChar w:fldCharType="separate"/>
        </w:r>
        <w:r>
          <w:rPr>
            <w:noProof/>
            <w:webHidden/>
          </w:rPr>
          <w:t>69</w:t>
        </w:r>
        <w:r>
          <w:rPr>
            <w:noProof/>
            <w:webHidden/>
          </w:rPr>
          <w:fldChar w:fldCharType="end"/>
        </w:r>
      </w:hyperlink>
    </w:p>
    <w:p w14:paraId="1FC10CC1"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5" w:history="1">
        <w:r w:rsidRPr="009A7B08">
          <w:rPr>
            <w:rStyle w:val="Hyperlink"/>
            <w:noProof/>
          </w:rPr>
          <w:t xml:space="preserve">Bảng 3. 27 Đặc tả use case Xem </w:t>
        </w:r>
        <w:r w:rsidRPr="009A7B08">
          <w:rPr>
            <w:rStyle w:val="Hyperlink"/>
            <w:rFonts w:cs="Times New Roman"/>
            <w:bCs/>
            <w:noProof/>
          </w:rPr>
          <w:t>thông báo</w:t>
        </w:r>
        <w:r>
          <w:rPr>
            <w:noProof/>
            <w:webHidden/>
          </w:rPr>
          <w:tab/>
        </w:r>
        <w:r>
          <w:rPr>
            <w:noProof/>
            <w:webHidden/>
          </w:rPr>
          <w:fldChar w:fldCharType="begin"/>
        </w:r>
        <w:r>
          <w:rPr>
            <w:noProof/>
            <w:webHidden/>
          </w:rPr>
          <w:instrText xml:space="preserve"> PAGEREF _Toc233664145 \h </w:instrText>
        </w:r>
        <w:r>
          <w:rPr>
            <w:noProof/>
            <w:webHidden/>
          </w:rPr>
        </w:r>
        <w:r>
          <w:rPr>
            <w:noProof/>
            <w:webHidden/>
          </w:rPr>
          <w:fldChar w:fldCharType="separate"/>
        </w:r>
        <w:r>
          <w:rPr>
            <w:noProof/>
            <w:webHidden/>
          </w:rPr>
          <w:t>71</w:t>
        </w:r>
        <w:r>
          <w:rPr>
            <w:noProof/>
            <w:webHidden/>
          </w:rPr>
          <w:fldChar w:fldCharType="end"/>
        </w:r>
      </w:hyperlink>
    </w:p>
    <w:p w14:paraId="4C13081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6" w:history="1">
        <w:r w:rsidRPr="009A7B08">
          <w:rPr>
            <w:rStyle w:val="Hyperlink"/>
            <w:noProof/>
          </w:rPr>
          <w:t>Bảng 3. 28 Bảng User</w:t>
        </w:r>
        <w:r>
          <w:rPr>
            <w:noProof/>
            <w:webHidden/>
          </w:rPr>
          <w:tab/>
        </w:r>
        <w:r>
          <w:rPr>
            <w:noProof/>
            <w:webHidden/>
          </w:rPr>
          <w:fldChar w:fldCharType="begin"/>
        </w:r>
        <w:r>
          <w:rPr>
            <w:noProof/>
            <w:webHidden/>
          </w:rPr>
          <w:instrText xml:space="preserve"> PAGEREF _Toc233664146 \h </w:instrText>
        </w:r>
        <w:r>
          <w:rPr>
            <w:noProof/>
            <w:webHidden/>
          </w:rPr>
        </w:r>
        <w:r>
          <w:rPr>
            <w:noProof/>
            <w:webHidden/>
          </w:rPr>
          <w:fldChar w:fldCharType="separate"/>
        </w:r>
        <w:r>
          <w:rPr>
            <w:noProof/>
            <w:webHidden/>
          </w:rPr>
          <w:t>75</w:t>
        </w:r>
        <w:r>
          <w:rPr>
            <w:noProof/>
            <w:webHidden/>
          </w:rPr>
          <w:fldChar w:fldCharType="end"/>
        </w:r>
      </w:hyperlink>
    </w:p>
    <w:p w14:paraId="112AABEF"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7" w:history="1">
        <w:r w:rsidRPr="009A7B08">
          <w:rPr>
            <w:rStyle w:val="Hyperlink"/>
            <w:noProof/>
          </w:rPr>
          <w:t xml:space="preserve">Bảng 3. 29 Bảng </w:t>
        </w:r>
        <w:r w:rsidRPr="009A7B08">
          <w:rPr>
            <w:rStyle w:val="Hyperlink"/>
            <w:rFonts w:cs="Times New Roman"/>
            <w:noProof/>
          </w:rPr>
          <w:t>RefreshToken</w:t>
        </w:r>
        <w:r>
          <w:rPr>
            <w:noProof/>
            <w:webHidden/>
          </w:rPr>
          <w:tab/>
        </w:r>
        <w:r>
          <w:rPr>
            <w:noProof/>
            <w:webHidden/>
          </w:rPr>
          <w:fldChar w:fldCharType="begin"/>
        </w:r>
        <w:r>
          <w:rPr>
            <w:noProof/>
            <w:webHidden/>
          </w:rPr>
          <w:instrText xml:space="preserve"> PAGEREF _Toc233664147 \h </w:instrText>
        </w:r>
        <w:r>
          <w:rPr>
            <w:noProof/>
            <w:webHidden/>
          </w:rPr>
        </w:r>
        <w:r>
          <w:rPr>
            <w:noProof/>
            <w:webHidden/>
          </w:rPr>
          <w:fldChar w:fldCharType="separate"/>
        </w:r>
        <w:r>
          <w:rPr>
            <w:noProof/>
            <w:webHidden/>
          </w:rPr>
          <w:t>75</w:t>
        </w:r>
        <w:r>
          <w:rPr>
            <w:noProof/>
            <w:webHidden/>
          </w:rPr>
          <w:fldChar w:fldCharType="end"/>
        </w:r>
      </w:hyperlink>
    </w:p>
    <w:p w14:paraId="2D12A52D"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8" w:history="1">
        <w:r w:rsidRPr="009A7B08">
          <w:rPr>
            <w:rStyle w:val="Hyperlink"/>
            <w:noProof/>
          </w:rPr>
          <w:t>Bảng 3. 30 Bảng Role</w:t>
        </w:r>
        <w:r>
          <w:rPr>
            <w:noProof/>
            <w:webHidden/>
          </w:rPr>
          <w:tab/>
        </w:r>
        <w:r>
          <w:rPr>
            <w:noProof/>
            <w:webHidden/>
          </w:rPr>
          <w:fldChar w:fldCharType="begin"/>
        </w:r>
        <w:r>
          <w:rPr>
            <w:noProof/>
            <w:webHidden/>
          </w:rPr>
          <w:instrText xml:space="preserve"> PAGEREF _Toc233664148 \h </w:instrText>
        </w:r>
        <w:r>
          <w:rPr>
            <w:noProof/>
            <w:webHidden/>
          </w:rPr>
        </w:r>
        <w:r>
          <w:rPr>
            <w:noProof/>
            <w:webHidden/>
          </w:rPr>
          <w:fldChar w:fldCharType="separate"/>
        </w:r>
        <w:r>
          <w:rPr>
            <w:noProof/>
            <w:webHidden/>
          </w:rPr>
          <w:t>76</w:t>
        </w:r>
        <w:r>
          <w:rPr>
            <w:noProof/>
            <w:webHidden/>
          </w:rPr>
          <w:fldChar w:fldCharType="end"/>
        </w:r>
      </w:hyperlink>
    </w:p>
    <w:p w14:paraId="3F576F6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49" w:history="1">
        <w:r w:rsidRPr="009A7B08">
          <w:rPr>
            <w:rStyle w:val="Hyperlink"/>
            <w:noProof/>
          </w:rPr>
          <w:t>Bảng 3. 31 Bảng UserRole</w:t>
        </w:r>
        <w:r>
          <w:rPr>
            <w:noProof/>
            <w:webHidden/>
          </w:rPr>
          <w:tab/>
        </w:r>
        <w:r>
          <w:rPr>
            <w:noProof/>
            <w:webHidden/>
          </w:rPr>
          <w:fldChar w:fldCharType="begin"/>
        </w:r>
        <w:r>
          <w:rPr>
            <w:noProof/>
            <w:webHidden/>
          </w:rPr>
          <w:instrText xml:space="preserve"> PAGEREF _Toc233664149 \h </w:instrText>
        </w:r>
        <w:r>
          <w:rPr>
            <w:noProof/>
            <w:webHidden/>
          </w:rPr>
        </w:r>
        <w:r>
          <w:rPr>
            <w:noProof/>
            <w:webHidden/>
          </w:rPr>
          <w:fldChar w:fldCharType="separate"/>
        </w:r>
        <w:r>
          <w:rPr>
            <w:noProof/>
            <w:webHidden/>
          </w:rPr>
          <w:t>76</w:t>
        </w:r>
        <w:r>
          <w:rPr>
            <w:noProof/>
            <w:webHidden/>
          </w:rPr>
          <w:fldChar w:fldCharType="end"/>
        </w:r>
      </w:hyperlink>
    </w:p>
    <w:p w14:paraId="1859F49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0" w:history="1">
        <w:r w:rsidRPr="009A7B08">
          <w:rPr>
            <w:rStyle w:val="Hyperlink"/>
            <w:noProof/>
          </w:rPr>
          <w:t xml:space="preserve">Bảng 3. 32 Bảng </w:t>
        </w:r>
        <w:r w:rsidRPr="009A7B08">
          <w:rPr>
            <w:rStyle w:val="Hyperlink"/>
            <w:rFonts w:cs="Times New Roman"/>
            <w:noProof/>
          </w:rPr>
          <w:t>UserAddress</w:t>
        </w:r>
        <w:r>
          <w:rPr>
            <w:noProof/>
            <w:webHidden/>
          </w:rPr>
          <w:tab/>
        </w:r>
        <w:r>
          <w:rPr>
            <w:noProof/>
            <w:webHidden/>
          </w:rPr>
          <w:fldChar w:fldCharType="begin"/>
        </w:r>
        <w:r>
          <w:rPr>
            <w:noProof/>
            <w:webHidden/>
          </w:rPr>
          <w:instrText xml:space="preserve"> PAGEREF _Toc233664150 \h </w:instrText>
        </w:r>
        <w:r>
          <w:rPr>
            <w:noProof/>
            <w:webHidden/>
          </w:rPr>
        </w:r>
        <w:r>
          <w:rPr>
            <w:noProof/>
            <w:webHidden/>
          </w:rPr>
          <w:fldChar w:fldCharType="separate"/>
        </w:r>
        <w:r>
          <w:rPr>
            <w:noProof/>
            <w:webHidden/>
          </w:rPr>
          <w:t>76</w:t>
        </w:r>
        <w:r>
          <w:rPr>
            <w:noProof/>
            <w:webHidden/>
          </w:rPr>
          <w:fldChar w:fldCharType="end"/>
        </w:r>
      </w:hyperlink>
    </w:p>
    <w:p w14:paraId="4E09692C"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1" w:history="1">
        <w:r w:rsidRPr="009A7B08">
          <w:rPr>
            <w:rStyle w:val="Hyperlink"/>
            <w:noProof/>
          </w:rPr>
          <w:t xml:space="preserve">Bảng 3. 33 Bảng </w:t>
        </w:r>
        <w:r w:rsidRPr="009A7B08">
          <w:rPr>
            <w:rStyle w:val="Hyperlink"/>
            <w:rFonts w:cs="Times New Roman"/>
            <w:noProof/>
          </w:rPr>
          <w:t>Product</w:t>
        </w:r>
        <w:r>
          <w:rPr>
            <w:noProof/>
            <w:webHidden/>
          </w:rPr>
          <w:tab/>
        </w:r>
        <w:r>
          <w:rPr>
            <w:noProof/>
            <w:webHidden/>
          </w:rPr>
          <w:fldChar w:fldCharType="begin"/>
        </w:r>
        <w:r>
          <w:rPr>
            <w:noProof/>
            <w:webHidden/>
          </w:rPr>
          <w:instrText xml:space="preserve"> PAGEREF _Toc233664151 \h </w:instrText>
        </w:r>
        <w:r>
          <w:rPr>
            <w:noProof/>
            <w:webHidden/>
          </w:rPr>
        </w:r>
        <w:r>
          <w:rPr>
            <w:noProof/>
            <w:webHidden/>
          </w:rPr>
          <w:fldChar w:fldCharType="separate"/>
        </w:r>
        <w:r>
          <w:rPr>
            <w:noProof/>
            <w:webHidden/>
          </w:rPr>
          <w:t>77</w:t>
        </w:r>
        <w:r>
          <w:rPr>
            <w:noProof/>
            <w:webHidden/>
          </w:rPr>
          <w:fldChar w:fldCharType="end"/>
        </w:r>
      </w:hyperlink>
    </w:p>
    <w:p w14:paraId="5A14A3C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2" w:history="1">
        <w:r w:rsidRPr="009A7B08">
          <w:rPr>
            <w:rStyle w:val="Hyperlink"/>
            <w:noProof/>
          </w:rPr>
          <w:t xml:space="preserve">Bảng 3. 34 Bảng </w:t>
        </w:r>
        <w:r w:rsidRPr="009A7B08">
          <w:rPr>
            <w:rStyle w:val="Hyperlink"/>
            <w:rFonts w:cs="Times New Roman"/>
            <w:noProof/>
          </w:rPr>
          <w:t>ProductVariant</w:t>
        </w:r>
        <w:r>
          <w:rPr>
            <w:noProof/>
            <w:webHidden/>
          </w:rPr>
          <w:tab/>
        </w:r>
        <w:r>
          <w:rPr>
            <w:noProof/>
            <w:webHidden/>
          </w:rPr>
          <w:fldChar w:fldCharType="begin"/>
        </w:r>
        <w:r>
          <w:rPr>
            <w:noProof/>
            <w:webHidden/>
          </w:rPr>
          <w:instrText xml:space="preserve"> PAGEREF _Toc233664152 \h </w:instrText>
        </w:r>
        <w:r>
          <w:rPr>
            <w:noProof/>
            <w:webHidden/>
          </w:rPr>
        </w:r>
        <w:r>
          <w:rPr>
            <w:noProof/>
            <w:webHidden/>
          </w:rPr>
          <w:fldChar w:fldCharType="separate"/>
        </w:r>
        <w:r>
          <w:rPr>
            <w:noProof/>
            <w:webHidden/>
          </w:rPr>
          <w:t>78</w:t>
        </w:r>
        <w:r>
          <w:rPr>
            <w:noProof/>
            <w:webHidden/>
          </w:rPr>
          <w:fldChar w:fldCharType="end"/>
        </w:r>
      </w:hyperlink>
    </w:p>
    <w:p w14:paraId="64DC37F3"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3" w:history="1">
        <w:r w:rsidRPr="009A7B08">
          <w:rPr>
            <w:rStyle w:val="Hyperlink"/>
            <w:noProof/>
          </w:rPr>
          <w:t xml:space="preserve">Bảng 3. 35 Bảng </w:t>
        </w:r>
        <w:r w:rsidRPr="009A7B08">
          <w:rPr>
            <w:rStyle w:val="Hyperlink"/>
            <w:rFonts w:cs="Times New Roman"/>
            <w:noProof/>
          </w:rPr>
          <w:t>ProductImage</w:t>
        </w:r>
        <w:r>
          <w:rPr>
            <w:noProof/>
            <w:webHidden/>
          </w:rPr>
          <w:tab/>
        </w:r>
        <w:r>
          <w:rPr>
            <w:noProof/>
            <w:webHidden/>
          </w:rPr>
          <w:fldChar w:fldCharType="begin"/>
        </w:r>
        <w:r>
          <w:rPr>
            <w:noProof/>
            <w:webHidden/>
          </w:rPr>
          <w:instrText xml:space="preserve"> PAGEREF _Toc233664153 \h </w:instrText>
        </w:r>
        <w:r>
          <w:rPr>
            <w:noProof/>
            <w:webHidden/>
          </w:rPr>
        </w:r>
        <w:r>
          <w:rPr>
            <w:noProof/>
            <w:webHidden/>
          </w:rPr>
          <w:fldChar w:fldCharType="separate"/>
        </w:r>
        <w:r>
          <w:rPr>
            <w:noProof/>
            <w:webHidden/>
          </w:rPr>
          <w:t>78</w:t>
        </w:r>
        <w:r>
          <w:rPr>
            <w:noProof/>
            <w:webHidden/>
          </w:rPr>
          <w:fldChar w:fldCharType="end"/>
        </w:r>
      </w:hyperlink>
    </w:p>
    <w:p w14:paraId="6F5B4EA0"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4" w:history="1">
        <w:r w:rsidRPr="009A7B08">
          <w:rPr>
            <w:rStyle w:val="Hyperlink"/>
            <w:noProof/>
          </w:rPr>
          <w:t xml:space="preserve">Bảng 3. 36 Bảng </w:t>
        </w:r>
        <w:r w:rsidRPr="009A7B08">
          <w:rPr>
            <w:rStyle w:val="Hyperlink"/>
            <w:rFonts w:cs="Times New Roman"/>
            <w:noProof/>
          </w:rPr>
          <w:t>Category</w:t>
        </w:r>
        <w:r>
          <w:rPr>
            <w:noProof/>
            <w:webHidden/>
          </w:rPr>
          <w:tab/>
        </w:r>
        <w:r>
          <w:rPr>
            <w:noProof/>
            <w:webHidden/>
          </w:rPr>
          <w:fldChar w:fldCharType="begin"/>
        </w:r>
        <w:r>
          <w:rPr>
            <w:noProof/>
            <w:webHidden/>
          </w:rPr>
          <w:instrText xml:space="preserve"> PAGEREF _Toc233664154 \h </w:instrText>
        </w:r>
        <w:r>
          <w:rPr>
            <w:noProof/>
            <w:webHidden/>
          </w:rPr>
        </w:r>
        <w:r>
          <w:rPr>
            <w:noProof/>
            <w:webHidden/>
          </w:rPr>
          <w:fldChar w:fldCharType="separate"/>
        </w:r>
        <w:r>
          <w:rPr>
            <w:noProof/>
            <w:webHidden/>
          </w:rPr>
          <w:t>79</w:t>
        </w:r>
        <w:r>
          <w:rPr>
            <w:noProof/>
            <w:webHidden/>
          </w:rPr>
          <w:fldChar w:fldCharType="end"/>
        </w:r>
      </w:hyperlink>
    </w:p>
    <w:p w14:paraId="1CE438CD"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5" w:history="1">
        <w:r w:rsidRPr="009A7B08">
          <w:rPr>
            <w:rStyle w:val="Hyperlink"/>
            <w:noProof/>
          </w:rPr>
          <w:t xml:space="preserve">Bảng 3. 37 Bảng </w:t>
        </w:r>
        <w:r w:rsidRPr="009A7B08">
          <w:rPr>
            <w:rStyle w:val="Hyperlink"/>
            <w:rFonts w:cs="Times New Roman"/>
            <w:noProof/>
          </w:rPr>
          <w:t>ProductCategory</w:t>
        </w:r>
        <w:r>
          <w:rPr>
            <w:noProof/>
            <w:webHidden/>
          </w:rPr>
          <w:tab/>
        </w:r>
        <w:r>
          <w:rPr>
            <w:noProof/>
            <w:webHidden/>
          </w:rPr>
          <w:fldChar w:fldCharType="begin"/>
        </w:r>
        <w:r>
          <w:rPr>
            <w:noProof/>
            <w:webHidden/>
          </w:rPr>
          <w:instrText xml:space="preserve"> PAGEREF _Toc233664155 \h </w:instrText>
        </w:r>
        <w:r>
          <w:rPr>
            <w:noProof/>
            <w:webHidden/>
          </w:rPr>
        </w:r>
        <w:r>
          <w:rPr>
            <w:noProof/>
            <w:webHidden/>
          </w:rPr>
          <w:fldChar w:fldCharType="separate"/>
        </w:r>
        <w:r>
          <w:rPr>
            <w:noProof/>
            <w:webHidden/>
          </w:rPr>
          <w:t>80</w:t>
        </w:r>
        <w:r>
          <w:rPr>
            <w:noProof/>
            <w:webHidden/>
          </w:rPr>
          <w:fldChar w:fldCharType="end"/>
        </w:r>
      </w:hyperlink>
    </w:p>
    <w:p w14:paraId="7A63E0DE"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6" w:history="1">
        <w:r w:rsidRPr="009A7B08">
          <w:rPr>
            <w:rStyle w:val="Hyperlink"/>
            <w:noProof/>
          </w:rPr>
          <w:t xml:space="preserve">Bảng 3. 38 Bảng </w:t>
        </w:r>
        <w:r w:rsidRPr="009A7B08">
          <w:rPr>
            <w:rStyle w:val="Hyperlink"/>
            <w:rFonts w:cs="Times New Roman"/>
            <w:noProof/>
          </w:rPr>
          <w:t>ProductType</w:t>
        </w:r>
        <w:r>
          <w:rPr>
            <w:noProof/>
            <w:webHidden/>
          </w:rPr>
          <w:tab/>
        </w:r>
        <w:r>
          <w:rPr>
            <w:noProof/>
            <w:webHidden/>
          </w:rPr>
          <w:fldChar w:fldCharType="begin"/>
        </w:r>
        <w:r>
          <w:rPr>
            <w:noProof/>
            <w:webHidden/>
          </w:rPr>
          <w:instrText xml:space="preserve"> PAGEREF _Toc233664156 \h </w:instrText>
        </w:r>
        <w:r>
          <w:rPr>
            <w:noProof/>
            <w:webHidden/>
          </w:rPr>
        </w:r>
        <w:r>
          <w:rPr>
            <w:noProof/>
            <w:webHidden/>
          </w:rPr>
          <w:fldChar w:fldCharType="separate"/>
        </w:r>
        <w:r>
          <w:rPr>
            <w:noProof/>
            <w:webHidden/>
          </w:rPr>
          <w:t>80</w:t>
        </w:r>
        <w:r>
          <w:rPr>
            <w:noProof/>
            <w:webHidden/>
          </w:rPr>
          <w:fldChar w:fldCharType="end"/>
        </w:r>
      </w:hyperlink>
    </w:p>
    <w:p w14:paraId="64B6A107"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7" w:history="1">
        <w:r w:rsidRPr="009A7B08">
          <w:rPr>
            <w:rStyle w:val="Hyperlink"/>
            <w:noProof/>
          </w:rPr>
          <w:t xml:space="preserve">Bảng 3. 39 Bảng </w:t>
        </w:r>
        <w:r w:rsidRPr="009A7B08">
          <w:rPr>
            <w:rStyle w:val="Hyperlink"/>
            <w:rFonts w:cs="Times New Roman"/>
            <w:noProof/>
          </w:rPr>
          <w:t>AttributeDefinition</w:t>
        </w:r>
        <w:r>
          <w:rPr>
            <w:noProof/>
            <w:webHidden/>
          </w:rPr>
          <w:tab/>
        </w:r>
        <w:r>
          <w:rPr>
            <w:noProof/>
            <w:webHidden/>
          </w:rPr>
          <w:fldChar w:fldCharType="begin"/>
        </w:r>
        <w:r>
          <w:rPr>
            <w:noProof/>
            <w:webHidden/>
          </w:rPr>
          <w:instrText xml:space="preserve"> PAGEREF _Toc233664157 \h </w:instrText>
        </w:r>
        <w:r>
          <w:rPr>
            <w:noProof/>
            <w:webHidden/>
          </w:rPr>
        </w:r>
        <w:r>
          <w:rPr>
            <w:noProof/>
            <w:webHidden/>
          </w:rPr>
          <w:fldChar w:fldCharType="separate"/>
        </w:r>
        <w:r>
          <w:rPr>
            <w:noProof/>
            <w:webHidden/>
          </w:rPr>
          <w:t>80</w:t>
        </w:r>
        <w:r>
          <w:rPr>
            <w:noProof/>
            <w:webHidden/>
          </w:rPr>
          <w:fldChar w:fldCharType="end"/>
        </w:r>
      </w:hyperlink>
    </w:p>
    <w:p w14:paraId="4D4C7776"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8" w:history="1">
        <w:r w:rsidRPr="009A7B08">
          <w:rPr>
            <w:rStyle w:val="Hyperlink"/>
            <w:noProof/>
          </w:rPr>
          <w:t xml:space="preserve">Bảng 3. 40 Bảng </w:t>
        </w:r>
        <w:r w:rsidRPr="009A7B08">
          <w:rPr>
            <w:rStyle w:val="Hyperlink"/>
            <w:rFonts w:cs="Times New Roman"/>
            <w:noProof/>
          </w:rPr>
          <w:t>AttributeOption</w:t>
        </w:r>
        <w:r>
          <w:rPr>
            <w:noProof/>
            <w:webHidden/>
          </w:rPr>
          <w:tab/>
        </w:r>
        <w:r>
          <w:rPr>
            <w:noProof/>
            <w:webHidden/>
          </w:rPr>
          <w:fldChar w:fldCharType="begin"/>
        </w:r>
        <w:r>
          <w:rPr>
            <w:noProof/>
            <w:webHidden/>
          </w:rPr>
          <w:instrText xml:space="preserve"> PAGEREF _Toc233664158 \h </w:instrText>
        </w:r>
        <w:r>
          <w:rPr>
            <w:noProof/>
            <w:webHidden/>
          </w:rPr>
        </w:r>
        <w:r>
          <w:rPr>
            <w:noProof/>
            <w:webHidden/>
          </w:rPr>
          <w:fldChar w:fldCharType="separate"/>
        </w:r>
        <w:r>
          <w:rPr>
            <w:noProof/>
            <w:webHidden/>
          </w:rPr>
          <w:t>81</w:t>
        </w:r>
        <w:r>
          <w:rPr>
            <w:noProof/>
            <w:webHidden/>
          </w:rPr>
          <w:fldChar w:fldCharType="end"/>
        </w:r>
      </w:hyperlink>
    </w:p>
    <w:p w14:paraId="098FD59E"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59" w:history="1">
        <w:r w:rsidRPr="009A7B08">
          <w:rPr>
            <w:rStyle w:val="Hyperlink"/>
            <w:noProof/>
          </w:rPr>
          <w:t xml:space="preserve">Bảng 3. 41 Bảng </w:t>
        </w:r>
        <w:r w:rsidRPr="009A7B08">
          <w:rPr>
            <w:rStyle w:val="Hyperlink"/>
            <w:rFonts w:cs="Times New Roman"/>
            <w:noProof/>
          </w:rPr>
          <w:t>ProductTypeAttribute</w:t>
        </w:r>
        <w:r>
          <w:rPr>
            <w:noProof/>
            <w:webHidden/>
          </w:rPr>
          <w:tab/>
        </w:r>
        <w:r>
          <w:rPr>
            <w:noProof/>
            <w:webHidden/>
          </w:rPr>
          <w:fldChar w:fldCharType="begin"/>
        </w:r>
        <w:r>
          <w:rPr>
            <w:noProof/>
            <w:webHidden/>
          </w:rPr>
          <w:instrText xml:space="preserve"> PAGEREF _Toc233664159 \h </w:instrText>
        </w:r>
        <w:r>
          <w:rPr>
            <w:noProof/>
            <w:webHidden/>
          </w:rPr>
        </w:r>
        <w:r>
          <w:rPr>
            <w:noProof/>
            <w:webHidden/>
          </w:rPr>
          <w:fldChar w:fldCharType="separate"/>
        </w:r>
        <w:r>
          <w:rPr>
            <w:noProof/>
            <w:webHidden/>
          </w:rPr>
          <w:t>82</w:t>
        </w:r>
        <w:r>
          <w:rPr>
            <w:noProof/>
            <w:webHidden/>
          </w:rPr>
          <w:fldChar w:fldCharType="end"/>
        </w:r>
      </w:hyperlink>
    </w:p>
    <w:p w14:paraId="6E02C984"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0" w:history="1">
        <w:r w:rsidRPr="009A7B08">
          <w:rPr>
            <w:rStyle w:val="Hyperlink"/>
            <w:noProof/>
          </w:rPr>
          <w:t xml:space="preserve">Bảng 3. 42 Bảng </w:t>
        </w:r>
        <w:r w:rsidRPr="009A7B08">
          <w:rPr>
            <w:rStyle w:val="Hyperlink"/>
            <w:rFonts w:cs="Times New Roman"/>
            <w:noProof/>
          </w:rPr>
          <w:t>ProductAttributeValue</w:t>
        </w:r>
        <w:r>
          <w:rPr>
            <w:noProof/>
            <w:webHidden/>
          </w:rPr>
          <w:tab/>
        </w:r>
        <w:r>
          <w:rPr>
            <w:noProof/>
            <w:webHidden/>
          </w:rPr>
          <w:fldChar w:fldCharType="begin"/>
        </w:r>
        <w:r>
          <w:rPr>
            <w:noProof/>
            <w:webHidden/>
          </w:rPr>
          <w:instrText xml:space="preserve"> PAGEREF _Toc233664160 \h </w:instrText>
        </w:r>
        <w:r>
          <w:rPr>
            <w:noProof/>
            <w:webHidden/>
          </w:rPr>
        </w:r>
        <w:r>
          <w:rPr>
            <w:noProof/>
            <w:webHidden/>
          </w:rPr>
          <w:fldChar w:fldCharType="separate"/>
        </w:r>
        <w:r>
          <w:rPr>
            <w:noProof/>
            <w:webHidden/>
          </w:rPr>
          <w:t>82</w:t>
        </w:r>
        <w:r>
          <w:rPr>
            <w:noProof/>
            <w:webHidden/>
          </w:rPr>
          <w:fldChar w:fldCharType="end"/>
        </w:r>
      </w:hyperlink>
    </w:p>
    <w:p w14:paraId="7BF9B2D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1" w:history="1">
        <w:r w:rsidRPr="009A7B08">
          <w:rPr>
            <w:rStyle w:val="Hyperlink"/>
            <w:noProof/>
          </w:rPr>
          <w:t xml:space="preserve">Bảng 3. 43 Bảng </w:t>
        </w:r>
        <w:r w:rsidRPr="009A7B08">
          <w:rPr>
            <w:rStyle w:val="Hyperlink"/>
            <w:rFonts w:cs="Times New Roman"/>
            <w:noProof/>
          </w:rPr>
          <w:t>ProductAttributeValueOption</w:t>
        </w:r>
        <w:r>
          <w:rPr>
            <w:noProof/>
            <w:webHidden/>
          </w:rPr>
          <w:tab/>
        </w:r>
        <w:r>
          <w:rPr>
            <w:noProof/>
            <w:webHidden/>
          </w:rPr>
          <w:fldChar w:fldCharType="begin"/>
        </w:r>
        <w:r>
          <w:rPr>
            <w:noProof/>
            <w:webHidden/>
          </w:rPr>
          <w:instrText xml:space="preserve"> PAGEREF _Toc233664161 \h </w:instrText>
        </w:r>
        <w:r>
          <w:rPr>
            <w:noProof/>
            <w:webHidden/>
          </w:rPr>
        </w:r>
        <w:r>
          <w:rPr>
            <w:noProof/>
            <w:webHidden/>
          </w:rPr>
          <w:fldChar w:fldCharType="separate"/>
        </w:r>
        <w:r>
          <w:rPr>
            <w:noProof/>
            <w:webHidden/>
          </w:rPr>
          <w:t>83</w:t>
        </w:r>
        <w:r>
          <w:rPr>
            <w:noProof/>
            <w:webHidden/>
          </w:rPr>
          <w:fldChar w:fldCharType="end"/>
        </w:r>
      </w:hyperlink>
    </w:p>
    <w:p w14:paraId="354F569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2" w:history="1">
        <w:r w:rsidRPr="009A7B08">
          <w:rPr>
            <w:rStyle w:val="Hyperlink"/>
            <w:noProof/>
          </w:rPr>
          <w:t xml:space="preserve">Bảng 3. 44 Bảng </w:t>
        </w:r>
        <w:r w:rsidRPr="009A7B08">
          <w:rPr>
            <w:rStyle w:val="Hyperlink"/>
            <w:rFonts w:cs="Times New Roman"/>
            <w:noProof/>
          </w:rPr>
          <w:t>VariantAttributeValue</w:t>
        </w:r>
        <w:r>
          <w:rPr>
            <w:noProof/>
            <w:webHidden/>
          </w:rPr>
          <w:tab/>
        </w:r>
        <w:r>
          <w:rPr>
            <w:noProof/>
            <w:webHidden/>
          </w:rPr>
          <w:fldChar w:fldCharType="begin"/>
        </w:r>
        <w:r>
          <w:rPr>
            <w:noProof/>
            <w:webHidden/>
          </w:rPr>
          <w:instrText xml:space="preserve"> PAGEREF _Toc233664162 \h </w:instrText>
        </w:r>
        <w:r>
          <w:rPr>
            <w:noProof/>
            <w:webHidden/>
          </w:rPr>
        </w:r>
        <w:r>
          <w:rPr>
            <w:noProof/>
            <w:webHidden/>
          </w:rPr>
          <w:fldChar w:fldCharType="separate"/>
        </w:r>
        <w:r>
          <w:rPr>
            <w:noProof/>
            <w:webHidden/>
          </w:rPr>
          <w:t>83</w:t>
        </w:r>
        <w:r>
          <w:rPr>
            <w:noProof/>
            <w:webHidden/>
          </w:rPr>
          <w:fldChar w:fldCharType="end"/>
        </w:r>
      </w:hyperlink>
    </w:p>
    <w:p w14:paraId="3FB9F9BC"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3" w:history="1">
        <w:r w:rsidRPr="009A7B08">
          <w:rPr>
            <w:rStyle w:val="Hyperlink"/>
            <w:noProof/>
          </w:rPr>
          <w:t xml:space="preserve">Bảng 3. 45 Bảng </w:t>
        </w:r>
        <w:r w:rsidRPr="009A7B08">
          <w:rPr>
            <w:rStyle w:val="Hyperlink"/>
            <w:rFonts w:cs="Times New Roman"/>
            <w:noProof/>
          </w:rPr>
          <w:t>Cart</w:t>
        </w:r>
        <w:r>
          <w:rPr>
            <w:noProof/>
            <w:webHidden/>
          </w:rPr>
          <w:tab/>
        </w:r>
        <w:r>
          <w:rPr>
            <w:noProof/>
            <w:webHidden/>
          </w:rPr>
          <w:fldChar w:fldCharType="begin"/>
        </w:r>
        <w:r>
          <w:rPr>
            <w:noProof/>
            <w:webHidden/>
          </w:rPr>
          <w:instrText xml:space="preserve"> PAGEREF _Toc233664163 \h </w:instrText>
        </w:r>
        <w:r>
          <w:rPr>
            <w:noProof/>
            <w:webHidden/>
          </w:rPr>
        </w:r>
        <w:r>
          <w:rPr>
            <w:noProof/>
            <w:webHidden/>
          </w:rPr>
          <w:fldChar w:fldCharType="separate"/>
        </w:r>
        <w:r>
          <w:rPr>
            <w:noProof/>
            <w:webHidden/>
          </w:rPr>
          <w:t>84</w:t>
        </w:r>
        <w:r>
          <w:rPr>
            <w:noProof/>
            <w:webHidden/>
          </w:rPr>
          <w:fldChar w:fldCharType="end"/>
        </w:r>
      </w:hyperlink>
    </w:p>
    <w:p w14:paraId="5CAE6614"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4" w:history="1">
        <w:r w:rsidRPr="009A7B08">
          <w:rPr>
            <w:rStyle w:val="Hyperlink"/>
            <w:noProof/>
          </w:rPr>
          <w:t xml:space="preserve">Bảng 3. 46Bảng </w:t>
        </w:r>
        <w:r w:rsidRPr="009A7B08">
          <w:rPr>
            <w:rStyle w:val="Hyperlink"/>
            <w:rFonts w:cs="Times New Roman"/>
            <w:noProof/>
          </w:rPr>
          <w:t>CartItem</w:t>
        </w:r>
        <w:r>
          <w:rPr>
            <w:noProof/>
            <w:webHidden/>
          </w:rPr>
          <w:tab/>
        </w:r>
        <w:r>
          <w:rPr>
            <w:noProof/>
            <w:webHidden/>
          </w:rPr>
          <w:fldChar w:fldCharType="begin"/>
        </w:r>
        <w:r>
          <w:rPr>
            <w:noProof/>
            <w:webHidden/>
          </w:rPr>
          <w:instrText xml:space="preserve"> PAGEREF _Toc233664164 \h </w:instrText>
        </w:r>
        <w:r>
          <w:rPr>
            <w:noProof/>
            <w:webHidden/>
          </w:rPr>
        </w:r>
        <w:r>
          <w:rPr>
            <w:noProof/>
            <w:webHidden/>
          </w:rPr>
          <w:fldChar w:fldCharType="separate"/>
        </w:r>
        <w:r>
          <w:rPr>
            <w:noProof/>
            <w:webHidden/>
          </w:rPr>
          <w:t>84</w:t>
        </w:r>
        <w:r>
          <w:rPr>
            <w:noProof/>
            <w:webHidden/>
          </w:rPr>
          <w:fldChar w:fldCharType="end"/>
        </w:r>
      </w:hyperlink>
    </w:p>
    <w:p w14:paraId="298F03BB"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5" w:history="1">
        <w:r w:rsidRPr="009A7B08">
          <w:rPr>
            <w:rStyle w:val="Hyperlink"/>
            <w:noProof/>
          </w:rPr>
          <w:t xml:space="preserve">Bảng 3. 47 Bảng </w:t>
        </w:r>
        <w:r w:rsidRPr="009A7B08">
          <w:rPr>
            <w:rStyle w:val="Hyperlink"/>
            <w:rFonts w:cs="Times New Roman"/>
            <w:noProof/>
          </w:rPr>
          <w:t>Order</w:t>
        </w:r>
        <w:r>
          <w:rPr>
            <w:noProof/>
            <w:webHidden/>
          </w:rPr>
          <w:tab/>
        </w:r>
        <w:r>
          <w:rPr>
            <w:noProof/>
            <w:webHidden/>
          </w:rPr>
          <w:fldChar w:fldCharType="begin"/>
        </w:r>
        <w:r>
          <w:rPr>
            <w:noProof/>
            <w:webHidden/>
          </w:rPr>
          <w:instrText xml:space="preserve"> PAGEREF _Toc233664165 \h </w:instrText>
        </w:r>
        <w:r>
          <w:rPr>
            <w:noProof/>
            <w:webHidden/>
          </w:rPr>
        </w:r>
        <w:r>
          <w:rPr>
            <w:noProof/>
            <w:webHidden/>
          </w:rPr>
          <w:fldChar w:fldCharType="separate"/>
        </w:r>
        <w:r>
          <w:rPr>
            <w:noProof/>
            <w:webHidden/>
          </w:rPr>
          <w:t>85</w:t>
        </w:r>
        <w:r>
          <w:rPr>
            <w:noProof/>
            <w:webHidden/>
          </w:rPr>
          <w:fldChar w:fldCharType="end"/>
        </w:r>
      </w:hyperlink>
    </w:p>
    <w:p w14:paraId="6E8ED713"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6" w:history="1">
        <w:r w:rsidRPr="009A7B08">
          <w:rPr>
            <w:rStyle w:val="Hyperlink"/>
            <w:noProof/>
          </w:rPr>
          <w:t xml:space="preserve">Bảng 3. 48 Bảng </w:t>
        </w:r>
        <w:r w:rsidRPr="009A7B08">
          <w:rPr>
            <w:rStyle w:val="Hyperlink"/>
            <w:rFonts w:cs="Times New Roman"/>
            <w:noProof/>
          </w:rPr>
          <w:t>OrderItem</w:t>
        </w:r>
        <w:r>
          <w:rPr>
            <w:noProof/>
            <w:webHidden/>
          </w:rPr>
          <w:tab/>
        </w:r>
        <w:r>
          <w:rPr>
            <w:noProof/>
            <w:webHidden/>
          </w:rPr>
          <w:fldChar w:fldCharType="begin"/>
        </w:r>
        <w:r>
          <w:rPr>
            <w:noProof/>
            <w:webHidden/>
          </w:rPr>
          <w:instrText xml:space="preserve"> PAGEREF _Toc233664166 \h </w:instrText>
        </w:r>
        <w:r>
          <w:rPr>
            <w:noProof/>
            <w:webHidden/>
          </w:rPr>
        </w:r>
        <w:r>
          <w:rPr>
            <w:noProof/>
            <w:webHidden/>
          </w:rPr>
          <w:fldChar w:fldCharType="separate"/>
        </w:r>
        <w:r>
          <w:rPr>
            <w:noProof/>
            <w:webHidden/>
          </w:rPr>
          <w:t>85</w:t>
        </w:r>
        <w:r>
          <w:rPr>
            <w:noProof/>
            <w:webHidden/>
          </w:rPr>
          <w:fldChar w:fldCharType="end"/>
        </w:r>
      </w:hyperlink>
    </w:p>
    <w:p w14:paraId="78DDF24E"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7" w:history="1">
        <w:r w:rsidRPr="009A7B08">
          <w:rPr>
            <w:rStyle w:val="Hyperlink"/>
            <w:noProof/>
          </w:rPr>
          <w:t xml:space="preserve">Bảng 3. 49 Bảng </w:t>
        </w:r>
        <w:r w:rsidRPr="009A7B08">
          <w:rPr>
            <w:rStyle w:val="Hyperlink"/>
            <w:rFonts w:cs="Times New Roman"/>
            <w:noProof/>
          </w:rPr>
          <w:t>Payment</w:t>
        </w:r>
        <w:r>
          <w:rPr>
            <w:noProof/>
            <w:webHidden/>
          </w:rPr>
          <w:tab/>
        </w:r>
        <w:r>
          <w:rPr>
            <w:noProof/>
            <w:webHidden/>
          </w:rPr>
          <w:fldChar w:fldCharType="begin"/>
        </w:r>
        <w:r>
          <w:rPr>
            <w:noProof/>
            <w:webHidden/>
          </w:rPr>
          <w:instrText xml:space="preserve"> PAGEREF _Toc233664167 \h </w:instrText>
        </w:r>
        <w:r>
          <w:rPr>
            <w:noProof/>
            <w:webHidden/>
          </w:rPr>
        </w:r>
        <w:r>
          <w:rPr>
            <w:noProof/>
            <w:webHidden/>
          </w:rPr>
          <w:fldChar w:fldCharType="separate"/>
        </w:r>
        <w:r>
          <w:rPr>
            <w:noProof/>
            <w:webHidden/>
          </w:rPr>
          <w:t>86</w:t>
        </w:r>
        <w:r>
          <w:rPr>
            <w:noProof/>
            <w:webHidden/>
          </w:rPr>
          <w:fldChar w:fldCharType="end"/>
        </w:r>
      </w:hyperlink>
    </w:p>
    <w:p w14:paraId="75A584A8"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8" w:history="1">
        <w:r w:rsidRPr="009A7B08">
          <w:rPr>
            <w:rStyle w:val="Hyperlink"/>
            <w:noProof/>
          </w:rPr>
          <w:t xml:space="preserve">Bảng 3. 50 Bảng </w:t>
        </w:r>
        <w:r w:rsidRPr="009A7B08">
          <w:rPr>
            <w:rStyle w:val="Hyperlink"/>
            <w:rFonts w:cs="Times New Roman"/>
            <w:noProof/>
          </w:rPr>
          <w:t>PaymentTransaction</w:t>
        </w:r>
        <w:r>
          <w:rPr>
            <w:noProof/>
            <w:webHidden/>
          </w:rPr>
          <w:tab/>
        </w:r>
        <w:r>
          <w:rPr>
            <w:noProof/>
            <w:webHidden/>
          </w:rPr>
          <w:fldChar w:fldCharType="begin"/>
        </w:r>
        <w:r>
          <w:rPr>
            <w:noProof/>
            <w:webHidden/>
          </w:rPr>
          <w:instrText xml:space="preserve"> PAGEREF _Toc233664168 \h </w:instrText>
        </w:r>
        <w:r>
          <w:rPr>
            <w:noProof/>
            <w:webHidden/>
          </w:rPr>
        </w:r>
        <w:r>
          <w:rPr>
            <w:noProof/>
            <w:webHidden/>
          </w:rPr>
          <w:fldChar w:fldCharType="separate"/>
        </w:r>
        <w:r>
          <w:rPr>
            <w:noProof/>
            <w:webHidden/>
          </w:rPr>
          <w:t>86</w:t>
        </w:r>
        <w:r>
          <w:rPr>
            <w:noProof/>
            <w:webHidden/>
          </w:rPr>
          <w:fldChar w:fldCharType="end"/>
        </w:r>
      </w:hyperlink>
    </w:p>
    <w:p w14:paraId="69DF17A4"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69" w:history="1">
        <w:r w:rsidRPr="009A7B08">
          <w:rPr>
            <w:rStyle w:val="Hyperlink"/>
            <w:noProof/>
          </w:rPr>
          <w:t xml:space="preserve">Bảng 3. 51 Bảng </w:t>
        </w:r>
        <w:r w:rsidRPr="009A7B08">
          <w:rPr>
            <w:rStyle w:val="Hyperlink"/>
            <w:rFonts w:cs="Times New Roman"/>
            <w:noProof/>
          </w:rPr>
          <w:t>OrderStatusHistory</w:t>
        </w:r>
        <w:r>
          <w:rPr>
            <w:noProof/>
            <w:webHidden/>
          </w:rPr>
          <w:tab/>
        </w:r>
        <w:r>
          <w:rPr>
            <w:noProof/>
            <w:webHidden/>
          </w:rPr>
          <w:fldChar w:fldCharType="begin"/>
        </w:r>
        <w:r>
          <w:rPr>
            <w:noProof/>
            <w:webHidden/>
          </w:rPr>
          <w:instrText xml:space="preserve"> PAGEREF _Toc233664169 \h </w:instrText>
        </w:r>
        <w:r>
          <w:rPr>
            <w:noProof/>
            <w:webHidden/>
          </w:rPr>
        </w:r>
        <w:r>
          <w:rPr>
            <w:noProof/>
            <w:webHidden/>
          </w:rPr>
          <w:fldChar w:fldCharType="separate"/>
        </w:r>
        <w:r>
          <w:rPr>
            <w:noProof/>
            <w:webHidden/>
          </w:rPr>
          <w:t>87</w:t>
        </w:r>
        <w:r>
          <w:rPr>
            <w:noProof/>
            <w:webHidden/>
          </w:rPr>
          <w:fldChar w:fldCharType="end"/>
        </w:r>
      </w:hyperlink>
    </w:p>
    <w:p w14:paraId="2E9ADD19"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0" w:history="1">
        <w:r w:rsidRPr="009A7B08">
          <w:rPr>
            <w:rStyle w:val="Hyperlink"/>
            <w:noProof/>
          </w:rPr>
          <w:t xml:space="preserve">Bảng 3. 52 Bảng </w:t>
        </w:r>
        <w:r w:rsidRPr="009A7B08">
          <w:rPr>
            <w:rStyle w:val="Hyperlink"/>
            <w:rFonts w:cs="Times New Roman"/>
            <w:noProof/>
          </w:rPr>
          <w:t>Discount</w:t>
        </w:r>
        <w:r>
          <w:rPr>
            <w:noProof/>
            <w:webHidden/>
          </w:rPr>
          <w:tab/>
        </w:r>
        <w:r>
          <w:rPr>
            <w:noProof/>
            <w:webHidden/>
          </w:rPr>
          <w:fldChar w:fldCharType="begin"/>
        </w:r>
        <w:r>
          <w:rPr>
            <w:noProof/>
            <w:webHidden/>
          </w:rPr>
          <w:instrText xml:space="preserve"> PAGEREF _Toc233664170 \h </w:instrText>
        </w:r>
        <w:r>
          <w:rPr>
            <w:noProof/>
            <w:webHidden/>
          </w:rPr>
        </w:r>
        <w:r>
          <w:rPr>
            <w:noProof/>
            <w:webHidden/>
          </w:rPr>
          <w:fldChar w:fldCharType="separate"/>
        </w:r>
        <w:r>
          <w:rPr>
            <w:noProof/>
            <w:webHidden/>
          </w:rPr>
          <w:t>88</w:t>
        </w:r>
        <w:r>
          <w:rPr>
            <w:noProof/>
            <w:webHidden/>
          </w:rPr>
          <w:fldChar w:fldCharType="end"/>
        </w:r>
      </w:hyperlink>
    </w:p>
    <w:p w14:paraId="0620DED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1" w:history="1">
        <w:r w:rsidRPr="009A7B08">
          <w:rPr>
            <w:rStyle w:val="Hyperlink"/>
            <w:noProof/>
          </w:rPr>
          <w:t>Bảng 3. 53 Bảng DiscountUsage</w:t>
        </w:r>
        <w:r>
          <w:rPr>
            <w:noProof/>
            <w:webHidden/>
          </w:rPr>
          <w:tab/>
        </w:r>
        <w:r>
          <w:rPr>
            <w:noProof/>
            <w:webHidden/>
          </w:rPr>
          <w:fldChar w:fldCharType="begin"/>
        </w:r>
        <w:r>
          <w:rPr>
            <w:noProof/>
            <w:webHidden/>
          </w:rPr>
          <w:instrText xml:space="preserve"> PAGEREF _Toc233664171 \h </w:instrText>
        </w:r>
        <w:r>
          <w:rPr>
            <w:noProof/>
            <w:webHidden/>
          </w:rPr>
        </w:r>
        <w:r>
          <w:rPr>
            <w:noProof/>
            <w:webHidden/>
          </w:rPr>
          <w:fldChar w:fldCharType="separate"/>
        </w:r>
        <w:r>
          <w:rPr>
            <w:noProof/>
            <w:webHidden/>
          </w:rPr>
          <w:t>89</w:t>
        </w:r>
        <w:r>
          <w:rPr>
            <w:noProof/>
            <w:webHidden/>
          </w:rPr>
          <w:fldChar w:fldCharType="end"/>
        </w:r>
      </w:hyperlink>
    </w:p>
    <w:p w14:paraId="361211B6"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2" w:history="1">
        <w:r w:rsidRPr="009A7B08">
          <w:rPr>
            <w:rStyle w:val="Hyperlink"/>
            <w:noProof/>
          </w:rPr>
          <w:t xml:space="preserve">Bảng 3. 54 Bảng </w:t>
        </w:r>
        <w:r w:rsidRPr="009A7B08">
          <w:rPr>
            <w:rStyle w:val="Hyperlink"/>
            <w:rFonts w:cs="Times New Roman"/>
            <w:noProof/>
          </w:rPr>
          <w:t>InventoryLog</w:t>
        </w:r>
        <w:r>
          <w:rPr>
            <w:noProof/>
            <w:webHidden/>
          </w:rPr>
          <w:tab/>
        </w:r>
        <w:r>
          <w:rPr>
            <w:noProof/>
            <w:webHidden/>
          </w:rPr>
          <w:fldChar w:fldCharType="begin"/>
        </w:r>
        <w:r>
          <w:rPr>
            <w:noProof/>
            <w:webHidden/>
          </w:rPr>
          <w:instrText xml:space="preserve"> PAGEREF _Toc233664172 \h </w:instrText>
        </w:r>
        <w:r>
          <w:rPr>
            <w:noProof/>
            <w:webHidden/>
          </w:rPr>
        </w:r>
        <w:r>
          <w:rPr>
            <w:noProof/>
            <w:webHidden/>
          </w:rPr>
          <w:fldChar w:fldCharType="separate"/>
        </w:r>
        <w:r>
          <w:rPr>
            <w:noProof/>
            <w:webHidden/>
          </w:rPr>
          <w:t>89</w:t>
        </w:r>
        <w:r>
          <w:rPr>
            <w:noProof/>
            <w:webHidden/>
          </w:rPr>
          <w:fldChar w:fldCharType="end"/>
        </w:r>
      </w:hyperlink>
    </w:p>
    <w:p w14:paraId="6E3E35A7"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3" w:history="1">
        <w:r w:rsidRPr="009A7B08">
          <w:rPr>
            <w:rStyle w:val="Hyperlink"/>
            <w:noProof/>
          </w:rPr>
          <w:t xml:space="preserve">Bảng 3. 55 Bảng </w:t>
        </w:r>
        <w:r w:rsidRPr="009A7B08">
          <w:rPr>
            <w:rStyle w:val="Hyperlink"/>
            <w:rFonts w:cs="Times New Roman"/>
            <w:noProof/>
          </w:rPr>
          <w:t>Return</w:t>
        </w:r>
        <w:r>
          <w:rPr>
            <w:noProof/>
            <w:webHidden/>
          </w:rPr>
          <w:tab/>
        </w:r>
        <w:r>
          <w:rPr>
            <w:noProof/>
            <w:webHidden/>
          </w:rPr>
          <w:fldChar w:fldCharType="begin"/>
        </w:r>
        <w:r>
          <w:rPr>
            <w:noProof/>
            <w:webHidden/>
          </w:rPr>
          <w:instrText xml:space="preserve"> PAGEREF _Toc233664173 \h </w:instrText>
        </w:r>
        <w:r>
          <w:rPr>
            <w:noProof/>
            <w:webHidden/>
          </w:rPr>
        </w:r>
        <w:r>
          <w:rPr>
            <w:noProof/>
            <w:webHidden/>
          </w:rPr>
          <w:fldChar w:fldCharType="separate"/>
        </w:r>
        <w:r>
          <w:rPr>
            <w:noProof/>
            <w:webHidden/>
          </w:rPr>
          <w:t>90</w:t>
        </w:r>
        <w:r>
          <w:rPr>
            <w:noProof/>
            <w:webHidden/>
          </w:rPr>
          <w:fldChar w:fldCharType="end"/>
        </w:r>
      </w:hyperlink>
    </w:p>
    <w:p w14:paraId="639D2CE5"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4" w:history="1">
        <w:r w:rsidRPr="009A7B08">
          <w:rPr>
            <w:rStyle w:val="Hyperlink"/>
            <w:noProof/>
          </w:rPr>
          <w:t xml:space="preserve">Bảng 3. 56 Bảng </w:t>
        </w:r>
        <w:r w:rsidRPr="009A7B08">
          <w:rPr>
            <w:rStyle w:val="Hyperlink"/>
            <w:rFonts w:cs="Times New Roman"/>
            <w:noProof/>
          </w:rPr>
          <w:t>RefundTransaction</w:t>
        </w:r>
        <w:r>
          <w:rPr>
            <w:noProof/>
            <w:webHidden/>
          </w:rPr>
          <w:tab/>
        </w:r>
        <w:r>
          <w:rPr>
            <w:noProof/>
            <w:webHidden/>
          </w:rPr>
          <w:fldChar w:fldCharType="begin"/>
        </w:r>
        <w:r>
          <w:rPr>
            <w:noProof/>
            <w:webHidden/>
          </w:rPr>
          <w:instrText xml:space="preserve"> PAGEREF _Toc233664174 \h </w:instrText>
        </w:r>
        <w:r>
          <w:rPr>
            <w:noProof/>
            <w:webHidden/>
          </w:rPr>
        </w:r>
        <w:r>
          <w:rPr>
            <w:noProof/>
            <w:webHidden/>
          </w:rPr>
          <w:fldChar w:fldCharType="separate"/>
        </w:r>
        <w:r>
          <w:rPr>
            <w:noProof/>
            <w:webHidden/>
          </w:rPr>
          <w:t>90</w:t>
        </w:r>
        <w:r>
          <w:rPr>
            <w:noProof/>
            <w:webHidden/>
          </w:rPr>
          <w:fldChar w:fldCharType="end"/>
        </w:r>
      </w:hyperlink>
    </w:p>
    <w:p w14:paraId="1FD03651"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5" w:history="1">
        <w:r w:rsidRPr="009A7B08">
          <w:rPr>
            <w:rStyle w:val="Hyperlink"/>
            <w:noProof/>
          </w:rPr>
          <w:t xml:space="preserve">Bảng 3. 57 Bảng </w:t>
        </w:r>
        <w:r w:rsidRPr="009A7B08">
          <w:rPr>
            <w:rStyle w:val="Hyperlink"/>
            <w:rFonts w:cs="Times New Roman"/>
            <w:noProof/>
          </w:rPr>
          <w:t>OrderCancelRequest</w:t>
        </w:r>
        <w:r>
          <w:rPr>
            <w:noProof/>
            <w:webHidden/>
          </w:rPr>
          <w:tab/>
        </w:r>
        <w:r>
          <w:rPr>
            <w:noProof/>
            <w:webHidden/>
          </w:rPr>
          <w:fldChar w:fldCharType="begin"/>
        </w:r>
        <w:r>
          <w:rPr>
            <w:noProof/>
            <w:webHidden/>
          </w:rPr>
          <w:instrText xml:space="preserve"> PAGEREF _Toc233664175 \h </w:instrText>
        </w:r>
        <w:r>
          <w:rPr>
            <w:noProof/>
            <w:webHidden/>
          </w:rPr>
        </w:r>
        <w:r>
          <w:rPr>
            <w:noProof/>
            <w:webHidden/>
          </w:rPr>
          <w:fldChar w:fldCharType="separate"/>
        </w:r>
        <w:r>
          <w:rPr>
            <w:noProof/>
            <w:webHidden/>
          </w:rPr>
          <w:t>91</w:t>
        </w:r>
        <w:r>
          <w:rPr>
            <w:noProof/>
            <w:webHidden/>
          </w:rPr>
          <w:fldChar w:fldCharType="end"/>
        </w:r>
      </w:hyperlink>
    </w:p>
    <w:p w14:paraId="11C09533"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6" w:history="1">
        <w:r w:rsidRPr="009A7B08">
          <w:rPr>
            <w:rStyle w:val="Hyperlink"/>
            <w:noProof/>
          </w:rPr>
          <w:t>Bảng 5. 1 Bảng Môi trường cài đặt</w:t>
        </w:r>
        <w:r>
          <w:rPr>
            <w:noProof/>
            <w:webHidden/>
          </w:rPr>
          <w:tab/>
        </w:r>
        <w:r>
          <w:rPr>
            <w:noProof/>
            <w:webHidden/>
          </w:rPr>
          <w:fldChar w:fldCharType="begin"/>
        </w:r>
        <w:r>
          <w:rPr>
            <w:noProof/>
            <w:webHidden/>
          </w:rPr>
          <w:instrText xml:space="preserve"> PAGEREF _Toc233664176 \h </w:instrText>
        </w:r>
        <w:r>
          <w:rPr>
            <w:noProof/>
            <w:webHidden/>
          </w:rPr>
        </w:r>
        <w:r>
          <w:rPr>
            <w:noProof/>
            <w:webHidden/>
          </w:rPr>
          <w:fldChar w:fldCharType="separate"/>
        </w:r>
        <w:r>
          <w:rPr>
            <w:noProof/>
            <w:webHidden/>
          </w:rPr>
          <w:t>126</w:t>
        </w:r>
        <w:r>
          <w:rPr>
            <w:noProof/>
            <w:webHidden/>
          </w:rPr>
          <w:fldChar w:fldCharType="end"/>
        </w:r>
      </w:hyperlink>
    </w:p>
    <w:p w14:paraId="24287BDA"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7" w:history="1">
        <w:r w:rsidRPr="009A7B08">
          <w:rPr>
            <w:rStyle w:val="Hyperlink"/>
            <w:noProof/>
          </w:rPr>
          <w:t>Bảng 5. 2 Bảng Test case</w:t>
        </w:r>
        <w:r>
          <w:rPr>
            <w:noProof/>
            <w:webHidden/>
          </w:rPr>
          <w:tab/>
        </w:r>
        <w:r>
          <w:rPr>
            <w:noProof/>
            <w:webHidden/>
          </w:rPr>
          <w:fldChar w:fldCharType="begin"/>
        </w:r>
        <w:r>
          <w:rPr>
            <w:noProof/>
            <w:webHidden/>
          </w:rPr>
          <w:instrText xml:space="preserve"> PAGEREF _Toc233664177 \h </w:instrText>
        </w:r>
        <w:r>
          <w:rPr>
            <w:noProof/>
            <w:webHidden/>
          </w:rPr>
        </w:r>
        <w:r>
          <w:rPr>
            <w:noProof/>
            <w:webHidden/>
          </w:rPr>
          <w:fldChar w:fldCharType="separate"/>
        </w:r>
        <w:r>
          <w:rPr>
            <w:noProof/>
            <w:webHidden/>
          </w:rPr>
          <w:t>130</w:t>
        </w:r>
        <w:r>
          <w:rPr>
            <w:noProof/>
            <w:webHidden/>
          </w:rPr>
          <w:fldChar w:fldCharType="end"/>
        </w:r>
      </w:hyperlink>
    </w:p>
    <w:p w14:paraId="4024281F" w14:textId="77777777" w:rsidR="00571653" w:rsidRDefault="00571653">
      <w:pPr>
        <w:pStyle w:val="TOC1"/>
        <w:tabs>
          <w:tab w:val="right" w:leader="dot" w:pos="9386"/>
        </w:tabs>
        <w:rPr>
          <w:rFonts w:asciiTheme="minorHAnsi" w:eastAsiaTheme="minorEastAsia" w:hAnsiTheme="minorHAnsi"/>
          <w:b w:val="0"/>
          <w:noProof/>
          <w:sz w:val="24"/>
          <w:szCs w:val="24"/>
        </w:rPr>
      </w:pPr>
      <w:hyperlink w:anchor="_Toc233664178" w:history="1">
        <w:r w:rsidRPr="009A7B08">
          <w:rPr>
            <w:rStyle w:val="Hyperlink"/>
            <w:noProof/>
          </w:rPr>
          <w:t>Bảng 5. 3  Bảng Tổng hợp kết quả kiểm thử đã thực hiện</w:t>
        </w:r>
        <w:r>
          <w:rPr>
            <w:noProof/>
            <w:webHidden/>
          </w:rPr>
          <w:tab/>
        </w:r>
        <w:r>
          <w:rPr>
            <w:noProof/>
            <w:webHidden/>
          </w:rPr>
          <w:fldChar w:fldCharType="begin"/>
        </w:r>
        <w:r>
          <w:rPr>
            <w:noProof/>
            <w:webHidden/>
          </w:rPr>
          <w:instrText xml:space="preserve"> PAGEREF _Toc233664178 \h </w:instrText>
        </w:r>
        <w:r>
          <w:rPr>
            <w:noProof/>
            <w:webHidden/>
          </w:rPr>
        </w:r>
        <w:r>
          <w:rPr>
            <w:noProof/>
            <w:webHidden/>
          </w:rPr>
          <w:fldChar w:fldCharType="separate"/>
        </w:r>
        <w:r>
          <w:rPr>
            <w:noProof/>
            <w:webHidden/>
          </w:rPr>
          <w:t>131</w:t>
        </w:r>
        <w:r>
          <w:rPr>
            <w:noProof/>
            <w:webHidden/>
          </w:rPr>
          <w:fldChar w:fldCharType="end"/>
        </w:r>
      </w:hyperlink>
    </w:p>
    <w:p w14:paraId="46240381" w14:textId="77777777" w:rsidR="00FD71AE" w:rsidRDefault="00FD71AE" w:rsidP="006D1B19">
      <w:pPr>
        <w:pStyle w:val="Heading1"/>
        <w:sectPr w:rsidR="00FD71AE" w:rsidSect="001C6D1D">
          <w:pgSz w:w="12240" w:h="15840"/>
          <w:pgMar w:top="1134" w:right="1134" w:bottom="1134" w:left="1710" w:header="720" w:footer="720" w:gutter="0"/>
          <w:pgNumType w:start="1"/>
          <w:cols w:space="720"/>
          <w:docGrid w:linePitch="360"/>
        </w:sectPr>
      </w:pPr>
    </w:p>
    <w:p w14:paraId="6EA74853" w14:textId="77777777" w:rsidR="00162AB0" w:rsidRPr="00FD71AE" w:rsidRDefault="00B076CB" w:rsidP="006D1B19">
      <w:pPr>
        <w:pStyle w:val="Heading1"/>
        <w:rPr>
          <w:lang w:val="vi-VN"/>
        </w:rPr>
      </w:pPr>
      <w:r>
        <w:lastRenderedPageBreak/>
        <w:fldChar w:fldCharType="end"/>
      </w:r>
      <w:bookmarkStart w:id="28" w:name="_Toc233664888"/>
      <w:r w:rsidR="00FD71AE">
        <w:t>PHẰN</w:t>
      </w:r>
      <w:r w:rsidR="00FD71AE">
        <w:rPr>
          <w:lang w:val="vi-VN"/>
        </w:rPr>
        <w:t xml:space="preserve"> MỞ ĐẦU</w:t>
      </w:r>
      <w:bookmarkEnd w:id="28"/>
    </w:p>
    <w:p w14:paraId="228E778A" w14:textId="77777777" w:rsidR="006D4DA5" w:rsidRPr="00C11D45" w:rsidRDefault="006D4DA5" w:rsidP="002C569C">
      <w:pPr>
        <w:pStyle w:val="Heading2"/>
        <w:rPr>
          <w:color w:val="000000" w:themeColor="text1"/>
          <w:szCs w:val="26"/>
        </w:rPr>
      </w:pPr>
      <w:bookmarkStart w:id="29" w:name="_Toc231599571"/>
      <w:bookmarkStart w:id="30" w:name="_Toc233664889"/>
      <w:r w:rsidRPr="00C11D45">
        <w:rPr>
          <w:color w:val="000000" w:themeColor="text1"/>
          <w:szCs w:val="26"/>
        </w:rPr>
        <w:t>1. Tính cấp thiết của đề tài</w:t>
      </w:r>
      <w:bookmarkEnd w:id="29"/>
      <w:bookmarkEnd w:id="30"/>
    </w:p>
    <w:p w14:paraId="4E8CA573" w14:textId="77777777" w:rsidR="00EF525D" w:rsidRPr="00EF525D" w:rsidRDefault="00EF525D" w:rsidP="006445A7">
      <w:pPr>
        <w:ind w:firstLine="567"/>
        <w:rPr>
          <w:rFonts w:cs="Times New Roman"/>
          <w:color w:val="000000" w:themeColor="text1"/>
          <w:szCs w:val="26"/>
          <w:lang w:val="vi-VN"/>
        </w:rPr>
      </w:pPr>
      <w:r w:rsidRPr="00EF525D">
        <w:rPr>
          <w:rFonts w:cs="Times New Roman"/>
          <w:color w:val="000000" w:themeColor="text1"/>
          <w:szCs w:val="26"/>
        </w:rPr>
        <w:t>Trong thương mại điện tử thời trang, người dùng thường gặp khó khăn khi lựa chọn giữa nhiều sản phẩm, mẫu mã và biến thể</w:t>
      </w:r>
      <w:r>
        <w:rPr>
          <w:rFonts w:cs="Times New Roman"/>
          <w:color w:val="000000" w:themeColor="text1"/>
          <w:szCs w:val="26"/>
          <w:lang w:val="vi-VN"/>
        </w:rPr>
        <w:t xml:space="preserve"> khác </w:t>
      </w:r>
      <w:r w:rsidR="00683299">
        <w:rPr>
          <w:rFonts w:cs="Times New Roman"/>
          <w:color w:val="000000" w:themeColor="text1"/>
          <w:szCs w:val="26"/>
          <w:lang w:val="vi-VN"/>
        </w:rPr>
        <w:t>nhau</w:t>
      </w:r>
      <w:r w:rsidRPr="00EF525D">
        <w:rPr>
          <w:rFonts w:cs="Times New Roman"/>
          <w:color w:val="000000" w:themeColor="text1"/>
          <w:szCs w:val="26"/>
        </w:rPr>
        <w:t>. Vì vậy, việc xây dựng website bán hàng có khả năng cá nhân hóa trải nghiệm</w:t>
      </w:r>
      <w:r w:rsidR="00683299">
        <w:rPr>
          <w:rFonts w:cs="Times New Roman"/>
          <w:color w:val="000000" w:themeColor="text1"/>
          <w:szCs w:val="26"/>
          <w:lang w:val="vi-VN"/>
        </w:rPr>
        <w:t xml:space="preserve"> người dùng</w:t>
      </w:r>
      <w:r w:rsidRPr="00EF525D">
        <w:rPr>
          <w:rFonts w:cs="Times New Roman"/>
          <w:color w:val="000000" w:themeColor="text1"/>
          <w:szCs w:val="26"/>
        </w:rPr>
        <w:t xml:space="preserve"> là cần thiết. Đề tài hướng đến hệ thống không chỉ hỗ trợ mua sắm, thanh toán và quản lý đơn hàng, mà còn tích hợp AI để gợi ý sản phẩm, chatbot tư vấn và hỗ trợ thử đồ online, giúp khách hàng chọn sản phẩm phù hợp nhanh hơn và hỗ trợ admin/seller tối ưu hiệu quả kinh doanh.</w:t>
      </w:r>
    </w:p>
    <w:p w14:paraId="04B40F16" w14:textId="77777777" w:rsidR="006D4DA5" w:rsidRPr="00C11D45" w:rsidRDefault="006D4DA5" w:rsidP="002C569C">
      <w:pPr>
        <w:pStyle w:val="Heading2"/>
        <w:rPr>
          <w:color w:val="000000" w:themeColor="text1"/>
          <w:szCs w:val="26"/>
        </w:rPr>
      </w:pPr>
      <w:bookmarkStart w:id="31" w:name="_Toc231599572"/>
      <w:bookmarkStart w:id="32" w:name="_Toc233664890"/>
      <w:r w:rsidRPr="00C11D45">
        <w:rPr>
          <w:color w:val="000000" w:themeColor="text1"/>
          <w:szCs w:val="26"/>
        </w:rPr>
        <w:t>2. Mục tiêu của đề tài</w:t>
      </w:r>
      <w:bookmarkEnd w:id="31"/>
      <w:bookmarkEnd w:id="32"/>
    </w:p>
    <w:p w14:paraId="0AB37E76" w14:textId="77777777" w:rsidR="00683299" w:rsidRPr="00192BA4" w:rsidRDefault="00683299" w:rsidP="00192BA4">
      <w:pPr>
        <w:spacing w:after="120"/>
        <w:ind w:firstLine="562"/>
        <w:rPr>
          <w:color w:val="000000" w:themeColor="text1"/>
          <w:szCs w:val="26"/>
          <w:lang w:val="vi-VN"/>
        </w:rPr>
      </w:pPr>
      <w:bookmarkStart w:id="33" w:name="_Toc231599573"/>
      <w:bookmarkStart w:id="34" w:name="_Toc233664891"/>
      <w:r w:rsidRPr="00683299">
        <w:rPr>
          <w:color w:val="000000" w:themeColor="text1"/>
          <w:szCs w:val="26"/>
        </w:rPr>
        <w:t xml:space="preserve">Đề tài xây dựng website thương mại điện tử thời trang gồm giao diện khách hàng, trang quản trị admin/seller, backend API và dịch vụ AI. Hệ thống hỗ trợ đăng ký, đăng nhập, tìm kiếm sản phẩm, giỏ hàng, voucher, đặt hàng, thanh toán </w:t>
      </w:r>
      <w:r w:rsidR="008D4CA3">
        <w:rPr>
          <w:color w:val="000000" w:themeColor="text1"/>
          <w:szCs w:val="26"/>
        </w:rPr>
        <w:t>trực</w:t>
      </w:r>
      <w:r w:rsidR="008D4CA3">
        <w:rPr>
          <w:color w:val="000000" w:themeColor="text1"/>
          <w:szCs w:val="26"/>
          <w:lang w:val="vi-VN"/>
        </w:rPr>
        <w:t xml:space="preserve"> tuyến</w:t>
      </w:r>
      <w:r w:rsidRPr="00683299">
        <w:rPr>
          <w:color w:val="000000" w:themeColor="text1"/>
          <w:szCs w:val="26"/>
        </w:rPr>
        <w:t>, theo dõi đơn, đánh giá, yêu thích, chatbot tư vấn, thử đồ online và gợi ý sản phẩm cá nhân hóa.</w:t>
      </w:r>
    </w:p>
    <w:p w14:paraId="23072293" w14:textId="77777777" w:rsidR="00F60ADE" w:rsidRDefault="00206FCE" w:rsidP="00F60ADE">
      <w:pPr>
        <w:pStyle w:val="Heading2"/>
      </w:pPr>
      <w:r w:rsidRPr="00276162">
        <w:t xml:space="preserve">3. </w:t>
      </w:r>
      <w:r w:rsidR="008577D4" w:rsidRPr="00276162">
        <w:t>Đối tượng và phạm vi nghiên cứu</w:t>
      </w:r>
      <w:bookmarkStart w:id="35" w:name="_Toc231599574"/>
      <w:bookmarkStart w:id="36" w:name="_Toc233664892"/>
      <w:bookmarkEnd w:id="33"/>
      <w:bookmarkEnd w:id="34"/>
    </w:p>
    <w:bookmarkEnd w:id="35"/>
    <w:bookmarkEnd w:id="36"/>
    <w:p w14:paraId="63C63399" w14:textId="77777777" w:rsidR="00E86345" w:rsidRPr="00E86345" w:rsidRDefault="00E86345" w:rsidP="00E86345">
      <w:pPr>
        <w:ind w:firstLine="567"/>
        <w:rPr>
          <w:rFonts w:cs="Times New Roman"/>
          <w:color w:val="000000" w:themeColor="text1"/>
          <w:szCs w:val="26"/>
        </w:rPr>
      </w:pPr>
      <w:r w:rsidRPr="00E86345">
        <w:rPr>
          <w:rFonts w:cs="Times New Roman"/>
          <w:color w:val="000000" w:themeColor="text1"/>
          <w:szCs w:val="26"/>
        </w:rPr>
        <w:t>Đề tài tập trung nghiên cứu hệ thống website bán hàng thời trang trực tuyến, bao gồm các nghiệp vụ chính như quản lý sản phẩm, giỏ hàng, đặt hàng, thanh toán, voucher, đánh giá, sản phẩm yêu thích, quản lý đơn hàng và thống kê bán hàng.</w:t>
      </w:r>
    </w:p>
    <w:p w14:paraId="45B65863" w14:textId="77777777" w:rsidR="00FD3E09" w:rsidRPr="004F60B5" w:rsidRDefault="00E86345" w:rsidP="005B0254">
      <w:pPr>
        <w:ind w:firstLine="567"/>
        <w:rPr>
          <w:rFonts w:cs="Times New Roman"/>
          <w:color w:val="000000" w:themeColor="text1"/>
          <w:szCs w:val="26"/>
          <w:lang w:val="vi-VN"/>
        </w:rPr>
      </w:pPr>
      <w:r w:rsidRPr="00E86345">
        <w:rPr>
          <w:rFonts w:cs="Times New Roman"/>
          <w:color w:val="000000" w:themeColor="text1"/>
          <w:szCs w:val="26"/>
        </w:rPr>
        <w:t xml:space="preserve">Bên cạnh các chức năng thương mại điện tử, đề tài còn nghiên cứu việc ứng dụng AI vào hệ thống thông qua các chức năng như thử đồ online, chatbot tư </w:t>
      </w:r>
      <w:r w:rsidR="008D4CA3">
        <w:rPr>
          <w:rFonts w:cs="Times New Roman"/>
          <w:color w:val="000000" w:themeColor="text1"/>
          <w:szCs w:val="26"/>
        </w:rPr>
        <w:t>vấn</w:t>
      </w:r>
      <w:r w:rsidR="008D4CA3">
        <w:rPr>
          <w:rFonts w:cs="Times New Roman"/>
          <w:color w:val="000000" w:themeColor="text1"/>
          <w:szCs w:val="26"/>
          <w:lang w:val="vi-VN"/>
        </w:rPr>
        <w:t xml:space="preserve"> trực tuyến</w:t>
      </w:r>
      <w:r w:rsidRPr="00E86345">
        <w:rPr>
          <w:rFonts w:cs="Times New Roman"/>
          <w:color w:val="000000" w:themeColor="text1"/>
          <w:szCs w:val="26"/>
        </w:rPr>
        <w:t>, thu thập hành vi người dùng và gợi ý sản phẩm phù hợp theo hành vi mua sắm.</w:t>
      </w:r>
    </w:p>
    <w:p w14:paraId="7F69A5B4" w14:textId="77777777" w:rsidR="006D4DA5" w:rsidRPr="00C11D45" w:rsidRDefault="006D4DA5" w:rsidP="002C569C">
      <w:pPr>
        <w:pStyle w:val="Heading2"/>
        <w:rPr>
          <w:color w:val="000000" w:themeColor="text1"/>
          <w:szCs w:val="26"/>
        </w:rPr>
      </w:pPr>
      <w:bookmarkStart w:id="37" w:name="_Toc231599576"/>
      <w:bookmarkStart w:id="38" w:name="_Toc233664894"/>
      <w:r w:rsidRPr="00C11D45">
        <w:rPr>
          <w:color w:val="000000" w:themeColor="text1"/>
          <w:szCs w:val="26"/>
        </w:rPr>
        <w:t>4. Phương pháp nghiên cứu</w:t>
      </w:r>
      <w:bookmarkEnd w:id="37"/>
      <w:bookmarkEnd w:id="38"/>
    </w:p>
    <w:p w14:paraId="1306DF22" w14:textId="77777777" w:rsidR="00CC595C" w:rsidRPr="00CC595C" w:rsidRDefault="00CC595C" w:rsidP="00215589">
      <w:pPr>
        <w:ind w:firstLine="567"/>
        <w:rPr>
          <w:rFonts w:cs="Times New Roman"/>
          <w:color w:val="000000" w:themeColor="text1"/>
          <w:szCs w:val="26"/>
          <w:lang w:val="vi-VN"/>
        </w:rPr>
      </w:pPr>
      <w:r w:rsidRPr="00CC595C">
        <w:rPr>
          <w:rFonts w:cs="Times New Roman"/>
          <w:color w:val="000000" w:themeColor="text1"/>
          <w:szCs w:val="26"/>
        </w:rPr>
        <w:t>Đề tài kết hợp nghiên cứu tài liệu, khảo sát website thương mại điện tử thời trang, phân tích yêu cầu, thiết kế hệ thống, triển khai thử nghiệm và đánh giá kết quả. Hệ thống được xây dựng theo mô hình tách frontend khách hàng, frontend quản trị, backend API, cơ sở dữ liệu và AI service.</w:t>
      </w:r>
    </w:p>
    <w:p w14:paraId="09AACED5" w14:textId="77777777" w:rsidR="006D4DA5" w:rsidRPr="00C11D45" w:rsidRDefault="006D4DA5" w:rsidP="002C569C">
      <w:pPr>
        <w:pStyle w:val="Heading2"/>
        <w:rPr>
          <w:color w:val="000000" w:themeColor="text1"/>
          <w:szCs w:val="26"/>
        </w:rPr>
      </w:pPr>
      <w:bookmarkStart w:id="39" w:name="_Toc231599577"/>
      <w:bookmarkStart w:id="40" w:name="_Toc233664895"/>
      <w:r w:rsidRPr="00C11D45">
        <w:rPr>
          <w:color w:val="000000" w:themeColor="text1"/>
          <w:szCs w:val="26"/>
        </w:rPr>
        <w:lastRenderedPageBreak/>
        <w:t>5. Ý nghĩa khoa học và thực tiễn</w:t>
      </w:r>
      <w:bookmarkEnd w:id="39"/>
      <w:bookmarkEnd w:id="40"/>
    </w:p>
    <w:p w14:paraId="78CD6CAF" w14:textId="77777777" w:rsidR="00F621F8" w:rsidRPr="00F621F8" w:rsidRDefault="00F621F8" w:rsidP="001F32C0">
      <w:pPr>
        <w:ind w:firstLine="567"/>
        <w:rPr>
          <w:rFonts w:cs="Times New Roman"/>
          <w:color w:val="000000" w:themeColor="text1"/>
          <w:szCs w:val="26"/>
          <w:lang w:val="vi-VN"/>
        </w:rPr>
      </w:pPr>
      <w:bookmarkStart w:id="41" w:name="_Toc231599578"/>
      <w:r w:rsidRPr="00F621F8">
        <w:rPr>
          <w:rFonts w:cs="Times New Roman"/>
          <w:color w:val="000000" w:themeColor="text1"/>
          <w:szCs w:val="26"/>
        </w:rPr>
        <w:t>Về khoa học, đề tài vận dụng kiến thức phân tích, thiết kế hệ thống, cơ sở dữ liệu, frontend, backend và AI trong thương mại điện tử. Về thực tiễn, hệ thống có thể hỗ trợ cửa hàng thời trang bán hàng trực tuyến, cá nhân hóa trải nghiệm mua sắm và giúp admin/seller quản lý, thống kê, tối ưu hoạt động kinh doanh dựa trên dữ liệu.</w:t>
      </w:r>
    </w:p>
    <w:p w14:paraId="7BCF7553" w14:textId="77777777" w:rsidR="00063FE6" w:rsidRPr="00063FE6" w:rsidRDefault="006D4DA5" w:rsidP="00063FE6">
      <w:pPr>
        <w:pStyle w:val="Heading2"/>
        <w:rPr>
          <w:color w:val="000000" w:themeColor="text1"/>
          <w:szCs w:val="26"/>
        </w:rPr>
      </w:pPr>
      <w:bookmarkStart w:id="42" w:name="_Toc233664896"/>
      <w:r w:rsidRPr="00C11D45">
        <w:rPr>
          <w:color w:val="000000" w:themeColor="text1"/>
          <w:szCs w:val="26"/>
        </w:rPr>
        <w:t>6. Kết quả dự kiến đạt được</w:t>
      </w:r>
      <w:bookmarkEnd w:id="41"/>
      <w:bookmarkEnd w:id="42"/>
    </w:p>
    <w:p w14:paraId="60D4E5D0" w14:textId="77777777" w:rsidR="00063FE6" w:rsidRPr="00063FE6" w:rsidRDefault="00063FE6" w:rsidP="00E673B1">
      <w:pPr>
        <w:spacing w:after="60"/>
        <w:ind w:firstLine="567"/>
        <w:rPr>
          <w:rFonts w:cs="Times New Roman"/>
          <w:color w:val="000000" w:themeColor="text1"/>
          <w:szCs w:val="26"/>
          <w:lang w:val="vi-VN"/>
        </w:rPr>
        <w:sectPr w:rsidR="00063FE6" w:rsidRPr="00063FE6" w:rsidSect="00FD71AE">
          <w:headerReference w:type="default" r:id="rId12"/>
          <w:footerReference w:type="default" r:id="rId13"/>
          <w:pgSz w:w="12240" w:h="15840"/>
          <w:pgMar w:top="1134" w:right="1134" w:bottom="1134" w:left="1710" w:header="720" w:footer="720" w:gutter="0"/>
          <w:pgNumType w:start="1"/>
          <w:cols w:space="720"/>
          <w:docGrid w:linePitch="360"/>
        </w:sectPr>
      </w:pPr>
      <w:r w:rsidRPr="00063FE6">
        <w:rPr>
          <w:rFonts w:cs="Times New Roman"/>
          <w:color w:val="000000" w:themeColor="text1"/>
          <w:szCs w:val="26"/>
        </w:rPr>
        <w:t>Hệ thống hoàn thiện các chức năng chính cho khách hàng và admin/seller; tích hợp</w:t>
      </w:r>
      <w:r>
        <w:rPr>
          <w:rFonts w:cs="Times New Roman"/>
          <w:color w:val="000000" w:themeColor="text1"/>
          <w:szCs w:val="26"/>
          <w:lang w:val="vi-VN"/>
        </w:rPr>
        <w:t xml:space="preserve"> thanh </w:t>
      </w:r>
      <w:r w:rsidR="005925EA">
        <w:rPr>
          <w:rFonts w:cs="Times New Roman"/>
          <w:color w:val="000000" w:themeColor="text1"/>
          <w:szCs w:val="26"/>
          <w:lang w:val="vi-VN"/>
        </w:rPr>
        <w:t>toán</w:t>
      </w:r>
      <w:r w:rsidRPr="00063FE6">
        <w:rPr>
          <w:rFonts w:cs="Times New Roman"/>
          <w:color w:val="000000" w:themeColor="text1"/>
          <w:szCs w:val="26"/>
        </w:rPr>
        <w:t xml:space="preserve"> PayOS, chatbot AI, thử đồ online và hệ thống gợi ý sản phẩm. AI service hỗ trợ xử lý hành vi người dùng để đưa ra gợi ý phù hợp, góp phần nâng cao trải nghiệm mua sắm và hiệu quả vận hành.</w:t>
      </w:r>
    </w:p>
    <w:p w14:paraId="628155B8" w14:textId="77777777" w:rsidR="001F32C0" w:rsidRPr="001F32C0" w:rsidRDefault="001F32C0" w:rsidP="00E673B1">
      <w:pPr>
        <w:spacing w:after="60"/>
        <w:ind w:firstLine="567"/>
        <w:rPr>
          <w:rFonts w:cs="Times New Roman"/>
          <w:color w:val="000000" w:themeColor="text1"/>
          <w:szCs w:val="26"/>
        </w:rPr>
      </w:pPr>
    </w:p>
    <w:p w14:paraId="16C26909" w14:textId="77777777" w:rsidR="001F32C0" w:rsidRPr="00C11D45" w:rsidRDefault="001F32C0" w:rsidP="00401E9D">
      <w:pPr>
        <w:spacing w:after="60"/>
        <w:rPr>
          <w:rFonts w:cs="Times New Roman"/>
          <w:color w:val="000000" w:themeColor="text1"/>
          <w:szCs w:val="26"/>
          <w:lang w:val="vi-VN"/>
        </w:rPr>
      </w:pPr>
    </w:p>
    <w:p w14:paraId="3B44350B" w14:textId="77777777" w:rsidR="00D97068" w:rsidRPr="00C11D45" w:rsidRDefault="00D97068" w:rsidP="00401E9D">
      <w:pPr>
        <w:pStyle w:val="Heading1"/>
        <w:rPr>
          <w:rFonts w:cs="Times New Roman"/>
          <w:color w:val="000000" w:themeColor="text1"/>
          <w:sz w:val="26"/>
          <w:szCs w:val="26"/>
        </w:rPr>
      </w:pPr>
      <w:bookmarkStart w:id="43" w:name="_Toc231599579"/>
      <w:r w:rsidRPr="00C11D45">
        <w:rPr>
          <w:rFonts w:cs="Times New Roman"/>
          <w:color w:val="000000" w:themeColor="text1"/>
          <w:sz w:val="26"/>
          <w:szCs w:val="26"/>
        </w:rPr>
        <w:br w:type="page"/>
      </w:r>
    </w:p>
    <w:p w14:paraId="42B3B85E" w14:textId="77777777" w:rsidR="008734F8" w:rsidRPr="00C11D45" w:rsidRDefault="006B05E0" w:rsidP="006B05E0">
      <w:pPr>
        <w:pStyle w:val="Heading1"/>
        <w:tabs>
          <w:tab w:val="left" w:pos="2016"/>
          <w:tab w:val="center" w:pos="4698"/>
        </w:tabs>
        <w:jc w:val="left"/>
        <w:rPr>
          <w:rFonts w:cs="Times New Roman"/>
          <w:color w:val="000000" w:themeColor="text1"/>
          <w:sz w:val="26"/>
          <w:szCs w:val="26"/>
          <w:lang w:val="vi-VN"/>
        </w:rPr>
      </w:pPr>
      <w:r>
        <w:rPr>
          <w:rFonts w:cs="Times New Roman"/>
          <w:color w:val="000000" w:themeColor="text1"/>
          <w:sz w:val="26"/>
          <w:szCs w:val="26"/>
        </w:rPr>
        <w:lastRenderedPageBreak/>
        <w:tab/>
      </w:r>
      <w:r>
        <w:rPr>
          <w:rFonts w:cs="Times New Roman"/>
          <w:color w:val="000000" w:themeColor="text1"/>
          <w:sz w:val="26"/>
          <w:szCs w:val="26"/>
        </w:rPr>
        <w:tab/>
      </w:r>
      <w:bookmarkStart w:id="44" w:name="_Toc233664897"/>
      <w:r w:rsidR="008734F8" w:rsidRPr="00C11D45">
        <w:rPr>
          <w:rFonts w:cs="Times New Roman"/>
          <w:color w:val="000000" w:themeColor="text1"/>
          <w:sz w:val="26"/>
          <w:szCs w:val="26"/>
        </w:rPr>
        <w:t>PHẦN NỘI DUNG</w:t>
      </w:r>
      <w:bookmarkEnd w:id="43"/>
      <w:bookmarkEnd w:id="44"/>
    </w:p>
    <w:p w14:paraId="03B4D208" w14:textId="77777777" w:rsidR="008734F8" w:rsidRPr="00C60D58" w:rsidRDefault="008734F8" w:rsidP="00401E9D">
      <w:pPr>
        <w:pStyle w:val="Heading1"/>
        <w:rPr>
          <w:rFonts w:cs="Times New Roman"/>
          <w:color w:val="000000" w:themeColor="text1"/>
          <w:szCs w:val="28"/>
          <w:lang w:val="vi-VN"/>
        </w:rPr>
      </w:pPr>
      <w:bookmarkStart w:id="45" w:name="_Toc231599580"/>
      <w:bookmarkStart w:id="46" w:name="_Toc233664898"/>
      <w:r w:rsidRPr="00C60D58">
        <w:rPr>
          <w:rFonts w:cs="Times New Roman"/>
          <w:color w:val="000000" w:themeColor="text1"/>
          <w:szCs w:val="28"/>
          <w:lang w:val="vi-VN"/>
        </w:rPr>
        <w:t>CHƯƠNG 1. CƠ SỞ LÝ THUYẾT</w:t>
      </w:r>
      <w:bookmarkEnd w:id="45"/>
      <w:bookmarkEnd w:id="46"/>
    </w:p>
    <w:p w14:paraId="4AEA3541" w14:textId="77777777" w:rsidR="008734F8" w:rsidRPr="00C11D45" w:rsidRDefault="002C569C" w:rsidP="002C569C">
      <w:pPr>
        <w:pStyle w:val="Heading2"/>
        <w:rPr>
          <w:color w:val="000000" w:themeColor="text1"/>
          <w:szCs w:val="26"/>
        </w:rPr>
      </w:pPr>
      <w:bookmarkStart w:id="47" w:name="_Toc231599581"/>
      <w:bookmarkStart w:id="48" w:name="_Toc233664899"/>
      <w:r w:rsidRPr="00C11D45">
        <w:rPr>
          <w:color w:val="000000" w:themeColor="text1"/>
          <w:szCs w:val="26"/>
        </w:rPr>
        <w:t>1.1. TỔNG QUAN VỀ THƯƠNG MẠI ĐIỆN TỬ</w:t>
      </w:r>
      <w:bookmarkEnd w:id="47"/>
      <w:bookmarkEnd w:id="48"/>
    </w:p>
    <w:p w14:paraId="1609C8DF" w14:textId="77777777" w:rsidR="00A636A0" w:rsidRPr="00A636A0" w:rsidRDefault="00A636A0" w:rsidP="00A636A0">
      <w:pPr>
        <w:ind w:firstLine="567"/>
        <w:rPr>
          <w:rFonts w:cs="Times New Roman"/>
          <w:color w:val="000000" w:themeColor="text1"/>
          <w:szCs w:val="26"/>
        </w:rPr>
      </w:pPr>
      <w:r w:rsidRPr="00A636A0">
        <w:rPr>
          <w:rFonts w:cs="Times New Roman"/>
          <w:color w:val="000000" w:themeColor="text1"/>
          <w:szCs w:val="26"/>
        </w:rPr>
        <w:t>Thương mại điện tử là hình thức mua bán hàng hóa và cung cấp dịch vụ qua Internet. Trong lĩnh vực thời trang, hình thức này giúp cửa hàng giới thiệu sản phẩm, mở rộng khách hàng và hỗ trợ mua sắm thuận tiện.</w:t>
      </w:r>
    </w:p>
    <w:p w14:paraId="106BC6B7" w14:textId="77777777" w:rsidR="002E3739" w:rsidRPr="002E3739" w:rsidRDefault="002E3739" w:rsidP="00A636A0">
      <w:pPr>
        <w:ind w:firstLine="567"/>
        <w:rPr>
          <w:rFonts w:cs="Times New Roman"/>
          <w:color w:val="000000" w:themeColor="text1"/>
          <w:szCs w:val="26"/>
          <w:lang w:val="vi-VN"/>
        </w:rPr>
      </w:pPr>
      <w:r w:rsidRPr="002E3739">
        <w:rPr>
          <w:rFonts w:cs="Times New Roman"/>
          <w:color w:val="000000" w:themeColor="text1"/>
          <w:szCs w:val="26"/>
        </w:rPr>
        <w:t>Website thương mại điện tử hiện nay không chỉ hỗ trợ hiển thị sản phẩm và xử lý đơn hàng, mà còn mở rộng sang các chức năng phục vụ toàn bộ quy trình mua sắm và vận hành như thanh toán trực tuyến, quản lý tồn kho, khuyến mãi, đánh giá, thông báo và phân tích dữ liệu.</w:t>
      </w:r>
    </w:p>
    <w:p w14:paraId="11B31AB2" w14:textId="77777777" w:rsidR="0033286F" w:rsidRPr="00DD5069" w:rsidRDefault="00CA2FE3" w:rsidP="00DD5069">
      <w:pPr>
        <w:pStyle w:val="Heading2"/>
        <w:rPr>
          <w:color w:val="000000" w:themeColor="text1"/>
          <w:szCs w:val="26"/>
          <w:lang w:val="en-US"/>
        </w:rPr>
      </w:pPr>
      <w:bookmarkStart w:id="49" w:name="_Toc231599582"/>
      <w:bookmarkStart w:id="50" w:name="_Toc233664900"/>
      <w:r w:rsidRPr="00C11D45">
        <w:rPr>
          <w:color w:val="000000" w:themeColor="text1"/>
          <w:szCs w:val="26"/>
        </w:rPr>
        <w:t>1.2. TỔNG QUAN VỀ WEBSITE BÁN HÀNG THỜI TRANG</w:t>
      </w:r>
      <w:bookmarkEnd w:id="49"/>
      <w:bookmarkEnd w:id="50"/>
    </w:p>
    <w:p w14:paraId="1F13EBB1" w14:textId="77777777"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 xml:space="preserve">Website bán hàng thời trang là nền tảng trực tuyến dùng để giới thiệu và kinh doanh </w:t>
      </w:r>
      <w:r w:rsidRPr="0033286F">
        <w:rPr>
          <w:rFonts w:cs="Times New Roman"/>
          <w:color w:val="000000" w:themeColor="text1"/>
          <w:szCs w:val="26"/>
        </w:rPr>
        <w:t xml:space="preserve">các sản phẩm </w:t>
      </w:r>
      <w:r>
        <w:rPr>
          <w:rFonts w:cs="Times New Roman"/>
          <w:color w:val="000000" w:themeColor="text1"/>
          <w:szCs w:val="26"/>
        </w:rPr>
        <w:t>phục</w:t>
      </w:r>
      <w:r>
        <w:rPr>
          <w:rFonts w:cs="Times New Roman"/>
          <w:color w:val="000000" w:themeColor="text1"/>
          <w:szCs w:val="26"/>
          <w:lang w:val="vi-VN"/>
        </w:rPr>
        <w:t xml:space="preserve"> vụ cho việc mặc đẹp của mọi người</w:t>
      </w:r>
      <w:r w:rsidRPr="008B33B8">
        <w:rPr>
          <w:rFonts w:cs="Times New Roman"/>
          <w:color w:val="000000" w:themeColor="text1"/>
          <w:szCs w:val="26"/>
        </w:rPr>
        <w:t>. Do đặc thù sản phẩm phụ thuộc nhiều vào hình ảnh, mẫu mã, màu sắc và kích cỡ, hệ thống cần hiển thị thông tin sản phẩm rõ ràng, hỗ trợ danh mục</w:t>
      </w:r>
      <w:r w:rsidR="001D14BB">
        <w:rPr>
          <w:rFonts w:cs="Times New Roman"/>
          <w:color w:val="000000" w:themeColor="text1"/>
          <w:szCs w:val="26"/>
          <w:lang w:val="vi-VN"/>
        </w:rPr>
        <w:t xml:space="preserve"> </w:t>
      </w:r>
      <w:r w:rsidRPr="008B33B8">
        <w:rPr>
          <w:rFonts w:cs="Times New Roman"/>
          <w:color w:val="000000" w:themeColor="text1"/>
          <w:szCs w:val="26"/>
        </w:rPr>
        <w:t>để người mua dễ lựa chọn sản phẩm phù hợp.</w:t>
      </w:r>
    </w:p>
    <w:p w14:paraId="5A45B4A6" w14:textId="77777777"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Website hỗ trợ người dùng các chức năng như xem và tìm kiếm sản phẩm, chọn màu sắc/kích cỡ, thêm vào giỏ hàng, áp dụng voucher, đặt hàng, thanh toán, theo dõi đơn hàng, đánh giá, lưu sản phẩm yêu thích, nhận thông báo và gửi yêu cầu hủy đơn hoặc trả hàng/hoàn tiền.</w:t>
      </w:r>
    </w:p>
    <w:p w14:paraId="3F302BDB" w14:textId="77777777" w:rsidR="008B33B8" w:rsidRPr="008B33B8" w:rsidRDefault="008B33B8" w:rsidP="008B33B8">
      <w:pPr>
        <w:ind w:firstLine="567"/>
        <w:rPr>
          <w:rFonts w:cs="Times New Roman"/>
          <w:color w:val="000000" w:themeColor="text1"/>
          <w:szCs w:val="26"/>
          <w:lang w:val="vi-VN"/>
        </w:rPr>
      </w:pPr>
      <w:r w:rsidRPr="008B33B8">
        <w:rPr>
          <w:rFonts w:cs="Times New Roman"/>
          <w:color w:val="000000" w:themeColor="text1"/>
          <w:szCs w:val="26"/>
        </w:rPr>
        <w:t>Về phía quản trị, hệ thống hỗ trợ admin/seller quản lý sản phẩm, biến thể, tồn kho, đơn hàng, người dùng, banner, voucher, hoàn tiền và thống kê bán hàng.</w:t>
      </w:r>
    </w:p>
    <w:p w14:paraId="360F4B73" w14:textId="77777777" w:rsidR="0028496E" w:rsidRPr="0028496E" w:rsidRDefault="008734F8" w:rsidP="0028496E">
      <w:pPr>
        <w:pStyle w:val="Heading2"/>
        <w:rPr>
          <w:color w:val="000000" w:themeColor="text1"/>
          <w:szCs w:val="26"/>
          <w:lang w:val="en-US"/>
        </w:rPr>
      </w:pPr>
      <w:bookmarkStart w:id="51" w:name="_Toc231599583"/>
      <w:bookmarkStart w:id="52" w:name="_Toc233664901"/>
      <w:r w:rsidRPr="00C11D45">
        <w:rPr>
          <w:color w:val="000000" w:themeColor="text1"/>
          <w:szCs w:val="26"/>
        </w:rPr>
        <w:t>1</w:t>
      </w:r>
      <w:r w:rsidR="00CA2FE3" w:rsidRPr="00C11D45">
        <w:rPr>
          <w:color w:val="000000" w:themeColor="text1"/>
          <w:szCs w:val="26"/>
        </w:rPr>
        <w:t>.3. TỔNG QUAN VỀ TRÍ TUỆ NHÂN TẠO</w:t>
      </w:r>
      <w:bookmarkEnd w:id="51"/>
      <w:bookmarkEnd w:id="52"/>
    </w:p>
    <w:p w14:paraId="03CE3AEC" w14:textId="77777777" w:rsidR="005808AF" w:rsidRPr="005808AF" w:rsidRDefault="005808AF" w:rsidP="005808AF">
      <w:pPr>
        <w:ind w:firstLine="567"/>
        <w:rPr>
          <w:rFonts w:cs="Times New Roman"/>
          <w:color w:val="000000" w:themeColor="text1"/>
          <w:szCs w:val="26"/>
        </w:rPr>
      </w:pPr>
      <w:r w:rsidRPr="005808AF">
        <w:rPr>
          <w:rFonts w:cs="Times New Roman"/>
          <w:color w:val="000000" w:themeColor="text1"/>
          <w:szCs w:val="26"/>
        </w:rPr>
        <w:t>Trí tuệ nhân tạo (AI) là lĩnh vực xây dựng hệ thống có khả năng học từ dữ liệu, phân tích thông tin và hỗ trợ ra quyết định. Trong thương mại điện tử, AI thường được dùng để cá nhân hóa trải nghiệm, gợi ý sản phẩm và hỗ trợ tư vấn mua sắm.</w:t>
      </w:r>
    </w:p>
    <w:p w14:paraId="19B70F6F" w14:textId="77777777" w:rsidR="005808AF" w:rsidRPr="005808AF" w:rsidRDefault="005808AF" w:rsidP="005808AF">
      <w:pPr>
        <w:ind w:firstLine="567"/>
        <w:rPr>
          <w:rFonts w:cs="Times New Roman"/>
          <w:color w:val="000000" w:themeColor="text1"/>
          <w:szCs w:val="26"/>
          <w:lang w:val="vi-VN"/>
        </w:rPr>
      </w:pPr>
      <w:r w:rsidRPr="005808AF">
        <w:rPr>
          <w:rFonts w:cs="Times New Roman"/>
          <w:color w:val="000000" w:themeColor="text1"/>
          <w:szCs w:val="26"/>
        </w:rPr>
        <w:lastRenderedPageBreak/>
        <w:t>Trong đề tài này, AI được ứng dụng vào gợi ý sản phẩm, chatbot tư vấn và thử đồ online nhằm giúp khách hàng chọn sản phẩm phù hợp nhanh hơn.</w:t>
      </w:r>
    </w:p>
    <w:p w14:paraId="1ED7C26F" w14:textId="77777777" w:rsidR="00460DC2" w:rsidRPr="00D505B6" w:rsidRDefault="00CA2FE3" w:rsidP="00D505B6">
      <w:pPr>
        <w:pStyle w:val="Heading2"/>
        <w:rPr>
          <w:color w:val="000000" w:themeColor="text1"/>
          <w:szCs w:val="26"/>
          <w:lang w:val="en-US"/>
        </w:rPr>
      </w:pPr>
      <w:bookmarkStart w:id="53" w:name="_Toc231599584"/>
      <w:bookmarkStart w:id="54" w:name="_Toc233664902"/>
      <w:r w:rsidRPr="00C11D45">
        <w:rPr>
          <w:color w:val="000000" w:themeColor="text1"/>
          <w:szCs w:val="26"/>
        </w:rPr>
        <w:t>1.4. PHÂN TÍCH HÀNH VI KHÁCH HÀNG</w:t>
      </w:r>
      <w:bookmarkEnd w:id="53"/>
      <w:bookmarkEnd w:id="54"/>
    </w:p>
    <w:p w14:paraId="564ADD23"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Phân tích hành vi người dùng là quá trình thu thập và xử lý dữ liệu từ các thao tác của khách hàng trên website. Trong đề tài này, các hành vi được ghi nhận gồm xem sản phẩm, tương tác với sản phẩm, thêm vào giỏ hàng, yêu thích sản phẩm và lịch sử mua hàng.</w:t>
      </w:r>
    </w:p>
    <w:p w14:paraId="11126621" w14:textId="77777777" w:rsidR="001816BA" w:rsidRPr="00021244" w:rsidRDefault="001816BA" w:rsidP="001816BA">
      <w:pPr>
        <w:ind w:firstLine="567"/>
        <w:rPr>
          <w:rFonts w:cs="Times New Roman"/>
          <w:color w:val="000000" w:themeColor="text1"/>
          <w:szCs w:val="26"/>
          <w:lang w:val="vi-VN"/>
        </w:rPr>
      </w:pPr>
      <w:r w:rsidRPr="001816BA">
        <w:rPr>
          <w:rFonts w:cs="Times New Roman"/>
          <w:color w:val="000000" w:themeColor="text1"/>
          <w:szCs w:val="26"/>
        </w:rPr>
        <w:t>Dữ liệu này giúp hệ thống nhận biết mức độ quan tâm của người dùng đối với từng sản phẩm hoặc nhóm sản phẩm. Khi kết hợp với AI, dữ liệu hành vi được dùng để tạo các gợi ý phù hợp, hỗ trợ khách hàng tìm sản phẩm nhanh hơn và seller tối ưu hiệu quả bán hàng.</w:t>
      </w:r>
    </w:p>
    <w:p w14:paraId="09E4AE5F" w14:textId="77777777" w:rsidR="00082336" w:rsidRPr="00C11D45" w:rsidRDefault="00CA2FE3" w:rsidP="002C569C">
      <w:pPr>
        <w:pStyle w:val="Heading2"/>
        <w:rPr>
          <w:color w:val="000000" w:themeColor="text1"/>
          <w:szCs w:val="26"/>
        </w:rPr>
      </w:pPr>
      <w:bookmarkStart w:id="55" w:name="_Toc231599585"/>
      <w:bookmarkStart w:id="56" w:name="_Toc233664903"/>
      <w:r w:rsidRPr="00C11D45">
        <w:rPr>
          <w:color w:val="000000" w:themeColor="text1"/>
          <w:szCs w:val="26"/>
        </w:rPr>
        <w:t>1.5. HỆ THỐNG GỢI Ý SẢN PHẨM</w:t>
      </w:r>
      <w:bookmarkEnd w:id="55"/>
      <w:bookmarkEnd w:id="56"/>
    </w:p>
    <w:p w14:paraId="250236B3"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Hệ gợi ý sản phẩm là cơ chế đề xuất các sản phẩm phù hợp với nhu cầu, sở thích và hành vi của người dùng. Trong website thời trang, chức năng này giúp cá nhân hóa trải nghiệm mua sắm và tăng khả năng người dùng tìm thấy sản phẩm phù hợp.</w:t>
      </w:r>
    </w:p>
    <w:p w14:paraId="60F92FBE" w14:textId="77777777" w:rsidR="001816BA" w:rsidRPr="009A5032" w:rsidRDefault="001816BA" w:rsidP="001816BA">
      <w:pPr>
        <w:ind w:firstLine="567"/>
        <w:rPr>
          <w:rFonts w:cs="Times New Roman"/>
          <w:color w:val="000000" w:themeColor="text1"/>
          <w:szCs w:val="26"/>
          <w:lang w:val="vi-VN"/>
        </w:rPr>
      </w:pPr>
      <w:r w:rsidRPr="001816BA">
        <w:rPr>
          <w:rFonts w:cs="Times New Roman"/>
          <w:color w:val="000000" w:themeColor="text1"/>
          <w:szCs w:val="26"/>
        </w:rPr>
        <w:t xml:space="preserve">Trong đề tài này, hệ thống sử dụng hướng </w:t>
      </w:r>
      <w:r w:rsidRPr="001816BA">
        <w:rPr>
          <w:rFonts w:cs="Times New Roman"/>
          <w:b/>
          <w:bCs/>
          <w:color w:val="000000" w:themeColor="text1"/>
          <w:szCs w:val="26"/>
        </w:rPr>
        <w:t>hybrid recommendation</w:t>
      </w:r>
      <w:r w:rsidRPr="001816BA">
        <w:rPr>
          <w:rFonts w:cs="Times New Roman"/>
          <w:color w:val="000000" w:themeColor="text1"/>
          <w:szCs w:val="26"/>
        </w:rPr>
        <w:t xml:space="preserve">, kết hợp thông tin sản phẩm, mức độ phổ biến và dữ liệu hành vi người dùng. Sản phẩm được biểu diễn dưới dạng </w:t>
      </w:r>
      <w:r w:rsidRPr="00CE6850">
        <w:rPr>
          <w:rFonts w:cs="Times New Roman"/>
          <w:b/>
          <w:bCs/>
          <w:color w:val="000000" w:themeColor="text1"/>
          <w:szCs w:val="26"/>
        </w:rPr>
        <w:t>embedding</w:t>
      </w:r>
      <w:r w:rsidRPr="001816BA">
        <w:rPr>
          <w:rFonts w:cs="Times New Roman"/>
          <w:color w:val="000000" w:themeColor="text1"/>
          <w:szCs w:val="26"/>
        </w:rPr>
        <w:t xml:space="preserve"> và lưu trữ bằng </w:t>
      </w:r>
      <w:r w:rsidRPr="00CE6850">
        <w:rPr>
          <w:rFonts w:cs="Times New Roman"/>
          <w:b/>
          <w:bCs/>
          <w:color w:val="000000" w:themeColor="text1"/>
          <w:szCs w:val="26"/>
        </w:rPr>
        <w:t>pgvector</w:t>
      </w:r>
      <w:r w:rsidRPr="001816BA">
        <w:rPr>
          <w:rFonts w:cs="Times New Roman"/>
          <w:color w:val="000000" w:themeColor="text1"/>
          <w:szCs w:val="26"/>
        </w:rPr>
        <w:t xml:space="preserve"> để tìm các sản phẩm tương đồng, từ đó tạo ra các nhóm gợi ý như gợi ý trang chủ, sản phẩm tương tự, gợi ý theo giỏ hàng và gợi ý cá nhân hóa.</w:t>
      </w:r>
    </w:p>
    <w:p w14:paraId="52A96723" w14:textId="77777777" w:rsidR="00594278" w:rsidRDefault="00594278" w:rsidP="00A244E6">
      <w:pPr>
        <w:pStyle w:val="Heading2"/>
        <w:rPr>
          <w:color w:val="000000" w:themeColor="text1"/>
          <w:szCs w:val="26"/>
        </w:rPr>
      </w:pPr>
      <w:bookmarkStart w:id="57" w:name="_Toc231599586"/>
      <w:bookmarkStart w:id="58" w:name="_Toc233664904"/>
      <w:r>
        <w:rPr>
          <w:color w:val="000000" w:themeColor="text1"/>
          <w:szCs w:val="26"/>
        </w:rPr>
        <w:br w:type="page"/>
      </w:r>
    </w:p>
    <w:p w14:paraId="47E67EC2" w14:textId="77777777" w:rsidR="003A4CFC" w:rsidRPr="00C11D45" w:rsidRDefault="00CA2FE3" w:rsidP="00A244E6">
      <w:pPr>
        <w:pStyle w:val="Heading2"/>
        <w:rPr>
          <w:color w:val="000000" w:themeColor="text1"/>
          <w:szCs w:val="26"/>
        </w:rPr>
      </w:pPr>
      <w:r w:rsidRPr="00C11D45">
        <w:rPr>
          <w:color w:val="000000" w:themeColor="text1"/>
          <w:szCs w:val="26"/>
        </w:rPr>
        <w:lastRenderedPageBreak/>
        <w:t>1.6. CÔNG NGHỆ SỬ DỤNG</w:t>
      </w:r>
      <w:bookmarkEnd w:id="57"/>
      <w:bookmarkEnd w:id="58"/>
    </w:p>
    <w:p w14:paraId="7099B888" w14:textId="77777777" w:rsidR="00A244E6" w:rsidRPr="00A244E6" w:rsidRDefault="00A244E6" w:rsidP="00A244E6">
      <w:pPr>
        <w:pStyle w:val="Bng"/>
      </w:pPr>
      <w:bookmarkStart w:id="59" w:name="_Toc233664116"/>
      <w:r w:rsidRPr="00A244E6">
        <w:t xml:space="preserve">Bảng 1. </w:t>
      </w:r>
      <w:r w:rsidRPr="00A244E6">
        <w:fldChar w:fldCharType="begin"/>
      </w:r>
      <w:r w:rsidRPr="00A244E6">
        <w:instrText xml:space="preserve"> SEQ Bảng_1. \* ARABIC </w:instrText>
      </w:r>
      <w:r w:rsidRPr="00A244E6">
        <w:fldChar w:fldCharType="separate"/>
      </w:r>
      <w:r w:rsidRPr="00A244E6">
        <w:t>1</w:t>
      </w:r>
      <w:r w:rsidRPr="00A244E6">
        <w:fldChar w:fldCharType="end"/>
      </w:r>
      <w:r w:rsidRPr="00A244E6">
        <w:t xml:space="preserve"> Công nghệ sử dụng</w:t>
      </w:r>
      <w:bookmarkEnd w:id="59"/>
    </w:p>
    <w:tbl>
      <w:tblPr>
        <w:tblW w:w="0" w:type="auto"/>
        <w:jc w:val="center"/>
        <w:tblLook w:val="04A0" w:firstRow="1" w:lastRow="0" w:firstColumn="1" w:lastColumn="0" w:noHBand="0" w:noVBand="1"/>
      </w:tblPr>
      <w:tblGrid>
        <w:gridCol w:w="2330"/>
        <w:gridCol w:w="7050"/>
      </w:tblGrid>
      <w:tr w:rsidR="00F74324" w:rsidRPr="00C11D45" w14:paraId="7300DFE1"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5449345D"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Thành phần</w:t>
            </w:r>
          </w:p>
        </w:tc>
        <w:tc>
          <w:tcPr>
            <w:tcW w:w="7057"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176AB079"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Công nghệ</w:t>
            </w:r>
          </w:p>
        </w:tc>
      </w:tr>
      <w:tr w:rsidR="00F74324" w:rsidRPr="00C11D45" w14:paraId="2A2A4638"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0399B759"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người dùng</w:t>
            </w:r>
          </w:p>
        </w:tc>
        <w:tc>
          <w:tcPr>
            <w:tcW w:w="7057" w:type="dxa"/>
            <w:tcBorders>
              <w:top w:val="single" w:sz="6" w:space="0" w:color="000000"/>
              <w:left w:val="single" w:sz="6" w:space="0" w:color="000000"/>
              <w:bottom w:val="single" w:sz="6" w:space="0" w:color="000000"/>
              <w:right w:val="single" w:sz="6" w:space="0" w:color="000000"/>
            </w:tcBorders>
            <w:vAlign w:val="center"/>
          </w:tcPr>
          <w:p w14:paraId="3B1B878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Next.js, React, TypeScript, TailwindCSS, React Query, Zustand, Framer Motion</w:t>
            </w:r>
          </w:p>
        </w:tc>
      </w:tr>
      <w:tr w:rsidR="00F74324" w:rsidRPr="00C11D45" w14:paraId="4C394DFA"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2D48A7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admin/seller</w:t>
            </w:r>
          </w:p>
        </w:tc>
        <w:tc>
          <w:tcPr>
            <w:tcW w:w="7057" w:type="dxa"/>
            <w:tcBorders>
              <w:top w:val="single" w:sz="6" w:space="0" w:color="000000"/>
              <w:left w:val="single" w:sz="6" w:space="0" w:color="000000"/>
              <w:bottom w:val="single" w:sz="6" w:space="0" w:color="000000"/>
              <w:right w:val="single" w:sz="6" w:space="0" w:color="000000"/>
            </w:tcBorders>
            <w:vAlign w:val="center"/>
          </w:tcPr>
          <w:p w14:paraId="1ED0D2F2"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React, Vite, TypeScript, React Router, TailwindCSS, React Query</w:t>
            </w:r>
          </w:p>
        </w:tc>
      </w:tr>
      <w:tr w:rsidR="00F74324" w:rsidRPr="00C11D45" w14:paraId="4DE2449E"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D71554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Backend</w:t>
            </w:r>
          </w:p>
        </w:tc>
        <w:tc>
          <w:tcPr>
            <w:tcW w:w="7057" w:type="dxa"/>
            <w:tcBorders>
              <w:top w:val="single" w:sz="6" w:space="0" w:color="000000"/>
              <w:left w:val="single" w:sz="6" w:space="0" w:color="000000"/>
              <w:bottom w:val="single" w:sz="6" w:space="0" w:color="000000"/>
              <w:right w:val="single" w:sz="6" w:space="0" w:color="000000"/>
            </w:tcBorders>
            <w:vAlign w:val="center"/>
          </w:tcPr>
          <w:p w14:paraId="0FE1360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Node.js, Express, TypeScript, Prisma, JWT, Passport Google OAuth, Multer</w:t>
            </w:r>
          </w:p>
        </w:tc>
      </w:tr>
      <w:tr w:rsidR="00F74324" w:rsidRPr="00C11D45" w14:paraId="111DC51D"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7C6F4354"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Cơ sở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5376D6DD"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MySQL/MariaDB cho nghiệp vụ, PostgreSQL/pgvector cho embedding và similarity search</w:t>
            </w:r>
          </w:p>
        </w:tc>
      </w:tr>
      <w:tr w:rsidR="00F74324" w:rsidRPr="00C11D45" w14:paraId="120972C8"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E1FA16F"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Hạ tầng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5E80E62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Redis cache, RabbitMQ queue, Docker Compose, Prometheus/Grafana</w:t>
            </w:r>
          </w:p>
        </w:tc>
      </w:tr>
      <w:tr w:rsidR="00F74324" w:rsidRPr="00C11D45" w14:paraId="4289F043"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0F8520A0"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AI</w:t>
            </w:r>
          </w:p>
        </w:tc>
        <w:tc>
          <w:tcPr>
            <w:tcW w:w="7057" w:type="dxa"/>
            <w:tcBorders>
              <w:top w:val="single" w:sz="6" w:space="0" w:color="000000"/>
              <w:left w:val="single" w:sz="6" w:space="0" w:color="000000"/>
              <w:bottom w:val="single" w:sz="6" w:space="0" w:color="000000"/>
              <w:right w:val="single" w:sz="6" w:space="0" w:color="000000"/>
            </w:tcBorders>
            <w:vAlign w:val="center"/>
          </w:tcPr>
          <w:p w14:paraId="014155EC"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FastAPI, endpoint train/recommend/embed, hybrid scoring, Gemini chatbot có fallback rule-based</w:t>
            </w:r>
          </w:p>
        </w:tc>
      </w:tr>
      <w:tr w:rsidR="00F74324" w:rsidRPr="00C11D45" w14:paraId="3E92CD99"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0D316A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Tích hợp ngoài</w:t>
            </w:r>
          </w:p>
        </w:tc>
        <w:tc>
          <w:tcPr>
            <w:tcW w:w="7057" w:type="dxa"/>
            <w:tcBorders>
              <w:top w:val="single" w:sz="6" w:space="0" w:color="000000"/>
              <w:left w:val="single" w:sz="6" w:space="0" w:color="000000"/>
              <w:bottom w:val="single" w:sz="6" w:space="0" w:color="000000"/>
              <w:right w:val="single" w:sz="6" w:space="0" w:color="000000"/>
            </w:tcBorders>
            <w:vAlign w:val="center"/>
          </w:tcPr>
          <w:p w14:paraId="7D18E193" w14:textId="77777777" w:rsidR="00F74324" w:rsidRPr="00331F6B" w:rsidRDefault="00F74324" w:rsidP="006E23B4">
            <w:pPr>
              <w:keepNext/>
              <w:jc w:val="left"/>
              <w:rPr>
                <w:rFonts w:cs="Times New Roman"/>
                <w:color w:val="000000" w:themeColor="text1"/>
                <w:sz w:val="24"/>
                <w:szCs w:val="24"/>
              </w:rPr>
            </w:pPr>
            <w:r w:rsidRPr="00331F6B">
              <w:rPr>
                <w:rFonts w:eastAsia="Times New Roman" w:cs="Times New Roman"/>
                <w:color w:val="000000" w:themeColor="text1"/>
                <w:sz w:val="24"/>
                <w:szCs w:val="24"/>
              </w:rPr>
              <w:t>Cloudinary lưu trữ ảnh, PayOS thanh toán, email SMTP/Nodemailer</w:t>
            </w:r>
          </w:p>
        </w:tc>
      </w:tr>
    </w:tbl>
    <w:p w14:paraId="20E6308A" w14:textId="77777777" w:rsidR="004A34BC" w:rsidRPr="00C11D45" w:rsidRDefault="004A34BC" w:rsidP="004A34BC">
      <w:pPr>
        <w:rPr>
          <w:rFonts w:cs="Times New Roman"/>
          <w:color w:val="000000" w:themeColor="text1"/>
          <w:szCs w:val="26"/>
          <w:lang w:val="vi-VN"/>
        </w:rPr>
      </w:pPr>
      <w:bookmarkStart w:id="60" w:name="_Toc231599587"/>
      <w:r w:rsidRPr="00C11D45">
        <w:rPr>
          <w:rFonts w:cs="Times New Roman"/>
          <w:color w:val="000000" w:themeColor="text1"/>
          <w:szCs w:val="26"/>
          <w:lang w:val="vi-VN"/>
        </w:rPr>
        <w:br w:type="page"/>
      </w:r>
    </w:p>
    <w:p w14:paraId="39E0DC53" w14:textId="77777777" w:rsidR="00A63989" w:rsidRDefault="00A63989" w:rsidP="004A34BC">
      <w:pPr>
        <w:pStyle w:val="Heading1"/>
        <w:rPr>
          <w:rFonts w:cs="Times New Roman"/>
          <w:color w:val="000000" w:themeColor="text1"/>
          <w:szCs w:val="28"/>
          <w:lang w:val="vi-VN"/>
        </w:rPr>
        <w:sectPr w:rsidR="00A63989" w:rsidSect="00322775">
          <w:headerReference w:type="default" r:id="rId14"/>
          <w:type w:val="continuous"/>
          <w:pgSz w:w="12240" w:h="15840"/>
          <w:pgMar w:top="1134" w:right="1134" w:bottom="1134" w:left="1710" w:header="720" w:footer="720" w:gutter="0"/>
          <w:cols w:space="720"/>
          <w:docGrid w:linePitch="360"/>
        </w:sectPr>
      </w:pPr>
    </w:p>
    <w:p w14:paraId="02712CDB" w14:textId="77777777" w:rsidR="008734F8" w:rsidRPr="00C60D58" w:rsidRDefault="008734F8" w:rsidP="004A34BC">
      <w:pPr>
        <w:pStyle w:val="Heading1"/>
        <w:rPr>
          <w:rFonts w:cs="Times New Roman"/>
          <w:color w:val="000000" w:themeColor="text1"/>
          <w:szCs w:val="28"/>
          <w:lang w:val="vi-VN"/>
        </w:rPr>
      </w:pPr>
      <w:bookmarkStart w:id="61" w:name="_Toc233664905"/>
      <w:r w:rsidRPr="00C60D58">
        <w:rPr>
          <w:rFonts w:cs="Times New Roman"/>
          <w:color w:val="000000" w:themeColor="text1"/>
          <w:szCs w:val="28"/>
          <w:lang w:val="vi-VN"/>
        </w:rPr>
        <w:lastRenderedPageBreak/>
        <w:t>CHƯƠNG 2. KHẢO SÁT HIỆN TRẠNG VÀ XÁC ĐỊNH YÊU CẦU</w:t>
      </w:r>
      <w:bookmarkEnd w:id="60"/>
      <w:bookmarkEnd w:id="61"/>
    </w:p>
    <w:p w14:paraId="4AD272B9" w14:textId="77777777" w:rsidR="005A2883" w:rsidRPr="005A2883" w:rsidRDefault="00F615EC" w:rsidP="005A2883">
      <w:pPr>
        <w:pStyle w:val="Heading2"/>
        <w:rPr>
          <w:color w:val="000000" w:themeColor="text1"/>
          <w:szCs w:val="26"/>
          <w:lang w:val="en-US"/>
        </w:rPr>
      </w:pPr>
      <w:bookmarkStart w:id="62" w:name="_Toc231599588"/>
      <w:bookmarkStart w:id="63" w:name="_Toc233664906"/>
      <w:r w:rsidRPr="00C11D45">
        <w:rPr>
          <w:color w:val="000000" w:themeColor="text1"/>
          <w:szCs w:val="26"/>
        </w:rPr>
        <w:t>2.1. KHẢO SÁT HIỆN TRẠNG</w:t>
      </w:r>
      <w:bookmarkEnd w:id="62"/>
      <w:bookmarkEnd w:id="63"/>
    </w:p>
    <w:p w14:paraId="068800A6" w14:textId="77777777" w:rsidR="00F752CD" w:rsidRDefault="00F752CD" w:rsidP="00E46F3F">
      <w:pPr>
        <w:ind w:firstLine="567"/>
        <w:rPr>
          <w:rFonts w:cs="Times New Roman"/>
          <w:color w:val="000000" w:themeColor="text1"/>
          <w:szCs w:val="26"/>
          <w:lang w:val="vi-VN"/>
        </w:rPr>
      </w:pPr>
      <w:r w:rsidRPr="00F752CD">
        <w:rPr>
          <w:rFonts w:cs="Times New Roman"/>
          <w:color w:val="000000" w:themeColor="text1"/>
          <w:szCs w:val="26"/>
        </w:rPr>
        <w:t xml:space="preserve">Trong bối cảnh thương mại điện tử và thiết bị di động phát triển mạnh, nhu cầu mua sắm thời trang trực tuyến ngày càng tăng. Nhiều website hiện nay đã </w:t>
      </w:r>
      <w:r w:rsidR="0069056C">
        <w:rPr>
          <w:rFonts w:cs="Times New Roman"/>
          <w:color w:val="000000" w:themeColor="text1"/>
          <w:szCs w:val="26"/>
        </w:rPr>
        <w:t>làm</w:t>
      </w:r>
      <w:r w:rsidR="0069056C">
        <w:rPr>
          <w:rFonts w:cs="Times New Roman"/>
          <w:color w:val="000000" w:themeColor="text1"/>
          <w:szCs w:val="26"/>
          <w:lang w:val="vi-VN"/>
        </w:rPr>
        <w:t xml:space="preserve"> tốt </w:t>
      </w:r>
      <w:r w:rsidRPr="00F752CD">
        <w:rPr>
          <w:rFonts w:cs="Times New Roman"/>
          <w:color w:val="000000" w:themeColor="text1"/>
          <w:szCs w:val="26"/>
        </w:rPr>
        <w:t xml:space="preserve">các chức năng cơ bản như </w:t>
      </w:r>
      <w:r w:rsidR="0069056C">
        <w:rPr>
          <w:rFonts w:cs="Times New Roman"/>
          <w:color w:val="000000" w:themeColor="text1"/>
          <w:szCs w:val="26"/>
        </w:rPr>
        <w:t>để</w:t>
      </w:r>
      <w:r w:rsidR="0069056C">
        <w:rPr>
          <w:rFonts w:cs="Times New Roman"/>
          <w:color w:val="000000" w:themeColor="text1"/>
          <w:szCs w:val="26"/>
          <w:lang w:val="vi-VN"/>
        </w:rPr>
        <w:t xml:space="preserve"> người dùng </w:t>
      </w:r>
      <w:r w:rsidRPr="00F752CD">
        <w:rPr>
          <w:rFonts w:cs="Times New Roman"/>
          <w:color w:val="000000" w:themeColor="text1"/>
          <w:szCs w:val="26"/>
        </w:rPr>
        <w:t xml:space="preserve">đặt hàng và thanh </w:t>
      </w:r>
      <w:r w:rsidR="00E46F3F">
        <w:rPr>
          <w:rFonts w:cs="Times New Roman"/>
          <w:color w:val="000000" w:themeColor="text1"/>
          <w:szCs w:val="26"/>
        </w:rPr>
        <w:t>toán</w:t>
      </w:r>
      <w:r w:rsidR="00E46F3F">
        <w:rPr>
          <w:rFonts w:cs="Times New Roman"/>
          <w:color w:val="000000" w:themeColor="text1"/>
          <w:szCs w:val="26"/>
          <w:lang w:val="vi-VN"/>
        </w:rPr>
        <w:t>.</w:t>
      </w:r>
      <w:r w:rsidR="00E46F3F" w:rsidRPr="00E46F3F">
        <w:rPr>
          <w:rFonts w:cs="Times New Roman"/>
          <w:color w:val="000000" w:themeColor="text1"/>
          <w:szCs w:val="26"/>
        </w:rPr>
        <w:t xml:space="preserve"> </w:t>
      </w:r>
      <w:r w:rsidR="00E46F3F" w:rsidRPr="009A62B9">
        <w:rPr>
          <w:rFonts w:cs="Times New Roman"/>
          <w:color w:val="000000" w:themeColor="text1"/>
          <w:szCs w:val="26"/>
        </w:rPr>
        <w:t>Tuy nhiên, khả năng cá nhân hóa trải nghiệm, tư vấn tự động và khai thác hành vi người dùng vẫn còn hạn chế.</w:t>
      </w:r>
    </w:p>
    <w:p w14:paraId="2A8D97D4" w14:textId="77777777" w:rsidR="00E46F3F" w:rsidRPr="00E46F3F" w:rsidRDefault="00E46F3F" w:rsidP="00E46F3F">
      <w:pPr>
        <w:ind w:firstLine="567"/>
        <w:rPr>
          <w:rFonts w:cs="Times New Roman"/>
          <w:color w:val="000000" w:themeColor="text1"/>
          <w:szCs w:val="26"/>
          <w:lang w:val="vi-VN"/>
        </w:rPr>
      </w:pPr>
      <w:r w:rsidRPr="009A62B9">
        <w:rPr>
          <w:rFonts w:cs="Times New Roman"/>
          <w:color w:val="000000" w:themeColor="text1"/>
          <w:szCs w:val="26"/>
        </w:rPr>
        <w:t>Vì vậy, đề tài xây dựng website thời trang tích hợp AI nhằm hỗ trợ đầy đủ quy trình mua sắm, quản trị bán hàng, chatbot tư vấn, thử đồ online và gợi ý sản phẩm theo hành vi người dùng.</w:t>
      </w:r>
    </w:p>
    <w:p w14:paraId="15066A59" w14:textId="77777777" w:rsidR="008734F8" w:rsidRPr="00C11D45" w:rsidRDefault="00F615EC" w:rsidP="002C569C">
      <w:pPr>
        <w:pStyle w:val="Heading2"/>
        <w:rPr>
          <w:color w:val="000000" w:themeColor="text1"/>
          <w:szCs w:val="26"/>
        </w:rPr>
      </w:pPr>
      <w:bookmarkStart w:id="64" w:name="_Toc231599589"/>
      <w:bookmarkStart w:id="65" w:name="_Toc233664907"/>
      <w:r w:rsidRPr="00C11D45">
        <w:rPr>
          <w:color w:val="000000" w:themeColor="text1"/>
          <w:szCs w:val="26"/>
        </w:rPr>
        <w:t>2.2. PHÂN TÍCH NỀN TẢNG LIÊN QUAN</w:t>
      </w:r>
      <w:bookmarkEnd w:id="64"/>
      <w:bookmarkEnd w:id="65"/>
    </w:p>
    <w:p w14:paraId="322A9301" w14:textId="77777777" w:rsidR="008734F8" w:rsidRPr="00C11D45" w:rsidRDefault="008734F8" w:rsidP="00401E9D">
      <w:pPr>
        <w:pStyle w:val="Heading3"/>
        <w:rPr>
          <w:rFonts w:cs="Times New Roman"/>
          <w:color w:val="000000" w:themeColor="text1"/>
          <w:szCs w:val="26"/>
          <w:lang w:val="vi-VN"/>
        </w:rPr>
      </w:pPr>
      <w:bookmarkStart w:id="66" w:name="_Toc231599590"/>
      <w:bookmarkStart w:id="67" w:name="_Toc233664908"/>
      <w:r w:rsidRPr="00C11D45">
        <w:rPr>
          <w:rFonts w:cs="Times New Roman"/>
          <w:color w:val="000000" w:themeColor="text1"/>
          <w:szCs w:val="26"/>
        </w:rPr>
        <w:t>2.2.1. Các website thương mại điện tử hiện nay</w:t>
      </w:r>
      <w:bookmarkEnd w:id="66"/>
      <w:bookmarkEnd w:id="67"/>
    </w:p>
    <w:p w14:paraId="26564975" w14:textId="77777777" w:rsidR="00741660" w:rsidRPr="00741660" w:rsidRDefault="00741660" w:rsidP="00F752CD">
      <w:pPr>
        <w:ind w:firstLine="567"/>
        <w:rPr>
          <w:rFonts w:cs="Times New Roman"/>
          <w:color w:val="000000" w:themeColor="text1"/>
          <w:szCs w:val="26"/>
          <w:lang w:val="vi-VN"/>
        </w:rPr>
      </w:pPr>
      <w:r w:rsidRPr="00741660">
        <w:rPr>
          <w:rFonts w:cs="Times New Roman"/>
          <w:color w:val="000000" w:themeColor="text1"/>
          <w:szCs w:val="26"/>
        </w:rPr>
        <w:t>Các nền tảng như Shopee, Lazada, Tiki hoặc Amazon cung cấp nhiều chức năng như tìm kiếm sản phẩm, giỏ hàng, đặt hàng, thanh toán, theo dõi đơn hàng và đánh giá sản phẩm. Nhiều hệ thống cũng đã ứng dụng AI để gợi ý sản phẩm, tối ưu tìm kiếm và hỗ trợ chăm sóc khách hàng qua chatbot.</w:t>
      </w:r>
    </w:p>
    <w:p w14:paraId="574CDAE7" w14:textId="77777777" w:rsidR="00D427F4" w:rsidRPr="00165E47" w:rsidRDefault="008734F8" w:rsidP="00165E47">
      <w:pPr>
        <w:pStyle w:val="Heading3"/>
        <w:rPr>
          <w:rFonts w:cs="Times New Roman"/>
          <w:color w:val="000000" w:themeColor="text1"/>
          <w:szCs w:val="26"/>
        </w:rPr>
      </w:pPr>
      <w:bookmarkStart w:id="68" w:name="_Toc231599591"/>
      <w:bookmarkStart w:id="69" w:name="_Toc233664909"/>
      <w:r w:rsidRPr="00C11D45">
        <w:rPr>
          <w:rFonts w:cs="Times New Roman"/>
          <w:color w:val="000000" w:themeColor="text1"/>
          <w:szCs w:val="26"/>
          <w:lang w:val="vi-VN"/>
        </w:rPr>
        <w:t>2.2.2. Các website thời trang hiện nay</w:t>
      </w:r>
      <w:bookmarkEnd w:id="68"/>
      <w:bookmarkEnd w:id="69"/>
    </w:p>
    <w:p w14:paraId="3A76C21C" w14:textId="77777777" w:rsidR="00D427F4" w:rsidRPr="00D427F4" w:rsidRDefault="00D427F4" w:rsidP="00165E47">
      <w:pPr>
        <w:ind w:firstLine="567"/>
        <w:rPr>
          <w:rFonts w:cs="Times New Roman"/>
          <w:color w:val="000000" w:themeColor="text1"/>
          <w:szCs w:val="26"/>
        </w:rPr>
      </w:pPr>
      <w:r w:rsidRPr="00D427F4">
        <w:rPr>
          <w:rFonts w:cs="Times New Roman"/>
          <w:color w:val="000000" w:themeColor="text1"/>
          <w:szCs w:val="26"/>
        </w:rPr>
        <w:t>Trong lĩnh vực thời trang, các website bán hàng thường chú trọng vào cách trình bày sản phẩm, hình ảnh rõ ràng, danh mục sản phẩm, bộ sưu tập, thông tin thương hiệu và các bộ lọc như màu sắc, kích cỡ, giá bán hoặc phong cách. Một số thương hiệu như Zara, H&amp;M, Uniqlo, Yame hoặc các cửa hàng thời trang trực tuyến thường thiết kế giao diện dễ theo dõi, hình ảnh nổi bật và quy trình mua sắm đơn giản.</w:t>
      </w:r>
    </w:p>
    <w:p w14:paraId="79017F1D" w14:textId="77777777" w:rsidR="00D427F4" w:rsidRDefault="00D427F4" w:rsidP="00165E47">
      <w:pPr>
        <w:ind w:firstLine="567"/>
        <w:rPr>
          <w:rFonts w:cs="Times New Roman"/>
          <w:color w:val="000000" w:themeColor="text1"/>
          <w:szCs w:val="26"/>
          <w:lang w:val="vi-VN"/>
        </w:rPr>
      </w:pPr>
      <w:r w:rsidRPr="00D427F4">
        <w:rPr>
          <w:rFonts w:cs="Times New Roman"/>
          <w:color w:val="000000" w:themeColor="text1"/>
          <w:szCs w:val="26"/>
        </w:rPr>
        <w:t xml:space="preserve">Bên cạnh các thao tác cơ bản như xem sản phẩm, chọn màu sắc/kích cỡ, thêm vào giỏ hàng và đặt hàng, website thời trang cần xử lý tốt dữ liệu sản phẩm theo từng biến thể. Cụ thể, hệ thống cần quản lý tồn kho theo màu sắc, kích cỡ, quản lý hình ảnh sản phẩm, </w:t>
      </w:r>
      <w:r w:rsidRPr="00D427F4">
        <w:rPr>
          <w:rFonts w:cs="Times New Roman"/>
          <w:color w:val="000000" w:themeColor="text1"/>
          <w:szCs w:val="26"/>
        </w:rPr>
        <w:lastRenderedPageBreak/>
        <w:t>voucher, sản phẩm yêu thích, đánh giá và trạng thái đơn hàng. Những chức năng này giúp người mua dễ lựa chọn sản phẩm phù hợp với nhu cầu, ngân sách và sở thích cá nhân.</w:t>
      </w:r>
    </w:p>
    <w:p w14:paraId="49767EA9" w14:textId="77777777" w:rsidR="000A03AE" w:rsidRPr="000A03AE" w:rsidRDefault="008734F8" w:rsidP="000A03AE">
      <w:pPr>
        <w:pStyle w:val="Heading3"/>
        <w:rPr>
          <w:rFonts w:cs="Times New Roman"/>
          <w:color w:val="000000" w:themeColor="text1"/>
          <w:szCs w:val="26"/>
        </w:rPr>
      </w:pPr>
      <w:bookmarkStart w:id="70" w:name="_Toc231599592"/>
      <w:bookmarkStart w:id="71" w:name="_Toc233664910"/>
      <w:r w:rsidRPr="00C11D45">
        <w:rPr>
          <w:rFonts w:cs="Times New Roman"/>
          <w:color w:val="000000" w:themeColor="text1"/>
          <w:szCs w:val="26"/>
          <w:lang w:val="vi-VN"/>
        </w:rPr>
        <w:t>2.2.3. Nhận xét ưu điểm và hạn chế</w:t>
      </w:r>
      <w:bookmarkEnd w:id="70"/>
      <w:bookmarkEnd w:id="71"/>
    </w:p>
    <w:p w14:paraId="61E5EE70" w14:textId="77777777" w:rsidR="0031028D" w:rsidRPr="0031028D" w:rsidRDefault="0031028D" w:rsidP="0031028D">
      <w:pPr>
        <w:ind w:firstLine="567"/>
        <w:rPr>
          <w:rFonts w:cs="Times New Roman"/>
          <w:color w:val="000000" w:themeColor="text1"/>
          <w:szCs w:val="26"/>
        </w:rPr>
      </w:pPr>
      <w:bookmarkStart w:id="72" w:name="_Toc231599593"/>
      <w:r w:rsidRPr="0031028D">
        <w:rPr>
          <w:rFonts w:cs="Times New Roman"/>
          <w:color w:val="000000" w:themeColor="text1"/>
          <w:szCs w:val="26"/>
        </w:rPr>
        <w:t>Các website hiện nay có ưu điểm là giao diện dễ dùng, hiển thị sản phẩm trực quan và hỗ trợ quy trình mua sắm tương đối đầy đủ. Tuy nhiên, khả năng cá nhân hóa và tư vấn theo nhu cầu người dùng còn hạn chế, gợi ý sản phẩm thường dựa vào sản phẩm phổ biến hoặc cùng danh mục</w:t>
      </w:r>
      <w:r w:rsidR="00854C25">
        <w:rPr>
          <w:rFonts w:cs="Times New Roman"/>
          <w:color w:val="000000" w:themeColor="text1"/>
          <w:szCs w:val="26"/>
          <w:lang w:val="vi-VN"/>
        </w:rPr>
        <w:t xml:space="preserve"> và còn hạn chế trong vấn đề cho </w:t>
      </w:r>
      <w:r w:rsidR="00450264">
        <w:rPr>
          <w:rFonts w:cs="Times New Roman"/>
          <w:color w:val="000000" w:themeColor="text1"/>
          <w:szCs w:val="26"/>
          <w:lang w:val="vi-VN"/>
        </w:rPr>
        <w:t>khách thử đồ trực tiếp</w:t>
      </w:r>
      <w:r w:rsidRPr="0031028D">
        <w:rPr>
          <w:rFonts w:cs="Times New Roman"/>
          <w:color w:val="000000" w:themeColor="text1"/>
          <w:szCs w:val="26"/>
        </w:rPr>
        <w:t>.</w:t>
      </w:r>
    </w:p>
    <w:p w14:paraId="4CF91EBF" w14:textId="77777777" w:rsidR="0031028D" w:rsidRPr="0031028D" w:rsidRDefault="0031028D" w:rsidP="0031028D">
      <w:pPr>
        <w:ind w:firstLine="567"/>
        <w:rPr>
          <w:rFonts w:cs="Times New Roman"/>
          <w:color w:val="000000" w:themeColor="text1"/>
          <w:szCs w:val="26"/>
          <w:lang w:val="vi-VN"/>
        </w:rPr>
      </w:pPr>
      <w:r w:rsidRPr="0031028D">
        <w:rPr>
          <w:rFonts w:cs="Times New Roman"/>
          <w:color w:val="000000" w:themeColor="text1"/>
          <w:szCs w:val="26"/>
        </w:rPr>
        <w:t>Vì vậy, đề tài hướng đến xây dựng website thời trang có đầy đủ chức năng thương mại điện tử, trang quản trị admin/seller và tích hợp AI để phân tích hành vi, gợi ý sản phẩm, hỗ trợ chatbot tư vấn và thử đồ online.</w:t>
      </w:r>
    </w:p>
    <w:p w14:paraId="0C1D59FC" w14:textId="77777777" w:rsidR="008734F8" w:rsidRPr="00C11D45" w:rsidRDefault="00F615EC" w:rsidP="002C569C">
      <w:pPr>
        <w:pStyle w:val="Heading2"/>
        <w:rPr>
          <w:color w:val="000000" w:themeColor="text1"/>
          <w:szCs w:val="26"/>
        </w:rPr>
      </w:pPr>
      <w:bookmarkStart w:id="73" w:name="_Toc233664911"/>
      <w:r w:rsidRPr="00C11D45">
        <w:rPr>
          <w:color w:val="000000" w:themeColor="text1"/>
          <w:szCs w:val="26"/>
        </w:rPr>
        <w:t>2.3. XÁC ĐỊNH YÊU CẦU HỆ THỐNG</w:t>
      </w:r>
      <w:bookmarkEnd w:id="72"/>
      <w:bookmarkEnd w:id="73"/>
    </w:p>
    <w:p w14:paraId="5D11CECB" w14:textId="77777777" w:rsidR="000A08BF" w:rsidRPr="000A08BF" w:rsidRDefault="008734F8" w:rsidP="000A08BF">
      <w:pPr>
        <w:pStyle w:val="Heading3"/>
        <w:rPr>
          <w:rFonts w:cs="Times New Roman"/>
          <w:color w:val="000000" w:themeColor="text1"/>
          <w:szCs w:val="26"/>
        </w:rPr>
      </w:pPr>
      <w:bookmarkStart w:id="74" w:name="_Toc231599594"/>
      <w:bookmarkStart w:id="75" w:name="_Toc233664912"/>
      <w:r w:rsidRPr="00C11D45">
        <w:rPr>
          <w:rFonts w:cs="Times New Roman"/>
          <w:color w:val="000000" w:themeColor="text1"/>
          <w:szCs w:val="26"/>
          <w:lang w:val="vi-VN"/>
        </w:rPr>
        <w:t>2.3.1. Yêu cầu chức năng</w:t>
      </w:r>
      <w:bookmarkEnd w:id="74"/>
      <w:bookmarkEnd w:id="75"/>
    </w:p>
    <w:p w14:paraId="0F372F12" w14:textId="77777777" w:rsidR="008D5565" w:rsidRPr="008D5565" w:rsidRDefault="008D5565" w:rsidP="008D5565">
      <w:pPr>
        <w:pStyle w:val="Bng"/>
      </w:pPr>
      <w:bookmarkStart w:id="76" w:name="_Toc233664117"/>
      <w:r w:rsidRPr="008D5565">
        <w:t xml:space="preserve">Bảng 2. </w:t>
      </w:r>
      <w:r w:rsidRPr="008D5565">
        <w:fldChar w:fldCharType="begin"/>
      </w:r>
      <w:r w:rsidRPr="008D5565">
        <w:instrText xml:space="preserve"> SEQ Bảng_2. \* ARABIC </w:instrText>
      </w:r>
      <w:r w:rsidRPr="008D5565">
        <w:fldChar w:fldCharType="separate"/>
      </w:r>
      <w:r w:rsidRPr="008D5565">
        <w:t>1</w:t>
      </w:r>
      <w:r w:rsidRPr="008D5565">
        <w:fldChar w:fldCharType="end"/>
      </w:r>
      <w:r w:rsidRPr="008D5565">
        <w:t xml:space="preserve"> Yêu cầu chức năng</w:t>
      </w:r>
      <w:bookmarkEnd w:id="76"/>
    </w:p>
    <w:tbl>
      <w:tblPr>
        <w:tblW w:w="5000" w:type="pct"/>
        <w:jc w:val="center"/>
        <w:tblLook w:val="04A0" w:firstRow="1" w:lastRow="0" w:firstColumn="1" w:lastColumn="0" w:noHBand="0" w:noVBand="1"/>
      </w:tblPr>
      <w:tblGrid>
        <w:gridCol w:w="709"/>
        <w:gridCol w:w="3964"/>
        <w:gridCol w:w="1255"/>
        <w:gridCol w:w="3452"/>
      </w:tblGrid>
      <w:tr w:rsidR="009D1D56" w:rsidRPr="00C11D45" w14:paraId="49729A8C" w14:textId="77777777" w:rsidTr="00F94E41">
        <w:trPr>
          <w:jc w:val="center"/>
        </w:trPr>
        <w:tc>
          <w:tcPr>
            <w:tcW w:w="37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315798A"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STT</w:t>
            </w:r>
          </w:p>
        </w:tc>
        <w:tc>
          <w:tcPr>
            <w:tcW w:w="2113"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9E47F37"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Công việc</w:t>
            </w:r>
          </w:p>
        </w:tc>
        <w:tc>
          <w:tcPr>
            <w:tcW w:w="669"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DF16A40"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Loại</w:t>
            </w:r>
          </w:p>
        </w:tc>
        <w:tc>
          <w:tcPr>
            <w:tcW w:w="18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185EA19"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Ghi chú</w:t>
            </w:r>
          </w:p>
        </w:tc>
      </w:tr>
      <w:tr w:rsidR="009D1D56" w:rsidRPr="00C11D45" w14:paraId="54A3631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C9FC20D"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27E45AB8" w14:textId="77777777" w:rsidR="009D1D56" w:rsidRPr="00ED07C0" w:rsidRDefault="00D256FE" w:rsidP="004B3402">
            <w:pPr>
              <w:jc w:val="left"/>
              <w:rPr>
                <w:rFonts w:cs="Times New Roman"/>
                <w:color w:val="000000" w:themeColor="text1"/>
                <w:sz w:val="24"/>
                <w:szCs w:val="24"/>
              </w:rPr>
            </w:pPr>
            <w:r w:rsidRPr="00ED07C0">
              <w:rPr>
                <w:rFonts w:eastAsia="Times New Roman" w:cs="Times New Roman"/>
                <w:color w:val="000000" w:themeColor="text1"/>
                <w:sz w:val="24"/>
                <w:szCs w:val="24"/>
              </w:rPr>
              <w:t>Đăng ký, đăng nhập, xác minh email, quên mật khẩu, đăng nhập Google</w:t>
            </w:r>
          </w:p>
        </w:tc>
        <w:tc>
          <w:tcPr>
            <w:tcW w:w="669" w:type="pct"/>
            <w:tcBorders>
              <w:top w:val="single" w:sz="6" w:space="0" w:color="000000"/>
              <w:left w:val="single" w:sz="6" w:space="0" w:color="000000"/>
              <w:bottom w:val="single" w:sz="6" w:space="0" w:color="000000"/>
              <w:right w:val="single" w:sz="6" w:space="0" w:color="000000"/>
            </w:tcBorders>
          </w:tcPr>
          <w:p w14:paraId="7E791131"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Xác thực</w:t>
            </w:r>
          </w:p>
        </w:tc>
        <w:tc>
          <w:tcPr>
            <w:tcW w:w="1840" w:type="pct"/>
            <w:tcBorders>
              <w:top w:val="single" w:sz="6" w:space="0" w:color="000000"/>
              <w:left w:val="single" w:sz="6" w:space="0" w:color="000000"/>
              <w:bottom w:val="single" w:sz="6" w:space="0" w:color="000000"/>
              <w:right w:val="single" w:sz="6" w:space="0" w:color="000000"/>
            </w:tcBorders>
          </w:tcPr>
          <w:p w14:paraId="05958887" w14:textId="77777777"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quản lý tài khoản người dùng.</w:t>
            </w:r>
          </w:p>
        </w:tc>
      </w:tr>
      <w:tr w:rsidR="009D1D56" w:rsidRPr="00C11D45" w14:paraId="429EA26A"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B1DE844"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2</w:t>
            </w:r>
          </w:p>
        </w:tc>
        <w:tc>
          <w:tcPr>
            <w:tcW w:w="2113" w:type="pct"/>
            <w:tcBorders>
              <w:top w:val="single" w:sz="6" w:space="0" w:color="000000"/>
              <w:left w:val="single" w:sz="6" w:space="0" w:color="000000"/>
              <w:bottom w:val="single" w:sz="6" w:space="0" w:color="000000"/>
              <w:right w:val="single" w:sz="6" w:space="0" w:color="000000"/>
            </w:tcBorders>
          </w:tcPr>
          <w:p w14:paraId="656429EE" w14:textId="77777777"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danh mục, danh sách sản phẩm, tìm kiếm và lọc sản phẩm</w:t>
            </w:r>
          </w:p>
        </w:tc>
        <w:tc>
          <w:tcPr>
            <w:tcW w:w="669" w:type="pct"/>
            <w:tcBorders>
              <w:top w:val="single" w:sz="6" w:space="0" w:color="000000"/>
              <w:left w:val="single" w:sz="6" w:space="0" w:color="000000"/>
              <w:bottom w:val="single" w:sz="6" w:space="0" w:color="000000"/>
              <w:right w:val="single" w:sz="6" w:space="0" w:color="000000"/>
            </w:tcBorders>
          </w:tcPr>
          <w:p w14:paraId="4EA9764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562ACA45" w14:textId="77777777"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Giúp khách hàng tìm sản phẩm phù hợp nhanh hơn.</w:t>
            </w:r>
          </w:p>
        </w:tc>
      </w:tr>
      <w:tr w:rsidR="009D1D56" w:rsidRPr="00C11D45" w14:paraId="4A6C6F6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AC9A52E"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3</w:t>
            </w:r>
          </w:p>
        </w:tc>
        <w:tc>
          <w:tcPr>
            <w:tcW w:w="2113" w:type="pct"/>
            <w:tcBorders>
              <w:top w:val="single" w:sz="6" w:space="0" w:color="000000"/>
              <w:left w:val="single" w:sz="6" w:space="0" w:color="000000"/>
              <w:bottom w:val="single" w:sz="6" w:space="0" w:color="000000"/>
              <w:right w:val="single" w:sz="6" w:space="0" w:color="000000"/>
            </w:tcBorders>
          </w:tcPr>
          <w:p w14:paraId="04D2CC67" w14:textId="77777777"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chi tiết sản phẩm, hình ảnh, biến thể, tồn kho và đánh giá</w:t>
            </w:r>
          </w:p>
        </w:tc>
        <w:tc>
          <w:tcPr>
            <w:tcW w:w="669" w:type="pct"/>
            <w:tcBorders>
              <w:top w:val="single" w:sz="6" w:space="0" w:color="000000"/>
              <w:left w:val="single" w:sz="6" w:space="0" w:color="000000"/>
              <w:bottom w:val="single" w:sz="6" w:space="0" w:color="000000"/>
              <w:right w:val="single" w:sz="6" w:space="0" w:color="000000"/>
            </w:tcBorders>
          </w:tcPr>
          <w:p w14:paraId="25F8341B"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3DF3BB7D" w14:textId="77777777"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Hiển thị thông tin sản phẩm theo màu sắc/kích cỡ.</w:t>
            </w:r>
          </w:p>
        </w:tc>
      </w:tr>
      <w:tr w:rsidR="009D1D56" w:rsidRPr="00C11D45" w14:paraId="7964BC56"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3CFB40E0"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4</w:t>
            </w:r>
          </w:p>
        </w:tc>
        <w:tc>
          <w:tcPr>
            <w:tcW w:w="2113" w:type="pct"/>
            <w:tcBorders>
              <w:top w:val="single" w:sz="6" w:space="0" w:color="000000"/>
              <w:left w:val="single" w:sz="6" w:space="0" w:color="000000"/>
              <w:bottom w:val="single" w:sz="6" w:space="0" w:color="000000"/>
              <w:right w:val="single" w:sz="6" w:space="0" w:color="000000"/>
            </w:tcBorders>
          </w:tcPr>
          <w:p w14:paraId="0DF4A586" w14:textId="77777777"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lý giỏ hàng, áp dụng voucher, đặt hàng và thanh toán PayOS</w:t>
            </w:r>
          </w:p>
        </w:tc>
        <w:tc>
          <w:tcPr>
            <w:tcW w:w="669" w:type="pct"/>
            <w:tcBorders>
              <w:top w:val="single" w:sz="6" w:space="0" w:color="000000"/>
              <w:left w:val="single" w:sz="6" w:space="0" w:color="000000"/>
              <w:bottom w:val="single" w:sz="6" w:space="0" w:color="000000"/>
              <w:right w:val="single" w:sz="6" w:space="0" w:color="000000"/>
            </w:tcBorders>
          </w:tcPr>
          <w:p w14:paraId="7D7EB87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0178265F" w14:textId="77777777"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quy trình mua hàng trực tuyến.</w:t>
            </w:r>
          </w:p>
        </w:tc>
      </w:tr>
      <w:tr w:rsidR="00661C2C" w:rsidRPr="00C11D45" w14:paraId="5D3A2383"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89A276E" w14:textId="7777777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5</w:t>
            </w:r>
          </w:p>
        </w:tc>
        <w:tc>
          <w:tcPr>
            <w:tcW w:w="2113" w:type="pct"/>
            <w:tcBorders>
              <w:top w:val="single" w:sz="6" w:space="0" w:color="000000"/>
              <w:left w:val="single" w:sz="6" w:space="0" w:color="000000"/>
              <w:bottom w:val="single" w:sz="6" w:space="0" w:color="000000"/>
              <w:right w:val="single" w:sz="6" w:space="0" w:color="000000"/>
            </w:tcBorders>
          </w:tcPr>
          <w:p w14:paraId="3CE77377" w14:textId="7777777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Theo dõi đơn hàng, hủy đơn, yêu cầu trả hàng/hoàn tiền</w:t>
            </w:r>
          </w:p>
        </w:tc>
        <w:tc>
          <w:tcPr>
            <w:tcW w:w="669" w:type="pct"/>
            <w:tcBorders>
              <w:top w:val="single" w:sz="6" w:space="0" w:color="000000"/>
              <w:left w:val="single" w:sz="6" w:space="0" w:color="000000"/>
              <w:bottom w:val="single" w:sz="6" w:space="0" w:color="000000"/>
              <w:right w:val="single" w:sz="6" w:space="0" w:color="000000"/>
            </w:tcBorders>
          </w:tcPr>
          <w:p w14:paraId="1645612B" w14:textId="7777777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7EAD664A" w14:textId="7777777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Quản lý vòng đời đơn hàng sau khi mua.</w:t>
            </w:r>
          </w:p>
        </w:tc>
      </w:tr>
      <w:tr w:rsidR="009D1D56" w:rsidRPr="00C11D45" w14:paraId="473EA413"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A713188" w14:textId="77777777"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6</w:t>
            </w:r>
          </w:p>
        </w:tc>
        <w:tc>
          <w:tcPr>
            <w:tcW w:w="2113" w:type="pct"/>
            <w:tcBorders>
              <w:top w:val="single" w:sz="6" w:space="0" w:color="000000"/>
              <w:left w:val="single" w:sz="6" w:space="0" w:color="000000"/>
              <w:bottom w:val="single" w:sz="6" w:space="0" w:color="000000"/>
              <w:right w:val="single" w:sz="6" w:space="0" w:color="000000"/>
            </w:tcBorders>
          </w:tcPr>
          <w:p w14:paraId="0385F930" w14:textId="77777777"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Yêu thích sản phẩm, đánh giá sản phẩm và nhận thông báo</w:t>
            </w:r>
          </w:p>
        </w:tc>
        <w:tc>
          <w:tcPr>
            <w:tcW w:w="669" w:type="pct"/>
            <w:tcBorders>
              <w:top w:val="single" w:sz="6" w:space="0" w:color="000000"/>
              <w:left w:val="single" w:sz="6" w:space="0" w:color="000000"/>
              <w:bottom w:val="single" w:sz="6" w:space="0" w:color="000000"/>
              <w:right w:val="single" w:sz="6" w:space="0" w:color="000000"/>
            </w:tcBorders>
          </w:tcPr>
          <w:p w14:paraId="45B5648E"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Tương tác</w:t>
            </w:r>
          </w:p>
        </w:tc>
        <w:tc>
          <w:tcPr>
            <w:tcW w:w="1840" w:type="pct"/>
            <w:tcBorders>
              <w:top w:val="single" w:sz="6" w:space="0" w:color="000000"/>
              <w:left w:val="single" w:sz="6" w:space="0" w:color="000000"/>
              <w:bottom w:val="single" w:sz="6" w:space="0" w:color="000000"/>
              <w:right w:val="single" w:sz="6" w:space="0" w:color="000000"/>
            </w:tcBorders>
          </w:tcPr>
          <w:p w14:paraId="5ADF6550" w14:textId="777777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Tăng trải nghiệm và mức độ tương tác của khách hàng.</w:t>
            </w:r>
          </w:p>
        </w:tc>
      </w:tr>
      <w:tr w:rsidR="009D1D56" w:rsidRPr="00C11D45" w14:paraId="1A41AEAF"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92949F7" w14:textId="777777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lastRenderedPageBreak/>
              <w:t>7</w:t>
            </w:r>
          </w:p>
        </w:tc>
        <w:tc>
          <w:tcPr>
            <w:tcW w:w="2113" w:type="pct"/>
            <w:tcBorders>
              <w:top w:val="single" w:sz="6" w:space="0" w:color="000000"/>
              <w:left w:val="single" w:sz="6" w:space="0" w:color="000000"/>
              <w:bottom w:val="single" w:sz="6" w:space="0" w:color="000000"/>
              <w:right w:val="single" w:sz="6" w:space="0" w:color="000000"/>
            </w:tcBorders>
          </w:tcPr>
          <w:p w14:paraId="50075322" w14:textId="777777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Chatbot tư vấn thời trang</w:t>
            </w:r>
          </w:p>
        </w:tc>
        <w:tc>
          <w:tcPr>
            <w:tcW w:w="669" w:type="pct"/>
            <w:tcBorders>
              <w:top w:val="single" w:sz="6" w:space="0" w:color="000000"/>
              <w:left w:val="single" w:sz="6" w:space="0" w:color="000000"/>
              <w:bottom w:val="single" w:sz="6" w:space="0" w:color="000000"/>
              <w:right w:val="single" w:sz="6" w:space="0" w:color="000000"/>
            </w:tcBorders>
          </w:tcPr>
          <w:p w14:paraId="440D275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AI/CSKH</w:t>
            </w:r>
          </w:p>
        </w:tc>
        <w:tc>
          <w:tcPr>
            <w:tcW w:w="1840" w:type="pct"/>
            <w:tcBorders>
              <w:top w:val="single" w:sz="6" w:space="0" w:color="000000"/>
              <w:left w:val="single" w:sz="6" w:space="0" w:color="000000"/>
              <w:bottom w:val="single" w:sz="6" w:space="0" w:color="000000"/>
              <w:right w:val="single" w:sz="6" w:space="0" w:color="000000"/>
            </w:tcBorders>
          </w:tcPr>
          <w:p w14:paraId="47AB8608" w14:textId="777777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khách hàng hỏi đáp và tư vấn sản phẩm.</w:t>
            </w:r>
          </w:p>
        </w:tc>
      </w:tr>
      <w:tr w:rsidR="009D1D56" w:rsidRPr="00C11D45" w14:paraId="55DC080A"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4D737E1"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8</w:t>
            </w:r>
          </w:p>
        </w:tc>
        <w:tc>
          <w:tcPr>
            <w:tcW w:w="2113" w:type="pct"/>
            <w:tcBorders>
              <w:top w:val="single" w:sz="6" w:space="0" w:color="000000"/>
              <w:left w:val="single" w:sz="6" w:space="0" w:color="000000"/>
              <w:bottom w:val="single" w:sz="6" w:space="0" w:color="000000"/>
              <w:right w:val="single" w:sz="6" w:space="0" w:color="000000"/>
            </w:tcBorders>
          </w:tcPr>
          <w:p w14:paraId="2F879771"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Thu thập hành vi người dùng như xem sản phẩm, thêm giỏ hàng, yêu thích, mua hàng</w:t>
            </w:r>
          </w:p>
        </w:tc>
        <w:tc>
          <w:tcPr>
            <w:tcW w:w="669" w:type="pct"/>
            <w:tcBorders>
              <w:top w:val="single" w:sz="6" w:space="0" w:color="000000"/>
              <w:left w:val="single" w:sz="6" w:space="0" w:color="000000"/>
              <w:bottom w:val="single" w:sz="6" w:space="0" w:color="000000"/>
              <w:right w:val="single" w:sz="6" w:space="0" w:color="000000"/>
            </w:tcBorders>
          </w:tcPr>
          <w:p w14:paraId="7FC9A8AF"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Dữ liệu</w:t>
            </w:r>
          </w:p>
        </w:tc>
        <w:tc>
          <w:tcPr>
            <w:tcW w:w="1840" w:type="pct"/>
            <w:tcBorders>
              <w:top w:val="single" w:sz="6" w:space="0" w:color="000000"/>
              <w:left w:val="single" w:sz="6" w:space="0" w:color="000000"/>
              <w:bottom w:val="single" w:sz="6" w:space="0" w:color="000000"/>
              <w:right w:val="single" w:sz="6" w:space="0" w:color="000000"/>
            </w:tcBorders>
          </w:tcPr>
          <w:p w14:paraId="76592B38"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Làm dữ liệu đầu vào cho hệ thống gợi ý.</w:t>
            </w:r>
          </w:p>
        </w:tc>
      </w:tr>
      <w:tr w:rsidR="009D1D56" w:rsidRPr="00C11D45" w14:paraId="3CF36727"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752D5BD8"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9</w:t>
            </w:r>
          </w:p>
        </w:tc>
        <w:tc>
          <w:tcPr>
            <w:tcW w:w="2113" w:type="pct"/>
            <w:tcBorders>
              <w:top w:val="single" w:sz="6" w:space="0" w:color="000000"/>
              <w:left w:val="single" w:sz="6" w:space="0" w:color="000000"/>
              <w:bottom w:val="single" w:sz="6" w:space="0" w:color="000000"/>
              <w:right w:val="single" w:sz="6" w:space="0" w:color="000000"/>
            </w:tcBorders>
          </w:tcPr>
          <w:p w14:paraId="6829631B"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Gợi ý sản phẩm trên trang chủ, trang chi tiết, giỏ hàng và cá nhân hóa</w:t>
            </w:r>
          </w:p>
        </w:tc>
        <w:tc>
          <w:tcPr>
            <w:tcW w:w="669" w:type="pct"/>
            <w:tcBorders>
              <w:top w:val="single" w:sz="6" w:space="0" w:color="000000"/>
              <w:left w:val="single" w:sz="6" w:space="0" w:color="000000"/>
              <w:bottom w:val="single" w:sz="6" w:space="0" w:color="000000"/>
              <w:right w:val="single" w:sz="6" w:space="0" w:color="000000"/>
            </w:tcBorders>
          </w:tcPr>
          <w:p w14:paraId="16CBE38B"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w:t>
            </w:r>
          </w:p>
        </w:tc>
        <w:tc>
          <w:tcPr>
            <w:tcW w:w="1840" w:type="pct"/>
            <w:tcBorders>
              <w:top w:val="single" w:sz="6" w:space="0" w:color="000000"/>
              <w:left w:val="single" w:sz="6" w:space="0" w:color="000000"/>
              <w:bottom w:val="single" w:sz="6" w:space="0" w:color="000000"/>
              <w:right w:val="single" w:sz="6" w:space="0" w:color="000000"/>
            </w:tcBorders>
          </w:tcPr>
          <w:p w14:paraId="26E51215"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Sử dụng hybrid recommendation và dữ liệu hành vi.</w:t>
            </w:r>
          </w:p>
        </w:tc>
      </w:tr>
      <w:tr w:rsidR="009D1D56" w:rsidRPr="00C11D45" w14:paraId="0462A5F4"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0C90D7F"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10</w:t>
            </w:r>
          </w:p>
        </w:tc>
        <w:tc>
          <w:tcPr>
            <w:tcW w:w="2113" w:type="pct"/>
            <w:tcBorders>
              <w:top w:val="single" w:sz="6" w:space="0" w:color="000000"/>
              <w:left w:val="single" w:sz="6" w:space="0" w:color="000000"/>
              <w:bottom w:val="single" w:sz="6" w:space="0" w:color="000000"/>
              <w:right w:val="single" w:sz="6" w:space="0" w:color="000000"/>
            </w:tcBorders>
          </w:tcPr>
          <w:p w14:paraId="1C17A22C"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Admin/seller quản lý sản phẩm, biến thể, tồn kho, đơn hàng, người dùng, voucher, banner, hoàn tiền</w:t>
            </w:r>
          </w:p>
        </w:tc>
        <w:tc>
          <w:tcPr>
            <w:tcW w:w="669" w:type="pct"/>
            <w:tcBorders>
              <w:top w:val="single" w:sz="6" w:space="0" w:color="000000"/>
              <w:left w:val="single" w:sz="6" w:space="0" w:color="000000"/>
              <w:bottom w:val="single" w:sz="6" w:space="0" w:color="000000"/>
              <w:right w:val="single" w:sz="6" w:space="0" w:color="000000"/>
            </w:tcBorders>
          </w:tcPr>
          <w:p w14:paraId="51B52E1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trị</w:t>
            </w:r>
          </w:p>
        </w:tc>
        <w:tc>
          <w:tcPr>
            <w:tcW w:w="1840" w:type="pct"/>
            <w:tcBorders>
              <w:top w:val="single" w:sz="6" w:space="0" w:color="000000"/>
              <w:left w:val="single" w:sz="6" w:space="0" w:color="000000"/>
              <w:bottom w:val="single" w:sz="6" w:space="0" w:color="000000"/>
              <w:right w:val="single" w:sz="6" w:space="0" w:color="000000"/>
            </w:tcBorders>
          </w:tcPr>
          <w:p w14:paraId="2EB582AB" w14:textId="777777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vận hành bán hàng.</w:t>
            </w:r>
          </w:p>
        </w:tc>
      </w:tr>
      <w:tr w:rsidR="009D1D56" w:rsidRPr="00C11D45" w14:paraId="4D66583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7852E39"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r w:rsidR="00ED07C0"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2B4B1D78" w14:textId="77777777"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Dashboard, thống kê sản phẩm, đơn hàng, người dùng và xuất dữ liệu CSV</w:t>
            </w:r>
          </w:p>
        </w:tc>
        <w:tc>
          <w:tcPr>
            <w:tcW w:w="669" w:type="pct"/>
            <w:tcBorders>
              <w:top w:val="single" w:sz="6" w:space="0" w:color="000000"/>
              <w:left w:val="single" w:sz="6" w:space="0" w:color="000000"/>
              <w:bottom w:val="single" w:sz="6" w:space="0" w:color="000000"/>
              <w:right w:val="single" w:sz="6" w:space="0" w:color="000000"/>
            </w:tcBorders>
          </w:tcPr>
          <w:p w14:paraId="7BB6597C"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Phân tích</w:t>
            </w:r>
          </w:p>
        </w:tc>
        <w:tc>
          <w:tcPr>
            <w:tcW w:w="1840" w:type="pct"/>
            <w:tcBorders>
              <w:top w:val="single" w:sz="6" w:space="0" w:color="000000"/>
              <w:left w:val="single" w:sz="6" w:space="0" w:color="000000"/>
              <w:bottom w:val="single" w:sz="6" w:space="0" w:color="000000"/>
              <w:right w:val="single" w:sz="6" w:space="0" w:color="000000"/>
            </w:tcBorders>
          </w:tcPr>
          <w:p w14:paraId="1D93E289" w14:textId="77777777"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theo dõi và ra quyết định kinh doanh.</w:t>
            </w:r>
          </w:p>
        </w:tc>
      </w:tr>
    </w:tbl>
    <w:p w14:paraId="6A541E62" w14:textId="77777777" w:rsidR="00347F2D" w:rsidRPr="00C11D45" w:rsidRDefault="00347F2D" w:rsidP="00401E9D">
      <w:pPr>
        <w:rPr>
          <w:rFonts w:cs="Times New Roman"/>
          <w:color w:val="000000" w:themeColor="text1"/>
          <w:szCs w:val="26"/>
          <w:lang w:val="vi-VN"/>
        </w:rPr>
      </w:pPr>
    </w:p>
    <w:p w14:paraId="381E89F7" w14:textId="77777777" w:rsidR="00895549" w:rsidRPr="00C11D45" w:rsidRDefault="008734F8" w:rsidP="001336EE">
      <w:pPr>
        <w:pStyle w:val="Heading3"/>
        <w:rPr>
          <w:rFonts w:cs="Times New Roman"/>
          <w:color w:val="000000" w:themeColor="text1"/>
          <w:szCs w:val="26"/>
          <w:lang w:val="vi-VN"/>
        </w:rPr>
      </w:pPr>
      <w:bookmarkStart w:id="77" w:name="_Toc231599595"/>
      <w:bookmarkStart w:id="78" w:name="_Toc233664913"/>
      <w:r w:rsidRPr="00C11D45">
        <w:rPr>
          <w:rFonts w:cs="Times New Roman"/>
          <w:color w:val="000000" w:themeColor="text1"/>
          <w:szCs w:val="26"/>
          <w:lang w:val="vi-VN"/>
        </w:rPr>
        <w:t>2.3.2. Yêu cầu phi chức năng</w:t>
      </w:r>
      <w:bookmarkEnd w:id="77"/>
      <w:bookmarkEnd w:id="78"/>
    </w:p>
    <w:p w14:paraId="069FA5F2" w14:textId="77777777" w:rsidR="001336EE" w:rsidRPr="000A08BF" w:rsidRDefault="001336EE" w:rsidP="000A08BF">
      <w:pPr>
        <w:pStyle w:val="Bng"/>
      </w:pPr>
      <w:bookmarkStart w:id="79" w:name="_Toc233664118"/>
      <w:r w:rsidRPr="000A08BF">
        <w:t xml:space="preserve">Bảng 2. </w:t>
      </w:r>
      <w:r w:rsidRPr="000A08BF">
        <w:fldChar w:fldCharType="begin"/>
      </w:r>
      <w:r w:rsidRPr="000A08BF">
        <w:instrText xml:space="preserve"> SEQ Bảng_2. \* ARABIC </w:instrText>
      </w:r>
      <w:r w:rsidRPr="000A08BF">
        <w:fldChar w:fldCharType="separate"/>
      </w:r>
      <w:r w:rsidR="008D5565" w:rsidRPr="000A08BF">
        <w:t>2</w:t>
      </w:r>
      <w:r w:rsidRPr="000A08BF">
        <w:fldChar w:fldCharType="end"/>
      </w:r>
      <w:r w:rsidRPr="000A08BF">
        <w:t xml:space="preserve"> Yêu cầu phi chức năng</w:t>
      </w:r>
      <w:bookmarkEnd w:id="79"/>
    </w:p>
    <w:tbl>
      <w:tblPr>
        <w:tblW w:w="5000" w:type="pct"/>
        <w:jc w:val="center"/>
        <w:tblLook w:val="04A0" w:firstRow="1" w:lastRow="0" w:firstColumn="1" w:lastColumn="0" w:noHBand="0" w:noVBand="1"/>
      </w:tblPr>
      <w:tblGrid>
        <w:gridCol w:w="1970"/>
        <w:gridCol w:w="7410"/>
      </w:tblGrid>
      <w:tr w:rsidR="00895549" w:rsidRPr="00C11D45" w14:paraId="190D9194"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5ADE6E4"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Nhóm yêu cầu</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B7F9896"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895549" w:rsidRPr="00C11D45" w14:paraId="6446B958"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896A193"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Hiệu năng</w:t>
            </w:r>
          </w:p>
        </w:tc>
        <w:tc>
          <w:tcPr>
            <w:tcW w:w="3950" w:type="pct"/>
            <w:tcBorders>
              <w:top w:val="single" w:sz="6" w:space="0" w:color="000000"/>
              <w:left w:val="single" w:sz="6" w:space="0" w:color="000000"/>
              <w:bottom w:val="single" w:sz="6" w:space="0" w:color="000000"/>
              <w:right w:val="single" w:sz="6" w:space="0" w:color="000000"/>
            </w:tcBorders>
          </w:tcPr>
          <w:p w14:paraId="05C150D5" w14:textId="77777777" w:rsidR="00B76428" w:rsidRPr="0000229D" w:rsidRDefault="00B76428" w:rsidP="00B76428">
            <w:pPr>
              <w:jc w:val="left"/>
              <w:rPr>
                <w:rFonts w:cs="Times New Roman"/>
                <w:color w:val="000000" w:themeColor="text1"/>
                <w:sz w:val="24"/>
                <w:szCs w:val="24"/>
              </w:rPr>
            </w:pPr>
            <w:r w:rsidRPr="0000229D">
              <w:rPr>
                <w:rFonts w:cs="Times New Roman"/>
                <w:color w:val="000000" w:themeColor="text1"/>
                <w:sz w:val="24"/>
                <w:szCs w:val="24"/>
              </w:rPr>
              <w:t>Hệ thống cần phản hồi ổn định cho các thao tác mua sắm, quản trị và gợi ý sản phẩm; ưu tiên sử dụng cache Redis cho dữ liệu truy cập thường xuyên.</w:t>
            </w:r>
          </w:p>
        </w:tc>
      </w:tr>
      <w:tr w:rsidR="00895549" w:rsidRPr="00C11D45" w14:paraId="34669A44"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8414721"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Mở rộng</w:t>
            </w:r>
          </w:p>
        </w:tc>
        <w:tc>
          <w:tcPr>
            <w:tcW w:w="3950" w:type="pct"/>
            <w:tcBorders>
              <w:top w:val="single" w:sz="6" w:space="0" w:color="000000"/>
              <w:left w:val="single" w:sz="6" w:space="0" w:color="000000"/>
              <w:bottom w:val="single" w:sz="6" w:space="0" w:color="000000"/>
              <w:right w:val="single" w:sz="6" w:space="0" w:color="000000"/>
            </w:tcBorders>
          </w:tcPr>
          <w:p w14:paraId="4B526E84" w14:textId="77777777"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Kiến trúc tách thành frontend khách hàng, frontend quản trị, backend API, AI service, queue và cơ sở dữ liệu để dễ nâng cấp, mở rộng.</w:t>
            </w:r>
          </w:p>
        </w:tc>
      </w:tr>
      <w:tr w:rsidR="00895549" w:rsidRPr="00C11D45" w14:paraId="0FEC2142"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5F38F426"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Bảo mật</w:t>
            </w:r>
          </w:p>
        </w:tc>
        <w:tc>
          <w:tcPr>
            <w:tcW w:w="3950" w:type="pct"/>
            <w:tcBorders>
              <w:top w:val="single" w:sz="6" w:space="0" w:color="000000"/>
              <w:left w:val="single" w:sz="6" w:space="0" w:color="000000"/>
              <w:bottom w:val="single" w:sz="6" w:space="0" w:color="000000"/>
              <w:right w:val="single" w:sz="6" w:space="0" w:color="000000"/>
            </w:tcBorders>
          </w:tcPr>
          <w:p w14:paraId="26FB40A7" w14:textId="77777777"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Hỗ trợ mã hóa mật khẩu, xác thực người dùng, phân quyền admin/buyer, kiểm tra dữ liệu đầu vào và bảo vệ thông tin người dùng.</w:t>
            </w:r>
          </w:p>
        </w:tc>
      </w:tr>
      <w:tr w:rsidR="00895549" w:rsidRPr="00C11D45" w14:paraId="2350903E"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70C4AB9A"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Khả dụng</w:t>
            </w:r>
          </w:p>
        </w:tc>
        <w:tc>
          <w:tcPr>
            <w:tcW w:w="3950" w:type="pct"/>
            <w:tcBorders>
              <w:top w:val="single" w:sz="6" w:space="0" w:color="000000"/>
              <w:left w:val="single" w:sz="6" w:space="0" w:color="000000"/>
              <w:bottom w:val="single" w:sz="6" w:space="0" w:color="000000"/>
              <w:right w:val="single" w:sz="6" w:space="0" w:color="000000"/>
            </w:tcBorders>
          </w:tcPr>
          <w:p w14:paraId="43F82FDA" w14:textId="77777777"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Có cơ chế fallback cho chức năng gợi ý sản phẩm, chatbot và thanh toán khi dịch vụ bên ngoài hoặc AI service gặp lỗi.</w:t>
            </w:r>
          </w:p>
        </w:tc>
      </w:tr>
      <w:tr w:rsidR="00895549" w:rsidRPr="00C11D45" w14:paraId="61F1A6B0"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64BA7064"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Dễ bảo trì</w:t>
            </w:r>
          </w:p>
        </w:tc>
        <w:tc>
          <w:tcPr>
            <w:tcW w:w="3950" w:type="pct"/>
            <w:tcBorders>
              <w:top w:val="single" w:sz="6" w:space="0" w:color="000000"/>
              <w:left w:val="single" w:sz="6" w:space="0" w:color="000000"/>
              <w:bottom w:val="single" w:sz="6" w:space="0" w:color="000000"/>
              <w:right w:val="single" w:sz="6" w:space="0" w:color="000000"/>
            </w:tcBorders>
          </w:tcPr>
          <w:p w14:paraId="5F768C4F" w14:textId="77777777" w:rsidR="00895549" w:rsidRPr="0000229D" w:rsidRDefault="0041407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Backend được tổ chức theo module, use case, repository; có tài liệu API, Docker Compose và cấu trúc mã nguồn rõ ràng.</w:t>
            </w:r>
          </w:p>
        </w:tc>
      </w:tr>
      <w:tr w:rsidR="00414079" w:rsidRPr="00C11D45" w14:paraId="42782110"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E948EAC" w14:textId="77777777"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Quan sát hệ thống</w:t>
            </w:r>
          </w:p>
        </w:tc>
        <w:tc>
          <w:tcPr>
            <w:tcW w:w="3950" w:type="pct"/>
            <w:tcBorders>
              <w:top w:val="single" w:sz="6" w:space="0" w:color="000000"/>
              <w:left w:val="single" w:sz="6" w:space="0" w:color="000000"/>
              <w:bottom w:val="single" w:sz="6" w:space="0" w:color="000000"/>
              <w:right w:val="single" w:sz="6" w:space="0" w:color="000000"/>
            </w:tcBorders>
          </w:tcPr>
          <w:p w14:paraId="74322310" w14:textId="77777777"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Tích hợp Prometheus/Grafana để theo dõi metrics backend và AI service, hỗ trợ kiểm tra tình trạng vận hành.</w:t>
            </w:r>
          </w:p>
        </w:tc>
      </w:tr>
    </w:tbl>
    <w:p w14:paraId="15992D38" w14:textId="77777777" w:rsidR="00895549" w:rsidRPr="00C11D45" w:rsidRDefault="00895549" w:rsidP="00401E9D">
      <w:pPr>
        <w:rPr>
          <w:rFonts w:cs="Times New Roman"/>
          <w:color w:val="000000" w:themeColor="text1"/>
          <w:szCs w:val="26"/>
          <w:lang w:val="vi-VN"/>
        </w:rPr>
      </w:pPr>
    </w:p>
    <w:p w14:paraId="30687EFB" w14:textId="77777777" w:rsidR="008734F8" w:rsidRDefault="008734F8" w:rsidP="002C569C">
      <w:pPr>
        <w:pStyle w:val="Heading2"/>
        <w:rPr>
          <w:color w:val="000000" w:themeColor="text1"/>
          <w:szCs w:val="26"/>
        </w:rPr>
      </w:pPr>
      <w:bookmarkStart w:id="80" w:name="_Toc231599596"/>
      <w:bookmarkStart w:id="81" w:name="_Toc233664914"/>
      <w:r w:rsidRPr="00C11D45">
        <w:rPr>
          <w:color w:val="000000" w:themeColor="text1"/>
          <w:szCs w:val="26"/>
        </w:rPr>
        <w:lastRenderedPageBreak/>
        <w:t xml:space="preserve">2.4. </w:t>
      </w:r>
      <w:r w:rsidR="00F615EC" w:rsidRPr="00C11D45">
        <w:rPr>
          <w:color w:val="000000" w:themeColor="text1"/>
          <w:szCs w:val="26"/>
        </w:rPr>
        <w:t>ĐỐI TƯỢNG SỬ DỤNG HỆ THỐNG</w:t>
      </w:r>
      <w:bookmarkEnd w:id="80"/>
      <w:bookmarkEnd w:id="81"/>
    </w:p>
    <w:p w14:paraId="33DC4185" w14:textId="77777777" w:rsidR="00F35747" w:rsidRPr="000A08BF" w:rsidRDefault="00F35747" w:rsidP="00F35747">
      <w:pPr>
        <w:pStyle w:val="Bng"/>
      </w:pPr>
      <w:r w:rsidRPr="000A08BF">
        <w:t xml:space="preserve">Bảng 2. </w:t>
      </w:r>
      <w:r w:rsidRPr="000A08BF">
        <w:fldChar w:fldCharType="begin"/>
      </w:r>
      <w:r w:rsidRPr="000A08BF">
        <w:instrText xml:space="preserve"> SEQ Bảng_2. \* ARABIC </w:instrText>
      </w:r>
      <w:r w:rsidRPr="000A08BF">
        <w:fldChar w:fldCharType="separate"/>
      </w:r>
      <w:r w:rsidR="000D3F8B">
        <w:rPr>
          <w:noProof/>
        </w:rPr>
        <w:t>3</w:t>
      </w:r>
      <w:r w:rsidRPr="000A08BF">
        <w:fldChar w:fldCharType="end"/>
      </w:r>
      <w:r w:rsidRPr="000A08BF">
        <w:t xml:space="preserve"> </w:t>
      </w:r>
      <w:r>
        <w:t>Đối tượng sử dụng hệ thống</w:t>
      </w:r>
    </w:p>
    <w:tbl>
      <w:tblPr>
        <w:tblW w:w="5000" w:type="pct"/>
        <w:jc w:val="center"/>
        <w:tblLook w:val="04A0" w:firstRow="1" w:lastRow="0" w:firstColumn="1" w:lastColumn="0" w:noHBand="0" w:noVBand="1"/>
      </w:tblPr>
      <w:tblGrid>
        <w:gridCol w:w="1970"/>
        <w:gridCol w:w="7410"/>
      </w:tblGrid>
      <w:tr w:rsidR="00F35747" w:rsidRPr="00C11D45" w14:paraId="42FBE8E2"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3CA5918" w14:textId="77777777" w:rsidR="00F35747" w:rsidRPr="00F35747" w:rsidRDefault="00F35747" w:rsidP="00C74192">
            <w:pPr>
              <w:jc w:val="center"/>
              <w:rPr>
                <w:rFonts w:cs="Times New Roman"/>
                <w:color w:val="000000" w:themeColor="text1"/>
                <w:sz w:val="24"/>
                <w:szCs w:val="24"/>
                <w:lang w:val="vi-VN"/>
              </w:rPr>
            </w:pPr>
            <w:r>
              <w:rPr>
                <w:rFonts w:eastAsia="Times New Roman" w:cs="Times New Roman"/>
                <w:b/>
                <w:color w:val="000000" w:themeColor="text1"/>
                <w:sz w:val="24"/>
                <w:szCs w:val="24"/>
              </w:rPr>
              <w:t>Đối</w:t>
            </w:r>
            <w:r>
              <w:rPr>
                <w:rFonts w:eastAsia="Times New Roman" w:cs="Times New Roman"/>
                <w:b/>
                <w:color w:val="000000" w:themeColor="text1"/>
                <w:sz w:val="24"/>
                <w:szCs w:val="24"/>
                <w:lang w:val="vi-VN"/>
              </w:rPr>
              <w:t xml:space="preserve"> tượng</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4C8B607" w14:textId="77777777" w:rsidR="00F35747" w:rsidRPr="0000229D" w:rsidRDefault="00F35747" w:rsidP="00C74192">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F35747" w:rsidRPr="00C11D45" w14:paraId="02E4E71A"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552204BC" w14:textId="77777777"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Khách vãng lai</w:t>
            </w:r>
          </w:p>
        </w:tc>
        <w:tc>
          <w:tcPr>
            <w:tcW w:w="3950" w:type="pct"/>
            <w:tcBorders>
              <w:top w:val="single" w:sz="6" w:space="0" w:color="000000"/>
              <w:left w:val="single" w:sz="6" w:space="0" w:color="000000"/>
              <w:bottom w:val="single" w:sz="6" w:space="0" w:color="000000"/>
              <w:right w:val="single" w:sz="6" w:space="0" w:color="000000"/>
            </w:tcBorders>
          </w:tcPr>
          <w:p w14:paraId="151C89F3"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Người chưa đăng nhập, có thể xem trang chủ, banner, danh mục, sản phẩm công khai, tìm kiếm/lọc sản phẩm, xem chi tiết sản phẩm, voucher công khai và sử dụng chatbot tư vấn.</w:t>
            </w:r>
          </w:p>
        </w:tc>
      </w:tr>
      <w:tr w:rsidR="00F35747" w:rsidRPr="00C11D45" w14:paraId="6629B422"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22829049" w14:textId="77777777"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Người dùng</w:t>
            </w:r>
          </w:p>
        </w:tc>
        <w:tc>
          <w:tcPr>
            <w:tcW w:w="3950" w:type="pct"/>
            <w:tcBorders>
              <w:top w:val="single" w:sz="6" w:space="0" w:color="000000"/>
              <w:left w:val="single" w:sz="6" w:space="0" w:color="000000"/>
              <w:bottom w:val="single" w:sz="6" w:space="0" w:color="000000"/>
              <w:right w:val="single" w:sz="6" w:space="0" w:color="000000"/>
            </w:tcBorders>
          </w:tcPr>
          <w:p w14:paraId="05E61113" w14:textId="77777777"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 xml:space="preserve">Khách hàng đã đăng nhập, có thể </w:t>
            </w:r>
            <w:r>
              <w:rPr>
                <w:rFonts w:eastAsia="Times New Roman" w:cs="Times New Roman"/>
                <w:color w:val="000000" w:themeColor="text1"/>
                <w:sz w:val="24"/>
                <w:szCs w:val="24"/>
              </w:rPr>
              <w:t>sử</w:t>
            </w:r>
            <w:r>
              <w:rPr>
                <w:rFonts w:eastAsia="Times New Roman" w:cs="Times New Roman"/>
                <w:color w:val="000000" w:themeColor="text1"/>
                <w:sz w:val="24"/>
                <w:szCs w:val="24"/>
                <w:lang w:val="vi-VN"/>
              </w:rPr>
              <w:t xml:space="preserve"> dụng chức năng</w:t>
            </w:r>
            <w:r w:rsidRPr="004C6EBD">
              <w:rPr>
                <w:rFonts w:eastAsia="Times New Roman" w:cs="Times New Roman"/>
                <w:color w:val="000000" w:themeColor="text1"/>
                <w:sz w:val="24"/>
                <w:szCs w:val="24"/>
              </w:rPr>
              <w:t xml:space="preserve"> đầy đủ</w:t>
            </w:r>
            <w:r>
              <w:rPr>
                <w:rFonts w:eastAsia="Times New Roman" w:cs="Times New Roman"/>
                <w:color w:val="000000" w:themeColor="text1"/>
                <w:sz w:val="24"/>
                <w:szCs w:val="24"/>
                <w:lang w:val="vi-VN"/>
              </w:rPr>
              <w:t xml:space="preserve"> của khách </w:t>
            </w:r>
            <w:r w:rsidR="00C71F30">
              <w:rPr>
                <w:rFonts w:eastAsia="Times New Roman" w:cs="Times New Roman"/>
                <w:color w:val="000000" w:themeColor="text1"/>
                <w:sz w:val="24"/>
                <w:szCs w:val="24"/>
                <w:lang w:val="vi-VN"/>
              </w:rPr>
              <w:t>hàng</w:t>
            </w:r>
            <w:r w:rsidRPr="004C6EBD">
              <w:rPr>
                <w:rFonts w:eastAsia="Times New Roman" w:cs="Times New Roman"/>
                <w:color w:val="000000" w:themeColor="text1"/>
                <w:sz w:val="24"/>
                <w:szCs w:val="24"/>
              </w:rPr>
              <w:t>: quản lý giỏ hàng, áp dụng voucher, đặt hàng, thanh toán, theo dõi/hủy đơn, trả hàng/hoàn tiền, đánh giá, yêu thích, quản lý địa chỉ, xem thông báo; đồng thời sử dụng AI như chatbot, thử đồ online và gợi ý cá nhân hóa.</w:t>
            </w:r>
          </w:p>
        </w:tc>
      </w:tr>
      <w:tr w:rsidR="00F35747" w:rsidRPr="00C11D45" w14:paraId="5DE6B44D"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68F058F6" w14:textId="77777777"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Quản trị viên</w:t>
            </w:r>
          </w:p>
        </w:tc>
        <w:tc>
          <w:tcPr>
            <w:tcW w:w="3950" w:type="pct"/>
            <w:tcBorders>
              <w:top w:val="single" w:sz="6" w:space="0" w:color="000000"/>
              <w:left w:val="single" w:sz="6" w:space="0" w:color="000000"/>
              <w:bottom w:val="single" w:sz="6" w:space="0" w:color="000000"/>
              <w:right w:val="single" w:sz="6" w:space="0" w:color="000000"/>
            </w:tcBorders>
          </w:tcPr>
          <w:p w14:paraId="6791C2AF" w14:textId="77777777" w:rsidR="00F35747" w:rsidRPr="0000229D" w:rsidRDefault="00C71F30" w:rsidP="00C74192">
            <w:pPr>
              <w:jc w:val="left"/>
              <w:rPr>
                <w:rFonts w:cs="Times New Roman"/>
                <w:color w:val="000000" w:themeColor="text1"/>
                <w:sz w:val="24"/>
                <w:szCs w:val="24"/>
              </w:rPr>
            </w:pPr>
            <w:r w:rsidRPr="00C71F30">
              <w:rPr>
                <w:rFonts w:eastAsia="Times New Roman" w:cs="Times New Roman"/>
                <w:color w:val="000000" w:themeColor="text1"/>
                <w:sz w:val="24"/>
                <w:szCs w:val="24"/>
              </w:rPr>
              <w:t>Người vận hành hệ thống, có thể quản lý sản phẩm, biến thể, tồn kho, đơn hàng, người dùng, voucher, banner, hoàn tiền, thông báo, nhật ký; xuất CSV và theo dõi dashboard, thống kê bán hàng.</w:t>
            </w:r>
          </w:p>
        </w:tc>
      </w:tr>
    </w:tbl>
    <w:p w14:paraId="769FCA0E" w14:textId="77777777" w:rsidR="00F35747" w:rsidRPr="00F35747" w:rsidRDefault="00F35747" w:rsidP="00F35747">
      <w:pPr>
        <w:rPr>
          <w:lang w:val="vi-VN"/>
        </w:rPr>
      </w:pPr>
    </w:p>
    <w:p w14:paraId="6B17845A" w14:textId="77777777" w:rsidR="00591ECA" w:rsidRDefault="00591ECA" w:rsidP="00262C4A">
      <w:pPr>
        <w:ind w:firstLine="567"/>
        <w:rPr>
          <w:rFonts w:cs="Times New Roman"/>
          <w:color w:val="000000" w:themeColor="text1"/>
          <w:szCs w:val="26"/>
          <w:lang w:val="vi-VN"/>
        </w:rPr>
        <w:sectPr w:rsidR="00591ECA" w:rsidSect="00322775">
          <w:headerReference w:type="default" r:id="rId15"/>
          <w:type w:val="continuous"/>
          <w:pgSz w:w="12240" w:h="15840"/>
          <w:pgMar w:top="1134" w:right="1134" w:bottom="1134" w:left="1710" w:header="720" w:footer="720" w:gutter="0"/>
          <w:cols w:space="720"/>
          <w:docGrid w:linePitch="360"/>
        </w:sectPr>
      </w:pPr>
    </w:p>
    <w:p w14:paraId="003D67E9" w14:textId="77777777" w:rsidR="00591ECA" w:rsidRPr="00591ECA" w:rsidRDefault="00591ECA" w:rsidP="00262C4A">
      <w:pPr>
        <w:ind w:firstLine="567"/>
        <w:rPr>
          <w:rFonts w:cs="Times New Roman"/>
          <w:color w:val="000000" w:themeColor="text1"/>
          <w:szCs w:val="26"/>
          <w:lang w:val="vi-VN"/>
        </w:rPr>
      </w:pPr>
    </w:p>
    <w:p w14:paraId="4EC808D2" w14:textId="77777777" w:rsidR="008734F8" w:rsidRPr="00C11D45" w:rsidRDefault="002A617F" w:rsidP="00434FFF">
      <w:pPr>
        <w:pStyle w:val="Heading1"/>
        <w:jc w:val="left"/>
      </w:pPr>
      <w:bookmarkStart w:id="82" w:name="_Toc231599600"/>
      <w:r w:rsidRPr="007D7F1B">
        <w:br w:type="page"/>
      </w:r>
      <w:bookmarkStart w:id="83" w:name="_Toc233664918"/>
      <w:r w:rsidR="008734F8" w:rsidRPr="00C11D45">
        <w:lastRenderedPageBreak/>
        <w:t>CHƯƠNG 3. PHÂN TÍCH VÀ THIẾT KẾ HỆ THỐNG</w:t>
      </w:r>
      <w:bookmarkEnd w:id="82"/>
      <w:bookmarkEnd w:id="83"/>
    </w:p>
    <w:p w14:paraId="6B073C73" w14:textId="77777777" w:rsidR="003C1D33" w:rsidRPr="00C11D45" w:rsidRDefault="00B52B4A" w:rsidP="003C1D33">
      <w:pPr>
        <w:pStyle w:val="Heading2"/>
        <w:rPr>
          <w:color w:val="000000" w:themeColor="text1"/>
          <w:szCs w:val="26"/>
        </w:rPr>
      </w:pPr>
      <w:bookmarkStart w:id="84" w:name="_Toc231599601"/>
      <w:bookmarkStart w:id="85" w:name="_Toc233664919"/>
      <w:bookmarkStart w:id="86" w:name="_Toc231599602"/>
      <w:r w:rsidRPr="00C11D45">
        <w:rPr>
          <w:color w:val="000000" w:themeColor="text1"/>
          <w:szCs w:val="26"/>
        </w:rPr>
        <w:t>3.1. TÁC NHÂN HỆ THỐNG</w:t>
      </w:r>
      <w:bookmarkEnd w:id="84"/>
      <w:bookmarkEnd w:id="85"/>
    </w:p>
    <w:p w14:paraId="0FA7000A" w14:textId="77777777" w:rsidR="003C1D33" w:rsidRPr="00050A89" w:rsidRDefault="003C1D33" w:rsidP="007013D6">
      <w:pPr>
        <w:pStyle w:val="Bng"/>
      </w:pPr>
      <w:bookmarkStart w:id="87" w:name="_Toc233664119"/>
      <w:r w:rsidRPr="00050A89">
        <w:t xml:space="preserve">Bảng 3. </w:t>
      </w:r>
      <w:r w:rsidR="00D42C54" w:rsidRPr="00050A89">
        <w:fldChar w:fldCharType="begin"/>
      </w:r>
      <w:r w:rsidR="00D42C54" w:rsidRPr="00050A89">
        <w:instrText xml:space="preserve"> SEQ Bảng_3. \* ARABIC </w:instrText>
      </w:r>
      <w:r w:rsidR="00D42C54" w:rsidRPr="00050A89">
        <w:fldChar w:fldCharType="separate"/>
      </w:r>
      <w:r w:rsidR="00317AC2">
        <w:rPr>
          <w:noProof/>
        </w:rPr>
        <w:t>1</w:t>
      </w:r>
      <w:r w:rsidR="00D42C54" w:rsidRPr="00050A89">
        <w:rPr>
          <w:noProof/>
        </w:rPr>
        <w:fldChar w:fldCharType="end"/>
      </w:r>
      <w:r w:rsidRPr="00050A89">
        <w:t xml:space="preserve"> Danh sách tác nhân</w:t>
      </w:r>
      <w:bookmarkEnd w:id="87"/>
    </w:p>
    <w:tbl>
      <w:tblPr>
        <w:tblW w:w="5000" w:type="pct"/>
        <w:jc w:val="center"/>
        <w:tblLook w:val="04A0" w:firstRow="1" w:lastRow="0" w:firstColumn="1" w:lastColumn="0" w:noHBand="0" w:noVBand="1"/>
      </w:tblPr>
      <w:tblGrid>
        <w:gridCol w:w="2240"/>
        <w:gridCol w:w="7140"/>
      </w:tblGrid>
      <w:tr w:rsidR="00686D89" w:rsidRPr="00C11D45" w14:paraId="0B3AAFE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14B947A4"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Tác nhân</w:t>
            </w:r>
          </w:p>
        </w:tc>
        <w:tc>
          <w:tcPr>
            <w:tcW w:w="3806"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2FE2769"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Vai trò</w:t>
            </w:r>
          </w:p>
        </w:tc>
      </w:tr>
      <w:tr w:rsidR="00686D89" w:rsidRPr="00C11D45" w14:paraId="64D4724A"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657AF2B4" w14:textId="77777777" w:rsidR="00686D89" w:rsidRPr="00050A89" w:rsidRDefault="006633CF" w:rsidP="000353D8">
            <w:pPr>
              <w:jc w:val="left"/>
              <w:rPr>
                <w:rFonts w:cs="Times New Roman"/>
                <w:color w:val="000000" w:themeColor="text1"/>
                <w:sz w:val="24"/>
                <w:szCs w:val="24"/>
              </w:rPr>
            </w:pPr>
            <w:r w:rsidRPr="00050A89">
              <w:rPr>
                <w:rFonts w:eastAsia="Times New Roman" w:cs="Times New Roman"/>
                <w:color w:val="000000" w:themeColor="text1"/>
                <w:sz w:val="24"/>
                <w:szCs w:val="24"/>
              </w:rPr>
              <w:t>Guest</w:t>
            </w:r>
          </w:p>
        </w:tc>
        <w:tc>
          <w:tcPr>
            <w:tcW w:w="3806" w:type="pct"/>
            <w:tcBorders>
              <w:top w:val="single" w:sz="6" w:space="0" w:color="000000"/>
              <w:left w:val="single" w:sz="6" w:space="0" w:color="000000"/>
              <w:bottom w:val="single" w:sz="6" w:space="0" w:color="000000"/>
              <w:right w:val="single" w:sz="6" w:space="0" w:color="000000"/>
            </w:tcBorders>
          </w:tcPr>
          <w:p w14:paraId="38BDCFAA" w14:textId="77777777"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Xem trang chủ, banner, danh mục, danh sách sản phẩm, tìm kiếm/lọc sản phẩm, xem chi tiết sản phẩm, chat tư vấn và đăng ký tài khoản</w:t>
            </w:r>
            <w:r w:rsidR="004010D1">
              <w:rPr>
                <w:rFonts w:eastAsia="Times New Roman" w:cs="Times New Roman"/>
                <w:color w:val="000000" w:themeColor="text1"/>
                <w:sz w:val="24"/>
                <w:szCs w:val="24"/>
              </w:rPr>
              <w:t xml:space="preserve"> </w:t>
            </w:r>
            <w:r w:rsidR="004010D1" w:rsidRPr="00050A89">
              <w:rPr>
                <w:rFonts w:eastAsia="Times New Roman" w:cs="Times New Roman"/>
                <w:color w:val="000000" w:themeColor="text1"/>
                <w:sz w:val="24"/>
                <w:szCs w:val="24"/>
              </w:rPr>
              <w:t>và nhận gợi ý cá nhân hóa.</w:t>
            </w:r>
          </w:p>
        </w:tc>
      </w:tr>
      <w:tr w:rsidR="00686D89" w:rsidRPr="00C11D45" w14:paraId="75CD7DA3"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4531704D" w14:textId="77777777" w:rsidR="00686D89" w:rsidRPr="00050A89" w:rsidRDefault="006633CF" w:rsidP="000353D8">
            <w:pPr>
              <w:jc w:val="left"/>
              <w:rPr>
                <w:rFonts w:cs="Times New Roman"/>
                <w:color w:val="000000" w:themeColor="text1"/>
                <w:sz w:val="24"/>
                <w:szCs w:val="24"/>
              </w:rPr>
            </w:pPr>
            <w:r w:rsidRPr="00050A89">
              <w:rPr>
                <w:rFonts w:cs="Times New Roman"/>
                <w:color w:val="000000" w:themeColor="text1"/>
                <w:sz w:val="24"/>
                <w:szCs w:val="24"/>
              </w:rPr>
              <w:t>User</w:t>
            </w:r>
          </w:p>
        </w:tc>
        <w:tc>
          <w:tcPr>
            <w:tcW w:w="3806" w:type="pct"/>
            <w:tcBorders>
              <w:top w:val="single" w:sz="6" w:space="0" w:color="000000"/>
              <w:left w:val="single" w:sz="6" w:space="0" w:color="000000"/>
              <w:bottom w:val="single" w:sz="6" w:space="0" w:color="000000"/>
              <w:right w:val="single" w:sz="6" w:space="0" w:color="000000"/>
            </w:tcBorders>
          </w:tcPr>
          <w:p w14:paraId="14AE17A3" w14:textId="77777777"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Mua hàng, quản lý giỏ hàng, áp dụng voucher, thanh toán, theo dõi đơn hàng, hủy đơn, yêu cầu trả hàng/hoàn tiền, đánh giá, yêu thích sản phẩm, nhận thông báo và nhận gợi ý cá nhân hóa.</w:t>
            </w:r>
          </w:p>
        </w:tc>
      </w:tr>
      <w:tr w:rsidR="00686D89" w:rsidRPr="00C11D45" w14:paraId="40761354"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6759C39C"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Admin</w:t>
            </w:r>
          </w:p>
        </w:tc>
        <w:tc>
          <w:tcPr>
            <w:tcW w:w="3806" w:type="pct"/>
            <w:tcBorders>
              <w:top w:val="single" w:sz="6" w:space="0" w:color="000000"/>
              <w:left w:val="single" w:sz="6" w:space="0" w:color="000000"/>
              <w:bottom w:val="single" w:sz="6" w:space="0" w:color="000000"/>
              <w:right w:val="single" w:sz="6" w:space="0" w:color="000000"/>
            </w:tcBorders>
          </w:tcPr>
          <w:p w14:paraId="79B21900" w14:textId="77777777"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Quản lý sản phẩm, biến thể, tồn kho, danh mục, tag, đơn hàng, người dùng, voucher, banner, hoàn tiền, thông báo, nhật ký hoạt động và dashboard thống kê.</w:t>
            </w:r>
          </w:p>
        </w:tc>
      </w:tr>
      <w:tr w:rsidR="00686D89" w:rsidRPr="00C11D45" w14:paraId="4D014454"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0CD060F3"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AI Service</w:t>
            </w:r>
          </w:p>
        </w:tc>
        <w:tc>
          <w:tcPr>
            <w:tcW w:w="3806" w:type="pct"/>
            <w:tcBorders>
              <w:top w:val="single" w:sz="6" w:space="0" w:color="000000"/>
              <w:left w:val="single" w:sz="6" w:space="0" w:color="000000"/>
              <w:bottom w:val="single" w:sz="6" w:space="0" w:color="000000"/>
              <w:right w:val="single" w:sz="6" w:space="0" w:color="000000"/>
            </w:tcBorders>
          </w:tcPr>
          <w:p w14:paraId="3123FF2E" w14:textId="77777777"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Nhận và xử lý dữ liệu hành vi, tạo embedding sản phẩm, huấn luyện/cập nhật dữ liệu và trả về kết quả gợi ý sản phẩm.</w:t>
            </w:r>
          </w:p>
        </w:tc>
      </w:tr>
      <w:tr w:rsidR="005E38A0" w:rsidRPr="00C11D45" w14:paraId="685F1C46"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44A72255" w14:textId="77777777" w:rsidR="005E38A0" w:rsidRPr="00050A89" w:rsidRDefault="005E38A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Google</w:t>
            </w:r>
          </w:p>
        </w:tc>
        <w:tc>
          <w:tcPr>
            <w:tcW w:w="3806" w:type="pct"/>
            <w:tcBorders>
              <w:top w:val="single" w:sz="6" w:space="0" w:color="000000"/>
              <w:left w:val="single" w:sz="6" w:space="0" w:color="000000"/>
              <w:bottom w:val="single" w:sz="6" w:space="0" w:color="000000"/>
              <w:right w:val="single" w:sz="6" w:space="0" w:color="000000"/>
            </w:tcBorders>
          </w:tcPr>
          <w:p w14:paraId="5ADCEC39" w14:textId="77777777" w:rsidR="005E38A0" w:rsidRPr="00050A89" w:rsidRDefault="005F59E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Hỗ trợ người dùng đăng nhập bằng tài khoản Google.</w:t>
            </w:r>
          </w:p>
        </w:tc>
      </w:tr>
      <w:tr w:rsidR="003E5625" w:rsidRPr="00C11D45" w14:paraId="58DC62C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23CC93E8" w14:textId="77777777" w:rsidR="003E5625" w:rsidRPr="00050A89" w:rsidRDefault="003E5625"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Email service</w:t>
            </w:r>
          </w:p>
        </w:tc>
        <w:tc>
          <w:tcPr>
            <w:tcW w:w="3806" w:type="pct"/>
            <w:tcBorders>
              <w:top w:val="single" w:sz="6" w:space="0" w:color="000000"/>
              <w:left w:val="single" w:sz="6" w:space="0" w:color="000000"/>
              <w:bottom w:val="single" w:sz="6" w:space="0" w:color="000000"/>
              <w:right w:val="single" w:sz="6" w:space="0" w:color="000000"/>
            </w:tcBorders>
          </w:tcPr>
          <w:p w14:paraId="7A52E306" w14:textId="77777777" w:rsidR="003E5625" w:rsidRPr="00050A89" w:rsidRDefault="00050A89"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Gửi email xác minh tài khoản, đặt lại mật khẩu và các thông báo cần thiết cho người dùng.</w:t>
            </w:r>
          </w:p>
        </w:tc>
      </w:tr>
      <w:tr w:rsidR="00686D89" w:rsidRPr="00C11D45" w14:paraId="26F29702"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9C6410A" w14:textId="77777777" w:rsidR="00686D89" w:rsidRPr="00050A89" w:rsidRDefault="003E5625" w:rsidP="000353D8">
            <w:pPr>
              <w:jc w:val="left"/>
              <w:rPr>
                <w:rFonts w:cs="Times New Roman"/>
                <w:color w:val="000000" w:themeColor="text1"/>
                <w:sz w:val="24"/>
                <w:szCs w:val="24"/>
              </w:rPr>
            </w:pPr>
            <w:r w:rsidRPr="00050A89">
              <w:rPr>
                <w:rFonts w:eastAsia="Times New Roman" w:cs="Times New Roman"/>
                <w:color w:val="000000" w:themeColor="text1"/>
                <w:sz w:val="24"/>
                <w:szCs w:val="24"/>
              </w:rPr>
              <w:t>PayOS</w:t>
            </w:r>
          </w:p>
        </w:tc>
        <w:tc>
          <w:tcPr>
            <w:tcW w:w="3806" w:type="pct"/>
            <w:tcBorders>
              <w:top w:val="single" w:sz="6" w:space="0" w:color="000000"/>
              <w:left w:val="single" w:sz="6" w:space="0" w:color="000000"/>
              <w:bottom w:val="single" w:sz="6" w:space="0" w:color="000000"/>
              <w:right w:val="single" w:sz="6" w:space="0" w:color="000000"/>
            </w:tcBorders>
          </w:tcPr>
          <w:p w14:paraId="65B9E0D1" w14:textId="77777777" w:rsidR="00686D89" w:rsidRPr="00050A89" w:rsidRDefault="00050A89" w:rsidP="000353D8">
            <w:pPr>
              <w:keepNext/>
              <w:jc w:val="left"/>
              <w:rPr>
                <w:rFonts w:cs="Times New Roman"/>
                <w:color w:val="000000" w:themeColor="text1"/>
                <w:sz w:val="24"/>
                <w:szCs w:val="24"/>
              </w:rPr>
            </w:pPr>
            <w:r w:rsidRPr="00050A89">
              <w:rPr>
                <w:rFonts w:eastAsia="Times New Roman" w:cs="Times New Roman"/>
                <w:color w:val="000000" w:themeColor="text1"/>
                <w:sz w:val="24"/>
                <w:szCs w:val="24"/>
              </w:rPr>
              <w:t>Tạo link thanh toán, xử lý kết quả thanh toán và cập nhật trạng thái giao dịch.</w:t>
            </w:r>
          </w:p>
        </w:tc>
      </w:tr>
    </w:tbl>
    <w:p w14:paraId="4397DC7A" w14:textId="77777777" w:rsidR="00985A66" w:rsidRPr="00985A66" w:rsidRDefault="00B52B4A" w:rsidP="00985A66">
      <w:pPr>
        <w:pStyle w:val="Heading2"/>
        <w:rPr>
          <w:color w:val="000000" w:themeColor="text1"/>
          <w:szCs w:val="26"/>
        </w:rPr>
      </w:pPr>
      <w:bookmarkStart w:id="88" w:name="_Toc233664920"/>
      <w:r w:rsidRPr="00C11D45">
        <w:rPr>
          <w:color w:val="000000" w:themeColor="text1"/>
          <w:szCs w:val="26"/>
        </w:rPr>
        <w:lastRenderedPageBreak/>
        <w:t>3.2. USE CASE TỔNG QUÁT</w:t>
      </w:r>
      <w:bookmarkEnd w:id="86"/>
      <w:bookmarkEnd w:id="88"/>
    </w:p>
    <w:p w14:paraId="33F2095D" w14:textId="77777777" w:rsidR="003933CD" w:rsidRDefault="000C0ABA" w:rsidP="003933CD">
      <w:pPr>
        <w:keepNext/>
        <w:jc w:val="center"/>
      </w:pPr>
      <w:r w:rsidRPr="00EF46C5">
        <w:rPr>
          <w:noProof/>
          <w:color w:val="000000" w:themeColor="text1"/>
        </w:rPr>
        <w:drawing>
          <wp:inline distT="0" distB="0" distL="0" distR="0" wp14:anchorId="324FFAB5" wp14:editId="35A7974B">
            <wp:extent cx="5964225" cy="5554345"/>
            <wp:effectExtent l="0" t="0" r="0" b="8255"/>
            <wp:docPr id="2082663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3357"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64225" cy="5554345"/>
                    </a:xfrm>
                    <a:prstGeom prst="rect">
                      <a:avLst/>
                    </a:prstGeom>
                    <a:noFill/>
                    <a:ln>
                      <a:noFill/>
                    </a:ln>
                  </pic:spPr>
                </pic:pic>
              </a:graphicData>
            </a:graphic>
          </wp:inline>
        </w:drawing>
      </w:r>
    </w:p>
    <w:p w14:paraId="675E14D7" w14:textId="77777777" w:rsidR="00985A66" w:rsidRPr="00130D5B" w:rsidRDefault="003933CD" w:rsidP="003933CD">
      <w:pPr>
        <w:pStyle w:val="Hnh"/>
      </w:pPr>
      <w:bookmarkStart w:id="89" w:name="_Toc233492722"/>
      <w:bookmarkStart w:id="90" w:name="_Toc233665057"/>
      <w:r>
        <w:t xml:space="preserve">Hình 3. </w:t>
      </w:r>
      <w:r>
        <w:fldChar w:fldCharType="begin"/>
      </w:r>
      <w:r>
        <w:instrText xml:space="preserve"> SEQ Hình_3. \* ARABIC </w:instrText>
      </w:r>
      <w:r>
        <w:fldChar w:fldCharType="separate"/>
      </w:r>
      <w:r w:rsidR="006574A2">
        <w:rPr>
          <w:noProof/>
        </w:rPr>
        <w:t>1</w:t>
      </w:r>
      <w:r>
        <w:fldChar w:fldCharType="end"/>
      </w:r>
      <w:r w:rsidRPr="003933CD">
        <w:rPr>
          <w:rFonts w:eastAsia="Times New Roman" w:cs="Times New Roman"/>
          <w:color w:val="000000" w:themeColor="text1"/>
          <w:szCs w:val="26"/>
        </w:rPr>
        <w:t xml:space="preserve"> </w:t>
      </w:r>
      <w:r>
        <w:rPr>
          <w:rFonts w:eastAsia="Times New Roman" w:cs="Times New Roman"/>
          <w:color w:val="000000" w:themeColor="text1"/>
          <w:szCs w:val="26"/>
        </w:rPr>
        <w:t>Lược đồ Usecase</w:t>
      </w:r>
      <w:bookmarkEnd w:id="89"/>
      <w:bookmarkEnd w:id="90"/>
    </w:p>
    <w:p w14:paraId="1F527711" w14:textId="77777777" w:rsidR="00130D5B" w:rsidRPr="00234632" w:rsidRDefault="00130D5B" w:rsidP="00234632">
      <w:pPr>
        <w:spacing w:after="120"/>
        <w:jc w:val="center"/>
        <w:rPr>
          <w:rFonts w:cs="Times New Roman"/>
          <w:color w:val="000000" w:themeColor="text1"/>
          <w:szCs w:val="26"/>
        </w:rPr>
      </w:pPr>
    </w:p>
    <w:p w14:paraId="39AE7D6D" w14:textId="77777777" w:rsidR="002C6D49" w:rsidRPr="003933CD" w:rsidRDefault="00F316F5" w:rsidP="004A1649">
      <w:pPr>
        <w:spacing w:after="120"/>
        <w:ind w:firstLine="567"/>
        <w:rPr>
          <w:rFonts w:eastAsia="Times New Roman" w:cs="Times New Roman"/>
          <w:color w:val="000000" w:themeColor="text1"/>
          <w:szCs w:val="26"/>
        </w:rPr>
      </w:pPr>
      <w:r w:rsidRPr="00050A89">
        <w:rPr>
          <w:rFonts w:eastAsia="Times New Roman" w:cs="Times New Roman"/>
          <w:color w:val="000000" w:themeColor="text1"/>
          <w:szCs w:val="26"/>
        </w:rPr>
        <w:t>Người dùng sử dụng các use case mua sắm; Admin/Seller sử dụng các use case vận hành; AI Service xử lý các use case tracking, phân tích và gợi ý.</w:t>
      </w:r>
    </w:p>
    <w:p w14:paraId="760E858D" w14:textId="77777777" w:rsidR="004A1649" w:rsidRDefault="004A1649" w:rsidP="007013D6">
      <w:pPr>
        <w:pStyle w:val="Bng"/>
      </w:pPr>
      <w:bookmarkStart w:id="91" w:name="_Toc233664120"/>
      <w:r>
        <w:br w:type="page"/>
      </w:r>
    </w:p>
    <w:p w14:paraId="262672F4" w14:textId="77777777" w:rsidR="00D42C54" w:rsidRPr="007013D6" w:rsidRDefault="00D42C54" w:rsidP="007013D6">
      <w:pPr>
        <w:pStyle w:val="Bng"/>
      </w:pPr>
      <w:r w:rsidRPr="007013D6">
        <w:lastRenderedPageBreak/>
        <w:t xml:space="preserve">Bảng 3. </w:t>
      </w:r>
      <w:r w:rsidRPr="007013D6">
        <w:fldChar w:fldCharType="begin"/>
      </w:r>
      <w:r w:rsidRPr="007013D6">
        <w:instrText xml:space="preserve"> SEQ Bảng_3. \* ARABIC </w:instrText>
      </w:r>
      <w:r w:rsidRPr="007013D6">
        <w:fldChar w:fldCharType="separate"/>
      </w:r>
      <w:r w:rsidR="00317AC2">
        <w:rPr>
          <w:noProof/>
        </w:rPr>
        <w:t>2</w:t>
      </w:r>
      <w:r w:rsidRPr="007013D6">
        <w:fldChar w:fldCharType="end"/>
      </w:r>
      <w:r w:rsidRPr="007013D6">
        <w:t xml:space="preserve"> Danh sách </w:t>
      </w:r>
      <w:r w:rsidR="00821079" w:rsidRPr="007013D6">
        <w:t>u</w:t>
      </w:r>
      <w:r w:rsidRPr="007013D6">
        <w:t>se case chính</w:t>
      </w:r>
      <w:bookmarkEnd w:id="91"/>
    </w:p>
    <w:tbl>
      <w:tblPr>
        <w:tblW w:w="5000" w:type="pct"/>
        <w:jc w:val="center"/>
        <w:tblLook w:val="04A0" w:firstRow="1" w:lastRow="0" w:firstColumn="1" w:lastColumn="0" w:noHBand="0" w:noVBand="1"/>
      </w:tblPr>
      <w:tblGrid>
        <w:gridCol w:w="1130"/>
        <w:gridCol w:w="2307"/>
        <w:gridCol w:w="1741"/>
        <w:gridCol w:w="4202"/>
      </w:tblGrid>
      <w:tr w:rsidR="00C33363" w:rsidRPr="00C11D45" w14:paraId="661F72F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2C14B084"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Mã</w:t>
            </w:r>
          </w:p>
        </w:tc>
        <w:tc>
          <w:tcPr>
            <w:tcW w:w="123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30C4826F"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Use case</w:t>
            </w:r>
          </w:p>
        </w:tc>
        <w:tc>
          <w:tcPr>
            <w:tcW w:w="92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7DCCA4ED"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Tác nhân</w:t>
            </w:r>
          </w:p>
        </w:tc>
        <w:tc>
          <w:tcPr>
            <w:tcW w:w="22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2EE018AD"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Mô tả</w:t>
            </w:r>
          </w:p>
        </w:tc>
      </w:tr>
      <w:tr w:rsidR="00C33363" w:rsidRPr="00C11D45" w14:paraId="36DCB88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F8B8BC8"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UC-01</w:t>
            </w:r>
          </w:p>
        </w:tc>
        <w:tc>
          <w:tcPr>
            <w:tcW w:w="1230" w:type="pct"/>
            <w:tcBorders>
              <w:top w:val="single" w:sz="6" w:space="0" w:color="000000"/>
              <w:left w:val="single" w:sz="6" w:space="0" w:color="000000"/>
              <w:bottom w:val="single" w:sz="4" w:space="0" w:color="auto"/>
              <w:right w:val="single" w:sz="6" w:space="0" w:color="000000"/>
            </w:tcBorders>
          </w:tcPr>
          <w:p w14:paraId="077E6E1F" w14:textId="77777777" w:rsidR="009504F2" w:rsidRPr="009B1732" w:rsidRDefault="00AE79FE" w:rsidP="004070E5">
            <w:pPr>
              <w:jc w:val="left"/>
              <w:rPr>
                <w:rFonts w:cs="Times New Roman"/>
                <w:color w:val="000000" w:themeColor="text1"/>
                <w:sz w:val="24"/>
                <w:szCs w:val="24"/>
                <w:lang w:val="vi-VN"/>
              </w:rPr>
            </w:pPr>
            <w:r w:rsidRPr="009B1732">
              <w:rPr>
                <w:rFonts w:cs="Times New Roman"/>
                <w:color w:val="000000" w:themeColor="text1"/>
                <w:sz w:val="24"/>
                <w:szCs w:val="24"/>
                <w:lang w:val="vi-VN"/>
              </w:rPr>
              <w:t>Đăng nhập</w:t>
            </w:r>
          </w:p>
        </w:tc>
        <w:tc>
          <w:tcPr>
            <w:tcW w:w="928" w:type="pct"/>
            <w:tcBorders>
              <w:top w:val="single" w:sz="6" w:space="0" w:color="000000"/>
              <w:left w:val="single" w:sz="6" w:space="0" w:color="000000"/>
              <w:bottom w:val="single" w:sz="6" w:space="0" w:color="000000"/>
              <w:right w:val="single" w:sz="6" w:space="0" w:color="000000"/>
            </w:tcBorders>
          </w:tcPr>
          <w:p w14:paraId="18535569" w14:textId="77777777" w:rsidR="00C33363" w:rsidRPr="009B1732" w:rsidRDefault="00B77885"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User</w:t>
            </w:r>
            <w:r w:rsidR="00C33363" w:rsidRPr="009B1732">
              <w:rPr>
                <w:rFonts w:eastAsia="Times New Roman" w:cs="Times New Roman"/>
                <w:color w:val="000000" w:themeColor="text1"/>
                <w:sz w:val="24"/>
                <w:szCs w:val="24"/>
                <w:lang w:val="vi-VN"/>
              </w:rPr>
              <w:t>,</w:t>
            </w:r>
            <w:r w:rsidR="00C33363" w:rsidRPr="009B1732">
              <w:rPr>
                <w:rFonts w:cs="Times New Roman"/>
                <w:color w:val="000000" w:themeColor="text1"/>
                <w:sz w:val="24"/>
                <w:szCs w:val="24"/>
              </w:rPr>
              <w:t xml:space="preserve"> Google</w:t>
            </w:r>
          </w:p>
        </w:tc>
        <w:tc>
          <w:tcPr>
            <w:tcW w:w="2240" w:type="pct"/>
            <w:tcBorders>
              <w:top w:val="single" w:sz="6" w:space="0" w:color="000000"/>
              <w:left w:val="single" w:sz="6" w:space="0" w:color="000000"/>
              <w:bottom w:val="single" w:sz="6" w:space="0" w:color="000000"/>
              <w:right w:val="single" w:sz="6" w:space="0" w:color="000000"/>
            </w:tcBorders>
          </w:tcPr>
          <w:p w14:paraId="50004ED2" w14:textId="77777777" w:rsidR="00C33363" w:rsidRPr="009B1732" w:rsidRDefault="00A27024"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đăng nhập bằng email/mật khẩu hoặc tài khoản Google để sử dụng các chức năng cá nhân như giỏ hàng, đơn hàng, yêu thích và thanh toán.</w:t>
            </w:r>
          </w:p>
        </w:tc>
      </w:tr>
      <w:tr w:rsidR="00C33363" w:rsidRPr="00C11D45" w14:paraId="4A05141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CA04F56"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UC-02</w:t>
            </w:r>
          </w:p>
        </w:tc>
        <w:tc>
          <w:tcPr>
            <w:tcW w:w="1230" w:type="pct"/>
            <w:tcBorders>
              <w:top w:val="single" w:sz="4" w:space="0" w:color="auto"/>
              <w:left w:val="single" w:sz="6" w:space="0" w:color="000000"/>
              <w:bottom w:val="single" w:sz="6" w:space="0" w:color="000000"/>
              <w:right w:val="single" w:sz="6" w:space="0" w:color="000000"/>
            </w:tcBorders>
          </w:tcPr>
          <w:p w14:paraId="3D1081D7"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Đăng ký tài khoản</w:t>
            </w:r>
          </w:p>
        </w:tc>
        <w:tc>
          <w:tcPr>
            <w:tcW w:w="928" w:type="pct"/>
            <w:tcBorders>
              <w:top w:val="single" w:sz="6" w:space="0" w:color="000000"/>
              <w:left w:val="single" w:sz="6" w:space="0" w:color="000000"/>
              <w:bottom w:val="single" w:sz="6" w:space="0" w:color="000000"/>
              <w:right w:val="single" w:sz="6" w:space="0" w:color="000000"/>
            </w:tcBorders>
          </w:tcPr>
          <w:p w14:paraId="3D51E8A7"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Guest, Email Service</w:t>
            </w:r>
          </w:p>
        </w:tc>
        <w:tc>
          <w:tcPr>
            <w:tcW w:w="2240" w:type="pct"/>
            <w:tcBorders>
              <w:top w:val="single" w:sz="6" w:space="0" w:color="000000"/>
              <w:left w:val="single" w:sz="6" w:space="0" w:color="000000"/>
              <w:bottom w:val="single" w:sz="6" w:space="0" w:color="000000"/>
              <w:right w:val="single" w:sz="6" w:space="0" w:color="000000"/>
            </w:tcBorders>
          </w:tcPr>
          <w:p w14:paraId="0A571674"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tạo tài khoản mới và xác minh email để bắt đầu mua sắm trên website.</w:t>
            </w:r>
          </w:p>
        </w:tc>
      </w:tr>
      <w:tr w:rsidR="00C33363" w:rsidRPr="00C11D45" w14:paraId="4440CEB8" w14:textId="77777777" w:rsidTr="00C14FA5">
        <w:trPr>
          <w:trHeight w:val="637"/>
          <w:jc w:val="center"/>
        </w:trPr>
        <w:tc>
          <w:tcPr>
            <w:tcW w:w="602" w:type="pct"/>
            <w:tcBorders>
              <w:top w:val="single" w:sz="6" w:space="0" w:color="000000"/>
              <w:left w:val="single" w:sz="6" w:space="0" w:color="000000"/>
              <w:bottom w:val="single" w:sz="6" w:space="0" w:color="000000"/>
              <w:right w:val="single" w:sz="6" w:space="0" w:color="000000"/>
            </w:tcBorders>
          </w:tcPr>
          <w:p w14:paraId="3FDFA54B"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UC-03</w:t>
            </w:r>
          </w:p>
        </w:tc>
        <w:tc>
          <w:tcPr>
            <w:tcW w:w="1230" w:type="pct"/>
            <w:tcBorders>
              <w:top w:val="single" w:sz="6" w:space="0" w:color="000000"/>
              <w:left w:val="single" w:sz="6" w:space="0" w:color="000000"/>
              <w:bottom w:val="single" w:sz="6" w:space="0" w:color="000000"/>
              <w:right w:val="single" w:sz="6" w:space="0" w:color="000000"/>
            </w:tcBorders>
          </w:tcPr>
          <w:p w14:paraId="01D51547"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Quên mật khẩu</w:t>
            </w:r>
          </w:p>
        </w:tc>
        <w:tc>
          <w:tcPr>
            <w:tcW w:w="928" w:type="pct"/>
            <w:tcBorders>
              <w:top w:val="single" w:sz="6" w:space="0" w:color="000000"/>
              <w:left w:val="single" w:sz="6" w:space="0" w:color="000000"/>
              <w:bottom w:val="single" w:sz="6" w:space="0" w:color="000000"/>
              <w:right w:val="single" w:sz="6" w:space="0" w:color="000000"/>
            </w:tcBorders>
          </w:tcPr>
          <w:p w14:paraId="669DEEE7"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User, Email Service</w:t>
            </w:r>
          </w:p>
        </w:tc>
        <w:tc>
          <w:tcPr>
            <w:tcW w:w="2240" w:type="pct"/>
            <w:tcBorders>
              <w:top w:val="single" w:sz="6" w:space="0" w:color="000000"/>
              <w:left w:val="single" w:sz="6" w:space="0" w:color="000000"/>
              <w:bottom w:val="single" w:sz="6" w:space="0" w:color="000000"/>
              <w:right w:val="single" w:sz="6" w:space="0" w:color="000000"/>
            </w:tcBorders>
          </w:tcPr>
          <w:p w14:paraId="53E2F0E8"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yêu cầu đặt lại mật khẩu thông qua email đã đăng ký.</w:t>
            </w:r>
          </w:p>
        </w:tc>
      </w:tr>
      <w:tr w:rsidR="00C33363" w:rsidRPr="00C11D45" w14:paraId="5FFDA2F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5474BE7"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UC-04</w:t>
            </w:r>
          </w:p>
        </w:tc>
        <w:tc>
          <w:tcPr>
            <w:tcW w:w="1230" w:type="pct"/>
            <w:tcBorders>
              <w:top w:val="single" w:sz="6" w:space="0" w:color="000000"/>
              <w:left w:val="single" w:sz="6" w:space="0" w:color="000000"/>
              <w:bottom w:val="single" w:sz="6" w:space="0" w:color="000000"/>
              <w:right w:val="single" w:sz="6" w:space="0" w:color="000000"/>
            </w:tcBorders>
          </w:tcPr>
          <w:p w14:paraId="1B379557"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Tìm kiếm</w:t>
            </w:r>
            <w:r w:rsidR="00E827B5" w:rsidRPr="009B1732">
              <w:rPr>
                <w:rFonts w:cs="Times New Roman"/>
                <w:color w:val="000000" w:themeColor="text1"/>
                <w:sz w:val="24"/>
                <w:szCs w:val="24"/>
                <w:lang w:val="vi-VN"/>
              </w:rPr>
              <w:t xml:space="preserve"> sản phẩm</w:t>
            </w:r>
          </w:p>
        </w:tc>
        <w:tc>
          <w:tcPr>
            <w:tcW w:w="928" w:type="pct"/>
            <w:tcBorders>
              <w:top w:val="single" w:sz="6" w:space="0" w:color="000000"/>
              <w:left w:val="single" w:sz="6" w:space="0" w:color="000000"/>
              <w:bottom w:val="single" w:sz="6" w:space="0" w:color="000000"/>
              <w:right w:val="single" w:sz="6" w:space="0" w:color="000000"/>
            </w:tcBorders>
          </w:tcPr>
          <w:p w14:paraId="3E68FBD4"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Guest, User</w:t>
            </w:r>
          </w:p>
        </w:tc>
        <w:tc>
          <w:tcPr>
            <w:tcW w:w="2240" w:type="pct"/>
            <w:tcBorders>
              <w:top w:val="single" w:sz="6" w:space="0" w:color="000000"/>
              <w:left w:val="single" w:sz="6" w:space="0" w:color="000000"/>
              <w:bottom w:val="single" w:sz="6" w:space="0" w:color="000000"/>
              <w:right w:val="single" w:sz="6" w:space="0" w:color="000000"/>
            </w:tcBorders>
          </w:tcPr>
          <w:p w14:paraId="5C91C9F5"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tìm sản phẩm theo từ khóa, danh mục, màu sắc, kích cỡ, giá và các tiêu chí lọc khác.</w:t>
            </w:r>
          </w:p>
        </w:tc>
      </w:tr>
      <w:tr w:rsidR="00C33363" w:rsidRPr="00C11D45" w14:paraId="23E20A9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0615A83"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UC-05</w:t>
            </w:r>
          </w:p>
        </w:tc>
        <w:tc>
          <w:tcPr>
            <w:tcW w:w="1230" w:type="pct"/>
            <w:tcBorders>
              <w:top w:val="single" w:sz="6" w:space="0" w:color="000000"/>
              <w:left w:val="single" w:sz="6" w:space="0" w:color="000000"/>
              <w:bottom w:val="single" w:sz="6" w:space="0" w:color="000000"/>
              <w:right w:val="single" w:sz="6" w:space="0" w:color="000000"/>
            </w:tcBorders>
          </w:tcPr>
          <w:p w14:paraId="51DA0E55"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Thêm sản phẩm vào giỏ hàng</w:t>
            </w:r>
          </w:p>
        </w:tc>
        <w:tc>
          <w:tcPr>
            <w:tcW w:w="928" w:type="pct"/>
            <w:tcBorders>
              <w:top w:val="single" w:sz="6" w:space="0" w:color="000000"/>
              <w:left w:val="single" w:sz="6" w:space="0" w:color="000000"/>
              <w:bottom w:val="single" w:sz="6" w:space="0" w:color="000000"/>
              <w:right w:val="single" w:sz="6" w:space="0" w:color="000000"/>
            </w:tcBorders>
          </w:tcPr>
          <w:p w14:paraId="3564BC4E" w14:textId="77777777" w:rsidR="00C33363" w:rsidRPr="009B1732" w:rsidRDefault="00033B65"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7498C59D"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chọn biến thể sản phẩm và thêm vào giỏ hàng với số lượng mong muốn.</w:t>
            </w:r>
          </w:p>
        </w:tc>
      </w:tr>
      <w:tr w:rsidR="00E827B5" w:rsidRPr="00C11D45" w14:paraId="23DC77E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1BD8572" w14:textId="77777777" w:rsidR="00E827B5" w:rsidRPr="009B1732" w:rsidRDefault="00E827B5" w:rsidP="004070E5">
            <w:pPr>
              <w:jc w:val="left"/>
              <w:rPr>
                <w:rFonts w:eastAsia="Times New Roman" w:cs="Times New Roman"/>
                <w:color w:val="000000" w:themeColor="text1"/>
                <w:sz w:val="24"/>
                <w:szCs w:val="24"/>
              </w:rPr>
            </w:pPr>
            <w:r w:rsidRPr="009B1732">
              <w:rPr>
                <w:rFonts w:eastAsia="Times New Roman" w:cs="Times New Roman"/>
                <w:color w:val="000000" w:themeColor="text1"/>
                <w:sz w:val="24"/>
                <w:szCs w:val="24"/>
              </w:rPr>
              <w:t>UC-06</w:t>
            </w:r>
          </w:p>
        </w:tc>
        <w:tc>
          <w:tcPr>
            <w:tcW w:w="1230" w:type="pct"/>
            <w:tcBorders>
              <w:top w:val="single" w:sz="6" w:space="0" w:color="000000"/>
              <w:left w:val="single" w:sz="6" w:space="0" w:color="000000"/>
              <w:bottom w:val="single" w:sz="6" w:space="0" w:color="000000"/>
              <w:right w:val="single" w:sz="6" w:space="0" w:color="000000"/>
            </w:tcBorders>
          </w:tcPr>
          <w:p w14:paraId="4EB5358A" w14:textId="77777777" w:rsidR="00E827B5" w:rsidRPr="009B1732" w:rsidRDefault="00E827B5" w:rsidP="004070E5">
            <w:pPr>
              <w:jc w:val="left"/>
              <w:rPr>
                <w:rFonts w:cs="Times New Roman"/>
                <w:color w:val="000000" w:themeColor="text1"/>
                <w:sz w:val="24"/>
                <w:szCs w:val="24"/>
                <w:lang w:val="vi-VN"/>
              </w:rPr>
            </w:pPr>
            <w:r w:rsidRPr="009B1732">
              <w:rPr>
                <w:rFonts w:cs="Times New Roman"/>
                <w:color w:val="000000" w:themeColor="text1"/>
                <w:sz w:val="24"/>
                <w:szCs w:val="24"/>
              </w:rPr>
              <w:t>Xóa</w:t>
            </w:r>
            <w:r w:rsidRPr="009B1732">
              <w:rPr>
                <w:rFonts w:cs="Times New Roman"/>
                <w:color w:val="000000" w:themeColor="text1"/>
                <w:sz w:val="24"/>
                <w:szCs w:val="24"/>
                <w:lang w:val="vi-VN"/>
              </w:rPr>
              <w:t xml:space="preserve"> sản phẩm khỏi giỏ hàng</w:t>
            </w:r>
          </w:p>
        </w:tc>
        <w:tc>
          <w:tcPr>
            <w:tcW w:w="928" w:type="pct"/>
            <w:tcBorders>
              <w:top w:val="single" w:sz="6" w:space="0" w:color="000000"/>
              <w:left w:val="single" w:sz="6" w:space="0" w:color="000000"/>
              <w:bottom w:val="single" w:sz="6" w:space="0" w:color="000000"/>
              <w:right w:val="single" w:sz="6" w:space="0" w:color="000000"/>
            </w:tcBorders>
          </w:tcPr>
          <w:p w14:paraId="18D3C1C8" w14:textId="77777777"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0EBDD68C" w14:textId="77777777"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xóa sản phẩm không còn nhu cầu mua khỏi giỏ hàng.</w:t>
            </w:r>
          </w:p>
        </w:tc>
      </w:tr>
      <w:tr w:rsidR="00C33363" w:rsidRPr="00C11D45" w14:paraId="75F3A83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BEF9CFF" w14:textId="7777777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07</w:t>
            </w:r>
          </w:p>
        </w:tc>
        <w:tc>
          <w:tcPr>
            <w:tcW w:w="1230" w:type="pct"/>
            <w:tcBorders>
              <w:top w:val="single" w:sz="6" w:space="0" w:color="000000"/>
              <w:left w:val="single" w:sz="6" w:space="0" w:color="000000"/>
              <w:bottom w:val="single" w:sz="6" w:space="0" w:color="000000"/>
              <w:right w:val="single" w:sz="6" w:space="0" w:color="000000"/>
            </w:tcBorders>
          </w:tcPr>
          <w:p w14:paraId="1266CD90" w14:textId="77777777" w:rsidR="00C33363" w:rsidRPr="00012AF8"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Đặt hàng và thanh toán</w:t>
            </w:r>
            <w:r w:rsidR="00012AF8">
              <w:rPr>
                <w:rFonts w:cs="Times New Roman"/>
                <w:color w:val="000000" w:themeColor="text1"/>
                <w:sz w:val="24"/>
                <w:szCs w:val="24"/>
                <w:lang w:val="vi-VN"/>
              </w:rPr>
              <w:t xml:space="preserve"> đơn hàng</w:t>
            </w:r>
          </w:p>
        </w:tc>
        <w:tc>
          <w:tcPr>
            <w:tcW w:w="928" w:type="pct"/>
            <w:tcBorders>
              <w:top w:val="single" w:sz="6" w:space="0" w:color="000000"/>
              <w:left w:val="single" w:sz="6" w:space="0" w:color="000000"/>
              <w:bottom w:val="single" w:sz="6" w:space="0" w:color="000000"/>
              <w:right w:val="single" w:sz="6" w:space="0" w:color="000000"/>
            </w:tcBorders>
          </w:tcPr>
          <w:p w14:paraId="0CE8C882" w14:textId="77777777" w:rsidR="00C33363" w:rsidRPr="009B1732" w:rsidRDefault="008A1267"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00C33363" w:rsidRPr="009B1732">
              <w:rPr>
                <w:rFonts w:cs="Times New Roman"/>
                <w:color w:val="000000" w:themeColor="text1"/>
                <w:sz w:val="24"/>
                <w:szCs w:val="24"/>
              </w:rPr>
              <w:t>PayOS.</w:t>
            </w:r>
          </w:p>
        </w:tc>
        <w:tc>
          <w:tcPr>
            <w:tcW w:w="2240" w:type="pct"/>
            <w:tcBorders>
              <w:top w:val="single" w:sz="6" w:space="0" w:color="000000"/>
              <w:left w:val="single" w:sz="6" w:space="0" w:color="000000"/>
              <w:bottom w:val="single" w:sz="6" w:space="0" w:color="000000"/>
              <w:right w:val="single" w:sz="6" w:space="0" w:color="000000"/>
            </w:tcBorders>
          </w:tcPr>
          <w:p w14:paraId="5960E9BC"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đặt mua sản phẩm, nhập thông tin giao hàng và thanh toán qua PayOS.</w:t>
            </w:r>
          </w:p>
        </w:tc>
      </w:tr>
      <w:tr w:rsidR="00C33363" w:rsidRPr="00C11D45" w14:paraId="3221374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F89146F" w14:textId="7777777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08</w:t>
            </w:r>
          </w:p>
        </w:tc>
        <w:tc>
          <w:tcPr>
            <w:tcW w:w="1230" w:type="pct"/>
            <w:tcBorders>
              <w:top w:val="single" w:sz="6" w:space="0" w:color="000000"/>
              <w:left w:val="single" w:sz="6" w:space="0" w:color="000000"/>
              <w:bottom w:val="single" w:sz="6" w:space="0" w:color="000000"/>
              <w:right w:val="single" w:sz="6" w:space="0" w:color="000000"/>
            </w:tcBorders>
          </w:tcPr>
          <w:p w14:paraId="68E1A0B1"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Áp</w:t>
            </w:r>
            <w:r w:rsidRPr="009B1732">
              <w:rPr>
                <w:rFonts w:cs="Times New Roman"/>
                <w:color w:val="000000" w:themeColor="text1"/>
                <w:sz w:val="24"/>
                <w:szCs w:val="24"/>
                <w:lang w:val="vi-VN"/>
              </w:rPr>
              <w:t xml:space="preserve"> dụng voucher</w:t>
            </w:r>
            <w:r w:rsidR="00012AF8">
              <w:rPr>
                <w:rFonts w:cs="Times New Roman"/>
                <w:color w:val="000000" w:themeColor="text1"/>
                <w:sz w:val="24"/>
                <w:szCs w:val="24"/>
                <w:lang w:val="vi-VN"/>
              </w:rPr>
              <w:t xml:space="preserve"> cho đơn hàng</w:t>
            </w:r>
          </w:p>
        </w:tc>
        <w:tc>
          <w:tcPr>
            <w:tcW w:w="928" w:type="pct"/>
            <w:tcBorders>
              <w:top w:val="single" w:sz="6" w:space="0" w:color="000000"/>
              <w:left w:val="single" w:sz="6" w:space="0" w:color="000000"/>
              <w:bottom w:val="single" w:sz="6" w:space="0" w:color="000000"/>
              <w:right w:val="single" w:sz="6" w:space="0" w:color="000000"/>
            </w:tcBorders>
          </w:tcPr>
          <w:p w14:paraId="32DE933F" w14:textId="77777777" w:rsidR="00C33363" w:rsidRPr="009B1732" w:rsidRDefault="00AD7D5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1FC3B5C6"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kiểm tra và áp dụng mã giảm giá vào giỏ hàng hoặc đơn thanh toán.</w:t>
            </w:r>
          </w:p>
        </w:tc>
      </w:tr>
      <w:tr w:rsidR="00C33363" w:rsidRPr="00C11D45" w14:paraId="4A590BC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F51C002" w14:textId="7777777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09</w:t>
            </w:r>
          </w:p>
        </w:tc>
        <w:tc>
          <w:tcPr>
            <w:tcW w:w="1230" w:type="pct"/>
            <w:tcBorders>
              <w:top w:val="single" w:sz="6" w:space="0" w:color="000000"/>
              <w:left w:val="single" w:sz="6" w:space="0" w:color="000000"/>
              <w:bottom w:val="single" w:sz="6" w:space="0" w:color="000000"/>
              <w:right w:val="single" w:sz="6" w:space="0" w:color="000000"/>
            </w:tcBorders>
          </w:tcPr>
          <w:p w14:paraId="3E3FEF2F" w14:textId="77777777" w:rsidR="00C33363" w:rsidRPr="00012AF8" w:rsidRDefault="00012AF8" w:rsidP="004070E5">
            <w:pPr>
              <w:jc w:val="left"/>
              <w:rPr>
                <w:rFonts w:cs="Times New Roman"/>
                <w:color w:val="000000" w:themeColor="text1"/>
                <w:sz w:val="24"/>
                <w:szCs w:val="24"/>
                <w:lang w:val="vi-VN"/>
              </w:rPr>
            </w:pPr>
            <w:r>
              <w:rPr>
                <w:rFonts w:cs="Times New Roman"/>
                <w:color w:val="000000" w:themeColor="text1"/>
                <w:sz w:val="24"/>
                <w:szCs w:val="24"/>
              </w:rPr>
              <w:t>Tư</w:t>
            </w:r>
            <w:r>
              <w:rPr>
                <w:rFonts w:cs="Times New Roman"/>
                <w:color w:val="000000" w:themeColor="text1"/>
                <w:sz w:val="24"/>
                <w:szCs w:val="24"/>
                <w:lang w:val="vi-VN"/>
              </w:rPr>
              <w:t xml:space="preserve"> vấn qua chatbot</w:t>
            </w:r>
          </w:p>
        </w:tc>
        <w:tc>
          <w:tcPr>
            <w:tcW w:w="928" w:type="pct"/>
            <w:tcBorders>
              <w:top w:val="single" w:sz="6" w:space="0" w:color="000000"/>
              <w:left w:val="single" w:sz="6" w:space="0" w:color="000000"/>
              <w:bottom w:val="single" w:sz="6" w:space="0" w:color="000000"/>
              <w:right w:val="single" w:sz="6" w:space="0" w:color="000000"/>
            </w:tcBorders>
          </w:tcPr>
          <w:p w14:paraId="35C7AB7A"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Guest, User, AI Service</w:t>
            </w:r>
          </w:p>
        </w:tc>
        <w:tc>
          <w:tcPr>
            <w:tcW w:w="2240" w:type="pct"/>
            <w:tcBorders>
              <w:top w:val="single" w:sz="6" w:space="0" w:color="000000"/>
              <w:left w:val="single" w:sz="6" w:space="0" w:color="000000"/>
              <w:bottom w:val="single" w:sz="6" w:space="0" w:color="000000"/>
              <w:right w:val="single" w:sz="6" w:space="0" w:color="000000"/>
            </w:tcBorders>
          </w:tcPr>
          <w:p w14:paraId="480A3326"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trò chuyện với chatbot để hỏi thông tin và nhận tư vấn sản phẩm.</w:t>
            </w:r>
          </w:p>
        </w:tc>
      </w:tr>
      <w:tr w:rsidR="00C33363" w:rsidRPr="00C11D45" w14:paraId="27E9585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524A183" w14:textId="7777777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3A4565" w:rsidRPr="009B1732">
              <w:rPr>
                <w:rFonts w:eastAsia="Times New Roman" w:cs="Times New Roman"/>
                <w:color w:val="000000" w:themeColor="text1"/>
                <w:sz w:val="24"/>
                <w:szCs w:val="24"/>
              </w:rPr>
              <w:t>10</w:t>
            </w:r>
          </w:p>
        </w:tc>
        <w:tc>
          <w:tcPr>
            <w:tcW w:w="1230" w:type="pct"/>
            <w:tcBorders>
              <w:top w:val="single" w:sz="6" w:space="0" w:color="000000"/>
              <w:left w:val="single" w:sz="6" w:space="0" w:color="000000"/>
              <w:bottom w:val="single" w:sz="6" w:space="0" w:color="000000"/>
              <w:right w:val="single" w:sz="6" w:space="0" w:color="000000"/>
            </w:tcBorders>
          </w:tcPr>
          <w:p w14:paraId="7954F37B" w14:textId="77777777" w:rsidR="00C33363" w:rsidRPr="00012AF8" w:rsidRDefault="00221975" w:rsidP="004070E5">
            <w:pPr>
              <w:jc w:val="left"/>
              <w:rPr>
                <w:rFonts w:cs="Times New Roman"/>
                <w:color w:val="000000" w:themeColor="text1"/>
                <w:sz w:val="24"/>
                <w:szCs w:val="24"/>
                <w:lang w:val="vi-VN"/>
              </w:rPr>
            </w:pPr>
            <w:r>
              <w:rPr>
                <w:rFonts w:cs="Times New Roman"/>
                <w:color w:val="000000" w:themeColor="text1"/>
                <w:sz w:val="24"/>
                <w:szCs w:val="24"/>
                <w:lang w:val="vi-VN"/>
              </w:rPr>
              <w:t>G</w:t>
            </w:r>
            <w:r w:rsidR="00012AF8">
              <w:rPr>
                <w:rFonts w:cs="Times New Roman"/>
                <w:color w:val="000000" w:themeColor="text1"/>
                <w:sz w:val="24"/>
                <w:szCs w:val="24"/>
                <w:lang w:val="vi-VN"/>
              </w:rPr>
              <w:t xml:space="preserve">ợi ý sản phẩm </w:t>
            </w:r>
          </w:p>
        </w:tc>
        <w:tc>
          <w:tcPr>
            <w:tcW w:w="928" w:type="pct"/>
            <w:tcBorders>
              <w:top w:val="single" w:sz="6" w:space="0" w:color="000000"/>
              <w:left w:val="single" w:sz="6" w:space="0" w:color="000000"/>
              <w:bottom w:val="single" w:sz="6" w:space="0" w:color="000000"/>
              <w:right w:val="single" w:sz="6" w:space="0" w:color="000000"/>
            </w:tcBorders>
          </w:tcPr>
          <w:p w14:paraId="4B0DAE2B"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66DF8475"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Đề xuất sản phẩm theo trang chủ, sản phẩm đang xem, giỏ hàng hoặc hành vi cá nhân của người dùng.</w:t>
            </w:r>
          </w:p>
        </w:tc>
      </w:tr>
      <w:tr w:rsidR="00C33363" w:rsidRPr="00C11D45" w14:paraId="566292F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DEFDC26" w14:textId="77777777"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3A4565" w:rsidRPr="009B1732">
              <w:rPr>
                <w:rFonts w:eastAsia="Times New Roman" w:cs="Times New Roman"/>
                <w:color w:val="000000" w:themeColor="text1"/>
                <w:sz w:val="24"/>
                <w:szCs w:val="24"/>
              </w:rPr>
              <w:t>11</w:t>
            </w:r>
          </w:p>
        </w:tc>
        <w:tc>
          <w:tcPr>
            <w:tcW w:w="1230" w:type="pct"/>
            <w:tcBorders>
              <w:top w:val="single" w:sz="6" w:space="0" w:color="000000"/>
              <w:left w:val="single" w:sz="6" w:space="0" w:color="000000"/>
              <w:bottom w:val="single" w:sz="6" w:space="0" w:color="000000"/>
              <w:right w:val="single" w:sz="6" w:space="0" w:color="000000"/>
            </w:tcBorders>
          </w:tcPr>
          <w:p w14:paraId="35DD7B04" w14:textId="77777777" w:rsidR="00C33363"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Thêm</w:t>
            </w:r>
            <w:r>
              <w:rPr>
                <w:rFonts w:cs="Times New Roman"/>
                <w:color w:val="000000" w:themeColor="text1"/>
                <w:sz w:val="24"/>
                <w:szCs w:val="24"/>
                <w:lang w:val="vi-VN"/>
              </w:rPr>
              <w:t xml:space="preserve"> </w:t>
            </w:r>
            <w:r w:rsidR="00C33363" w:rsidRPr="009B1732">
              <w:rPr>
                <w:rFonts w:cs="Times New Roman"/>
                <w:color w:val="000000" w:themeColor="text1"/>
                <w:sz w:val="24"/>
                <w:szCs w:val="24"/>
              </w:rPr>
              <w:t>sản phẩm</w:t>
            </w:r>
            <w:r>
              <w:rPr>
                <w:rFonts w:cs="Times New Roman"/>
                <w:color w:val="000000" w:themeColor="text1"/>
                <w:sz w:val="24"/>
                <w:szCs w:val="24"/>
                <w:lang w:val="vi-VN"/>
              </w:rPr>
              <w:t xml:space="preserve"> vào danh sách yêu thích</w:t>
            </w:r>
          </w:p>
        </w:tc>
        <w:tc>
          <w:tcPr>
            <w:tcW w:w="928" w:type="pct"/>
            <w:tcBorders>
              <w:top w:val="single" w:sz="6" w:space="0" w:color="000000"/>
              <w:left w:val="single" w:sz="6" w:space="0" w:color="000000"/>
              <w:bottom w:val="single" w:sz="6" w:space="0" w:color="000000"/>
              <w:right w:val="single" w:sz="6" w:space="0" w:color="000000"/>
            </w:tcBorders>
          </w:tcPr>
          <w:p w14:paraId="0CC520CC" w14:textId="77777777" w:rsidR="00C33363" w:rsidRPr="009B1732" w:rsidRDefault="000366D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0187EB82"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thêm, bỏ yêu thích và xem danh sách sản phẩm đã lưu.</w:t>
            </w:r>
          </w:p>
        </w:tc>
      </w:tr>
      <w:tr w:rsidR="00641010" w:rsidRPr="00C11D45" w14:paraId="7F938F1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EAC3B03" w14:textId="77777777" w:rsidR="00641010" w:rsidRPr="009B1732" w:rsidRDefault="00641010" w:rsidP="004070E5">
            <w:pPr>
              <w:jc w:val="left"/>
              <w:rPr>
                <w:rFonts w:eastAsia="Times New Roman" w:cs="Times New Roman"/>
                <w:color w:val="000000" w:themeColor="text1"/>
                <w:sz w:val="24"/>
                <w:szCs w:val="24"/>
              </w:rPr>
            </w:pPr>
            <w:r w:rsidRPr="009B1732">
              <w:rPr>
                <w:rFonts w:eastAsia="Times New Roman" w:cs="Times New Roman"/>
                <w:color w:val="000000" w:themeColor="text1"/>
                <w:sz w:val="24"/>
                <w:szCs w:val="24"/>
              </w:rPr>
              <w:t>UC-12</w:t>
            </w:r>
          </w:p>
        </w:tc>
        <w:tc>
          <w:tcPr>
            <w:tcW w:w="1230" w:type="pct"/>
            <w:tcBorders>
              <w:top w:val="single" w:sz="6" w:space="0" w:color="000000"/>
              <w:left w:val="single" w:sz="6" w:space="0" w:color="000000"/>
              <w:bottom w:val="single" w:sz="6" w:space="0" w:color="000000"/>
              <w:right w:val="single" w:sz="6" w:space="0" w:color="000000"/>
            </w:tcBorders>
          </w:tcPr>
          <w:p w14:paraId="5060B303" w14:textId="77777777" w:rsidR="00641010"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chi tiết đơn hàng</w:t>
            </w:r>
          </w:p>
        </w:tc>
        <w:tc>
          <w:tcPr>
            <w:tcW w:w="928" w:type="pct"/>
            <w:tcBorders>
              <w:top w:val="single" w:sz="6" w:space="0" w:color="000000"/>
              <w:left w:val="single" w:sz="6" w:space="0" w:color="000000"/>
              <w:bottom w:val="single" w:sz="6" w:space="0" w:color="000000"/>
              <w:right w:val="single" w:sz="6" w:space="0" w:color="000000"/>
            </w:tcBorders>
          </w:tcPr>
          <w:p w14:paraId="28C05A86" w14:textId="77777777"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765D97C0" w14:textId="77777777"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người dùng xem thông tin chi tiết đơn hàng, sản phẩm, thanh toán, giao hàng và trạng thái xử lý đơn hàng.</w:t>
            </w:r>
          </w:p>
        </w:tc>
      </w:tr>
      <w:tr w:rsidR="00C33363" w:rsidRPr="00C11D45" w14:paraId="77EE1AB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AE6612A" w14:textId="77777777"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641010">
              <w:rPr>
                <w:rFonts w:eastAsia="Times New Roman" w:cs="Times New Roman"/>
                <w:color w:val="000000" w:themeColor="text1"/>
                <w:sz w:val="24"/>
                <w:szCs w:val="24"/>
              </w:rPr>
              <w:t>13</w:t>
            </w:r>
          </w:p>
        </w:tc>
        <w:tc>
          <w:tcPr>
            <w:tcW w:w="1230" w:type="pct"/>
            <w:tcBorders>
              <w:top w:val="single" w:sz="6" w:space="0" w:color="000000"/>
              <w:left w:val="single" w:sz="6" w:space="0" w:color="000000"/>
              <w:bottom w:val="single" w:sz="6" w:space="0" w:color="000000"/>
              <w:right w:val="single" w:sz="6" w:space="0" w:color="000000"/>
            </w:tcBorders>
          </w:tcPr>
          <w:p w14:paraId="532A7E6B" w14:textId="77777777" w:rsidR="00C33363" w:rsidRPr="00056AD4" w:rsidRDefault="00B9070B" w:rsidP="004070E5">
            <w:pPr>
              <w:jc w:val="left"/>
              <w:rPr>
                <w:rFonts w:cs="Times New Roman"/>
                <w:color w:val="000000" w:themeColor="text1"/>
                <w:sz w:val="24"/>
                <w:szCs w:val="24"/>
                <w:lang w:val="vi-VN"/>
              </w:rPr>
            </w:pPr>
            <w:r w:rsidRPr="009B1732">
              <w:rPr>
                <w:rFonts w:cs="Times New Roman"/>
                <w:color w:val="000000" w:themeColor="text1"/>
                <w:sz w:val="24"/>
                <w:szCs w:val="24"/>
              </w:rPr>
              <w:t>Hủy đơn hàng</w:t>
            </w:r>
          </w:p>
        </w:tc>
        <w:tc>
          <w:tcPr>
            <w:tcW w:w="928" w:type="pct"/>
            <w:tcBorders>
              <w:top w:val="single" w:sz="6" w:space="0" w:color="000000"/>
              <w:left w:val="single" w:sz="6" w:space="0" w:color="000000"/>
              <w:bottom w:val="single" w:sz="6" w:space="0" w:color="000000"/>
              <w:right w:val="single" w:sz="6" w:space="0" w:color="000000"/>
            </w:tcBorders>
          </w:tcPr>
          <w:p w14:paraId="2040B9DF" w14:textId="77777777" w:rsidR="00C33363" w:rsidRPr="009B1732" w:rsidRDefault="00404B1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w:t>
            </w:r>
            <w:r w:rsidRPr="009B1732">
              <w:rPr>
                <w:rFonts w:cs="Times New Roman"/>
                <w:color w:val="000000" w:themeColor="text1"/>
                <w:sz w:val="24"/>
                <w:szCs w:val="24"/>
              </w:rPr>
              <w:t xml:space="preserve"> Admin</w:t>
            </w:r>
          </w:p>
        </w:tc>
        <w:tc>
          <w:tcPr>
            <w:tcW w:w="2240" w:type="pct"/>
            <w:tcBorders>
              <w:top w:val="single" w:sz="6" w:space="0" w:color="000000"/>
              <w:left w:val="single" w:sz="6" w:space="0" w:color="000000"/>
              <w:bottom w:val="single" w:sz="6" w:space="0" w:color="000000"/>
              <w:right w:val="single" w:sz="6" w:space="0" w:color="000000"/>
            </w:tcBorders>
          </w:tcPr>
          <w:p w14:paraId="6E27622C"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hủy đơn khi còn trong trạng thái được phép; với đơn đã thanh toán, hệ thống hỗ trợ gửi yêu cầu để admin xử lý.</w:t>
            </w:r>
          </w:p>
        </w:tc>
      </w:tr>
      <w:tr w:rsidR="00C33363" w:rsidRPr="00C11D45" w14:paraId="29E1DCA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48475BE" w14:textId="77777777"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641010">
              <w:rPr>
                <w:rFonts w:eastAsia="Times New Roman" w:cs="Times New Roman"/>
                <w:color w:val="000000" w:themeColor="text1"/>
                <w:sz w:val="24"/>
                <w:szCs w:val="24"/>
              </w:rPr>
              <w:t>14</w:t>
            </w:r>
          </w:p>
        </w:tc>
        <w:tc>
          <w:tcPr>
            <w:tcW w:w="1230" w:type="pct"/>
            <w:tcBorders>
              <w:top w:val="single" w:sz="6" w:space="0" w:color="000000"/>
              <w:left w:val="single" w:sz="6" w:space="0" w:color="000000"/>
              <w:bottom w:val="single" w:sz="6" w:space="0" w:color="000000"/>
              <w:right w:val="single" w:sz="6" w:space="0" w:color="000000"/>
            </w:tcBorders>
          </w:tcPr>
          <w:p w14:paraId="68A5AC99"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Đánh giá sản phẩm</w:t>
            </w:r>
            <w:r w:rsidRPr="009B1732">
              <w:rPr>
                <w:rFonts w:cs="Times New Roman"/>
                <w:color w:val="000000" w:themeColor="text1"/>
                <w:sz w:val="24"/>
                <w:szCs w:val="24"/>
                <w:lang w:val="vi-VN"/>
              </w:rPr>
              <w:t>.</w:t>
            </w:r>
          </w:p>
        </w:tc>
        <w:tc>
          <w:tcPr>
            <w:tcW w:w="928" w:type="pct"/>
            <w:tcBorders>
              <w:top w:val="single" w:sz="6" w:space="0" w:color="000000"/>
              <w:left w:val="single" w:sz="6" w:space="0" w:color="000000"/>
              <w:bottom w:val="single" w:sz="6" w:space="0" w:color="000000"/>
              <w:right w:val="single" w:sz="6" w:space="0" w:color="000000"/>
            </w:tcBorders>
          </w:tcPr>
          <w:p w14:paraId="36DB5ABA" w14:textId="77777777" w:rsidR="00C33363" w:rsidRPr="009B1732" w:rsidRDefault="00802B99"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18344FB0"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đánh giá sản phẩm sau khi mua bằng điểm số, nhận xét và hình ảnh.</w:t>
            </w:r>
          </w:p>
        </w:tc>
      </w:tr>
      <w:tr w:rsidR="00C33363" w:rsidRPr="00C11D45" w14:paraId="35C8FC39"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8DB5BC5" w14:textId="77777777" w:rsidR="00C33363" w:rsidRPr="00641010"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BE21A9">
              <w:rPr>
                <w:rFonts w:eastAsia="Times New Roman" w:cs="Times New Roman"/>
                <w:color w:val="000000" w:themeColor="text1"/>
                <w:sz w:val="24"/>
                <w:szCs w:val="24"/>
              </w:rPr>
              <w:t>15</w:t>
            </w:r>
          </w:p>
        </w:tc>
        <w:tc>
          <w:tcPr>
            <w:tcW w:w="1230" w:type="pct"/>
            <w:tcBorders>
              <w:top w:val="single" w:sz="6" w:space="0" w:color="000000"/>
              <w:left w:val="single" w:sz="6" w:space="0" w:color="000000"/>
              <w:bottom w:val="single" w:sz="6" w:space="0" w:color="000000"/>
              <w:right w:val="single" w:sz="6" w:space="0" w:color="000000"/>
            </w:tcBorders>
          </w:tcPr>
          <w:p w14:paraId="725C71A0" w14:textId="77777777" w:rsidR="00C33363" w:rsidRPr="00056AD4" w:rsidRDefault="00BE21A9" w:rsidP="004070E5">
            <w:pPr>
              <w:jc w:val="left"/>
              <w:rPr>
                <w:rFonts w:cs="Times New Roman"/>
                <w:color w:val="000000" w:themeColor="text1"/>
                <w:sz w:val="24"/>
                <w:szCs w:val="24"/>
                <w:lang w:val="vi-VN"/>
              </w:rPr>
            </w:pPr>
            <w:r>
              <w:rPr>
                <w:rFonts w:cs="Times New Roman"/>
                <w:color w:val="000000" w:themeColor="text1"/>
                <w:sz w:val="24"/>
                <w:szCs w:val="24"/>
              </w:rPr>
              <w:t>Gửi</w:t>
            </w:r>
            <w:r>
              <w:rPr>
                <w:rFonts w:cs="Times New Roman"/>
                <w:color w:val="000000" w:themeColor="text1"/>
                <w:sz w:val="24"/>
                <w:szCs w:val="24"/>
                <w:lang w:val="vi-VN"/>
              </w:rPr>
              <w:t xml:space="preserve"> </w:t>
            </w:r>
            <w:r>
              <w:rPr>
                <w:rFonts w:cs="Times New Roman"/>
                <w:color w:val="000000" w:themeColor="text1"/>
                <w:sz w:val="24"/>
                <w:szCs w:val="24"/>
              </w:rPr>
              <w:t>y</w:t>
            </w:r>
            <w:r w:rsidR="00C33363" w:rsidRPr="009B1732">
              <w:rPr>
                <w:rFonts w:cs="Times New Roman"/>
                <w:color w:val="000000" w:themeColor="text1"/>
                <w:sz w:val="24"/>
                <w:szCs w:val="24"/>
              </w:rPr>
              <w:t>êu cầu trả hàng/hoàn tiền</w:t>
            </w:r>
          </w:p>
        </w:tc>
        <w:tc>
          <w:tcPr>
            <w:tcW w:w="928" w:type="pct"/>
            <w:tcBorders>
              <w:top w:val="single" w:sz="6" w:space="0" w:color="000000"/>
              <w:left w:val="single" w:sz="6" w:space="0" w:color="000000"/>
              <w:bottom w:val="single" w:sz="6" w:space="0" w:color="000000"/>
              <w:right w:val="single" w:sz="6" w:space="0" w:color="000000"/>
            </w:tcBorders>
          </w:tcPr>
          <w:p w14:paraId="5F7FF7E4" w14:textId="77777777" w:rsidR="00C33363" w:rsidRPr="009B1732" w:rsidRDefault="001A612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B55CDE7" w14:textId="77777777" w:rsidR="00C33363" w:rsidRPr="009B1732" w:rsidRDefault="004964D0" w:rsidP="004070E5">
            <w:pPr>
              <w:jc w:val="left"/>
              <w:rPr>
                <w:rFonts w:cs="Times New Roman"/>
                <w:color w:val="000000" w:themeColor="text1"/>
                <w:sz w:val="24"/>
                <w:szCs w:val="24"/>
              </w:rPr>
            </w:pPr>
            <w:r w:rsidRPr="009B1732">
              <w:rPr>
                <w:rFonts w:cs="Times New Roman"/>
                <w:color w:val="000000" w:themeColor="text1"/>
                <w:sz w:val="24"/>
                <w:szCs w:val="24"/>
              </w:rPr>
              <w:t>Cho phép người dùng gửi yêu cầu trả hàng/hoàn tiền và admin tiếp nhận, xử lý yêu cầu.</w:t>
            </w:r>
          </w:p>
        </w:tc>
      </w:tr>
      <w:tr w:rsidR="00C33363" w:rsidRPr="00C11D45" w14:paraId="40B82113"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80E05C" w14:textId="77777777" w:rsidR="00C33363" w:rsidRPr="00BE21A9"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BE21A9">
              <w:rPr>
                <w:rFonts w:eastAsia="Times New Roman" w:cs="Times New Roman"/>
                <w:color w:val="000000" w:themeColor="text1"/>
                <w:sz w:val="24"/>
                <w:szCs w:val="24"/>
              </w:rPr>
              <w:t>16</w:t>
            </w:r>
          </w:p>
        </w:tc>
        <w:tc>
          <w:tcPr>
            <w:tcW w:w="1230" w:type="pct"/>
            <w:tcBorders>
              <w:top w:val="single" w:sz="6" w:space="0" w:color="000000"/>
              <w:left w:val="single" w:sz="6" w:space="0" w:color="000000"/>
              <w:bottom w:val="single" w:sz="6" w:space="0" w:color="000000"/>
              <w:right w:val="single" w:sz="6" w:space="0" w:color="000000"/>
            </w:tcBorders>
          </w:tcPr>
          <w:p w14:paraId="3D2C1877" w14:textId="77777777" w:rsidR="00C33363" w:rsidRPr="00BE21A9" w:rsidRDefault="00BE21A9"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sản phẩm</w:t>
            </w:r>
          </w:p>
        </w:tc>
        <w:tc>
          <w:tcPr>
            <w:tcW w:w="928" w:type="pct"/>
            <w:tcBorders>
              <w:top w:val="single" w:sz="6" w:space="0" w:color="000000"/>
              <w:left w:val="single" w:sz="6" w:space="0" w:color="000000"/>
              <w:bottom w:val="single" w:sz="6" w:space="0" w:color="000000"/>
              <w:right w:val="single" w:sz="6" w:space="0" w:color="000000"/>
            </w:tcBorders>
          </w:tcPr>
          <w:p w14:paraId="5FB36E90" w14:textId="77777777" w:rsidR="00C33363" w:rsidRPr="009B1732" w:rsidRDefault="008B5A9E"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1A56248"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xóa/tạm ngưng sản phẩm, quản lý biến thể, hình ảnh và tồn kho.</w:t>
            </w:r>
          </w:p>
        </w:tc>
      </w:tr>
      <w:tr w:rsidR="00C33363" w:rsidRPr="00C11D45" w14:paraId="4631AB3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2D9A33A" w14:textId="77777777" w:rsidR="00C33363" w:rsidRPr="00AE446E"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AE446E">
              <w:rPr>
                <w:rFonts w:eastAsia="Times New Roman" w:cs="Times New Roman"/>
                <w:color w:val="000000" w:themeColor="text1"/>
                <w:sz w:val="24"/>
                <w:szCs w:val="24"/>
              </w:rPr>
              <w:t>17</w:t>
            </w:r>
          </w:p>
        </w:tc>
        <w:tc>
          <w:tcPr>
            <w:tcW w:w="1230" w:type="pct"/>
            <w:tcBorders>
              <w:top w:val="single" w:sz="6" w:space="0" w:color="000000"/>
              <w:left w:val="single" w:sz="6" w:space="0" w:color="000000"/>
              <w:bottom w:val="single" w:sz="6" w:space="0" w:color="000000"/>
              <w:right w:val="single" w:sz="6" w:space="0" w:color="000000"/>
            </w:tcBorders>
          </w:tcPr>
          <w:p w14:paraId="2257DEC2" w14:textId="77777777" w:rsidR="00C33363" w:rsidRPr="009B1732"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w:t>
            </w:r>
            <w:r w:rsidR="00026515" w:rsidRPr="009B1732">
              <w:rPr>
                <w:rFonts w:cs="Times New Roman"/>
                <w:color w:val="000000" w:themeColor="text1"/>
                <w:sz w:val="24"/>
                <w:szCs w:val="24"/>
                <w:lang w:val="vi-VN"/>
              </w:rPr>
              <w:t>voucher</w:t>
            </w:r>
          </w:p>
        </w:tc>
        <w:tc>
          <w:tcPr>
            <w:tcW w:w="928" w:type="pct"/>
            <w:tcBorders>
              <w:top w:val="single" w:sz="6" w:space="0" w:color="000000"/>
              <w:left w:val="single" w:sz="6" w:space="0" w:color="000000"/>
              <w:bottom w:val="single" w:sz="6" w:space="0" w:color="000000"/>
              <w:right w:val="single" w:sz="6" w:space="0" w:color="000000"/>
            </w:tcBorders>
          </w:tcPr>
          <w:p w14:paraId="20098787" w14:textId="77777777" w:rsidR="00C33363" w:rsidRPr="009B1732" w:rsidRDefault="00B60A21"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28A111B9"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và bật/tắt voucher dùng cho chương trình khuyến mãi.</w:t>
            </w:r>
          </w:p>
        </w:tc>
      </w:tr>
      <w:tr w:rsidR="00C33363" w:rsidRPr="00C11D45" w14:paraId="45D831E3"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8241FB" w14:textId="77777777" w:rsidR="00C33363" w:rsidRPr="00AE446E"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AE446E">
              <w:rPr>
                <w:rFonts w:eastAsia="Times New Roman" w:cs="Times New Roman"/>
                <w:color w:val="000000" w:themeColor="text1"/>
                <w:sz w:val="24"/>
                <w:szCs w:val="24"/>
              </w:rPr>
              <w:t>18</w:t>
            </w:r>
          </w:p>
        </w:tc>
        <w:tc>
          <w:tcPr>
            <w:tcW w:w="1230" w:type="pct"/>
            <w:tcBorders>
              <w:top w:val="single" w:sz="6" w:space="0" w:color="000000"/>
              <w:left w:val="single" w:sz="6" w:space="0" w:color="000000"/>
              <w:bottom w:val="single" w:sz="6" w:space="0" w:color="000000"/>
              <w:right w:val="single" w:sz="6" w:space="0" w:color="000000"/>
            </w:tcBorders>
          </w:tcPr>
          <w:p w14:paraId="722A34B0" w14:textId="77777777" w:rsidR="00C33363" w:rsidRPr="00AE446E"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người dùng</w:t>
            </w:r>
          </w:p>
        </w:tc>
        <w:tc>
          <w:tcPr>
            <w:tcW w:w="928" w:type="pct"/>
            <w:tcBorders>
              <w:top w:val="single" w:sz="6" w:space="0" w:color="000000"/>
              <w:left w:val="single" w:sz="6" w:space="0" w:color="000000"/>
              <w:bottom w:val="single" w:sz="6" w:space="0" w:color="000000"/>
              <w:right w:val="single" w:sz="6" w:space="0" w:color="000000"/>
            </w:tcBorders>
          </w:tcPr>
          <w:p w14:paraId="5834438A" w14:textId="77777777" w:rsidR="00C33363" w:rsidRPr="009B1732" w:rsidRDefault="003D1F59"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80FEBDB"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tra cứu thông tin, xuất dữ liệu và điều chỉnh trạng thái hoặc vai trò tài khoản người dùng.</w:t>
            </w:r>
          </w:p>
        </w:tc>
      </w:tr>
      <w:tr w:rsidR="00ED7CC8" w:rsidRPr="00C11D45" w14:paraId="2FDB190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1FE9893" w14:textId="77777777" w:rsidR="00ED7CC8" w:rsidRPr="00AE446E"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7844C7">
              <w:rPr>
                <w:rFonts w:eastAsia="Times New Roman" w:cs="Times New Roman"/>
                <w:color w:val="000000" w:themeColor="text1"/>
                <w:sz w:val="24"/>
                <w:szCs w:val="24"/>
              </w:rPr>
              <w:t>19</w:t>
            </w:r>
          </w:p>
        </w:tc>
        <w:tc>
          <w:tcPr>
            <w:tcW w:w="1230" w:type="pct"/>
            <w:tcBorders>
              <w:top w:val="single" w:sz="6" w:space="0" w:color="000000"/>
              <w:left w:val="single" w:sz="6" w:space="0" w:color="000000"/>
              <w:bottom w:val="single" w:sz="6" w:space="0" w:color="000000"/>
              <w:right w:val="single" w:sz="6" w:space="0" w:color="000000"/>
            </w:tcBorders>
          </w:tcPr>
          <w:p w14:paraId="6F300156"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Quản lý banner</w:t>
            </w:r>
          </w:p>
        </w:tc>
        <w:tc>
          <w:tcPr>
            <w:tcW w:w="928" w:type="pct"/>
            <w:tcBorders>
              <w:top w:val="single" w:sz="6" w:space="0" w:color="000000"/>
              <w:left w:val="single" w:sz="6" w:space="0" w:color="000000"/>
              <w:bottom w:val="single" w:sz="6" w:space="0" w:color="000000"/>
              <w:right w:val="single" w:sz="6" w:space="0" w:color="000000"/>
            </w:tcBorders>
          </w:tcPr>
          <w:p w14:paraId="1FB03A74"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6BF3182" w14:textId="77777777"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thêm, chỉnh sửa, xem chi tiết và bật/tắt banner hiển thị trên website.</w:t>
            </w:r>
          </w:p>
        </w:tc>
      </w:tr>
      <w:tr w:rsidR="007844C7" w:rsidRPr="00C11D45" w14:paraId="58775B1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35AE780" w14:textId="77777777"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-20</w:t>
            </w:r>
          </w:p>
        </w:tc>
        <w:tc>
          <w:tcPr>
            <w:tcW w:w="1230" w:type="pct"/>
            <w:tcBorders>
              <w:top w:val="single" w:sz="6" w:space="0" w:color="000000"/>
              <w:left w:val="single" w:sz="6" w:space="0" w:color="000000"/>
              <w:bottom w:val="single" w:sz="6" w:space="0" w:color="000000"/>
              <w:right w:val="single" w:sz="6" w:space="0" w:color="000000"/>
            </w:tcBorders>
          </w:tcPr>
          <w:p w14:paraId="516FCC73"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đơn hàng</w:t>
            </w:r>
          </w:p>
        </w:tc>
        <w:tc>
          <w:tcPr>
            <w:tcW w:w="928" w:type="pct"/>
            <w:tcBorders>
              <w:top w:val="single" w:sz="6" w:space="0" w:color="000000"/>
              <w:left w:val="single" w:sz="6" w:space="0" w:color="000000"/>
              <w:bottom w:val="single" w:sz="6" w:space="0" w:color="000000"/>
              <w:right w:val="single" w:sz="6" w:space="0" w:color="000000"/>
            </w:tcBorders>
          </w:tcPr>
          <w:p w14:paraId="49034566" w14:textId="77777777"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D8A29EE" w14:textId="77777777" w:rsidR="007844C7" w:rsidRPr="009B1732" w:rsidRDefault="00162763" w:rsidP="00ED7CC8">
            <w:pPr>
              <w:jc w:val="left"/>
              <w:rPr>
                <w:rFonts w:cs="Times New Roman"/>
                <w:color w:val="000000" w:themeColor="text1"/>
                <w:sz w:val="24"/>
                <w:szCs w:val="24"/>
              </w:rPr>
            </w:pPr>
            <w:r w:rsidRPr="00162763">
              <w:rPr>
                <w:rFonts w:cs="Times New Roman"/>
                <w:color w:val="000000" w:themeColor="text1"/>
                <w:sz w:val="24"/>
                <w:szCs w:val="24"/>
              </w:rPr>
              <w:t>Cho phép admin xem danh sách, tra cứu chi tiết, xác nhận, giao hàng, đánh dấu đã giao hoặc hủy đơn hàng.</w:t>
            </w:r>
          </w:p>
        </w:tc>
      </w:tr>
      <w:tr w:rsidR="007844C7" w:rsidRPr="00C11D45" w14:paraId="46F3BEF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5ED5937" w14:textId="77777777"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-21</w:t>
            </w:r>
          </w:p>
        </w:tc>
        <w:tc>
          <w:tcPr>
            <w:tcW w:w="1230" w:type="pct"/>
            <w:tcBorders>
              <w:top w:val="single" w:sz="6" w:space="0" w:color="000000"/>
              <w:left w:val="single" w:sz="6" w:space="0" w:color="000000"/>
              <w:bottom w:val="single" w:sz="6" w:space="0" w:color="000000"/>
              <w:right w:val="single" w:sz="6" w:space="0" w:color="000000"/>
            </w:tcBorders>
          </w:tcPr>
          <w:p w14:paraId="2D847C1B"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trả hàng và giao dịch hoàn tiền</w:t>
            </w:r>
          </w:p>
        </w:tc>
        <w:tc>
          <w:tcPr>
            <w:tcW w:w="928" w:type="pct"/>
            <w:tcBorders>
              <w:top w:val="single" w:sz="6" w:space="0" w:color="000000"/>
              <w:left w:val="single" w:sz="6" w:space="0" w:color="000000"/>
              <w:bottom w:val="single" w:sz="6" w:space="0" w:color="000000"/>
              <w:right w:val="single" w:sz="6" w:space="0" w:color="000000"/>
            </w:tcBorders>
          </w:tcPr>
          <w:p w14:paraId="4E99EBA7" w14:textId="77777777" w:rsidR="007844C7"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1F24954" w14:textId="77777777" w:rsidR="007844C7" w:rsidRPr="009B1732" w:rsidRDefault="00596514" w:rsidP="00ED7CC8">
            <w:pPr>
              <w:jc w:val="left"/>
              <w:rPr>
                <w:rFonts w:cs="Times New Roman"/>
                <w:color w:val="000000" w:themeColor="text1"/>
                <w:sz w:val="24"/>
                <w:szCs w:val="24"/>
              </w:rPr>
            </w:pPr>
            <w:r w:rsidRPr="00596514">
              <w:rPr>
                <w:rFonts w:cs="Times New Roman"/>
                <w:color w:val="000000" w:themeColor="text1"/>
                <w:sz w:val="24"/>
                <w:szCs w:val="24"/>
              </w:rPr>
              <w:t>Cho phép admin xử lý yêu cầu trả hàng trong chi tiết đơn hàng, theo dõi giao dịch hoàn tiền và thử lại giao dịch thất bại.</w:t>
            </w:r>
          </w:p>
        </w:tc>
      </w:tr>
      <w:tr w:rsidR="00ED7CC8" w:rsidRPr="00C11D45" w14:paraId="36C15E6D"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FF193A0" w14:textId="77777777" w:rsidR="00ED7CC8" w:rsidRPr="007844C7"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7844C7">
              <w:rPr>
                <w:rFonts w:eastAsia="Times New Roman" w:cs="Times New Roman"/>
                <w:color w:val="000000" w:themeColor="text1"/>
                <w:sz w:val="24"/>
                <w:szCs w:val="24"/>
              </w:rPr>
              <w:t>22</w:t>
            </w:r>
          </w:p>
        </w:tc>
        <w:tc>
          <w:tcPr>
            <w:tcW w:w="1230" w:type="pct"/>
            <w:tcBorders>
              <w:top w:val="single" w:sz="6" w:space="0" w:color="000000"/>
              <w:left w:val="single" w:sz="6" w:space="0" w:color="000000"/>
              <w:bottom w:val="single" w:sz="6" w:space="0" w:color="000000"/>
              <w:right w:val="single" w:sz="6" w:space="0" w:color="000000"/>
            </w:tcBorders>
          </w:tcPr>
          <w:p w14:paraId="41B92AB4"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Xuất danh sách sản phẩm ra file CSV</w:t>
            </w:r>
          </w:p>
        </w:tc>
        <w:tc>
          <w:tcPr>
            <w:tcW w:w="928" w:type="pct"/>
            <w:tcBorders>
              <w:top w:val="single" w:sz="6" w:space="0" w:color="000000"/>
              <w:left w:val="single" w:sz="6" w:space="0" w:color="000000"/>
              <w:bottom w:val="single" w:sz="6" w:space="0" w:color="000000"/>
              <w:right w:val="single" w:sz="6" w:space="0" w:color="000000"/>
            </w:tcBorders>
          </w:tcPr>
          <w:p w14:paraId="77A82377"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865718A" w14:textId="77777777"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xuất danh sách sản phẩm ra file CSV để lưu trữ hoặc xử lý bằng công cụ bảng tính.</w:t>
            </w:r>
          </w:p>
        </w:tc>
      </w:tr>
      <w:tr w:rsidR="00ED7CC8" w:rsidRPr="00C11D45" w14:paraId="4F6977A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3504447" w14:textId="77777777" w:rsidR="00ED7CC8" w:rsidRPr="007844C7"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7844C7">
              <w:rPr>
                <w:rFonts w:eastAsia="Times New Roman" w:cs="Times New Roman"/>
                <w:color w:val="000000" w:themeColor="text1"/>
                <w:sz w:val="24"/>
                <w:szCs w:val="24"/>
              </w:rPr>
              <w:t>23</w:t>
            </w:r>
          </w:p>
        </w:tc>
        <w:tc>
          <w:tcPr>
            <w:tcW w:w="1230" w:type="pct"/>
            <w:tcBorders>
              <w:top w:val="single" w:sz="6" w:space="0" w:color="000000"/>
              <w:left w:val="single" w:sz="6" w:space="0" w:color="000000"/>
              <w:bottom w:val="single" w:sz="6" w:space="0" w:color="000000"/>
              <w:right w:val="single" w:sz="6" w:space="0" w:color="000000"/>
            </w:tcBorders>
          </w:tcPr>
          <w:p w14:paraId="295838FA" w14:textId="77777777" w:rsidR="00ED7CC8" w:rsidRPr="009B1732" w:rsidRDefault="00221975" w:rsidP="00ED7CC8">
            <w:pPr>
              <w:jc w:val="left"/>
              <w:rPr>
                <w:rFonts w:cs="Times New Roman"/>
                <w:color w:val="000000" w:themeColor="text1"/>
                <w:sz w:val="24"/>
                <w:szCs w:val="24"/>
              </w:rPr>
            </w:pPr>
            <w:r>
              <w:rPr>
                <w:rFonts w:cs="Times New Roman"/>
                <w:color w:val="000000" w:themeColor="text1"/>
                <w:sz w:val="24"/>
                <w:szCs w:val="24"/>
              </w:rPr>
              <w:t>Đ</w:t>
            </w:r>
            <w:r w:rsidR="00ED7CC8" w:rsidRPr="009B1732">
              <w:rPr>
                <w:rFonts w:cs="Times New Roman"/>
                <w:color w:val="000000" w:themeColor="text1"/>
                <w:sz w:val="24"/>
                <w:szCs w:val="24"/>
              </w:rPr>
              <w:t>ối soát PayOS</w:t>
            </w:r>
          </w:p>
        </w:tc>
        <w:tc>
          <w:tcPr>
            <w:tcW w:w="928" w:type="pct"/>
            <w:tcBorders>
              <w:top w:val="single" w:sz="6" w:space="0" w:color="000000"/>
              <w:left w:val="single" w:sz="6" w:space="0" w:color="000000"/>
              <w:bottom w:val="single" w:sz="6" w:space="0" w:color="000000"/>
              <w:right w:val="single" w:sz="6" w:space="0" w:color="000000"/>
            </w:tcBorders>
          </w:tcPr>
          <w:p w14:paraId="388E98DA"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518AA85A" w14:textId="77777777" w:rsidR="00ED7CC8" w:rsidRPr="009B1732" w:rsidRDefault="009B1732" w:rsidP="009B1732">
            <w:pPr>
              <w:spacing w:line="240" w:lineRule="auto"/>
              <w:jc w:val="left"/>
              <w:rPr>
                <w:rFonts w:cs="Times New Roman"/>
                <w:sz w:val="24"/>
                <w:szCs w:val="24"/>
              </w:rPr>
            </w:pPr>
            <w:r w:rsidRPr="009B1732">
              <w:rPr>
                <w:rFonts w:cs="Times New Roman"/>
                <w:sz w:val="24"/>
                <w:szCs w:val="24"/>
              </w:rPr>
              <w:t>Hệ thống tự động kiểm tra các giao dịch PayOS đang chờ xử lý và cập nhật trạng thái thanh toán khi có kết quả cuối cùng.</w:t>
            </w:r>
          </w:p>
        </w:tc>
      </w:tr>
      <w:tr w:rsidR="007844C7" w:rsidRPr="00C11D45" w14:paraId="0B47835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C1F741F" w14:textId="77777777"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-24</w:t>
            </w:r>
          </w:p>
        </w:tc>
        <w:tc>
          <w:tcPr>
            <w:tcW w:w="1230" w:type="pct"/>
            <w:tcBorders>
              <w:top w:val="single" w:sz="6" w:space="0" w:color="000000"/>
              <w:left w:val="single" w:sz="6" w:space="0" w:color="000000"/>
              <w:bottom w:val="single" w:sz="6" w:space="0" w:color="000000"/>
              <w:right w:val="single" w:sz="6" w:space="0" w:color="000000"/>
            </w:tcBorders>
          </w:tcPr>
          <w:p w14:paraId="7DB67CCF"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dashboard/tổng quan</w:t>
            </w:r>
          </w:p>
        </w:tc>
        <w:tc>
          <w:tcPr>
            <w:tcW w:w="928" w:type="pct"/>
            <w:tcBorders>
              <w:top w:val="single" w:sz="6" w:space="0" w:color="000000"/>
              <w:left w:val="single" w:sz="6" w:space="0" w:color="000000"/>
              <w:bottom w:val="single" w:sz="6" w:space="0" w:color="000000"/>
              <w:right w:val="single" w:sz="6" w:space="0" w:color="000000"/>
            </w:tcBorders>
          </w:tcPr>
          <w:p w14:paraId="5CDF1034" w14:textId="77777777"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47D703B" w14:textId="77777777" w:rsidR="007844C7" w:rsidRPr="009B1732" w:rsidRDefault="00596514" w:rsidP="009B1732">
            <w:pPr>
              <w:spacing w:line="240" w:lineRule="auto"/>
              <w:jc w:val="left"/>
              <w:rPr>
                <w:rFonts w:cs="Times New Roman"/>
                <w:sz w:val="24"/>
                <w:szCs w:val="24"/>
              </w:rPr>
            </w:pPr>
            <w:r w:rsidRPr="00596514">
              <w:rPr>
                <w:rFonts w:cs="Times New Roman"/>
                <w:sz w:val="24"/>
                <w:szCs w:val="24"/>
              </w:rPr>
              <w:t>Cho phép admin xem các chỉ số tổng quan như doanh thu, đơn hàng, thanh toán, khách hàng, biểu đồ và đơn hàng gần đây.</w:t>
            </w:r>
          </w:p>
        </w:tc>
      </w:tr>
      <w:tr w:rsidR="005E1D16" w:rsidRPr="00C11D45" w14:paraId="587703F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1877168" w14:textId="77777777" w:rsidR="005E1D16" w:rsidRPr="005E1D16" w:rsidRDefault="005E1D16"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-25</w:t>
            </w:r>
          </w:p>
        </w:tc>
        <w:tc>
          <w:tcPr>
            <w:tcW w:w="1230" w:type="pct"/>
            <w:tcBorders>
              <w:top w:val="single" w:sz="6" w:space="0" w:color="000000"/>
              <w:left w:val="single" w:sz="6" w:space="0" w:color="000000"/>
              <w:bottom w:val="single" w:sz="6" w:space="0" w:color="000000"/>
              <w:right w:val="single" w:sz="6" w:space="0" w:color="000000"/>
            </w:tcBorders>
          </w:tcPr>
          <w:p w14:paraId="54168ED4" w14:textId="77777777"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thông báo</w:t>
            </w:r>
          </w:p>
        </w:tc>
        <w:tc>
          <w:tcPr>
            <w:tcW w:w="928" w:type="pct"/>
            <w:tcBorders>
              <w:top w:val="single" w:sz="6" w:space="0" w:color="000000"/>
              <w:left w:val="single" w:sz="6" w:space="0" w:color="000000"/>
              <w:bottom w:val="single" w:sz="6" w:space="0" w:color="000000"/>
              <w:right w:val="single" w:sz="6" w:space="0" w:color="000000"/>
            </w:tcBorders>
          </w:tcPr>
          <w:p w14:paraId="00723203" w14:textId="77777777"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Admin</w:t>
            </w:r>
            <w:r>
              <w:rPr>
                <w:rFonts w:cs="Times New Roman"/>
                <w:color w:val="000000" w:themeColor="text1"/>
                <w:sz w:val="24"/>
                <w:szCs w:val="24"/>
                <w:lang w:val="vi-VN"/>
              </w:rPr>
              <w:t>, User</w:t>
            </w:r>
          </w:p>
        </w:tc>
        <w:tc>
          <w:tcPr>
            <w:tcW w:w="2240" w:type="pct"/>
            <w:tcBorders>
              <w:top w:val="single" w:sz="6" w:space="0" w:color="000000"/>
              <w:left w:val="single" w:sz="6" w:space="0" w:color="000000"/>
              <w:bottom w:val="single" w:sz="6" w:space="0" w:color="000000"/>
              <w:right w:val="single" w:sz="6" w:space="0" w:color="000000"/>
            </w:tcBorders>
          </w:tcPr>
          <w:p w14:paraId="37F54C25" w14:textId="77777777" w:rsidR="005E1D16" w:rsidRPr="00596514" w:rsidRDefault="00596514" w:rsidP="009B1732">
            <w:pPr>
              <w:spacing w:line="240" w:lineRule="auto"/>
              <w:jc w:val="left"/>
              <w:rPr>
                <w:sz w:val="24"/>
                <w:szCs w:val="24"/>
                <w:lang w:val="vi-VN"/>
              </w:rPr>
            </w:pPr>
            <w:r>
              <w:t>Cho phép admin và người dùng xem danh sách thông báo, mở thông báo liên quan và đánh dấu đã đọc.</w:t>
            </w:r>
          </w:p>
        </w:tc>
      </w:tr>
    </w:tbl>
    <w:p w14:paraId="68E07FA2" w14:textId="77777777" w:rsidR="00C33363" w:rsidRPr="00C11D45" w:rsidRDefault="00C33363" w:rsidP="00C33363">
      <w:pPr>
        <w:rPr>
          <w:rFonts w:cs="Times New Roman"/>
          <w:color w:val="000000" w:themeColor="text1"/>
          <w:szCs w:val="26"/>
        </w:rPr>
      </w:pPr>
    </w:p>
    <w:p w14:paraId="078D66B0" w14:textId="77777777" w:rsidR="008734F8" w:rsidRPr="00C11D45" w:rsidRDefault="00B52B4A" w:rsidP="002C569C">
      <w:pPr>
        <w:pStyle w:val="Heading2"/>
        <w:rPr>
          <w:color w:val="000000" w:themeColor="text1"/>
          <w:szCs w:val="26"/>
          <w:lang w:val="en-US"/>
        </w:rPr>
      </w:pPr>
      <w:bookmarkStart w:id="92" w:name="_Toc231599603"/>
      <w:bookmarkStart w:id="93" w:name="_Toc233664921"/>
      <w:r w:rsidRPr="00C11D45">
        <w:rPr>
          <w:color w:val="000000" w:themeColor="text1"/>
          <w:szCs w:val="26"/>
        </w:rPr>
        <w:t>3.3. ĐẶC TẢ USE CASE</w:t>
      </w:r>
      <w:bookmarkEnd w:id="92"/>
      <w:bookmarkEnd w:id="93"/>
    </w:p>
    <w:p w14:paraId="56A91294" w14:textId="77777777" w:rsidR="00646B7A" w:rsidRPr="00C11D45" w:rsidRDefault="00646B7A" w:rsidP="00401E9D">
      <w:pPr>
        <w:pStyle w:val="Heading3"/>
        <w:rPr>
          <w:rFonts w:cs="Times New Roman"/>
          <w:color w:val="000000" w:themeColor="text1"/>
          <w:szCs w:val="26"/>
        </w:rPr>
      </w:pPr>
      <w:bookmarkStart w:id="94" w:name="_Toc233664922"/>
      <w:r w:rsidRPr="00C11D45">
        <w:rPr>
          <w:rFonts w:cs="Times New Roman"/>
          <w:color w:val="000000" w:themeColor="text1"/>
          <w:szCs w:val="26"/>
        </w:rPr>
        <w:t>3.</w:t>
      </w:r>
      <w:r w:rsidR="00FF28AA">
        <w:rPr>
          <w:rFonts w:cs="Times New Roman"/>
          <w:color w:val="000000" w:themeColor="text1"/>
          <w:szCs w:val="26"/>
        </w:rPr>
        <w:t>3</w:t>
      </w:r>
      <w:r w:rsidRPr="00C11D45">
        <w:rPr>
          <w:rFonts w:cs="Times New Roman"/>
          <w:color w:val="000000" w:themeColor="text1"/>
          <w:szCs w:val="26"/>
        </w:rPr>
        <w:t>.1. Đăng nhập</w:t>
      </w:r>
      <w:bookmarkEnd w:id="94"/>
    </w:p>
    <w:p w14:paraId="2F3A8ACA" w14:textId="77777777" w:rsidR="00645BBF" w:rsidRDefault="00645BBF" w:rsidP="008F2F32">
      <w:pPr>
        <w:pStyle w:val="Bng"/>
      </w:pPr>
      <w:bookmarkStart w:id="95" w:name="_Toc233664121"/>
      <w:r>
        <w:br w:type="page"/>
      </w:r>
    </w:p>
    <w:p w14:paraId="73EB24BF" w14:textId="77777777" w:rsidR="004D2D59" w:rsidRPr="008F2F32" w:rsidRDefault="004D2D59" w:rsidP="008F2F32">
      <w:pPr>
        <w:pStyle w:val="Bng"/>
      </w:pPr>
      <w:r w:rsidRPr="008F2F32">
        <w:lastRenderedPageBreak/>
        <w:t xml:space="preserve">Bảng 3. </w:t>
      </w:r>
      <w:r w:rsidRPr="008F2F32">
        <w:fldChar w:fldCharType="begin"/>
      </w:r>
      <w:r w:rsidRPr="008F2F32">
        <w:instrText xml:space="preserve"> SEQ Bảng_3. \* ARABIC </w:instrText>
      </w:r>
      <w:r w:rsidRPr="008F2F32">
        <w:fldChar w:fldCharType="separate"/>
      </w:r>
      <w:r w:rsidR="00317AC2">
        <w:rPr>
          <w:noProof/>
        </w:rPr>
        <w:t>3</w:t>
      </w:r>
      <w:r w:rsidRPr="008F2F32">
        <w:fldChar w:fldCharType="end"/>
      </w:r>
      <w:r w:rsidRPr="008F2F32">
        <w:t xml:space="preserve"> Đặc tả use case đăng nhập</w:t>
      </w:r>
      <w:bookmarkEnd w:id="95"/>
    </w:p>
    <w:tbl>
      <w:tblPr>
        <w:tblW w:w="5000" w:type="pct"/>
        <w:tblCellMar>
          <w:top w:w="15" w:type="dxa"/>
          <w:left w:w="15" w:type="dxa"/>
          <w:bottom w:w="15" w:type="dxa"/>
          <w:right w:w="15" w:type="dxa"/>
        </w:tblCellMar>
        <w:tblLook w:val="04A0" w:firstRow="1" w:lastRow="0" w:firstColumn="1" w:lastColumn="0" w:noHBand="0" w:noVBand="1"/>
      </w:tblPr>
      <w:tblGrid>
        <w:gridCol w:w="1881"/>
        <w:gridCol w:w="7495"/>
      </w:tblGrid>
      <w:tr w:rsidR="00646B7A" w:rsidRPr="00FC7693" w14:paraId="6D73BC67" w14:textId="77777777" w:rsidTr="004B5318">
        <w:tc>
          <w:tcPr>
            <w:tcW w:w="1003"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EEDAA86"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 case</w:t>
            </w:r>
            <w:r w:rsidRPr="00A3001C">
              <w:rPr>
                <w:rFonts w:cs="Times New Roman"/>
                <w:b/>
                <w:bCs/>
                <w:color w:val="000000" w:themeColor="text1"/>
                <w:sz w:val="24"/>
                <w:szCs w:val="24"/>
                <w:lang w:val="vi-VN"/>
              </w:rPr>
              <w:t xml:space="preserve"> ID</w:t>
            </w:r>
          </w:p>
        </w:tc>
        <w:tc>
          <w:tcPr>
            <w:tcW w:w="3997"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EB3A954" w14:textId="77777777" w:rsidR="00646B7A" w:rsidRPr="00A3001C" w:rsidRDefault="00646B7A" w:rsidP="00401E9D">
            <w:pPr>
              <w:jc w:val="left"/>
              <w:rPr>
                <w:rFonts w:cs="Times New Roman"/>
                <w:color w:val="000000" w:themeColor="text1"/>
                <w:sz w:val="24"/>
                <w:szCs w:val="24"/>
              </w:rPr>
            </w:pPr>
            <w:r w:rsidRPr="00A3001C">
              <w:rPr>
                <w:rFonts w:eastAsia="Times New Roman" w:cs="Times New Roman"/>
                <w:color w:val="000000" w:themeColor="text1"/>
                <w:sz w:val="24"/>
                <w:szCs w:val="24"/>
              </w:rPr>
              <w:t>UC-01</w:t>
            </w:r>
          </w:p>
        </w:tc>
      </w:tr>
      <w:tr w:rsidR="00646B7A" w:rsidRPr="00FC7693" w14:paraId="4BDF0ABA"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FA0CD"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Use case name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882CE"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Đăng nhập</w:t>
            </w:r>
          </w:p>
        </w:tc>
      </w:tr>
      <w:tr w:rsidR="00646B7A" w:rsidRPr="00FC7693" w14:paraId="4266B21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B5F01"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w:t>
            </w:r>
            <w:r w:rsidRPr="00A3001C">
              <w:rPr>
                <w:rFonts w:cs="Times New Roman"/>
                <w:b/>
                <w:bCs/>
                <w:color w:val="000000" w:themeColor="text1"/>
                <w:sz w:val="24"/>
                <w:szCs w:val="24"/>
                <w:lang w:val="vi-VN"/>
              </w:rPr>
              <w:t xml:space="preserve"> case d</w:t>
            </w:r>
            <w:r w:rsidRPr="00A3001C">
              <w:rPr>
                <w:rFonts w:cs="Times New Roman"/>
                <w:b/>
                <w:bCs/>
                <w:color w:val="000000" w:themeColor="text1"/>
                <w:sz w:val="24"/>
                <w:szCs w:val="24"/>
              </w:rPr>
              <w:t>escription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8969C" w14:textId="77777777" w:rsidR="00646B7A" w:rsidRPr="004B5318" w:rsidRDefault="00F42EE7"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Là khách hàng, tôi muốn đăng nhập vào hệ thống để sử dụng các chức năng dành cho tài khoản cá </w:t>
            </w:r>
            <w:proofErr w:type="gramStart"/>
            <w:r w:rsidRPr="00A3001C">
              <w:rPr>
                <w:rFonts w:cs="Times New Roman"/>
                <w:color w:val="000000" w:themeColor="text1"/>
                <w:sz w:val="24"/>
                <w:szCs w:val="24"/>
              </w:rPr>
              <w:t xml:space="preserve">nhân </w:t>
            </w:r>
            <w:r w:rsidR="004B5318">
              <w:rPr>
                <w:rFonts w:cs="Times New Roman"/>
                <w:color w:val="000000" w:themeColor="text1"/>
                <w:sz w:val="24"/>
                <w:szCs w:val="24"/>
                <w:lang w:val="vi-VN"/>
              </w:rPr>
              <w:t>.</w:t>
            </w:r>
            <w:proofErr w:type="gramEnd"/>
          </w:p>
        </w:tc>
      </w:tr>
      <w:tr w:rsidR="00646B7A" w:rsidRPr="00FC7693" w14:paraId="7EAB3CCB"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A1661"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Actor(s)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99021" w14:textId="77777777" w:rsidR="00CC58C3" w:rsidRPr="00A3001C" w:rsidRDefault="00000000">
            <w:pPr>
              <w:rPr>
                <w:sz w:val="24"/>
                <w:szCs w:val="24"/>
              </w:rPr>
            </w:pPr>
            <w:r w:rsidRPr="00A3001C">
              <w:rPr>
                <w:sz w:val="24"/>
                <w:szCs w:val="24"/>
              </w:rPr>
              <w:t>User, Google</w:t>
            </w:r>
            <w:r w:rsidR="000901D7">
              <w:rPr>
                <w:sz w:val="24"/>
                <w:szCs w:val="24"/>
              </w:rPr>
              <w:t>.</w:t>
            </w:r>
          </w:p>
        </w:tc>
      </w:tr>
      <w:tr w:rsidR="00646B7A" w:rsidRPr="00FC7693" w14:paraId="767189B7" w14:textId="77777777" w:rsidTr="004B5318">
        <w:trPr>
          <w:trHeight w:val="330"/>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82CDD"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Priority</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DCA2B"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High</w:t>
            </w:r>
          </w:p>
        </w:tc>
      </w:tr>
      <w:tr w:rsidR="00646B7A" w:rsidRPr="00FC7693" w14:paraId="50FD3E2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3739"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Trigger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C8EC1" w14:textId="77777777" w:rsidR="00646B7A" w:rsidRPr="00A3001C" w:rsidRDefault="00484687" w:rsidP="00401E9D">
            <w:pPr>
              <w:jc w:val="left"/>
              <w:rPr>
                <w:rFonts w:cs="Times New Roman"/>
                <w:color w:val="000000" w:themeColor="text1"/>
                <w:sz w:val="24"/>
                <w:szCs w:val="24"/>
              </w:rPr>
            </w:pPr>
            <w:r w:rsidRPr="00A3001C">
              <w:rPr>
                <w:rFonts w:cs="Times New Roman"/>
                <w:color w:val="000000" w:themeColor="text1"/>
                <w:sz w:val="24"/>
                <w:szCs w:val="24"/>
              </w:rPr>
              <w:t>Người dùng mở màn hình đăng nhập và thực hiện đăng nhập bằng email/mật khẩu hoặc bằng tài khoản Google.</w:t>
            </w:r>
          </w:p>
        </w:tc>
      </w:tr>
      <w:tr w:rsidR="00646B7A" w:rsidRPr="00FC7693" w14:paraId="3DAACBF5"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564CA"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Pre-Condition(s)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859F8"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Website đang hoạt động bình thường.</w:t>
            </w:r>
          </w:p>
          <w:p w14:paraId="77E06EF5"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Người dùng đang ở màn hình đăng nhập.</w:t>
            </w:r>
          </w:p>
          <w:p w14:paraId="780DB479"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email và mật khẩu, người dùng đã có tài khoản trên website.</w:t>
            </w:r>
          </w:p>
          <w:p w14:paraId="40D16F62" w14:textId="77777777" w:rsidR="00484687" w:rsidRPr="00A3001C" w:rsidRDefault="00646B7A" w:rsidP="00C97122">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Google, người dùng có tài khoản Google hợp lệ.</w:t>
            </w:r>
          </w:p>
        </w:tc>
      </w:tr>
      <w:tr w:rsidR="00646B7A" w:rsidRPr="00FC7693" w14:paraId="517E3D4D"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F492C"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Post-Condition(s)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70EA6" w14:textId="77777777" w:rsidR="00646B7A" w:rsidRPr="00A3001C" w:rsidRDefault="00C96544">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đăng nhập thành công vào website.</w:t>
            </w:r>
          </w:p>
          <w:p w14:paraId="2E49E533" w14:textId="77777777" w:rsidR="00646B7A" w:rsidRPr="00A3001C" w:rsidRDefault="00646B7A">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Hệ thống ghi nhận </w:t>
            </w:r>
            <w:r w:rsidR="00FD64FF" w:rsidRPr="00A3001C">
              <w:rPr>
                <w:rFonts w:eastAsia="Times New Roman" w:cs="Times New Roman"/>
                <w:color w:val="000000" w:themeColor="text1"/>
                <w:kern w:val="0"/>
                <w:sz w:val="24"/>
                <w:szCs w:val="24"/>
                <w14:ligatures w14:val="none"/>
              </w:rPr>
              <w:t xml:space="preserve">người dùng </w:t>
            </w:r>
            <w:r w:rsidRPr="00A3001C">
              <w:rPr>
                <w:rFonts w:eastAsia="Times New Roman" w:cs="Times New Roman"/>
                <w:color w:val="000000" w:themeColor="text1"/>
                <w:kern w:val="0"/>
                <w:sz w:val="24"/>
                <w:szCs w:val="24"/>
                <w14:ligatures w14:val="none"/>
              </w:rPr>
              <w:t>ở trạng thái đã đăng nhập.</w:t>
            </w:r>
          </w:p>
          <w:p w14:paraId="63EAA8C5" w14:textId="77777777" w:rsidR="00646B7A" w:rsidRPr="00A3001C" w:rsidRDefault="00FD64FF">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được chuyển về trang phù hợp sau khi đăng nhập.</w:t>
            </w:r>
          </w:p>
          <w:p w14:paraId="3C598634" w14:textId="77777777" w:rsidR="00646B7A" w:rsidRPr="00A3001C" w:rsidRDefault="00A90A1B">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có thể tiếp tục sử dụng các chức năng dành cho tài khoản cá nhân.</w:t>
            </w:r>
          </w:p>
        </w:tc>
      </w:tr>
      <w:tr w:rsidR="00646B7A" w:rsidRPr="00FC7693" w14:paraId="22BB122D"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8697"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Basic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243F8"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w:t>
            </w:r>
            <w:r w:rsidR="00B00CDE" w:rsidRPr="00A3001C">
              <w:rPr>
                <w:rFonts w:cs="Times New Roman"/>
                <w:color w:val="000000" w:themeColor="text1"/>
                <w:sz w:val="24"/>
                <w:szCs w:val="24"/>
              </w:rPr>
              <w:t xml:space="preserve"> nút</w:t>
            </w:r>
            <w:r w:rsidR="00646B7A" w:rsidRPr="00A3001C">
              <w:rPr>
                <w:rFonts w:cs="Times New Roman"/>
                <w:color w:val="000000" w:themeColor="text1"/>
                <w:sz w:val="24"/>
                <w:szCs w:val="24"/>
                <w:lang w:val="vi-VN"/>
              </w:rPr>
              <w:t xml:space="preserve"> “Đ</w:t>
            </w:r>
            <w:r w:rsidR="00646B7A" w:rsidRPr="00A3001C">
              <w:rPr>
                <w:rFonts w:cs="Times New Roman"/>
                <w:color w:val="000000" w:themeColor="text1"/>
                <w:sz w:val="24"/>
                <w:szCs w:val="24"/>
              </w:rPr>
              <w:t>ăng nhập</w:t>
            </w:r>
            <w:r w:rsidR="00646B7A" w:rsidRPr="00A3001C">
              <w:rPr>
                <w:rFonts w:cs="Times New Roman"/>
                <w:color w:val="000000" w:themeColor="text1"/>
                <w:sz w:val="24"/>
                <w:szCs w:val="24"/>
                <w:lang w:val="vi-VN"/>
              </w:rPr>
              <w:t>” ở màn hình trang chủ.</w:t>
            </w:r>
          </w:p>
          <w:p w14:paraId="63265756"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w:t>
            </w:r>
            <w:r w:rsidR="008526F6" w:rsidRPr="00A3001C">
              <w:rPr>
                <w:rFonts w:cs="Times New Roman"/>
                <w:color w:val="000000" w:themeColor="text1"/>
                <w:sz w:val="24"/>
                <w:szCs w:val="24"/>
              </w:rPr>
              <w:t xml:space="preserve">điều hướng </w:t>
            </w:r>
            <w:r w:rsidR="00C20ED1" w:rsidRPr="00A3001C">
              <w:rPr>
                <w:rFonts w:cs="Times New Roman"/>
                <w:color w:val="000000" w:themeColor="text1"/>
                <w:sz w:val="24"/>
                <w:szCs w:val="24"/>
              </w:rPr>
              <w:t>đ</w:t>
            </w:r>
            <w:r w:rsidR="008526F6" w:rsidRPr="00A3001C">
              <w:rPr>
                <w:rFonts w:cs="Times New Roman"/>
                <w:color w:val="000000" w:themeColor="text1"/>
                <w:sz w:val="24"/>
                <w:szCs w:val="24"/>
              </w:rPr>
              <w:t xml:space="preserve">ến </w:t>
            </w:r>
            <w:r w:rsidR="00DF72E8" w:rsidRPr="00A3001C">
              <w:rPr>
                <w:rFonts w:cs="Times New Roman"/>
                <w:color w:val="000000" w:themeColor="text1"/>
                <w:sz w:val="24"/>
                <w:szCs w:val="24"/>
              </w:rPr>
              <w:t xml:space="preserve">trang </w:t>
            </w:r>
            <w:r w:rsidRPr="00A3001C">
              <w:rPr>
                <w:rFonts w:cs="Times New Roman"/>
                <w:color w:val="000000" w:themeColor="text1"/>
                <w:sz w:val="24"/>
                <w:szCs w:val="24"/>
              </w:rPr>
              <w:t>đăng</w:t>
            </w:r>
            <w:r w:rsidR="00622FAC" w:rsidRPr="00A3001C">
              <w:rPr>
                <w:rFonts w:cs="Times New Roman"/>
                <w:color w:val="000000" w:themeColor="text1"/>
                <w:sz w:val="24"/>
                <w:szCs w:val="24"/>
              </w:rPr>
              <w:t xml:space="preserve"> nhập.</w:t>
            </w:r>
            <w:r w:rsidRPr="00A3001C">
              <w:rPr>
                <w:rFonts w:cs="Times New Roman"/>
                <w:color w:val="000000" w:themeColor="text1"/>
                <w:sz w:val="24"/>
                <w:szCs w:val="24"/>
              </w:rPr>
              <w:t xml:space="preserve"> </w:t>
            </w:r>
          </w:p>
          <w:p w14:paraId="50F15AB4"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nhập email và mật khẩu.</w:t>
            </w:r>
          </w:p>
          <w:p w14:paraId="56318AC6"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 xml:space="preserve">bấm </w:t>
            </w:r>
            <w:proofErr w:type="gramStart"/>
            <w:r w:rsidR="00646B7A" w:rsidRPr="00A3001C">
              <w:rPr>
                <w:rFonts w:cs="Times New Roman"/>
                <w:color w:val="000000" w:themeColor="text1"/>
                <w:sz w:val="24"/>
                <w:szCs w:val="24"/>
              </w:rPr>
              <w:t>nút</w:t>
            </w:r>
            <w:r w:rsidR="00D62A8F" w:rsidRPr="00A3001C">
              <w:rPr>
                <w:rFonts w:cs="Times New Roman"/>
                <w:color w:val="000000" w:themeColor="text1"/>
                <w:sz w:val="24"/>
                <w:szCs w:val="24"/>
              </w:rPr>
              <w:t xml:space="preserve"> ”Đăng</w:t>
            </w:r>
            <w:proofErr w:type="gramEnd"/>
            <w:r w:rsidR="00D62A8F" w:rsidRPr="00A3001C">
              <w:rPr>
                <w:rFonts w:cs="Times New Roman"/>
                <w:color w:val="000000" w:themeColor="text1"/>
                <w:sz w:val="24"/>
                <w:szCs w:val="24"/>
              </w:rPr>
              <w:t xml:space="preserve"> nhập”</w:t>
            </w:r>
            <w:r w:rsidR="00646B7A" w:rsidRPr="00A3001C">
              <w:rPr>
                <w:rFonts w:cs="Times New Roman"/>
                <w:color w:val="000000" w:themeColor="text1"/>
                <w:sz w:val="24"/>
                <w:szCs w:val="24"/>
              </w:rPr>
              <w:t>.</w:t>
            </w:r>
          </w:p>
          <w:p w14:paraId="45A5B089"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kiểm tra thông tin đăng nhập </w:t>
            </w:r>
            <w:r w:rsidR="002F119D" w:rsidRPr="00A3001C">
              <w:rPr>
                <w:rFonts w:cs="Times New Roman"/>
                <w:color w:val="000000" w:themeColor="text1"/>
                <w:sz w:val="24"/>
                <w:szCs w:val="24"/>
              </w:rPr>
              <w:t>n</w:t>
            </w:r>
            <w:r w:rsidR="002F119D" w:rsidRPr="00A3001C">
              <w:rPr>
                <w:rFonts w:eastAsia="Times New Roman" w:cs="Times New Roman"/>
                <w:color w:val="000000" w:themeColor="text1"/>
                <w:kern w:val="0"/>
                <w:sz w:val="24"/>
                <w:szCs w:val="24"/>
                <w14:ligatures w14:val="none"/>
              </w:rPr>
              <w:t>gười dùng</w:t>
            </w:r>
            <w:r w:rsidRPr="00A3001C">
              <w:rPr>
                <w:rFonts w:cs="Times New Roman"/>
                <w:color w:val="000000" w:themeColor="text1"/>
                <w:sz w:val="24"/>
                <w:szCs w:val="24"/>
              </w:rPr>
              <w:t>.</w:t>
            </w:r>
          </w:p>
          <w:p w14:paraId="0072531C" w14:textId="77777777" w:rsidR="00646B7A" w:rsidRPr="00A3001C" w:rsidRDefault="00A3001C">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lastRenderedPageBreak/>
              <w:t>Đăng</w:t>
            </w:r>
            <w:r w:rsidRPr="00A3001C">
              <w:rPr>
                <w:rFonts w:cs="Times New Roman"/>
                <w:color w:val="000000" w:themeColor="text1"/>
                <w:sz w:val="24"/>
                <w:szCs w:val="24"/>
                <w:lang w:val="vi-VN"/>
              </w:rPr>
              <w:t xml:space="preserve"> nhập thành công và</w:t>
            </w:r>
            <w:r w:rsidRPr="00A3001C">
              <w:rPr>
                <w:rFonts w:cs="Times New Roman"/>
                <w:color w:val="000000" w:themeColor="text1"/>
                <w:sz w:val="24"/>
                <w:szCs w:val="24"/>
              </w:rPr>
              <w:t xml:space="preserve"> h</w:t>
            </w:r>
            <w:r w:rsidR="00646B7A" w:rsidRPr="00A3001C">
              <w:rPr>
                <w:rFonts w:cs="Times New Roman"/>
                <w:color w:val="000000" w:themeColor="text1"/>
                <w:sz w:val="24"/>
                <w:szCs w:val="24"/>
              </w:rPr>
              <w:t>ệ thống hiển thị thông báo</w:t>
            </w:r>
            <w:r w:rsidR="00646B7A" w:rsidRPr="00A3001C">
              <w:rPr>
                <w:rFonts w:cs="Times New Roman"/>
                <w:color w:val="000000" w:themeColor="text1"/>
                <w:sz w:val="24"/>
                <w:szCs w:val="24"/>
                <w:lang w:val="vi-VN"/>
              </w:rPr>
              <w:t xml:space="preserve"> “Chào mừng trở lại!”</w:t>
            </w:r>
            <w:r w:rsidR="00646B7A" w:rsidRPr="00A3001C">
              <w:rPr>
                <w:rFonts w:cs="Times New Roman"/>
                <w:color w:val="000000" w:themeColor="text1"/>
                <w:sz w:val="24"/>
                <w:szCs w:val="24"/>
              </w:rPr>
              <w:t>.</w:t>
            </w:r>
          </w:p>
          <w:p w14:paraId="3CEB1CC2"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chuyển </w:t>
            </w:r>
            <w:r w:rsidR="00B25B03" w:rsidRPr="00A3001C">
              <w:rPr>
                <w:rFonts w:cs="Times New Roman"/>
                <w:color w:val="000000" w:themeColor="text1"/>
                <w:sz w:val="24"/>
                <w:szCs w:val="24"/>
              </w:rPr>
              <w:t>n</w:t>
            </w:r>
            <w:r w:rsidR="00B25B03" w:rsidRPr="00A3001C">
              <w:rPr>
                <w:rFonts w:eastAsia="Times New Roman" w:cs="Times New Roman"/>
                <w:color w:val="000000" w:themeColor="text1"/>
                <w:kern w:val="0"/>
                <w:sz w:val="24"/>
                <w:szCs w:val="24"/>
                <w14:ligatures w14:val="none"/>
              </w:rPr>
              <w:t xml:space="preserve">gười dùng </w:t>
            </w:r>
            <w:r w:rsidRPr="00A3001C">
              <w:rPr>
                <w:rFonts w:cs="Times New Roman"/>
                <w:color w:val="000000" w:themeColor="text1"/>
                <w:sz w:val="24"/>
                <w:szCs w:val="24"/>
              </w:rPr>
              <w:t xml:space="preserve">về </w:t>
            </w:r>
            <w:r w:rsidR="00D063AB" w:rsidRPr="00A3001C">
              <w:rPr>
                <w:rFonts w:cs="Times New Roman"/>
                <w:color w:val="000000" w:themeColor="text1"/>
                <w:sz w:val="24"/>
                <w:szCs w:val="24"/>
              </w:rPr>
              <w:t>phù hợp</w:t>
            </w:r>
            <w:r w:rsidR="00FF6F71" w:rsidRPr="00A3001C">
              <w:rPr>
                <w:rFonts w:cs="Times New Roman"/>
                <w:color w:val="000000" w:themeColor="text1"/>
                <w:sz w:val="24"/>
                <w:szCs w:val="24"/>
              </w:rPr>
              <w:t>.</w:t>
            </w:r>
          </w:p>
        </w:tc>
      </w:tr>
      <w:tr w:rsidR="00646B7A" w:rsidRPr="00FC7693" w14:paraId="1E42245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5032A"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lastRenderedPageBreak/>
              <w:t>Alternative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752A7" w14:textId="77777777" w:rsidR="00646B7A" w:rsidRPr="00A3001C" w:rsidRDefault="00182503" w:rsidP="00401E9D">
            <w:pPr>
              <w:jc w:val="left"/>
              <w:rPr>
                <w:rFonts w:cs="Times New Roman"/>
                <w:color w:val="000000" w:themeColor="text1"/>
                <w:sz w:val="24"/>
                <w:szCs w:val="24"/>
                <w:lang w:val="vi-VN"/>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 </w:t>
            </w:r>
            <w:r w:rsidR="00BC6962"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chọn đăng nhập bằng Google</w:t>
            </w:r>
            <w:r w:rsidR="00646B7A" w:rsidRPr="00A3001C">
              <w:rPr>
                <w:rFonts w:cs="Times New Roman"/>
                <w:color w:val="000000" w:themeColor="text1"/>
                <w:sz w:val="24"/>
                <w:szCs w:val="24"/>
                <w:lang w:val="vi-VN"/>
              </w:rPr>
              <w:t>.</w:t>
            </w:r>
          </w:p>
          <w:p w14:paraId="5F3A95D3" w14:textId="77777777" w:rsidR="00182503"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a1. Hệ thống </w:t>
            </w:r>
            <w:r w:rsidR="00B01FDF" w:rsidRPr="00A3001C">
              <w:rPr>
                <w:rFonts w:cs="Times New Roman"/>
                <w:color w:val="000000" w:themeColor="text1"/>
                <w:sz w:val="24"/>
                <w:szCs w:val="24"/>
              </w:rPr>
              <w:t xml:space="preserve">điều hướng </w:t>
            </w:r>
            <w:r w:rsidR="007F1F3C" w:rsidRPr="00A3001C">
              <w:rPr>
                <w:rFonts w:cs="Times New Roman"/>
                <w:color w:val="000000" w:themeColor="text1"/>
                <w:sz w:val="24"/>
                <w:szCs w:val="24"/>
              </w:rPr>
              <w:t>n</w:t>
            </w:r>
            <w:r w:rsidR="007F1F3C" w:rsidRPr="00A3001C">
              <w:rPr>
                <w:rFonts w:eastAsia="Times New Roman" w:cs="Times New Roman"/>
                <w:color w:val="000000" w:themeColor="text1"/>
                <w:kern w:val="0"/>
                <w:sz w:val="24"/>
                <w:szCs w:val="24"/>
                <w14:ligatures w14:val="none"/>
              </w:rPr>
              <w:t xml:space="preserve">gười dùng </w:t>
            </w:r>
            <w:r w:rsidR="00646B7A" w:rsidRPr="00A3001C">
              <w:rPr>
                <w:rFonts w:cs="Times New Roman"/>
                <w:color w:val="000000" w:themeColor="text1"/>
                <w:sz w:val="24"/>
                <w:szCs w:val="24"/>
              </w:rPr>
              <w:t xml:space="preserve">sang </w:t>
            </w:r>
            <w:r w:rsidR="007F1F3C" w:rsidRPr="00A3001C">
              <w:rPr>
                <w:rFonts w:cs="Times New Roman"/>
                <w:color w:val="000000" w:themeColor="text1"/>
                <w:sz w:val="24"/>
                <w:szCs w:val="24"/>
              </w:rPr>
              <w:t xml:space="preserve">trang tài khoản </w:t>
            </w:r>
            <w:r w:rsidR="00646B7A" w:rsidRPr="00A3001C">
              <w:rPr>
                <w:rFonts w:cs="Times New Roman"/>
                <w:color w:val="000000" w:themeColor="text1"/>
                <w:sz w:val="24"/>
                <w:szCs w:val="24"/>
              </w:rPr>
              <w:t>Google để chọn tài khoả</w:t>
            </w:r>
            <w:r w:rsidR="00EF1511" w:rsidRPr="00A3001C">
              <w:rPr>
                <w:rFonts w:cs="Times New Roman"/>
                <w:color w:val="000000" w:themeColor="text1"/>
                <w:sz w:val="24"/>
                <w:szCs w:val="24"/>
              </w:rPr>
              <w:t>n</w:t>
            </w:r>
            <w:r w:rsidR="00646B7A" w:rsidRPr="00A3001C">
              <w:rPr>
                <w:rFonts w:cs="Times New Roman"/>
                <w:color w:val="000000" w:themeColor="text1"/>
                <w:sz w:val="24"/>
                <w:szCs w:val="24"/>
              </w:rPr>
              <w:t>.</w:t>
            </w:r>
          </w:p>
          <w:p w14:paraId="6592B297"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a2. </w:t>
            </w:r>
            <w:r w:rsidR="00BC17AE" w:rsidRPr="00A3001C">
              <w:rPr>
                <w:rFonts w:cs="Times New Roman"/>
                <w:color w:val="000000" w:themeColor="text1"/>
                <w:sz w:val="24"/>
                <w:szCs w:val="24"/>
              </w:rPr>
              <w:t xml:space="preserve">Người dùng </w:t>
            </w:r>
            <w:r w:rsidR="00365B55" w:rsidRPr="00A3001C">
              <w:rPr>
                <w:rFonts w:cs="Times New Roman"/>
                <w:color w:val="000000" w:themeColor="text1"/>
                <w:sz w:val="24"/>
                <w:szCs w:val="24"/>
              </w:rPr>
              <w:t xml:space="preserve">chọn </w:t>
            </w:r>
            <w:r w:rsidR="00646B7A" w:rsidRPr="00A3001C">
              <w:rPr>
                <w:rFonts w:cs="Times New Roman"/>
                <w:color w:val="000000" w:themeColor="text1"/>
                <w:sz w:val="24"/>
                <w:szCs w:val="24"/>
              </w:rPr>
              <w:t>tài khoản Google.</w:t>
            </w:r>
          </w:p>
          <w:p w14:paraId="47DA3D1F"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a3. Google xác nhận thông tin thành công và gửi kết quả về hệ thống.</w:t>
            </w:r>
          </w:p>
          <w:p w14:paraId="1A67A82E"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a4. Hệ thống đăng nhập </w:t>
            </w:r>
            <w:r w:rsidR="006E535B"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vào website bằng tài khoản Google.</w:t>
            </w:r>
          </w:p>
          <w:p w14:paraId="15AB9EFE"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a5. Hệ thống hiển thị thông báo </w:t>
            </w:r>
            <w:r w:rsidR="00646B7A" w:rsidRPr="00A3001C">
              <w:rPr>
                <w:rFonts w:cs="Times New Roman"/>
                <w:color w:val="000000" w:themeColor="text1"/>
                <w:sz w:val="24"/>
                <w:szCs w:val="24"/>
                <w:lang w:val="vi-VN"/>
              </w:rPr>
              <w:t>“Đ</w:t>
            </w:r>
            <w:r w:rsidR="00646B7A" w:rsidRPr="00A3001C">
              <w:rPr>
                <w:rFonts w:cs="Times New Roman"/>
                <w:color w:val="000000" w:themeColor="text1"/>
                <w:sz w:val="24"/>
                <w:szCs w:val="24"/>
              </w:rPr>
              <w:t>ăng nhập Google thành công</w:t>
            </w:r>
            <w:r w:rsidR="00646B7A" w:rsidRPr="00A3001C">
              <w:rPr>
                <w:rFonts w:cs="Times New Roman"/>
                <w:color w:val="000000" w:themeColor="text1"/>
                <w:sz w:val="24"/>
                <w:szCs w:val="24"/>
                <w:lang w:val="vi-VN"/>
              </w:rPr>
              <w:t>”</w:t>
            </w:r>
            <w:r w:rsidR="00646B7A" w:rsidRPr="00A3001C">
              <w:rPr>
                <w:rFonts w:cs="Times New Roman"/>
                <w:color w:val="000000" w:themeColor="text1"/>
                <w:sz w:val="24"/>
                <w:szCs w:val="24"/>
              </w:rPr>
              <w:t>.</w:t>
            </w:r>
          </w:p>
          <w:p w14:paraId="73FF252D"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Use Case tiếp tục bước </w:t>
            </w:r>
            <w:r w:rsidR="00463762" w:rsidRPr="00A3001C">
              <w:rPr>
                <w:rFonts w:cs="Times New Roman"/>
                <w:color w:val="000000" w:themeColor="text1"/>
                <w:sz w:val="24"/>
                <w:szCs w:val="24"/>
              </w:rPr>
              <w:t>7</w:t>
            </w:r>
            <w:r w:rsidRPr="00A3001C">
              <w:rPr>
                <w:rFonts w:cs="Times New Roman"/>
                <w:color w:val="000000" w:themeColor="text1"/>
                <w:sz w:val="24"/>
                <w:szCs w:val="24"/>
                <w:lang w:val="vi-VN"/>
              </w:rPr>
              <w:t>.</w:t>
            </w:r>
          </w:p>
        </w:tc>
      </w:tr>
      <w:tr w:rsidR="00646B7A" w:rsidRPr="00FC7693" w14:paraId="1730ED67"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7D95E"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Exception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ACFDB"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 xml:space="preserve">3b. </w:t>
            </w:r>
            <w:r w:rsidR="00B862C9" w:rsidRPr="00A3001C">
              <w:rPr>
                <w:rFonts w:cs="Times New Roman"/>
                <w:color w:val="000000" w:themeColor="text1"/>
                <w:sz w:val="24"/>
                <w:szCs w:val="24"/>
              </w:rPr>
              <w:t xml:space="preserve">Người dùng </w:t>
            </w:r>
            <w:r w:rsidRPr="00A3001C">
              <w:rPr>
                <w:rFonts w:cs="Times New Roman"/>
                <w:color w:val="000000" w:themeColor="text1"/>
                <w:sz w:val="24"/>
                <w:szCs w:val="24"/>
              </w:rPr>
              <w:t>bỏ trống thông tin tài khoản hoặc mật khẩu.</w:t>
            </w:r>
          </w:p>
          <w:p w14:paraId="6F64BCD4"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3b1. Hệ thống hiển thị thông báo yêu cầu nhập đầy đủ thông tin bắt buộc.</w:t>
            </w:r>
          </w:p>
          <w:p w14:paraId="06ACFAAB"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35192A18"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 Người dùng nhập mật khẩu dưới 6 ký tự.</w:t>
            </w:r>
          </w:p>
          <w:p w14:paraId="2170A87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 xml:space="preserve">3c1. Hệ thống hiển thị thông </w:t>
            </w:r>
            <w:proofErr w:type="gramStart"/>
            <w:r w:rsidRPr="00A3001C">
              <w:rPr>
                <w:rFonts w:cs="Times New Roman"/>
                <w:color w:val="000000" w:themeColor="text1"/>
                <w:sz w:val="24"/>
                <w:szCs w:val="24"/>
              </w:rPr>
              <w:t>báo</w:t>
            </w:r>
            <w:r w:rsidR="00C10F92" w:rsidRPr="00A3001C">
              <w:rPr>
                <w:rFonts w:cs="Times New Roman"/>
                <w:color w:val="000000" w:themeColor="text1"/>
                <w:sz w:val="24"/>
                <w:szCs w:val="24"/>
              </w:rPr>
              <w:t xml:space="preserve"> ”Mật</w:t>
            </w:r>
            <w:proofErr w:type="gramEnd"/>
            <w:r w:rsidR="00C10F92" w:rsidRPr="00A3001C">
              <w:rPr>
                <w:rFonts w:cs="Times New Roman"/>
                <w:color w:val="000000" w:themeColor="text1"/>
                <w:sz w:val="24"/>
                <w:szCs w:val="24"/>
              </w:rPr>
              <w:t xml:space="preserve"> khẩu phải có ít nhất 6 ký tự”</w:t>
            </w:r>
            <w:r w:rsidRPr="00A3001C">
              <w:rPr>
                <w:rFonts w:cs="Times New Roman"/>
                <w:color w:val="000000" w:themeColor="text1"/>
                <w:sz w:val="24"/>
                <w:szCs w:val="24"/>
              </w:rPr>
              <w:t>.</w:t>
            </w:r>
          </w:p>
          <w:p w14:paraId="79FCD870"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74084BC0"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5d. Hệ thống kiểm tra thông tin đăng nhập không thành công.</w:t>
            </w:r>
          </w:p>
          <w:p w14:paraId="7D4F09BF"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5d1. Hệ thống hiển thị thông báo </w:t>
            </w:r>
            <w:r w:rsidRPr="00A3001C">
              <w:rPr>
                <w:rFonts w:cs="Times New Roman"/>
                <w:color w:val="000000" w:themeColor="text1"/>
                <w:sz w:val="24"/>
                <w:szCs w:val="24"/>
                <w:lang w:val="vi-VN"/>
              </w:rPr>
              <w:t>“Đ</w:t>
            </w:r>
            <w:r w:rsidRPr="00A3001C">
              <w:rPr>
                <w:rFonts w:cs="Times New Roman"/>
                <w:color w:val="000000" w:themeColor="text1"/>
                <w:sz w:val="24"/>
                <w:szCs w:val="24"/>
              </w:rPr>
              <w:t>ăng nhập thất bại</w:t>
            </w:r>
            <w:r w:rsidRPr="00A3001C">
              <w:rPr>
                <w:rFonts w:cs="Times New Roman"/>
                <w:color w:val="000000" w:themeColor="text1"/>
                <w:sz w:val="24"/>
                <w:szCs w:val="24"/>
                <w:lang w:val="vi-VN"/>
              </w:rPr>
              <w:t>”</w:t>
            </w:r>
            <w:r w:rsidRPr="00A3001C">
              <w:rPr>
                <w:rFonts w:cs="Times New Roman"/>
                <w:color w:val="000000" w:themeColor="text1"/>
                <w:sz w:val="24"/>
                <w:szCs w:val="24"/>
              </w:rPr>
              <w:t xml:space="preserve"> để người dùng kiểm tra và thử lại.</w:t>
            </w:r>
          </w:p>
          <w:p w14:paraId="5C35CE1C"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Use Case dừng lại.</w:t>
            </w:r>
          </w:p>
        </w:tc>
      </w:tr>
    </w:tbl>
    <w:p w14:paraId="4B104B1B" w14:textId="77777777" w:rsidR="00646B7A" w:rsidRPr="00C11D45" w:rsidRDefault="00646B7A" w:rsidP="00401E9D">
      <w:pPr>
        <w:pStyle w:val="Heading3"/>
        <w:rPr>
          <w:rFonts w:cs="Times New Roman"/>
          <w:color w:val="000000" w:themeColor="text1"/>
          <w:szCs w:val="26"/>
          <w:lang w:val="vi-VN"/>
        </w:rPr>
      </w:pPr>
      <w:bookmarkStart w:id="96" w:name="_Toc233664923"/>
      <w:r w:rsidRPr="00C11D45">
        <w:rPr>
          <w:rFonts w:cs="Times New Roman"/>
          <w:color w:val="000000" w:themeColor="text1"/>
          <w:szCs w:val="26"/>
        </w:rPr>
        <w:t>3.</w:t>
      </w:r>
      <w:r w:rsidR="00FF28AA">
        <w:rPr>
          <w:rFonts w:cs="Times New Roman"/>
          <w:color w:val="000000" w:themeColor="text1"/>
          <w:szCs w:val="26"/>
        </w:rPr>
        <w:t>3</w:t>
      </w:r>
      <w:r w:rsidRPr="00C11D45">
        <w:rPr>
          <w:rFonts w:cs="Times New Roman"/>
          <w:color w:val="000000" w:themeColor="text1"/>
          <w:szCs w:val="26"/>
        </w:rPr>
        <w:t>.2. Đăng ký tài khoản</w:t>
      </w:r>
      <w:bookmarkEnd w:id="96"/>
    </w:p>
    <w:p w14:paraId="4B1E179C" w14:textId="77777777" w:rsidR="00645BBF" w:rsidRDefault="00645BBF" w:rsidP="008F2F32">
      <w:pPr>
        <w:pStyle w:val="Bng"/>
      </w:pPr>
      <w:bookmarkStart w:id="97" w:name="_Toc233664122"/>
      <w:r>
        <w:br w:type="page"/>
      </w:r>
    </w:p>
    <w:p w14:paraId="5C7C9C7A" w14:textId="77777777" w:rsidR="008F2F32" w:rsidRPr="008F2F32" w:rsidRDefault="008F2F32" w:rsidP="008F2F32">
      <w:pPr>
        <w:pStyle w:val="Bng"/>
      </w:pPr>
      <w:r>
        <w:lastRenderedPageBreak/>
        <w:t xml:space="preserve">Bảng 3. </w:t>
      </w:r>
      <w:r>
        <w:fldChar w:fldCharType="begin"/>
      </w:r>
      <w:r>
        <w:instrText xml:space="preserve"> SEQ Bảng_3. \* ARABIC </w:instrText>
      </w:r>
      <w:r>
        <w:fldChar w:fldCharType="separate"/>
      </w:r>
      <w:r w:rsidR="00317AC2">
        <w:rPr>
          <w:noProof/>
        </w:rPr>
        <w:t>4</w:t>
      </w:r>
      <w:r>
        <w:fldChar w:fldCharType="end"/>
      </w:r>
      <w:r>
        <w:t xml:space="preserve"> Đặc tả use case </w:t>
      </w:r>
      <w:r w:rsidRPr="00C11D45">
        <w:rPr>
          <w:rFonts w:cs="Times New Roman"/>
          <w:color w:val="000000" w:themeColor="text1"/>
          <w:szCs w:val="26"/>
        </w:rPr>
        <w:t>Đăng ký tài khoản</w:t>
      </w:r>
      <w:bookmarkEnd w:id="9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B1CA205" w14:textId="77777777" w:rsidTr="00184EC2">
        <w:tc>
          <w:tcPr>
            <w:tcW w:w="1126"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338BE83C"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9591F9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UC-02</w:t>
            </w:r>
          </w:p>
        </w:tc>
      </w:tr>
      <w:tr w:rsidR="00646B7A" w:rsidRPr="00C11D45" w14:paraId="3510E067"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050F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EE19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Đăng ký tài khoản</w:t>
            </w:r>
          </w:p>
        </w:tc>
      </w:tr>
      <w:tr w:rsidR="00646B7A" w:rsidRPr="00C11D45" w14:paraId="107365DB"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B000"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5CF0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đăng ký tài khoản, để có thể sử dụng website bằng tài khoản cá nhân của mình.</w:t>
            </w:r>
          </w:p>
        </w:tc>
      </w:tr>
      <w:tr w:rsidR="00646B7A" w:rsidRPr="00C11D45" w14:paraId="01CDA4B1"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74C2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0C2CB" w14:textId="77777777" w:rsidR="00CC58C3" w:rsidRPr="00FC7693" w:rsidRDefault="00F42EE7">
            <w:pPr>
              <w:rPr>
                <w:sz w:val="24"/>
                <w:szCs w:val="24"/>
              </w:rPr>
            </w:pPr>
            <w:r w:rsidRPr="00F42EE7">
              <w:rPr>
                <w:sz w:val="24"/>
                <w:szCs w:val="24"/>
              </w:rPr>
              <w:t>Guest, Email Service</w:t>
            </w:r>
            <w:r w:rsidR="000901D7">
              <w:rPr>
                <w:sz w:val="24"/>
                <w:szCs w:val="24"/>
              </w:rPr>
              <w:t>.</w:t>
            </w:r>
          </w:p>
        </w:tc>
      </w:tr>
      <w:tr w:rsidR="00646B7A" w:rsidRPr="00C11D45" w14:paraId="6D7CC7BD"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3BD9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38E6"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6FF03490"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784F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5A3F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mở màn hình đăng ký và bấm nút tạo tài khoản.</w:t>
            </w:r>
          </w:p>
        </w:tc>
      </w:tr>
      <w:tr w:rsidR="00646B7A" w:rsidRPr="00C11D45" w14:paraId="085F5408"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D5F7D"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51CE6" w14:textId="77777777" w:rsidR="00646B7A" w:rsidRPr="00AE0CB4"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629258FA" w14:textId="77777777" w:rsidR="00AE0CB4" w:rsidRPr="00AE0CB4" w:rsidRDefault="00AE0CB4" w:rsidP="00AE0CB4">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chưa đăng nhập vào website.</w:t>
            </w:r>
          </w:p>
          <w:p w14:paraId="236C5C38"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màn hình đăng ký.</w:t>
            </w:r>
          </w:p>
          <w:p w14:paraId="0F1A8B51"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email hợp lệ để nhận thư xác nhận.</w:t>
            </w:r>
          </w:p>
        </w:tc>
      </w:tr>
      <w:tr w:rsidR="00646B7A" w:rsidRPr="00C11D45" w14:paraId="22EA57F2"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773D3"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332FB"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Tài khoản của người dùng được tạo thành công.</w:t>
            </w:r>
          </w:p>
          <w:p w14:paraId="4A178C0B"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Hệ thống gửi email xác nhận đến địa chỉ email người dùng đã đăng ký.</w:t>
            </w:r>
          </w:p>
          <w:p w14:paraId="04645911"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Sau khi người dùng xác nhận email thành công, tài khoản được ghi nhận là đã xác nhận email.</w:t>
            </w:r>
          </w:p>
          <w:p w14:paraId="18B99734"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thể chuyển sang đăng nhập hoặc về trang chủ từ màn hình xác nhận thành công.</w:t>
            </w:r>
          </w:p>
        </w:tc>
      </w:tr>
      <w:tr w:rsidR="00646B7A" w:rsidRPr="00C11D45" w14:paraId="03CB0CE6"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C9F4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741C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w:t>
            </w:r>
            <w:r w:rsidRPr="00FC7693">
              <w:rPr>
                <w:rFonts w:cs="Times New Roman"/>
                <w:color w:val="000000" w:themeColor="text1"/>
                <w:sz w:val="24"/>
                <w:szCs w:val="24"/>
                <w:lang w:val="vi-VN"/>
              </w:rPr>
              <w:t xml:space="preserve"> “Đ</w:t>
            </w:r>
            <w:r w:rsidRPr="00FC7693">
              <w:rPr>
                <w:rFonts w:cs="Times New Roman"/>
                <w:color w:val="000000" w:themeColor="text1"/>
                <w:sz w:val="24"/>
                <w:szCs w:val="24"/>
              </w:rPr>
              <w:t>ăng nhập</w:t>
            </w:r>
            <w:r w:rsidRPr="00FC7693">
              <w:rPr>
                <w:rFonts w:cs="Times New Roman"/>
                <w:color w:val="000000" w:themeColor="text1"/>
                <w:sz w:val="24"/>
                <w:szCs w:val="24"/>
                <w:lang w:val="vi-VN"/>
              </w:rPr>
              <w:t>” ở màn hình trang chủ.</w:t>
            </w:r>
          </w:p>
          <w:p w14:paraId="6C627695"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w:t>
            </w:r>
            <w:r w:rsidRPr="00FC7693">
              <w:rPr>
                <w:rFonts w:cs="Times New Roman"/>
                <w:color w:val="000000" w:themeColor="text1"/>
                <w:sz w:val="24"/>
                <w:szCs w:val="24"/>
                <w:lang w:val="vi-VN"/>
              </w:rPr>
              <w:t xml:space="preserve"> </w:t>
            </w:r>
            <w:proofErr w:type="gramStart"/>
            <w:r w:rsidRPr="00FC7693">
              <w:rPr>
                <w:rFonts w:cs="Times New Roman"/>
                <w:color w:val="000000" w:themeColor="text1"/>
                <w:sz w:val="24"/>
                <w:szCs w:val="24"/>
                <w:lang w:val="vi-VN"/>
              </w:rPr>
              <w:t xml:space="preserve">chọn </w:t>
            </w:r>
            <w:r w:rsidRPr="00FC7693">
              <w:rPr>
                <w:rFonts w:cs="Times New Roman"/>
                <w:color w:val="000000" w:themeColor="text1"/>
                <w:sz w:val="24"/>
                <w:szCs w:val="24"/>
              </w:rPr>
              <w:t xml:space="preserve"> </w:t>
            </w:r>
            <w:r w:rsidRPr="00FC7693">
              <w:rPr>
                <w:rFonts w:cs="Times New Roman"/>
                <w:color w:val="000000" w:themeColor="text1"/>
                <w:sz w:val="24"/>
                <w:szCs w:val="24"/>
                <w:lang w:val="vi-VN"/>
              </w:rPr>
              <w:t>“</w:t>
            </w:r>
            <w:proofErr w:type="gramEnd"/>
            <w:r w:rsidRPr="00FC7693">
              <w:rPr>
                <w:rFonts w:cs="Times New Roman"/>
                <w:color w:val="000000" w:themeColor="text1"/>
                <w:sz w:val="24"/>
                <w:szCs w:val="24"/>
                <w:lang w:val="vi-VN"/>
              </w:rPr>
              <w:t>Tạo tài khoản”</w:t>
            </w:r>
            <w:r w:rsidR="0088031A" w:rsidRPr="00FC7693">
              <w:rPr>
                <w:rFonts w:cs="Times New Roman"/>
                <w:color w:val="000000" w:themeColor="text1"/>
                <w:sz w:val="24"/>
                <w:szCs w:val="24"/>
              </w:rPr>
              <w:t xml:space="preserve"> ở màn hình đăng nhập</w:t>
            </w:r>
            <w:r w:rsidRPr="00FC7693">
              <w:rPr>
                <w:rFonts w:cs="Times New Roman"/>
                <w:color w:val="000000" w:themeColor="text1"/>
                <w:sz w:val="24"/>
                <w:szCs w:val="24"/>
                <w:lang w:val="vi-VN"/>
              </w:rPr>
              <w:t>.</w:t>
            </w:r>
          </w:p>
          <w:p w14:paraId="186C1A6F"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 xml:space="preserve">Hệ thống hiển thị </w:t>
            </w:r>
            <w:r w:rsidR="0088031A" w:rsidRPr="00FC7693">
              <w:rPr>
                <w:rFonts w:cs="Times New Roman"/>
                <w:color w:val="000000" w:themeColor="text1"/>
                <w:sz w:val="24"/>
                <w:szCs w:val="24"/>
              </w:rPr>
              <w:t xml:space="preserve">trang </w:t>
            </w:r>
            <w:r w:rsidRPr="00FC7693">
              <w:rPr>
                <w:rFonts w:cs="Times New Roman"/>
                <w:color w:val="000000" w:themeColor="text1"/>
                <w:sz w:val="24"/>
                <w:szCs w:val="24"/>
              </w:rPr>
              <w:t>đăng ký</w:t>
            </w:r>
            <w:r w:rsidR="0088031A" w:rsidRPr="00FC7693">
              <w:rPr>
                <w:rFonts w:cs="Times New Roman"/>
                <w:color w:val="000000" w:themeColor="text1"/>
                <w:sz w:val="24"/>
                <w:szCs w:val="24"/>
              </w:rPr>
              <w:t>.</w:t>
            </w:r>
          </w:p>
          <w:p w14:paraId="063EC1CF"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nhập email và mật khẩu.</w:t>
            </w:r>
          </w:p>
          <w:p w14:paraId="309DDF7E"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 nút</w:t>
            </w:r>
            <w:r w:rsidR="0088031A" w:rsidRPr="00FC7693">
              <w:rPr>
                <w:rFonts w:cs="Times New Roman"/>
                <w:color w:val="000000" w:themeColor="text1"/>
                <w:sz w:val="24"/>
                <w:szCs w:val="24"/>
              </w:rPr>
              <w:t xml:space="preserve"> “Tạo tài khoản”</w:t>
            </w:r>
            <w:r w:rsidRPr="00FC7693">
              <w:rPr>
                <w:rFonts w:cs="Times New Roman"/>
                <w:color w:val="000000" w:themeColor="text1"/>
                <w:sz w:val="24"/>
                <w:szCs w:val="24"/>
              </w:rPr>
              <w:t>.</w:t>
            </w:r>
          </w:p>
          <w:p w14:paraId="3393AE94"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kiểm tra thông tin đăng ký của người dùng.</w:t>
            </w:r>
          </w:p>
          <w:p w14:paraId="439D3A62" w14:textId="77777777" w:rsidR="004B5F4C" w:rsidRPr="00FC7693" w:rsidRDefault="004B5F4C">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lastRenderedPageBreak/>
              <w:t>Hệ thống tạo tài khoản mới với trạng thái chưa xác nhận email.</w:t>
            </w:r>
          </w:p>
          <w:p w14:paraId="01D59A8C"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gửi email xác nhận và hiển thị thông báo yêu cầu người dùng kiểm tra hộp thư.</w:t>
            </w:r>
          </w:p>
          <w:p w14:paraId="7A969145"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mở email đang</w:t>
            </w:r>
            <w:r w:rsidRPr="00FC7693">
              <w:rPr>
                <w:rFonts w:cs="Times New Roman"/>
                <w:color w:val="000000" w:themeColor="text1"/>
                <w:sz w:val="24"/>
                <w:szCs w:val="24"/>
                <w:lang w:val="vi-VN"/>
              </w:rPr>
              <w:t xml:space="preserve"> đăng ký</w:t>
            </w:r>
            <w:r w:rsidRPr="00FC7693">
              <w:rPr>
                <w:rFonts w:cs="Times New Roman"/>
                <w:color w:val="000000" w:themeColor="text1"/>
                <w:sz w:val="24"/>
                <w:szCs w:val="24"/>
              </w:rPr>
              <w:t xml:space="preserve"> và bấm “Verify Email”.</w:t>
            </w:r>
          </w:p>
          <w:p w14:paraId="7D500EE8"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xác nhận email thành công và hiển thị màn hình xác nhận thành công.</w:t>
            </w:r>
          </w:p>
          <w:p w14:paraId="0358E16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chọn đi đến màn hình đăng nhập hoặc về trang chủ.</w:t>
            </w:r>
          </w:p>
        </w:tc>
      </w:tr>
      <w:tr w:rsidR="00646B7A" w:rsidRPr="00C11D45" w14:paraId="2E60481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A920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19C9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646B7A" w:rsidRPr="00C11D45" w14:paraId="558D610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A2C9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C6F7A"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 Người dùng nhập thiếu hoặc nhập sai định dạng thông tin đăng ký.</w:t>
            </w:r>
          </w:p>
          <w:p w14:paraId="1A5D42A9"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 lỗi tương</w:t>
            </w:r>
            <w:r w:rsidR="004B5F4C" w:rsidRPr="00FC7693">
              <w:rPr>
                <w:rFonts w:cs="Times New Roman"/>
                <w:color w:val="000000" w:themeColor="text1"/>
                <w:sz w:val="24"/>
                <w:szCs w:val="24"/>
              </w:rPr>
              <w:t xml:space="preserve"> ứng.</w:t>
            </w:r>
          </w:p>
          <w:p w14:paraId="06D30EB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p w14:paraId="69E904C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 Email đã được sử dụng cho tài khoản khác.</w:t>
            </w:r>
          </w:p>
          <w:p w14:paraId="2B6864B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6b1. Hệ thống từ chối tạo tài khoản mới và hiển thị thông báo “Đăng ký thất bại”.</w:t>
            </w:r>
          </w:p>
          <w:p w14:paraId="5EED6D77"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2BCFE126" w14:textId="77777777" w:rsidR="00646B7A" w:rsidRPr="00C11D45" w:rsidRDefault="00646B7A" w:rsidP="00401E9D">
      <w:pPr>
        <w:rPr>
          <w:rFonts w:cs="Times New Roman"/>
          <w:color w:val="000000" w:themeColor="text1"/>
          <w:szCs w:val="26"/>
        </w:rPr>
      </w:pPr>
    </w:p>
    <w:p w14:paraId="60FD2A99" w14:textId="77777777" w:rsidR="00646B7A" w:rsidRPr="00C11D45" w:rsidRDefault="00646B7A" w:rsidP="00401E9D">
      <w:pPr>
        <w:pStyle w:val="Heading3"/>
        <w:rPr>
          <w:rFonts w:cs="Times New Roman"/>
          <w:color w:val="000000" w:themeColor="text1"/>
          <w:szCs w:val="26"/>
        </w:rPr>
      </w:pPr>
      <w:bookmarkStart w:id="98" w:name="_Toc233664924"/>
      <w:r w:rsidRPr="00C11D45">
        <w:rPr>
          <w:rFonts w:cs="Times New Roman"/>
          <w:color w:val="000000" w:themeColor="text1"/>
          <w:szCs w:val="26"/>
        </w:rPr>
        <w:t>3.</w:t>
      </w:r>
      <w:r w:rsidR="00BA3FAD">
        <w:rPr>
          <w:rFonts w:cs="Times New Roman"/>
          <w:color w:val="000000" w:themeColor="text1"/>
          <w:szCs w:val="26"/>
        </w:rPr>
        <w:t>3</w:t>
      </w:r>
      <w:r w:rsidRPr="00C11D45">
        <w:rPr>
          <w:rFonts w:cs="Times New Roman"/>
          <w:color w:val="000000" w:themeColor="text1"/>
          <w:szCs w:val="26"/>
        </w:rPr>
        <w:t>.3. Quên</w:t>
      </w:r>
      <w:r w:rsidRPr="00C11D45">
        <w:rPr>
          <w:rFonts w:cs="Times New Roman"/>
          <w:color w:val="000000" w:themeColor="text1"/>
          <w:szCs w:val="26"/>
          <w:lang w:val="vi-VN"/>
        </w:rPr>
        <w:t xml:space="preserve"> mật khẩu</w:t>
      </w:r>
      <w:bookmarkEnd w:id="98"/>
    </w:p>
    <w:p w14:paraId="6B580778" w14:textId="77777777" w:rsidR="008F2F32" w:rsidRPr="00340274" w:rsidRDefault="008F2F32" w:rsidP="00340274">
      <w:pPr>
        <w:pStyle w:val="Bng"/>
      </w:pPr>
      <w:bookmarkStart w:id="99" w:name="_Toc233664123"/>
      <w:r w:rsidRPr="00340274">
        <w:t xml:space="preserve">Bảng 3. </w:t>
      </w:r>
      <w:r w:rsidRPr="00340274">
        <w:fldChar w:fldCharType="begin"/>
      </w:r>
      <w:r w:rsidRPr="00340274">
        <w:instrText xml:space="preserve"> SEQ Bảng_3. \* ARABIC </w:instrText>
      </w:r>
      <w:r w:rsidRPr="00340274">
        <w:fldChar w:fldCharType="separate"/>
      </w:r>
      <w:r w:rsidR="00317AC2">
        <w:rPr>
          <w:noProof/>
        </w:rPr>
        <w:t>5</w:t>
      </w:r>
      <w:r w:rsidRPr="00340274">
        <w:fldChar w:fldCharType="end"/>
      </w:r>
      <w:r w:rsidR="00340274" w:rsidRPr="00340274">
        <w:t xml:space="preserve"> Đặc tả use case Quên mật khẩu</w:t>
      </w:r>
      <w:bookmarkEnd w:id="9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3485A570"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23894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D55ED8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UC-03</w:t>
            </w:r>
          </w:p>
        </w:tc>
      </w:tr>
      <w:tr w:rsidR="00646B7A" w:rsidRPr="00C11D45" w14:paraId="24142FC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8944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D326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Quên mật khẩu</w:t>
            </w:r>
          </w:p>
        </w:tc>
      </w:tr>
      <w:tr w:rsidR="00646B7A" w:rsidRPr="00C11D45" w14:paraId="3E044A0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9B74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87A9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lấy lại mật khẩu qua email, để có thể truy cập lại tài khoản của mình khi quên mật khẩu hiện tại.</w:t>
            </w:r>
          </w:p>
        </w:tc>
      </w:tr>
      <w:tr w:rsidR="00646B7A" w:rsidRPr="00C11D45" w14:paraId="20996E4F"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9A1F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B1B6" w14:textId="77777777" w:rsidR="00CC58C3" w:rsidRPr="00FC7693" w:rsidRDefault="00000000">
            <w:pPr>
              <w:rPr>
                <w:sz w:val="24"/>
                <w:szCs w:val="24"/>
              </w:rPr>
            </w:pPr>
            <w:proofErr w:type="gramStart"/>
            <w:r w:rsidRPr="00FC7693">
              <w:rPr>
                <w:sz w:val="24"/>
                <w:szCs w:val="24"/>
              </w:rPr>
              <w:t>User ,</w:t>
            </w:r>
            <w:proofErr w:type="gramEnd"/>
            <w:r w:rsidRPr="00FC7693">
              <w:rPr>
                <w:sz w:val="24"/>
                <w:szCs w:val="24"/>
              </w:rPr>
              <w:t xml:space="preserve"> </w:t>
            </w:r>
            <w:r w:rsidR="000901D7">
              <w:rPr>
                <w:sz w:val="24"/>
                <w:szCs w:val="24"/>
              </w:rPr>
              <w:t>E</w:t>
            </w:r>
            <w:r w:rsidRPr="00FC7693">
              <w:rPr>
                <w:sz w:val="24"/>
                <w:szCs w:val="24"/>
              </w:rPr>
              <w:t>mail service.</w:t>
            </w:r>
          </w:p>
        </w:tc>
      </w:tr>
      <w:tr w:rsidR="00646B7A" w:rsidRPr="00C11D45" w14:paraId="5B986809"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825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A6C46"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02143EF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BFA5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07424" w14:textId="77777777" w:rsidR="00646B7A" w:rsidRPr="00FC7693" w:rsidRDefault="00646B7A" w:rsidP="00401E9D">
            <w:pPr>
              <w:ind w:firstLine="17"/>
              <w:jc w:val="left"/>
              <w:rPr>
                <w:rFonts w:cs="Times New Roman"/>
                <w:color w:val="000000" w:themeColor="text1"/>
                <w:sz w:val="24"/>
                <w:szCs w:val="24"/>
                <w:lang w:val="vi-VN"/>
              </w:rPr>
            </w:pPr>
            <w:r w:rsidRPr="00FC7693">
              <w:rPr>
                <w:rFonts w:cs="Times New Roman"/>
                <w:color w:val="000000" w:themeColor="text1"/>
                <w:sz w:val="24"/>
                <w:szCs w:val="24"/>
              </w:rPr>
              <w:t>Người dùng bấm liên kết "Quên mật khẩu?" trên màn hình đăng nhập.</w:t>
            </w:r>
          </w:p>
        </w:tc>
      </w:tr>
      <w:tr w:rsidR="00646B7A" w:rsidRPr="00C11D45" w14:paraId="6D8D7B5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FEC9F"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56705" w14:textId="77777777" w:rsidR="00646B7A" w:rsidRPr="00D87920" w:rsidRDefault="00646B7A" w:rsidP="00D87920">
            <w:pPr>
              <w:pStyle w:val="cngdngUC"/>
              <w:ind w:left="390"/>
              <w:rPr>
                <w:sz w:val="24"/>
                <w:szCs w:val="24"/>
              </w:rPr>
            </w:pPr>
            <w:r w:rsidRPr="00D87920">
              <w:rPr>
                <w:sz w:val="24"/>
                <w:szCs w:val="24"/>
              </w:rPr>
              <w:t>Website đang hoạt động bình thường.</w:t>
            </w:r>
          </w:p>
          <w:p w14:paraId="49ADF60B" w14:textId="77777777" w:rsidR="00646B7A" w:rsidRPr="00D87920" w:rsidRDefault="00646B7A" w:rsidP="00D87920">
            <w:pPr>
              <w:pStyle w:val="cngdngUC"/>
              <w:ind w:left="390"/>
              <w:rPr>
                <w:sz w:val="24"/>
                <w:szCs w:val="24"/>
              </w:rPr>
            </w:pPr>
            <w:r w:rsidRPr="00D87920">
              <w:rPr>
                <w:sz w:val="24"/>
                <w:szCs w:val="24"/>
              </w:rPr>
              <w:t>Người dùng đang ở màn hình đăng nhập.</w:t>
            </w:r>
          </w:p>
          <w:p w14:paraId="31C4EBEC" w14:textId="77777777" w:rsidR="00646B7A" w:rsidRPr="00D87920" w:rsidRDefault="00646B7A" w:rsidP="00D87920">
            <w:pPr>
              <w:pStyle w:val="cngdngUC"/>
              <w:ind w:left="390"/>
              <w:rPr>
                <w:sz w:val="24"/>
                <w:szCs w:val="24"/>
              </w:rPr>
            </w:pPr>
            <w:r w:rsidRPr="00D87920">
              <w:rPr>
                <w:sz w:val="24"/>
                <w:szCs w:val="24"/>
              </w:rPr>
              <w:t>Người dùng có email đã dùng để đăng ký tài khoản trên website.</w:t>
            </w:r>
          </w:p>
          <w:p w14:paraId="6A9B9419" w14:textId="77777777" w:rsidR="00646B7A" w:rsidRPr="00D87920" w:rsidRDefault="00646B7A" w:rsidP="00D87920">
            <w:pPr>
              <w:pStyle w:val="cngdngUC"/>
              <w:ind w:left="390"/>
              <w:rPr>
                <w:sz w:val="24"/>
                <w:szCs w:val="24"/>
              </w:rPr>
            </w:pPr>
            <w:r w:rsidRPr="00D87920">
              <w:rPr>
                <w:sz w:val="24"/>
                <w:szCs w:val="24"/>
              </w:rPr>
              <w:t>Email của người dùng có thể nhận thư đặt lại mật khẩu.</w:t>
            </w:r>
          </w:p>
        </w:tc>
      </w:tr>
      <w:tr w:rsidR="00646B7A" w:rsidRPr="00C11D45" w14:paraId="000E6782"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1A6E6"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CADC9" w14:textId="77777777" w:rsidR="00646B7A" w:rsidRPr="00D87920" w:rsidRDefault="00646B7A" w:rsidP="00D87920">
            <w:pPr>
              <w:pStyle w:val="cngdngUC"/>
              <w:ind w:left="390"/>
              <w:rPr>
                <w:sz w:val="24"/>
                <w:szCs w:val="24"/>
              </w:rPr>
            </w:pPr>
            <w:r w:rsidRPr="00D87920">
              <w:rPr>
                <w:sz w:val="24"/>
                <w:szCs w:val="24"/>
              </w:rPr>
              <w:t>Người dùng đặt lại mật khẩu thành công.</w:t>
            </w:r>
          </w:p>
          <w:p w14:paraId="4C139E88" w14:textId="77777777" w:rsidR="00646B7A" w:rsidRPr="00D87920" w:rsidRDefault="00646B7A" w:rsidP="00D87920">
            <w:pPr>
              <w:pStyle w:val="cngdngUC"/>
              <w:ind w:left="390"/>
              <w:rPr>
                <w:sz w:val="24"/>
                <w:szCs w:val="24"/>
              </w:rPr>
            </w:pPr>
            <w:r w:rsidRPr="00D87920">
              <w:rPr>
                <w:sz w:val="24"/>
                <w:szCs w:val="24"/>
              </w:rPr>
              <w:t>Mật khẩu mới của người dùng được cập nhật.</w:t>
            </w:r>
          </w:p>
          <w:p w14:paraId="27B5AF2F" w14:textId="77777777" w:rsidR="00646B7A" w:rsidRPr="00D87920" w:rsidRDefault="00646B7A" w:rsidP="00D87920">
            <w:pPr>
              <w:pStyle w:val="cngdngUC"/>
              <w:ind w:left="390"/>
              <w:rPr>
                <w:sz w:val="24"/>
                <w:szCs w:val="24"/>
              </w:rPr>
            </w:pPr>
            <w:r w:rsidRPr="00D87920">
              <w:rPr>
                <w:sz w:val="24"/>
                <w:szCs w:val="24"/>
              </w:rPr>
              <w:t>Người dùng có thể đăng nhập bằng mật khẩu mới.</w:t>
            </w:r>
          </w:p>
        </w:tc>
      </w:tr>
      <w:tr w:rsidR="00646B7A" w:rsidRPr="00C11D45" w14:paraId="123CC56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59A0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1DF8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“Đăng nhập”</w:t>
            </w:r>
            <w:r w:rsidRPr="00FC7693">
              <w:rPr>
                <w:rFonts w:cs="Times New Roman"/>
                <w:color w:val="000000" w:themeColor="text1"/>
                <w:sz w:val="24"/>
                <w:szCs w:val="24"/>
                <w:lang w:val="vi-VN"/>
              </w:rPr>
              <w:t xml:space="preserve"> </w:t>
            </w:r>
            <w:r w:rsidRPr="00FC7693">
              <w:rPr>
                <w:rFonts w:cs="Times New Roman"/>
                <w:color w:val="000000" w:themeColor="text1"/>
                <w:sz w:val="24"/>
                <w:szCs w:val="24"/>
              </w:rPr>
              <w:t>màn hình trang chủ.</w:t>
            </w:r>
          </w:p>
          <w:p w14:paraId="1FB9D467"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đăng nhập.</w:t>
            </w:r>
          </w:p>
          <w:p w14:paraId="3716456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liên kết “Quên mật khẩu?”.</w:t>
            </w:r>
          </w:p>
          <w:p w14:paraId="6C70DC3A"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quên mật khẩu.</w:t>
            </w:r>
          </w:p>
          <w:p w14:paraId="40BD812D"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email đã dùng để đăng ký tài khoản.</w:t>
            </w:r>
          </w:p>
          <w:p w14:paraId="41116899"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“Gửi link đặt lại mật khẩu”.</w:t>
            </w:r>
          </w:p>
          <w:p w14:paraId="53E699D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kiểm tra email và gửi link đặt lại mật khẩu</w:t>
            </w:r>
            <w:r w:rsidR="004400DB" w:rsidRPr="00FC7693">
              <w:rPr>
                <w:rFonts w:cs="Times New Roman"/>
                <w:color w:val="000000" w:themeColor="text1"/>
                <w:sz w:val="24"/>
                <w:szCs w:val="24"/>
              </w:rPr>
              <w:t>.</w:t>
            </w:r>
          </w:p>
          <w:p w14:paraId="50A881EE"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 xml:space="preserve">Hệ thống hiển thị thông báo </w:t>
            </w:r>
            <w:r w:rsidRPr="00FC7693">
              <w:rPr>
                <w:rFonts w:cs="Times New Roman"/>
                <w:color w:val="000000" w:themeColor="text1"/>
                <w:sz w:val="24"/>
                <w:szCs w:val="24"/>
                <w:lang w:val="vi-VN"/>
              </w:rPr>
              <w:t>“Kiểm tra email của bạn”</w:t>
            </w:r>
            <w:r w:rsidRPr="00FC7693">
              <w:rPr>
                <w:rFonts w:cs="Times New Roman"/>
                <w:color w:val="000000" w:themeColor="text1"/>
                <w:sz w:val="24"/>
                <w:szCs w:val="24"/>
              </w:rPr>
              <w:t>.</w:t>
            </w:r>
          </w:p>
          <w:p w14:paraId="6B8D6378"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mở email và bấm nút “Reset Password”</w:t>
            </w:r>
            <w:r w:rsidR="004400DB" w:rsidRPr="00FC7693">
              <w:rPr>
                <w:rFonts w:cs="Times New Roman"/>
                <w:color w:val="000000" w:themeColor="text1"/>
                <w:sz w:val="24"/>
                <w:szCs w:val="24"/>
              </w:rPr>
              <w:t>.</w:t>
            </w:r>
          </w:p>
          <w:p w14:paraId="2A2DF4E5"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đặt lại mật khẩu.</w:t>
            </w:r>
          </w:p>
          <w:p w14:paraId="4018CA3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mật khẩu mới và nhập lại mật khẩu mới.</w:t>
            </w:r>
          </w:p>
          <w:p w14:paraId="12133FD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“Cập nhật mật khẩu”.</w:t>
            </w:r>
          </w:p>
          <w:p w14:paraId="07858928"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cập nhật mật khẩu mới.</w:t>
            </w:r>
          </w:p>
          <w:p w14:paraId="28EB79C8"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thông báo “Đã cập nhật mật khẩu”.</w:t>
            </w:r>
          </w:p>
          <w:p w14:paraId="6CABB49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về màn hình đăng nhập.</w:t>
            </w:r>
          </w:p>
        </w:tc>
      </w:tr>
      <w:tr w:rsidR="00646B7A" w:rsidRPr="00C11D45" w14:paraId="636F192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DB64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725B9"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r w:rsidR="00646B7A" w:rsidRPr="00C11D45" w14:paraId="75A4167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5AD9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03B77"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 Người dùng bỏ trống email hoặc nhập email không đúng định dạng.</w:t>
            </w:r>
          </w:p>
          <w:p w14:paraId="0A760905"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w:t>
            </w:r>
            <w:r w:rsidRPr="00FC7693">
              <w:rPr>
                <w:rFonts w:cs="Times New Roman"/>
                <w:color w:val="000000" w:themeColor="text1"/>
                <w:sz w:val="24"/>
                <w:szCs w:val="24"/>
                <w:lang w:val="vi-VN"/>
              </w:rPr>
              <w:t xml:space="preserve"> “Email không hợp lệ”</w:t>
            </w:r>
            <w:r w:rsidRPr="00FC7693">
              <w:rPr>
                <w:rFonts w:cs="Times New Roman"/>
                <w:color w:val="000000" w:themeColor="text1"/>
                <w:sz w:val="24"/>
                <w:szCs w:val="24"/>
              </w:rPr>
              <w:t>.</w:t>
            </w:r>
          </w:p>
          <w:p w14:paraId="6D44AE8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dừng lại.</w:t>
            </w:r>
          </w:p>
          <w:p w14:paraId="7EE937BA"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lastRenderedPageBreak/>
              <w:t>11</w:t>
            </w:r>
            <w:r w:rsidR="009E1E59" w:rsidRPr="00FC7693">
              <w:rPr>
                <w:rFonts w:cs="Times New Roman"/>
                <w:color w:val="000000" w:themeColor="text1"/>
                <w:sz w:val="24"/>
                <w:szCs w:val="24"/>
              </w:rPr>
              <w:t>b</w:t>
            </w:r>
            <w:r w:rsidRPr="00FC7693">
              <w:rPr>
                <w:rFonts w:cs="Times New Roman"/>
                <w:color w:val="000000" w:themeColor="text1"/>
                <w:sz w:val="24"/>
                <w:szCs w:val="24"/>
              </w:rPr>
              <w:t>. Người dùng nhập mật khẩu mới không hợp lệ hoặc hai mật khẩu không trùng nhau.</w:t>
            </w:r>
          </w:p>
          <w:p w14:paraId="540BD8F9" w14:textId="77777777" w:rsidR="004400DB" w:rsidRPr="00FC7693" w:rsidRDefault="004400DB"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Pr="00FC7693">
              <w:rPr>
                <w:rFonts w:cs="Times New Roman"/>
                <w:color w:val="000000" w:themeColor="text1"/>
                <w:sz w:val="24"/>
                <w:szCs w:val="24"/>
              </w:rPr>
              <w:t xml:space="preserve">1. Người dùng bấm nút “Cập nhật mật khẩu” </w:t>
            </w:r>
          </w:p>
          <w:p w14:paraId="658FB2C7"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00E01251" w:rsidRPr="00FC7693">
              <w:rPr>
                <w:rFonts w:cs="Times New Roman"/>
                <w:color w:val="000000" w:themeColor="text1"/>
                <w:sz w:val="24"/>
                <w:szCs w:val="24"/>
              </w:rPr>
              <w:t>2</w:t>
            </w:r>
            <w:r w:rsidRPr="00FC7693">
              <w:rPr>
                <w:rFonts w:cs="Times New Roman"/>
                <w:color w:val="000000" w:themeColor="text1"/>
                <w:sz w:val="24"/>
                <w:szCs w:val="24"/>
              </w:rPr>
              <w:t>. Hệ thống hiển thị thông báo để người dùng kiểm tra và nhập lại.</w:t>
            </w:r>
          </w:p>
          <w:p w14:paraId="54CA72D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32FFB3B2" w14:textId="77777777" w:rsidR="00646B7A" w:rsidRPr="00C11D45" w:rsidRDefault="00646B7A" w:rsidP="00401E9D">
      <w:pPr>
        <w:jc w:val="left"/>
        <w:rPr>
          <w:rFonts w:cs="Times New Roman"/>
          <w:color w:val="000000" w:themeColor="text1"/>
          <w:szCs w:val="26"/>
          <w:lang w:val="vi-VN"/>
        </w:rPr>
      </w:pPr>
    </w:p>
    <w:p w14:paraId="169D77ED" w14:textId="77777777" w:rsidR="00646B7A" w:rsidRPr="00C11D45" w:rsidRDefault="00646B7A" w:rsidP="00401E9D">
      <w:pPr>
        <w:pStyle w:val="Heading3"/>
        <w:rPr>
          <w:rFonts w:cs="Times New Roman"/>
          <w:color w:val="000000" w:themeColor="text1"/>
          <w:szCs w:val="26"/>
          <w:lang w:val="vi-VN"/>
        </w:rPr>
      </w:pPr>
      <w:bookmarkStart w:id="100" w:name="_Toc233664925"/>
      <w:r w:rsidRPr="00C11D45">
        <w:rPr>
          <w:rFonts w:cs="Times New Roman"/>
          <w:color w:val="000000" w:themeColor="text1"/>
          <w:szCs w:val="26"/>
        </w:rPr>
        <w:t>3.</w:t>
      </w:r>
      <w:r w:rsidR="00BA3FAD">
        <w:rPr>
          <w:rFonts w:cs="Times New Roman"/>
          <w:color w:val="000000" w:themeColor="text1"/>
          <w:szCs w:val="26"/>
        </w:rPr>
        <w:t>3</w:t>
      </w:r>
      <w:r w:rsidRPr="00C11D45">
        <w:rPr>
          <w:rFonts w:cs="Times New Roman"/>
          <w:color w:val="000000" w:themeColor="text1"/>
          <w:szCs w:val="26"/>
        </w:rPr>
        <w:t xml:space="preserve">.4. Tìm kiếm </w:t>
      </w:r>
      <w:r w:rsidR="0071061B" w:rsidRPr="00C11D45">
        <w:rPr>
          <w:rFonts w:cs="Times New Roman"/>
          <w:color w:val="000000" w:themeColor="text1"/>
          <w:szCs w:val="26"/>
        </w:rPr>
        <w:t>sản phẩm</w:t>
      </w:r>
      <w:bookmarkEnd w:id="100"/>
    </w:p>
    <w:p w14:paraId="320E84C8" w14:textId="77777777" w:rsidR="00340274" w:rsidRPr="00340274" w:rsidRDefault="00340274" w:rsidP="00340274">
      <w:pPr>
        <w:pStyle w:val="Bng"/>
      </w:pPr>
      <w:bookmarkStart w:id="101" w:name="_Toc233664124"/>
      <w:r>
        <w:t xml:space="preserve">Bảng 3. </w:t>
      </w:r>
      <w:r>
        <w:fldChar w:fldCharType="begin"/>
      </w:r>
      <w:r>
        <w:instrText xml:space="preserve"> SEQ Bảng_3. \* ARABIC </w:instrText>
      </w:r>
      <w:r>
        <w:fldChar w:fldCharType="separate"/>
      </w:r>
      <w:r w:rsidR="00317AC2">
        <w:rPr>
          <w:noProof/>
        </w:rPr>
        <w:t>6</w:t>
      </w:r>
      <w:r>
        <w:fldChar w:fldCharType="end"/>
      </w:r>
      <w:r>
        <w:t xml:space="preserve"> </w:t>
      </w:r>
      <w:r w:rsidRPr="00340274">
        <w:t xml:space="preserve">Đặc tả use case </w:t>
      </w:r>
      <w:r w:rsidRPr="00C11D45">
        <w:rPr>
          <w:rFonts w:cs="Times New Roman"/>
          <w:color w:val="000000" w:themeColor="text1"/>
          <w:szCs w:val="26"/>
        </w:rPr>
        <w:t>Tìm kiếm sản phẩm</w:t>
      </w:r>
      <w:bookmarkEnd w:id="10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E9171BF"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208C3A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5468CB9"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UC-04</w:t>
            </w:r>
          </w:p>
        </w:tc>
      </w:tr>
      <w:tr w:rsidR="00646B7A" w:rsidRPr="00C11D45" w14:paraId="4B650E35"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6C5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B7D5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Tìm kiếm</w:t>
            </w:r>
            <w:r w:rsidR="00483C0E" w:rsidRPr="00FC7693">
              <w:rPr>
                <w:rFonts w:cs="Times New Roman"/>
                <w:color w:val="000000" w:themeColor="text1"/>
                <w:sz w:val="24"/>
                <w:szCs w:val="24"/>
              </w:rPr>
              <w:t xml:space="preserve"> sản phẩm</w:t>
            </w:r>
          </w:p>
        </w:tc>
      </w:tr>
      <w:tr w:rsidR="00646B7A" w:rsidRPr="00C11D45" w14:paraId="55B3F641"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EF4A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C65A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tìm kiếm sản phẩm, để nhanh chóng tìm được sản phẩm phù hợp với nhu cầu mua sắm.</w:t>
            </w:r>
          </w:p>
        </w:tc>
      </w:tr>
      <w:tr w:rsidR="00646B7A" w:rsidRPr="00C11D45" w14:paraId="68DE7F1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05D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CB87F" w14:textId="77777777" w:rsidR="00CC58C3" w:rsidRPr="00FC7693" w:rsidRDefault="00000000">
            <w:pPr>
              <w:rPr>
                <w:sz w:val="24"/>
                <w:szCs w:val="24"/>
              </w:rPr>
            </w:pPr>
            <w:r w:rsidRPr="00FC7693">
              <w:rPr>
                <w:sz w:val="24"/>
                <w:szCs w:val="24"/>
              </w:rPr>
              <w:t xml:space="preserve">User, </w:t>
            </w:r>
            <w:r w:rsidR="000901D7">
              <w:rPr>
                <w:sz w:val="24"/>
                <w:szCs w:val="24"/>
              </w:rPr>
              <w:t>G</w:t>
            </w:r>
            <w:r w:rsidRPr="00FC7693">
              <w:rPr>
                <w:sz w:val="24"/>
                <w:szCs w:val="24"/>
              </w:rPr>
              <w:t>uest.</w:t>
            </w:r>
          </w:p>
        </w:tc>
      </w:tr>
      <w:tr w:rsidR="00646B7A" w:rsidRPr="00C11D45" w14:paraId="46B9D547"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E232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7147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4A7BDF1A"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E4C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073E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biểu tượng tìm kiếm trên thanh đầu </w:t>
            </w:r>
            <w:r w:rsidR="00FB4CD9" w:rsidRPr="00FC7693">
              <w:rPr>
                <w:rFonts w:cs="Times New Roman"/>
                <w:color w:val="000000" w:themeColor="text1"/>
                <w:sz w:val="24"/>
                <w:szCs w:val="24"/>
              </w:rPr>
              <w:t>để tìm kiếm sản phẩm</w:t>
            </w:r>
          </w:p>
        </w:tc>
      </w:tr>
      <w:tr w:rsidR="00646B7A" w:rsidRPr="00C11D45" w14:paraId="7771774E"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AD56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93B37" w14:textId="77777777" w:rsidR="00646B7A" w:rsidRPr="00FC7693" w:rsidRDefault="00646B7A" w:rsidP="00E35806">
            <w:pPr>
              <w:shd w:val="clear" w:color="auto" w:fill="FFFFFF"/>
              <w:spacing w:before="100" w:beforeAutospacing="1"/>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tc>
      </w:tr>
      <w:tr w:rsidR="00646B7A" w:rsidRPr="00C11D45" w14:paraId="3DD5F3B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AF2BB"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D276"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 xml:space="preserve">Hệ thống hiển thị danh sách sản phẩm phù hợp với từ </w:t>
            </w:r>
            <w:r w:rsidR="003F419D" w:rsidRPr="00FC7693">
              <w:rPr>
                <w:rFonts w:eastAsia="Times New Roman" w:cs="Times New Roman"/>
                <w:color w:val="000000" w:themeColor="text1"/>
                <w:kern w:val="0"/>
                <w:sz w:val="24"/>
                <w:szCs w:val="24"/>
                <w14:ligatures w14:val="none"/>
              </w:rPr>
              <w:t>khóa</w:t>
            </w:r>
          </w:p>
          <w:p w14:paraId="291CF39A"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nhìn thấy thông tin cơ bản của sản phẩm, gồm tên, hình ảnh</w:t>
            </w:r>
            <w:r w:rsidR="002C0996" w:rsidRPr="00FC7693">
              <w:rPr>
                <w:rFonts w:eastAsia="Times New Roman" w:cs="Times New Roman"/>
                <w:color w:val="000000" w:themeColor="text1"/>
                <w:kern w:val="0"/>
                <w:sz w:val="24"/>
                <w:szCs w:val="24"/>
                <w14:ligatures w14:val="none"/>
              </w:rPr>
              <w:t>.</w:t>
            </w:r>
          </w:p>
          <w:p w14:paraId="56BA22CD"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xem danh sách kết quả hoặc chọn sản phẩm phù hợp.</w:t>
            </w:r>
          </w:p>
        </w:tc>
      </w:tr>
      <w:tr w:rsidR="00646B7A" w:rsidRPr="00C11D45" w14:paraId="4C08D302"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41DEE"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D1ADC"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 xml:space="preserve"> Người dùng bấm biểu tượng tìm kiếm trên thanh đầu trang.</w:t>
            </w:r>
          </w:p>
          <w:p w14:paraId="786C5D3C"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ô tìm kiếm.</w:t>
            </w:r>
          </w:p>
          <w:p w14:paraId="7041B58A"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lastRenderedPageBreak/>
              <w:t>Người dùng nhập từ khóa tìm kiếm.</w:t>
            </w:r>
          </w:p>
          <w:p w14:paraId="23DE5AF5"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tự động gợi ý sản phẩm phù hợp trong lúc người dùng nhập từ khóa.</w:t>
            </w:r>
          </w:p>
          <w:p w14:paraId="24542B2B"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Người dùng xem danh sách sản phẩm được gợi ý.</w:t>
            </w:r>
          </w:p>
        </w:tc>
      </w:tr>
      <w:tr w:rsidR="00646B7A" w:rsidRPr="00C11D45" w14:paraId="0879F071"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3CB0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049C0" w14:textId="77777777" w:rsidR="00646B7A" w:rsidRPr="00FC7693" w:rsidRDefault="005D5F76" w:rsidP="00401E9D">
            <w:pPr>
              <w:jc w:val="left"/>
              <w:rPr>
                <w:rFonts w:cs="Times New Roman"/>
                <w:color w:val="000000" w:themeColor="text1"/>
                <w:sz w:val="24"/>
                <w:szCs w:val="24"/>
              </w:rPr>
            </w:pPr>
            <w:r w:rsidRPr="00FC7693">
              <w:rPr>
                <w:rFonts w:cs="Times New Roman"/>
                <w:color w:val="000000" w:themeColor="text1"/>
                <w:sz w:val="24"/>
                <w:szCs w:val="24"/>
              </w:rPr>
              <w:t>Không có</w:t>
            </w:r>
          </w:p>
        </w:tc>
      </w:tr>
      <w:tr w:rsidR="00646B7A" w:rsidRPr="00C11D45" w14:paraId="3220DD6D"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9E08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7DE89" w14:textId="77777777" w:rsidR="00646B7A" w:rsidRPr="00FC7693" w:rsidRDefault="0074454C"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bl>
    <w:p w14:paraId="31DB6628" w14:textId="77777777" w:rsidR="00646B7A" w:rsidRPr="00C11D45" w:rsidRDefault="00646B7A" w:rsidP="00401E9D">
      <w:pPr>
        <w:rPr>
          <w:rFonts w:cs="Times New Roman"/>
          <w:color w:val="000000" w:themeColor="text1"/>
          <w:szCs w:val="26"/>
          <w:lang w:val="vi-VN"/>
        </w:rPr>
      </w:pPr>
    </w:p>
    <w:p w14:paraId="48EAD1EA" w14:textId="77777777" w:rsidR="00646B7A" w:rsidRPr="00C11D45" w:rsidRDefault="00646B7A" w:rsidP="00401E9D">
      <w:pPr>
        <w:pStyle w:val="Heading3"/>
        <w:rPr>
          <w:rFonts w:cs="Times New Roman"/>
          <w:color w:val="000000" w:themeColor="text1"/>
          <w:szCs w:val="26"/>
          <w:lang w:val="vi-VN"/>
        </w:rPr>
      </w:pPr>
      <w:bookmarkStart w:id="102" w:name="_Toc233664926"/>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.5. Thêm</w:t>
      </w:r>
      <w:r w:rsidRPr="00C11D45">
        <w:rPr>
          <w:rFonts w:cs="Times New Roman"/>
          <w:color w:val="000000" w:themeColor="text1"/>
          <w:szCs w:val="26"/>
          <w:lang w:val="vi-VN"/>
        </w:rPr>
        <w:t xml:space="preserve"> sản phẩm vào giỏ hàng</w:t>
      </w:r>
      <w:bookmarkEnd w:id="102"/>
    </w:p>
    <w:p w14:paraId="7383DF7D" w14:textId="77777777" w:rsidR="00340274" w:rsidRPr="00340274" w:rsidRDefault="00340274" w:rsidP="00480B50">
      <w:pPr>
        <w:pStyle w:val="Bng"/>
      </w:pPr>
      <w:bookmarkStart w:id="103" w:name="_Toc233664125"/>
      <w:r>
        <w:t xml:space="preserve">Bảng 3. </w:t>
      </w:r>
      <w:r>
        <w:fldChar w:fldCharType="begin"/>
      </w:r>
      <w:r>
        <w:instrText xml:space="preserve"> SEQ Bảng_3. \* ARABIC </w:instrText>
      </w:r>
      <w:r>
        <w:fldChar w:fldCharType="separate"/>
      </w:r>
      <w:r w:rsidR="00317AC2">
        <w:rPr>
          <w:noProof/>
        </w:rPr>
        <w:t>7</w:t>
      </w:r>
      <w:r>
        <w:fldChar w:fldCharType="end"/>
      </w:r>
      <w:r>
        <w:t xml:space="preserve"> </w:t>
      </w:r>
      <w:r w:rsidR="00480B50" w:rsidRPr="00480B50">
        <w:t xml:space="preserve">Đặc tả use case </w:t>
      </w:r>
      <w:r w:rsidRPr="00C11D45">
        <w:rPr>
          <w:rFonts w:cs="Times New Roman"/>
          <w:color w:val="000000" w:themeColor="text1"/>
          <w:szCs w:val="26"/>
        </w:rPr>
        <w:t>Thêm sản phẩm vào giỏ hàng</w:t>
      </w:r>
      <w:bookmarkEnd w:id="10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CA4EF84"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521A451"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6A96C1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UC-05</w:t>
            </w:r>
          </w:p>
        </w:tc>
      </w:tr>
      <w:tr w:rsidR="00646B7A" w:rsidRPr="00C11D45" w14:paraId="2D17DC10"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5A57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ACD6E"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Thêm sản phẩm vào giỏ hàng</w:t>
            </w:r>
          </w:p>
        </w:tc>
      </w:tr>
      <w:tr w:rsidR="00646B7A" w:rsidRPr="00C11D45" w14:paraId="27EEE17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2294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57B7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thêm sản phẩm vào giỏ hàng, để lưu lại sản phẩm muốn mua.</w:t>
            </w:r>
          </w:p>
        </w:tc>
      </w:tr>
      <w:tr w:rsidR="00646B7A" w:rsidRPr="00C11D45" w14:paraId="5106A59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D876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373B" w14:textId="77777777" w:rsidR="00CC58C3" w:rsidRPr="00FC7693" w:rsidRDefault="00000000">
            <w:pPr>
              <w:rPr>
                <w:sz w:val="24"/>
                <w:szCs w:val="24"/>
              </w:rPr>
            </w:pPr>
            <w:r w:rsidRPr="00FC7693">
              <w:rPr>
                <w:sz w:val="24"/>
                <w:szCs w:val="24"/>
              </w:rPr>
              <w:t>User</w:t>
            </w:r>
            <w:r w:rsidR="000901D7">
              <w:rPr>
                <w:sz w:val="24"/>
                <w:szCs w:val="24"/>
              </w:rPr>
              <w:t>.</w:t>
            </w:r>
          </w:p>
        </w:tc>
      </w:tr>
      <w:tr w:rsidR="00646B7A" w:rsidRPr="00C11D45" w14:paraId="420F66EC"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BF69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0AD9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6DE0573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C3E1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6770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chọn sản phẩm, chọn số lượng và bấm nút Thêm vào giỏ hàng.</w:t>
            </w:r>
          </w:p>
        </w:tc>
      </w:tr>
      <w:tr w:rsidR="00646B7A" w:rsidRPr="00C11D45" w14:paraId="682EE45D"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F1B4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5FFC1"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25717937"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0D43EE41"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trang có thể thêm sản phẩm vào giỏ hàng.</w:t>
            </w:r>
          </w:p>
          <w:p w14:paraId="0217DABB"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có đủ</w:t>
            </w:r>
            <w:r w:rsidRPr="00FC7693">
              <w:rPr>
                <w:rFonts w:eastAsia="Times New Roman" w:cs="Times New Roman"/>
                <w:color w:val="000000" w:themeColor="text1"/>
                <w:kern w:val="0"/>
                <w:sz w:val="24"/>
                <w:szCs w:val="24"/>
                <w:lang w:val="vi-VN"/>
                <w14:ligatures w14:val="none"/>
              </w:rPr>
              <w:t xml:space="preserve"> số lượng </w:t>
            </w:r>
            <w:r w:rsidRPr="00FC7693">
              <w:rPr>
                <w:rFonts w:eastAsia="Times New Roman" w:cs="Times New Roman"/>
                <w:color w:val="000000" w:themeColor="text1"/>
                <w:kern w:val="0"/>
                <w:sz w:val="24"/>
                <w:szCs w:val="24"/>
                <w14:ligatures w14:val="none"/>
              </w:rPr>
              <w:t>hàng để người dùng chọn.</w:t>
            </w:r>
          </w:p>
        </w:tc>
      </w:tr>
      <w:tr w:rsidR="00646B7A" w:rsidRPr="00C11D45" w14:paraId="4F057E20"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BB8F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41C98"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được thêm vào giỏ hàng của người dùng.</w:t>
            </w:r>
          </w:p>
          <w:p w14:paraId="47F9E1E3"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lastRenderedPageBreak/>
              <w:t>Nếu sản phẩm chưa có trong giỏ, hệ thống tạo dòng sản phẩm mới trong giỏ hàng.</w:t>
            </w:r>
          </w:p>
          <w:p w14:paraId="585BA63E"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hiển thị lại tổng số lượng và tổng tiền sau khi cập nhật.</w:t>
            </w:r>
          </w:p>
        </w:tc>
      </w:tr>
      <w:tr w:rsidR="00646B7A" w:rsidRPr="00C11D45" w14:paraId="0227909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4772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F1BB"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 xml:space="preserve"> Người dùng bấm “Chọn” hoặc icon con mắt trên sản phẩm muốn mua.</w:t>
            </w:r>
          </w:p>
          <w:p w14:paraId="47154F40"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tin chi tiết sản phẩm.</w:t>
            </w:r>
          </w:p>
          <w:p w14:paraId="178E2C8F"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phiên bản sản phẩm muốn mua</w:t>
            </w:r>
          </w:p>
          <w:p w14:paraId="4450296A"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số lượng muốn thêm vào giỏ hàng.</w:t>
            </w:r>
          </w:p>
          <w:p w14:paraId="52519B94"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bấm nút “Thêm vào giỏ hàng”.</w:t>
            </w:r>
          </w:p>
          <w:p w14:paraId="1FCA4EF7"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kiểm tra thông tin thêm vào giỏ hàng.</w:t>
            </w:r>
          </w:p>
          <w:p w14:paraId="2F44172C" w14:textId="77777777" w:rsidR="00646B7A" w:rsidRPr="00FC7693" w:rsidRDefault="008A41D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thêm sản phẩm vào giỏ hàng của người dùng.</w:t>
            </w:r>
          </w:p>
          <w:p w14:paraId="6239CAB9"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cập nhật thông tin giỏ hàng.</w:t>
            </w:r>
          </w:p>
          <w:p w14:paraId="5E230FF2"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báo “Đã thêm vào giỏ hàng”.</w:t>
            </w:r>
          </w:p>
        </w:tc>
      </w:tr>
      <w:tr w:rsidR="00646B7A" w:rsidRPr="00C11D45" w14:paraId="7C1D2A4C"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34E0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5DDA2"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 Người dùng chưa đăng phiên đăng nhập</w:t>
            </w:r>
          </w:p>
          <w:p w14:paraId="1E844DF8"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5a1. Hệ thống thông báo “Bạn cần đăng nhập” và chuyển người dùng đến màn hình đăng nhập.</w:t>
            </w:r>
          </w:p>
          <w:p w14:paraId="54AFECD2" w14:textId="77777777" w:rsidR="00646B7A" w:rsidRPr="00FC7693" w:rsidRDefault="00CE6A13" w:rsidP="00CE6A13">
            <w:pPr>
              <w:jc w:val="left"/>
              <w:rPr>
                <w:rFonts w:cs="Times New Roman"/>
                <w:color w:val="000000" w:themeColor="text1"/>
                <w:sz w:val="24"/>
                <w:szCs w:val="24"/>
                <w:lang w:val="vi-VN"/>
              </w:rPr>
            </w:pPr>
            <w:r w:rsidRPr="00FC7693">
              <w:rPr>
                <w:rFonts w:cs="Times New Roman"/>
                <w:color w:val="000000" w:themeColor="text1"/>
                <w:sz w:val="24"/>
                <w:szCs w:val="24"/>
              </w:rPr>
              <w:t>Use Case tiếp tục Use Case UC-01.</w:t>
            </w:r>
          </w:p>
        </w:tc>
      </w:tr>
      <w:tr w:rsidR="00646B7A" w:rsidRPr="00C11D45" w14:paraId="7F16D63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CA90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D88D2" w14:textId="77777777" w:rsidR="00646B7A" w:rsidRPr="00FC7693" w:rsidRDefault="00CE6A13" w:rsidP="00401E9D">
            <w:pPr>
              <w:jc w:val="left"/>
              <w:rPr>
                <w:rFonts w:cs="Times New Roman"/>
                <w:color w:val="000000" w:themeColor="text1"/>
                <w:sz w:val="24"/>
                <w:szCs w:val="24"/>
              </w:rPr>
            </w:pPr>
            <w:r w:rsidRPr="00FC7693">
              <w:rPr>
                <w:rFonts w:cs="Times New Roman"/>
                <w:color w:val="000000" w:themeColor="text1"/>
                <w:sz w:val="24"/>
                <w:szCs w:val="24"/>
              </w:rPr>
              <w:t>Không có</w:t>
            </w:r>
            <w:r w:rsidR="00301308" w:rsidRPr="00FC7693">
              <w:rPr>
                <w:rFonts w:cs="Times New Roman"/>
                <w:color w:val="000000" w:themeColor="text1"/>
                <w:sz w:val="24"/>
                <w:szCs w:val="24"/>
              </w:rPr>
              <w:t>.</w:t>
            </w:r>
          </w:p>
        </w:tc>
      </w:tr>
    </w:tbl>
    <w:p w14:paraId="2A25452A" w14:textId="77777777" w:rsidR="00895647" w:rsidRPr="00F23BFE" w:rsidRDefault="00895647" w:rsidP="00401E9D">
      <w:pPr>
        <w:jc w:val="left"/>
        <w:rPr>
          <w:rFonts w:cs="Times New Roman"/>
          <w:color w:val="000000" w:themeColor="text1"/>
          <w:szCs w:val="26"/>
        </w:rPr>
      </w:pPr>
    </w:p>
    <w:p w14:paraId="72DB2ADB" w14:textId="77777777" w:rsidR="00895647" w:rsidRPr="00895647" w:rsidRDefault="00895647">
      <w:pPr>
        <w:pStyle w:val="Heading3"/>
        <w:numPr>
          <w:ilvl w:val="2"/>
          <w:numId w:val="53"/>
        </w:numPr>
      </w:pPr>
      <w:bookmarkStart w:id="104" w:name="_Toc233664927"/>
      <w:r>
        <w:t>Xóa sản phẩm khỏi giỏ hàng</w:t>
      </w:r>
      <w:bookmarkEnd w:id="104"/>
    </w:p>
    <w:p w14:paraId="5D080227" w14:textId="77777777" w:rsidR="00480B50" w:rsidRPr="00480B50" w:rsidRDefault="00480B50" w:rsidP="00480B50">
      <w:pPr>
        <w:pStyle w:val="Bng"/>
      </w:pPr>
      <w:bookmarkStart w:id="105" w:name="_Toc233664126"/>
      <w:r>
        <w:t xml:space="preserve">Bảng 3. </w:t>
      </w:r>
      <w:r>
        <w:fldChar w:fldCharType="begin"/>
      </w:r>
      <w:r>
        <w:instrText xml:space="preserve"> SEQ Bảng_3. \* ARABIC </w:instrText>
      </w:r>
      <w:r>
        <w:fldChar w:fldCharType="separate"/>
      </w:r>
      <w:r w:rsidR="00317AC2">
        <w:rPr>
          <w:noProof/>
        </w:rPr>
        <w:t>8</w:t>
      </w:r>
      <w:r>
        <w:fldChar w:fldCharType="end"/>
      </w:r>
      <w:r>
        <w:t xml:space="preserve"> </w:t>
      </w:r>
      <w:r w:rsidRPr="00480B50">
        <w:t>Đặc tả use case</w:t>
      </w:r>
      <w:r>
        <w:t xml:space="preserve"> Xóa sản phẩm khỏi giỏ hàng</w:t>
      </w:r>
      <w:bookmarkEnd w:id="10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913233" w:rsidRPr="00C11D45" w14:paraId="5D7156C2"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7476FE8"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A9CD3AD"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UC-0</w:t>
            </w:r>
            <w:r w:rsidR="00504060" w:rsidRPr="00FC7693">
              <w:rPr>
                <w:rFonts w:cs="Times New Roman"/>
                <w:color w:val="000000" w:themeColor="text1"/>
                <w:sz w:val="24"/>
                <w:szCs w:val="24"/>
              </w:rPr>
              <w:t>6</w:t>
            </w:r>
          </w:p>
        </w:tc>
      </w:tr>
      <w:tr w:rsidR="00913233" w:rsidRPr="00C11D45" w14:paraId="7DEE01FD"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A322E"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40984"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Xóa sản phẩm khỏi giỏ hàng</w:t>
            </w:r>
          </w:p>
        </w:tc>
      </w:tr>
      <w:tr w:rsidR="00913233" w:rsidRPr="00C11D45" w14:paraId="12AAEF0B"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F3C79"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FC7A5" w14:textId="77777777" w:rsidR="00E14C15" w:rsidRPr="00FC7693" w:rsidRDefault="00000000">
            <w:pPr>
              <w:rPr>
                <w:sz w:val="24"/>
                <w:szCs w:val="24"/>
              </w:rPr>
            </w:pPr>
            <w:r w:rsidRPr="00FC7693">
              <w:rPr>
                <w:sz w:val="24"/>
                <w:szCs w:val="24"/>
              </w:rPr>
              <w:t>Là người dùng, tôi muốn xóa sản phẩm khỏi giỏ hàng, để loại bỏ những sản phẩm không còn nhu cầu mua trước khi thanh toán.</w:t>
            </w:r>
          </w:p>
        </w:tc>
      </w:tr>
      <w:tr w:rsidR="00913233" w14:paraId="7C17D181"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13444"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E22E" w14:textId="77777777" w:rsidR="00E14C15" w:rsidRPr="00FC7693" w:rsidRDefault="00000000">
            <w:pPr>
              <w:rPr>
                <w:sz w:val="24"/>
                <w:szCs w:val="24"/>
              </w:rPr>
            </w:pPr>
            <w:r w:rsidRPr="00FC7693">
              <w:rPr>
                <w:sz w:val="24"/>
                <w:szCs w:val="24"/>
              </w:rPr>
              <w:t>User</w:t>
            </w:r>
            <w:r w:rsidR="000901D7">
              <w:rPr>
                <w:sz w:val="24"/>
                <w:szCs w:val="24"/>
              </w:rPr>
              <w:t>.</w:t>
            </w:r>
          </w:p>
        </w:tc>
      </w:tr>
      <w:tr w:rsidR="00913233" w:rsidRPr="00C11D45" w14:paraId="46042B4B"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D370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5CADC" w14:textId="77777777" w:rsidR="00E14C15" w:rsidRPr="00FC7693" w:rsidRDefault="00000000">
            <w:pPr>
              <w:rPr>
                <w:sz w:val="24"/>
                <w:szCs w:val="24"/>
              </w:rPr>
            </w:pPr>
            <w:r w:rsidRPr="00FC7693">
              <w:rPr>
                <w:sz w:val="24"/>
                <w:szCs w:val="24"/>
              </w:rPr>
              <w:t>High</w:t>
            </w:r>
          </w:p>
        </w:tc>
      </w:tr>
      <w:tr w:rsidR="00913233" w:rsidRPr="00C11D45" w14:paraId="55BC2F7F"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DC021"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06A56" w14:textId="77777777" w:rsidR="00E14C15" w:rsidRPr="00FC7693" w:rsidRDefault="00000000">
            <w:pPr>
              <w:rPr>
                <w:sz w:val="24"/>
                <w:szCs w:val="24"/>
              </w:rPr>
            </w:pPr>
            <w:r w:rsidRPr="00FC7693">
              <w:rPr>
                <w:sz w:val="24"/>
                <w:szCs w:val="24"/>
              </w:rPr>
              <w:t>Người dùng mở trang Giỏ hàng và bấm nút xóa tại sản phẩm muốn loại khỏi giỏ hàng.</w:t>
            </w:r>
          </w:p>
        </w:tc>
      </w:tr>
      <w:tr w:rsidR="00913233" w:rsidRPr="00C11D45" w14:paraId="6070B4D5"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6F534"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98C1C" w14:textId="77777777" w:rsidR="00E14C15" w:rsidRPr="00FC7693" w:rsidRDefault="00000000" w:rsidP="00EC4782">
            <w:pPr>
              <w:jc w:val="left"/>
              <w:rPr>
                <w:sz w:val="24"/>
                <w:szCs w:val="24"/>
              </w:rPr>
            </w:pPr>
            <w:r w:rsidRPr="00FC7693">
              <w:rPr>
                <w:sz w:val="24"/>
                <w:szCs w:val="24"/>
              </w:rPr>
              <w:t>Website đang hoạt động bình thường.</w:t>
            </w:r>
            <w:r w:rsidRPr="00FC7693">
              <w:rPr>
                <w:sz w:val="24"/>
                <w:szCs w:val="24"/>
              </w:rPr>
              <w:br/>
              <w:t>Người dùng đã đăng nhập.</w:t>
            </w:r>
            <w:r w:rsidRPr="00FC7693">
              <w:rPr>
                <w:sz w:val="24"/>
                <w:szCs w:val="24"/>
              </w:rPr>
              <w:br/>
              <w:t>Giỏ hàng của người dùng có ít nhất một sản phẩm.</w:t>
            </w:r>
            <w:r w:rsidRPr="00FC7693">
              <w:rPr>
                <w:sz w:val="24"/>
                <w:szCs w:val="24"/>
              </w:rPr>
              <w:br/>
              <w:t>Sản phẩm cần xóa đang tồn tại trong giỏ hàng của người dùng.</w:t>
            </w:r>
          </w:p>
        </w:tc>
      </w:tr>
      <w:tr w:rsidR="00913233" w:rsidRPr="00C11D45" w14:paraId="013AED6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64517"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5765E" w14:textId="77777777" w:rsidR="00E14C15" w:rsidRPr="00FC7693" w:rsidRDefault="00000000" w:rsidP="00EC4782">
            <w:pPr>
              <w:jc w:val="left"/>
              <w:rPr>
                <w:sz w:val="24"/>
                <w:szCs w:val="24"/>
              </w:rPr>
            </w:pPr>
            <w:r w:rsidRPr="00FC7693">
              <w:rPr>
                <w:sz w:val="24"/>
                <w:szCs w:val="24"/>
              </w:rPr>
              <w:t>Sản phẩm được xóa khỏi giỏ hàng của người dùng.</w:t>
            </w:r>
            <w:r w:rsidRPr="00FC7693">
              <w:rPr>
                <w:sz w:val="24"/>
                <w:szCs w:val="24"/>
              </w:rPr>
              <w:br/>
              <w:t>Hệ thống cập nhật lại danh sách sản phẩm trong giỏ hàng.</w:t>
            </w:r>
            <w:r w:rsidRPr="00FC7693">
              <w:rPr>
                <w:sz w:val="24"/>
                <w:szCs w:val="24"/>
              </w:rPr>
              <w:br/>
              <w:t>Tổng số lượng sản phẩm và tổng tiền trong giỏ hàng được tính lại.</w:t>
            </w:r>
          </w:p>
        </w:tc>
      </w:tr>
      <w:tr w:rsidR="00913233" w:rsidRPr="00C11D45" w14:paraId="1EE8A41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19E65"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61B5" w14:textId="77777777" w:rsidR="00EC4782" w:rsidRPr="00FC7693" w:rsidRDefault="00000000">
            <w:pPr>
              <w:pStyle w:val="ListParagraph"/>
              <w:numPr>
                <w:ilvl w:val="0"/>
                <w:numId w:val="52"/>
              </w:numPr>
              <w:ind w:left="384"/>
              <w:jc w:val="left"/>
              <w:rPr>
                <w:sz w:val="24"/>
                <w:szCs w:val="24"/>
              </w:rPr>
            </w:pPr>
            <w:r w:rsidRPr="00FC7693">
              <w:rPr>
                <w:sz w:val="24"/>
                <w:szCs w:val="24"/>
              </w:rPr>
              <w:t>Người dùng mở trang Giỏ hàng.</w:t>
            </w:r>
          </w:p>
          <w:p w14:paraId="56AF39F7" w14:textId="77777777" w:rsidR="00EC4782" w:rsidRPr="00FC7693" w:rsidRDefault="00000000">
            <w:pPr>
              <w:pStyle w:val="ListParagraph"/>
              <w:numPr>
                <w:ilvl w:val="0"/>
                <w:numId w:val="52"/>
              </w:numPr>
              <w:ind w:left="384"/>
              <w:jc w:val="left"/>
              <w:rPr>
                <w:sz w:val="24"/>
                <w:szCs w:val="24"/>
              </w:rPr>
            </w:pPr>
            <w:r w:rsidRPr="00FC7693">
              <w:rPr>
                <w:sz w:val="24"/>
                <w:szCs w:val="24"/>
              </w:rPr>
              <w:t>Hệ thống hiển thị danh sách sản phẩm hiện có trong giỏ hàng.</w:t>
            </w:r>
          </w:p>
          <w:p w14:paraId="1B4F9113" w14:textId="77777777" w:rsidR="00EC4782" w:rsidRPr="00FC7693" w:rsidRDefault="00000000">
            <w:pPr>
              <w:pStyle w:val="ListParagraph"/>
              <w:numPr>
                <w:ilvl w:val="0"/>
                <w:numId w:val="52"/>
              </w:numPr>
              <w:ind w:left="384"/>
              <w:jc w:val="left"/>
              <w:rPr>
                <w:sz w:val="24"/>
                <w:szCs w:val="24"/>
              </w:rPr>
            </w:pPr>
            <w:r w:rsidRPr="00FC7693">
              <w:rPr>
                <w:sz w:val="24"/>
                <w:szCs w:val="24"/>
              </w:rPr>
              <w:t xml:space="preserve">Người dùng bấm nút </w:t>
            </w:r>
            <w:r w:rsidR="00EC4782" w:rsidRPr="00FC7693">
              <w:rPr>
                <w:sz w:val="24"/>
                <w:szCs w:val="24"/>
              </w:rPr>
              <w:t xml:space="preserve">“Gỡ khỏi giỏ hàng” </w:t>
            </w:r>
            <w:r w:rsidRPr="00FC7693">
              <w:rPr>
                <w:sz w:val="24"/>
                <w:szCs w:val="24"/>
              </w:rPr>
              <w:t>tại sản phẩm muốn loại khỏi giỏ hàng.</w:t>
            </w:r>
          </w:p>
          <w:p w14:paraId="567D3F4C" w14:textId="77777777" w:rsidR="00EC4782" w:rsidRPr="00FC7693" w:rsidRDefault="00000000">
            <w:pPr>
              <w:pStyle w:val="ListParagraph"/>
              <w:numPr>
                <w:ilvl w:val="0"/>
                <w:numId w:val="52"/>
              </w:numPr>
              <w:ind w:left="384"/>
              <w:jc w:val="left"/>
              <w:rPr>
                <w:sz w:val="24"/>
                <w:szCs w:val="24"/>
              </w:rPr>
            </w:pPr>
            <w:r w:rsidRPr="00FC7693">
              <w:rPr>
                <w:sz w:val="24"/>
                <w:szCs w:val="24"/>
              </w:rPr>
              <w:t>Hệ thống kiểm tra sản phẩm có thuộc giỏ hàng của người dùng hay không.</w:t>
            </w:r>
          </w:p>
          <w:p w14:paraId="1DF225B2" w14:textId="77777777" w:rsidR="00EC4782" w:rsidRPr="00FC7693" w:rsidRDefault="00000000">
            <w:pPr>
              <w:pStyle w:val="ListParagraph"/>
              <w:numPr>
                <w:ilvl w:val="0"/>
                <w:numId w:val="52"/>
              </w:numPr>
              <w:ind w:left="384"/>
              <w:jc w:val="left"/>
              <w:rPr>
                <w:sz w:val="24"/>
                <w:szCs w:val="24"/>
              </w:rPr>
            </w:pPr>
            <w:r w:rsidRPr="00FC7693">
              <w:rPr>
                <w:sz w:val="24"/>
                <w:szCs w:val="24"/>
              </w:rPr>
              <w:t>Hệ thống xóa sản phẩm khỏi giỏ hàng.</w:t>
            </w:r>
          </w:p>
          <w:p w14:paraId="6D9CE465" w14:textId="77777777" w:rsidR="00EC4782" w:rsidRPr="00FC7693" w:rsidRDefault="00000000">
            <w:pPr>
              <w:pStyle w:val="ListParagraph"/>
              <w:numPr>
                <w:ilvl w:val="0"/>
                <w:numId w:val="52"/>
              </w:numPr>
              <w:ind w:left="384"/>
              <w:jc w:val="left"/>
              <w:rPr>
                <w:sz w:val="24"/>
                <w:szCs w:val="24"/>
              </w:rPr>
            </w:pPr>
            <w:r w:rsidRPr="00FC7693">
              <w:rPr>
                <w:sz w:val="24"/>
                <w:szCs w:val="24"/>
              </w:rPr>
              <w:t>Hệ thống cập nhật lại tổng số lượng và tổng tiền trong giỏ hàng.</w:t>
            </w:r>
          </w:p>
          <w:p w14:paraId="36F2E284" w14:textId="77777777" w:rsidR="00E14C15" w:rsidRPr="00FC7693" w:rsidRDefault="00000000">
            <w:pPr>
              <w:pStyle w:val="ListParagraph"/>
              <w:numPr>
                <w:ilvl w:val="0"/>
                <w:numId w:val="52"/>
              </w:numPr>
              <w:ind w:left="384"/>
              <w:jc w:val="left"/>
              <w:rPr>
                <w:sz w:val="24"/>
                <w:szCs w:val="24"/>
              </w:rPr>
            </w:pPr>
            <w:r w:rsidRPr="00FC7693">
              <w:rPr>
                <w:sz w:val="24"/>
                <w:szCs w:val="24"/>
              </w:rPr>
              <w:t>Hệ thống hiển thị thông báo xóa sản phẩm thành công.</w:t>
            </w:r>
          </w:p>
        </w:tc>
      </w:tr>
      <w:tr w:rsidR="00913233" w:rsidRPr="00C11D45" w14:paraId="7D8D7E7D"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CD549"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F28CF" w14:textId="77777777" w:rsidR="00E14C15" w:rsidRPr="00FC7693" w:rsidRDefault="00A21FFC" w:rsidP="00EC4782">
            <w:pPr>
              <w:jc w:val="left"/>
              <w:rPr>
                <w:sz w:val="24"/>
                <w:szCs w:val="24"/>
              </w:rPr>
            </w:pPr>
            <w:r w:rsidRPr="00FC7693">
              <w:rPr>
                <w:sz w:val="24"/>
                <w:szCs w:val="24"/>
              </w:rPr>
              <w:t>Không có</w:t>
            </w:r>
          </w:p>
        </w:tc>
      </w:tr>
      <w:tr w:rsidR="00913233" w:rsidRPr="00C11D45" w14:paraId="2FFEFE2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A73D4"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4D94" w14:textId="77777777" w:rsidR="00E14C15" w:rsidRPr="00FC7693" w:rsidRDefault="00032525" w:rsidP="00EC4782">
            <w:pPr>
              <w:jc w:val="left"/>
              <w:rPr>
                <w:sz w:val="24"/>
                <w:szCs w:val="24"/>
              </w:rPr>
            </w:pPr>
            <w:r w:rsidRPr="00FC7693">
              <w:rPr>
                <w:sz w:val="24"/>
                <w:szCs w:val="24"/>
              </w:rPr>
              <w:t>Không có</w:t>
            </w:r>
          </w:p>
        </w:tc>
      </w:tr>
    </w:tbl>
    <w:p w14:paraId="6468303F" w14:textId="77777777" w:rsidR="00913233" w:rsidRPr="00913233" w:rsidRDefault="00913233" w:rsidP="00401E9D">
      <w:pPr>
        <w:jc w:val="left"/>
        <w:rPr>
          <w:rFonts w:cs="Times New Roman"/>
          <w:color w:val="000000" w:themeColor="text1"/>
          <w:szCs w:val="26"/>
        </w:rPr>
      </w:pPr>
    </w:p>
    <w:p w14:paraId="0C0FCF2F" w14:textId="77777777" w:rsidR="00646B7A" w:rsidRPr="00C11D45" w:rsidRDefault="00646B7A" w:rsidP="00401E9D">
      <w:pPr>
        <w:jc w:val="left"/>
        <w:rPr>
          <w:rFonts w:cs="Times New Roman"/>
          <w:color w:val="000000" w:themeColor="text1"/>
          <w:szCs w:val="26"/>
          <w:lang w:val="vi-VN"/>
        </w:rPr>
      </w:pPr>
    </w:p>
    <w:p w14:paraId="558BFFEF" w14:textId="77777777" w:rsidR="00646B7A" w:rsidRPr="00C11D45" w:rsidRDefault="00646B7A" w:rsidP="00401E9D">
      <w:pPr>
        <w:pStyle w:val="Heading3"/>
        <w:rPr>
          <w:rFonts w:cs="Times New Roman"/>
          <w:color w:val="000000" w:themeColor="text1"/>
          <w:szCs w:val="26"/>
          <w:lang w:val="vi-VN"/>
        </w:rPr>
      </w:pPr>
      <w:bookmarkStart w:id="106" w:name="_Toc233664928"/>
      <w:r w:rsidRPr="00C11D45">
        <w:rPr>
          <w:rFonts w:cs="Times New Roman"/>
          <w:color w:val="000000" w:themeColor="text1"/>
          <w:szCs w:val="26"/>
        </w:rPr>
        <w:lastRenderedPageBreak/>
        <w:t>3.</w:t>
      </w:r>
      <w:r w:rsidR="0030721B">
        <w:rPr>
          <w:rFonts w:cs="Times New Roman"/>
          <w:color w:val="000000" w:themeColor="text1"/>
          <w:szCs w:val="26"/>
        </w:rPr>
        <w:t>3</w:t>
      </w:r>
      <w:r w:rsidRPr="00C11D45">
        <w:rPr>
          <w:rFonts w:cs="Times New Roman"/>
          <w:color w:val="000000" w:themeColor="text1"/>
          <w:szCs w:val="26"/>
        </w:rPr>
        <w:t>.</w:t>
      </w:r>
      <w:r w:rsidR="006B15B4">
        <w:rPr>
          <w:rFonts w:cs="Times New Roman"/>
          <w:color w:val="000000" w:themeColor="text1"/>
          <w:szCs w:val="26"/>
        </w:rPr>
        <w:t>7</w:t>
      </w:r>
      <w:r w:rsidRPr="00C11D45">
        <w:rPr>
          <w:rFonts w:cs="Times New Roman"/>
          <w:color w:val="000000" w:themeColor="text1"/>
          <w:szCs w:val="26"/>
        </w:rPr>
        <w:t xml:space="preserve">. </w:t>
      </w:r>
      <w:r w:rsidR="000B78D7" w:rsidRPr="000B78D7">
        <w:rPr>
          <w:rFonts w:cs="Times New Roman"/>
          <w:bCs/>
          <w:color w:val="000000" w:themeColor="text1"/>
          <w:szCs w:val="26"/>
        </w:rPr>
        <w:t>Đặt hàng và thanh toán đơn hàng</w:t>
      </w:r>
      <w:bookmarkEnd w:id="106"/>
    </w:p>
    <w:p w14:paraId="76E66710" w14:textId="77777777" w:rsidR="001D0CF4" w:rsidRPr="001D0CF4" w:rsidRDefault="001D0CF4" w:rsidP="001D0CF4">
      <w:pPr>
        <w:pStyle w:val="Bng"/>
      </w:pPr>
      <w:bookmarkStart w:id="107" w:name="_Toc233664127"/>
      <w:r w:rsidRPr="001D0CF4">
        <w:t xml:space="preserve">Bảng 3. </w:t>
      </w:r>
      <w:r w:rsidRPr="001D0CF4">
        <w:fldChar w:fldCharType="begin"/>
      </w:r>
      <w:r w:rsidRPr="001D0CF4">
        <w:instrText xml:space="preserve"> SEQ Bảng_3. \* ARABIC </w:instrText>
      </w:r>
      <w:r w:rsidRPr="001D0CF4">
        <w:fldChar w:fldCharType="separate"/>
      </w:r>
      <w:r w:rsidR="00317AC2">
        <w:rPr>
          <w:noProof/>
        </w:rPr>
        <w:t>9</w:t>
      </w:r>
      <w:r w:rsidRPr="001D0CF4">
        <w:fldChar w:fldCharType="end"/>
      </w:r>
      <w:r w:rsidRPr="001D0CF4">
        <w:t xml:space="preserve"> Đặc tả use case Đặt hàng và thanh toán</w:t>
      </w:r>
      <w:r w:rsidR="000B78D7">
        <w:t xml:space="preserve"> đơn hàng</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6E88A487"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00CB89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312425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D63DCE" w:rsidRPr="00FC7693">
              <w:rPr>
                <w:rFonts w:cs="Times New Roman"/>
                <w:color w:val="000000" w:themeColor="text1"/>
                <w:sz w:val="24"/>
                <w:szCs w:val="24"/>
              </w:rPr>
              <w:t>7</w:t>
            </w:r>
          </w:p>
        </w:tc>
      </w:tr>
      <w:tr w:rsidR="00646B7A" w:rsidRPr="00C11D45" w14:paraId="3D7DF3ED"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CC62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97D6F" w14:textId="77777777" w:rsidR="00646B7A" w:rsidRPr="000B78D7"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Đặt hàng và thanh toán</w:t>
            </w:r>
            <w:r w:rsidR="000B78D7">
              <w:rPr>
                <w:rFonts w:cs="Times New Roman"/>
                <w:color w:val="000000" w:themeColor="text1"/>
                <w:sz w:val="24"/>
                <w:szCs w:val="24"/>
                <w:lang w:val="vi-VN"/>
              </w:rPr>
              <w:t xml:space="preserve"> đơn hàng</w:t>
            </w:r>
          </w:p>
        </w:tc>
      </w:tr>
      <w:tr w:rsidR="00646B7A" w:rsidRPr="00C11D45" w14:paraId="48033D5E"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3947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2F95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đặt hàng và thanh toán, để mua các sản phẩm đã chọn trong giỏ hàng</w:t>
            </w:r>
          </w:p>
        </w:tc>
      </w:tr>
      <w:tr w:rsidR="00646B7A" w:rsidRPr="00C11D45" w14:paraId="351A67C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607A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17174" w14:textId="77777777" w:rsidR="00CC58C3" w:rsidRPr="00FC7693" w:rsidRDefault="00000000">
            <w:pPr>
              <w:rPr>
                <w:sz w:val="24"/>
                <w:szCs w:val="24"/>
              </w:rPr>
            </w:pPr>
            <w:r w:rsidRPr="00FC7693">
              <w:rPr>
                <w:sz w:val="24"/>
                <w:szCs w:val="24"/>
              </w:rPr>
              <w:t>User, PayOS.</w:t>
            </w:r>
          </w:p>
        </w:tc>
      </w:tr>
      <w:tr w:rsidR="00646B7A" w:rsidRPr="00C11D45" w14:paraId="1F1A83D8"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C01B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A2A0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3F67983D"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A54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143E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nút </w:t>
            </w:r>
            <w:r w:rsidR="00301308" w:rsidRPr="00FC7693">
              <w:rPr>
                <w:rFonts w:cs="Times New Roman"/>
                <w:color w:val="000000" w:themeColor="text1"/>
                <w:sz w:val="24"/>
                <w:szCs w:val="24"/>
              </w:rPr>
              <w:t xml:space="preserve">“Thanh toán” </w:t>
            </w:r>
            <w:r w:rsidRPr="00FC7693">
              <w:rPr>
                <w:rFonts w:cs="Times New Roman"/>
                <w:color w:val="000000" w:themeColor="text1"/>
                <w:sz w:val="24"/>
                <w:szCs w:val="24"/>
              </w:rPr>
              <w:t>từ trang Giỏ hàng.</w:t>
            </w:r>
          </w:p>
        </w:tc>
      </w:tr>
      <w:tr w:rsidR="00646B7A" w:rsidRPr="00C11D45" w14:paraId="3C9B388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83E6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E6130"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0B3346A2"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Giỏ hàng có ít nhất một sản phẩm để thanh toán.</w:t>
            </w:r>
          </w:p>
          <w:p w14:paraId="4929604F"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hoạt động bình thường.</w:t>
            </w:r>
          </w:p>
          <w:p w14:paraId="53609E06"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PayOS có thể tiếp nhận thanh toán.</w:t>
            </w:r>
          </w:p>
        </w:tc>
      </w:tr>
      <w:tr w:rsidR="00646B7A" w:rsidRPr="00C11D45" w14:paraId="2381F4A1"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45F8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242CB"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Đơn hàng của người dùng được tạo thành công.</w:t>
            </w:r>
          </w:p>
          <w:p w14:paraId="7BA943C7"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Thanh toán của đơn hàng được ghi nhận thành công.</w:t>
            </w:r>
          </w:p>
          <w:p w14:paraId="279A27EC"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Các sản phẩm đã thanh toán được bỏ khỏi giỏ hàng.</w:t>
            </w:r>
          </w:p>
          <w:p w14:paraId="5FFA61AC"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Nếu người dùng dùng voucher hợp lệ, hệ thống ghi nhận voucher đã được sử dụng cho đơn hàng đã thanh toán.</w:t>
            </w:r>
          </w:p>
        </w:tc>
      </w:tr>
      <w:tr w:rsidR="00646B7A" w:rsidRPr="00C11D45" w14:paraId="0FABBB9C"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829A"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93E0A"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mở trang Giỏ hàng, chọn sản phẩm muốn mua và bấm “Thanh toán”.</w:t>
            </w:r>
          </w:p>
          <w:p w14:paraId="4DBDD548"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mở trang Thanh toán và hiển thị tóm tắt đơn hàng.</w:t>
            </w:r>
          </w:p>
          <w:p w14:paraId="06AC0839"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nhập thông tin giao hàng và chọn phương thức thanh toán PayOS.</w:t>
            </w:r>
          </w:p>
          <w:p w14:paraId="10C416C0"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“Hoàn tất”.</w:t>
            </w:r>
          </w:p>
          <w:p w14:paraId="4DA98563"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lastRenderedPageBreak/>
              <w:t>Hệ thống kiểm tra thông tin đơn hàng và chuyển người dùng sang PayOS.</w:t>
            </w:r>
          </w:p>
          <w:p w14:paraId="7B6F054C"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hoàn tất thanh toán trên PayOS.</w:t>
            </w:r>
          </w:p>
          <w:p w14:paraId="6D2B28BF" w14:textId="77777777" w:rsidR="005444E3"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ghi nhận thanh toán thành công và tạo đơn hàng.</w:t>
            </w:r>
          </w:p>
          <w:p w14:paraId="2BC71635"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đến trang xem thông tin đơn hàng.</w:t>
            </w:r>
          </w:p>
        </w:tc>
      </w:tr>
      <w:tr w:rsidR="00646B7A" w:rsidRPr="00C11D45" w14:paraId="657BB510"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906A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1B465"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 Người dùng dùng thông tin giao hàng đã lưu.</w:t>
            </w:r>
          </w:p>
          <w:p w14:paraId="66C2849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3a1. Hệ thống hiển thị thông tin giao hàng đã lưu để người dùng kiểm tra hoặc chỉnh sửa.</w:t>
            </w:r>
          </w:p>
          <w:p w14:paraId="4F64B4DF"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tiếp tục bước 4.</w:t>
            </w:r>
          </w:p>
        </w:tc>
      </w:tr>
      <w:tr w:rsidR="00646B7A" w:rsidRPr="00C11D45" w14:paraId="6AC6E8E8"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E0FC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07E37"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w:t>
            </w:r>
            <w:r w:rsidR="005444E3" w:rsidRPr="00FC7693">
              <w:rPr>
                <w:rFonts w:cs="Times New Roman"/>
                <w:color w:val="000000" w:themeColor="text1"/>
                <w:sz w:val="24"/>
                <w:szCs w:val="24"/>
              </w:rPr>
              <w:t>b</w:t>
            </w:r>
            <w:r w:rsidRPr="00FC7693">
              <w:rPr>
                <w:rFonts w:cs="Times New Roman"/>
                <w:color w:val="000000" w:themeColor="text1"/>
                <w:sz w:val="24"/>
                <w:szCs w:val="24"/>
              </w:rPr>
              <w:t>. Người dùng chưa nhập đầy đủ thông tin giao hàng.</w:t>
            </w:r>
            <w:r w:rsidRPr="00FC7693">
              <w:rPr>
                <w:rFonts w:cs="Times New Roman"/>
                <w:color w:val="000000" w:themeColor="text1"/>
                <w:sz w:val="24"/>
                <w:szCs w:val="24"/>
              </w:rPr>
              <w:br/>
              <w:t>3</w:t>
            </w:r>
            <w:r w:rsidR="005444E3" w:rsidRPr="00FC7693">
              <w:rPr>
                <w:rFonts w:cs="Times New Roman"/>
                <w:color w:val="000000" w:themeColor="text1"/>
                <w:sz w:val="24"/>
                <w:szCs w:val="24"/>
              </w:rPr>
              <w:t>b</w:t>
            </w:r>
            <w:r w:rsidRPr="00FC7693">
              <w:rPr>
                <w:rFonts w:cs="Times New Roman"/>
                <w:color w:val="000000" w:themeColor="text1"/>
                <w:sz w:val="24"/>
                <w:szCs w:val="24"/>
              </w:rPr>
              <w:t>1. Hệ thống yêu cầu người dùng nhập đầy đủ thông tin bắt buộc.</w:t>
            </w:r>
            <w:r w:rsidRPr="00FC7693">
              <w:rPr>
                <w:rFonts w:cs="Times New Roman"/>
                <w:color w:val="000000" w:themeColor="text1"/>
                <w:sz w:val="24"/>
                <w:szCs w:val="24"/>
              </w:rPr>
              <w:br/>
              <w:t>Use Case dừng lại.</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 Số điện thoại giao hàng không hợp lệ.</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1. Hệ thống hiển thị thông báo “Số điện thoại không hợp lệ”.</w:t>
            </w:r>
            <w:r w:rsidRPr="00FC7693">
              <w:rPr>
                <w:rFonts w:cs="Times New Roman"/>
                <w:color w:val="000000" w:themeColor="text1"/>
                <w:sz w:val="24"/>
                <w:szCs w:val="24"/>
              </w:rPr>
              <w:br/>
              <w:t>Use Case dừng lại.</w:t>
            </w:r>
          </w:p>
        </w:tc>
      </w:tr>
    </w:tbl>
    <w:p w14:paraId="6BE1FFD1" w14:textId="77777777" w:rsidR="00646B7A" w:rsidRPr="00C11D45" w:rsidRDefault="00646B7A" w:rsidP="00401E9D">
      <w:pPr>
        <w:rPr>
          <w:rFonts w:cs="Times New Roman"/>
          <w:color w:val="000000" w:themeColor="text1"/>
          <w:szCs w:val="26"/>
          <w:lang w:val="vi-VN"/>
        </w:rPr>
      </w:pPr>
    </w:p>
    <w:p w14:paraId="581FF8B9" w14:textId="77777777" w:rsidR="00646B7A" w:rsidRPr="00C11D45" w:rsidRDefault="00646B7A" w:rsidP="00401E9D">
      <w:pPr>
        <w:pStyle w:val="Heading3"/>
        <w:rPr>
          <w:rFonts w:cs="Times New Roman"/>
          <w:color w:val="000000" w:themeColor="text1"/>
          <w:szCs w:val="26"/>
          <w:lang w:val="vi-VN"/>
        </w:rPr>
      </w:pPr>
      <w:bookmarkStart w:id="108" w:name="_Toc233664929"/>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w:t>
      </w:r>
      <w:r w:rsidR="006B15B4">
        <w:rPr>
          <w:rFonts w:cs="Times New Roman"/>
          <w:color w:val="000000" w:themeColor="text1"/>
          <w:szCs w:val="26"/>
        </w:rPr>
        <w:t>8</w:t>
      </w:r>
      <w:r w:rsidRPr="00C11D45">
        <w:rPr>
          <w:rFonts w:cs="Times New Roman"/>
          <w:color w:val="000000" w:themeColor="text1"/>
          <w:szCs w:val="26"/>
        </w:rPr>
        <w:t>. Áp dụng voucher</w:t>
      </w:r>
      <w:r w:rsidR="000B78D7">
        <w:rPr>
          <w:rFonts w:cs="Times New Roman"/>
          <w:color w:val="000000" w:themeColor="text1"/>
          <w:szCs w:val="26"/>
          <w:lang w:val="vi-VN"/>
        </w:rPr>
        <w:t xml:space="preserve"> cho đơn hàng</w:t>
      </w:r>
      <w:bookmarkEnd w:id="108"/>
      <w:r w:rsidRPr="00C11D45">
        <w:rPr>
          <w:rFonts w:cs="Times New Roman"/>
          <w:color w:val="000000" w:themeColor="text1"/>
          <w:szCs w:val="26"/>
        </w:rPr>
        <w:t xml:space="preserve"> </w:t>
      </w:r>
    </w:p>
    <w:p w14:paraId="5D95BE87" w14:textId="77777777" w:rsidR="00B262FD" w:rsidRDefault="00B262FD" w:rsidP="00B262FD">
      <w:pPr>
        <w:pStyle w:val="Bng"/>
      </w:pPr>
      <w:bookmarkStart w:id="109" w:name="_Toc233664128"/>
      <w:r>
        <w:t xml:space="preserve">Bảng 3. </w:t>
      </w:r>
      <w:r>
        <w:fldChar w:fldCharType="begin"/>
      </w:r>
      <w:r>
        <w:instrText xml:space="preserve"> SEQ Bảng_3. \* ARABIC </w:instrText>
      </w:r>
      <w:r>
        <w:fldChar w:fldCharType="separate"/>
      </w:r>
      <w:r w:rsidR="00317AC2">
        <w:rPr>
          <w:noProof/>
        </w:rPr>
        <w:t>10</w:t>
      </w:r>
      <w:r>
        <w:fldChar w:fldCharType="end"/>
      </w:r>
      <w:r>
        <w:t xml:space="preserve"> </w:t>
      </w:r>
      <w:r w:rsidRPr="00EB5350">
        <w:t xml:space="preserve">Đặc tả use case </w:t>
      </w:r>
      <w:r>
        <w:t>Áp dụng voucher</w:t>
      </w:r>
      <w:r w:rsidR="000B78D7">
        <w:t xml:space="preserve"> cho đơn hàng</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C20678D"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4BB1B6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91740DF"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6B15B4" w:rsidRPr="00FC7693">
              <w:rPr>
                <w:rFonts w:cs="Times New Roman"/>
                <w:color w:val="000000" w:themeColor="text1"/>
                <w:sz w:val="24"/>
                <w:szCs w:val="24"/>
              </w:rPr>
              <w:t>8</w:t>
            </w:r>
          </w:p>
        </w:tc>
      </w:tr>
      <w:tr w:rsidR="00646B7A" w:rsidRPr="00C11D45" w14:paraId="58BC8473"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837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C12D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Áp</w:t>
            </w:r>
            <w:r w:rsidRPr="00FC7693">
              <w:rPr>
                <w:rFonts w:cs="Times New Roman"/>
                <w:color w:val="000000" w:themeColor="text1"/>
                <w:sz w:val="24"/>
                <w:szCs w:val="24"/>
                <w:lang w:val="vi-VN"/>
              </w:rPr>
              <w:t xml:space="preserve"> dụng voucher </w:t>
            </w:r>
            <w:r w:rsidR="000B78D7">
              <w:rPr>
                <w:rFonts w:cs="Times New Roman"/>
                <w:color w:val="000000" w:themeColor="text1"/>
                <w:sz w:val="24"/>
                <w:szCs w:val="24"/>
                <w:lang w:val="vi-VN"/>
              </w:rPr>
              <w:t>cho đơn hàng</w:t>
            </w:r>
          </w:p>
        </w:tc>
      </w:tr>
      <w:tr w:rsidR="00646B7A" w:rsidRPr="00C11D45" w14:paraId="3C9378F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20A4A"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1A2E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áp dụng voucher cho</w:t>
            </w:r>
            <w:r w:rsidR="00CB6A8C" w:rsidRPr="00FC7693">
              <w:rPr>
                <w:rFonts w:cs="Times New Roman"/>
                <w:color w:val="000000" w:themeColor="text1"/>
                <w:sz w:val="24"/>
                <w:szCs w:val="24"/>
              </w:rPr>
              <w:t xml:space="preserve"> đơn hàng</w:t>
            </w:r>
            <w:r w:rsidR="00D13527" w:rsidRPr="00FC7693">
              <w:rPr>
                <w:rFonts w:cs="Times New Roman"/>
                <w:color w:val="000000" w:themeColor="text1"/>
                <w:sz w:val="24"/>
                <w:szCs w:val="24"/>
              </w:rPr>
              <w:t xml:space="preserve"> để được giảm gi</w:t>
            </w:r>
            <w:r w:rsidR="0069401A" w:rsidRPr="00FC7693">
              <w:rPr>
                <w:rFonts w:cs="Times New Roman"/>
                <w:color w:val="000000" w:themeColor="text1"/>
                <w:sz w:val="24"/>
                <w:szCs w:val="24"/>
              </w:rPr>
              <w:t>á</w:t>
            </w:r>
            <w:r w:rsidRPr="00FC7693">
              <w:rPr>
                <w:rFonts w:cs="Times New Roman"/>
                <w:color w:val="000000" w:themeColor="text1"/>
                <w:sz w:val="24"/>
                <w:szCs w:val="24"/>
              </w:rPr>
              <w:t>.</w:t>
            </w:r>
          </w:p>
        </w:tc>
      </w:tr>
      <w:tr w:rsidR="00646B7A" w:rsidRPr="00C11D45" w14:paraId="54BB3E70"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3AD8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44D03" w14:textId="77777777" w:rsidR="00CC58C3" w:rsidRPr="00FC7693" w:rsidRDefault="00000000">
            <w:pPr>
              <w:rPr>
                <w:sz w:val="24"/>
                <w:szCs w:val="24"/>
              </w:rPr>
            </w:pPr>
            <w:r w:rsidRPr="00FC7693">
              <w:rPr>
                <w:sz w:val="24"/>
                <w:szCs w:val="24"/>
              </w:rPr>
              <w:t>User.</w:t>
            </w:r>
          </w:p>
        </w:tc>
      </w:tr>
      <w:tr w:rsidR="00646B7A" w:rsidRPr="00C11D45" w14:paraId="35E77E3F"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7258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799E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489729B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2F62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90F2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tại trang Giỏ hàng và bấm “Áp dụng”, hoặc bấm “Lấy mã ngay” để chọn voucher.</w:t>
            </w:r>
          </w:p>
        </w:tc>
      </w:tr>
      <w:tr w:rsidR="00646B7A" w:rsidRPr="00C11D45" w14:paraId="183ED5B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8A766"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AE44C"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Website đang hoạt động bình thường.</w:t>
            </w:r>
          </w:p>
          <w:p w14:paraId="1B051533"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đã đăng nhập.</w:t>
            </w:r>
          </w:p>
          <w:p w14:paraId="2D0AF3FC"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có ít nhất một sản phẩm.</w:t>
            </w:r>
          </w:p>
        </w:tc>
      </w:tr>
      <w:tr w:rsidR="00646B7A" w:rsidRPr="00C11D45" w14:paraId="7313A7A3"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914F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6E309"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Voucher hợp lệ được áp dụng cho giỏ hàng.</w:t>
            </w:r>
          </w:p>
          <w:p w14:paraId="4D00A1CB"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hiển thị số tiền được giảm nếu voucher được áp dụng thành công.</w:t>
            </w:r>
          </w:p>
          <w:p w14:paraId="2C4BB433"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cập nhật tổng tiền sau khi áp dụng voucher.</w:t>
            </w:r>
          </w:p>
          <w:p w14:paraId="6F4CDEFE"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thanh toán với tổng tiền đã được cập nhật.</w:t>
            </w:r>
          </w:p>
        </w:tc>
      </w:tr>
      <w:tr w:rsidR="00646B7A" w:rsidRPr="00C11D45" w14:paraId="0DDFAF40"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311A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9DE41"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mở trang Giỏ hàng.</w:t>
            </w:r>
          </w:p>
          <w:p w14:paraId="7BF05D98"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hiển thị danh sách sản phẩm trong giỏ hàng, tổng tiền</w:t>
            </w:r>
            <w:r w:rsidRPr="00FC7693">
              <w:rPr>
                <w:rFonts w:cs="Times New Roman"/>
                <w:color w:val="000000" w:themeColor="text1"/>
                <w:sz w:val="24"/>
                <w:szCs w:val="24"/>
                <w:lang w:val="vi-VN"/>
              </w:rPr>
              <w:t xml:space="preserve"> của các sản phẩm muốn thanh toán</w:t>
            </w:r>
            <w:r w:rsidRPr="00FC7693">
              <w:rPr>
                <w:rFonts w:cs="Times New Roman"/>
                <w:color w:val="000000" w:themeColor="text1"/>
                <w:sz w:val="24"/>
                <w:szCs w:val="24"/>
              </w:rPr>
              <w:t>.</w:t>
            </w:r>
          </w:p>
          <w:p w14:paraId="4F438555"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vào ô “Nhập mã ưu đãi”.</w:t>
            </w:r>
          </w:p>
          <w:p w14:paraId="6C5EE41E"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bấm nút “Áp dụng”.</w:t>
            </w:r>
          </w:p>
          <w:p w14:paraId="0F6255BA"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kiểm tra mã ưu đãi theo giỏ hàng hiện tại.</w:t>
            </w:r>
          </w:p>
          <w:p w14:paraId="4A7F79BE" w14:textId="77777777" w:rsidR="00646B7A" w:rsidRPr="00FC7693" w:rsidRDefault="00FF02BC">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áp dụng voucher cho giỏ hàng.</w:t>
            </w:r>
          </w:p>
          <w:p w14:paraId="176E3835"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cập nhật số tiền giảm và tổng tiền sau giảm.</w:t>
            </w:r>
          </w:p>
          <w:p w14:paraId="7A6EF5FC"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xem kết quả áp dụng voucher </w:t>
            </w:r>
          </w:p>
        </w:tc>
      </w:tr>
      <w:tr w:rsidR="00646B7A" w:rsidRPr="00C11D45" w14:paraId="64F42927"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2D08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110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3a. Người dùng bấm “Lấy mã ngay” thay vì tự nhập mã ưu đãi.</w:t>
            </w:r>
            <w:r w:rsidRPr="00FC7693">
              <w:rPr>
                <w:rFonts w:cs="Times New Roman"/>
                <w:color w:val="000000" w:themeColor="text1"/>
                <w:sz w:val="24"/>
                <w:szCs w:val="24"/>
              </w:rPr>
              <w:br/>
              <w:t>3a1. Hệ thống mở popup “</w:t>
            </w:r>
            <w:r w:rsidR="005C1BE6" w:rsidRPr="00FC7693">
              <w:rPr>
                <w:rFonts w:cs="Times New Roman"/>
                <w:color w:val="000000" w:themeColor="text1"/>
                <w:sz w:val="24"/>
                <w:szCs w:val="24"/>
              </w:rPr>
              <w:t>Mã giảm giá</w:t>
            </w:r>
            <w:r w:rsidRPr="00FC7693">
              <w:rPr>
                <w:rFonts w:cs="Times New Roman"/>
                <w:color w:val="000000" w:themeColor="text1"/>
                <w:sz w:val="24"/>
                <w:szCs w:val="24"/>
              </w:rPr>
              <w:t>”.</w:t>
            </w:r>
            <w:r w:rsidRPr="00FC7693">
              <w:rPr>
                <w:rFonts w:cs="Times New Roman"/>
                <w:color w:val="000000" w:themeColor="text1"/>
                <w:sz w:val="24"/>
                <w:szCs w:val="24"/>
              </w:rPr>
              <w:br/>
              <w:t>3a2. Hệ thống hiển thị danh sách voucher phù hợp.</w:t>
            </w:r>
            <w:r w:rsidRPr="00FC7693">
              <w:rPr>
                <w:rFonts w:cs="Times New Roman"/>
                <w:color w:val="000000" w:themeColor="text1"/>
                <w:sz w:val="24"/>
                <w:szCs w:val="24"/>
              </w:rPr>
              <w:br/>
              <w:t>3a3. Người dùng chọn voucher muốn sử dụng.</w:t>
            </w:r>
            <w:r w:rsidRPr="00FC7693">
              <w:rPr>
                <w:rFonts w:cs="Times New Roman"/>
                <w:color w:val="000000" w:themeColor="text1"/>
                <w:sz w:val="24"/>
                <w:szCs w:val="24"/>
              </w:rPr>
              <w:br/>
              <w:t xml:space="preserve">Use Case tiếp tục bước </w:t>
            </w:r>
            <w:r w:rsidR="00F5484F" w:rsidRPr="00FC7693">
              <w:rPr>
                <w:rFonts w:cs="Times New Roman"/>
                <w:color w:val="000000" w:themeColor="text1"/>
                <w:sz w:val="24"/>
                <w:szCs w:val="24"/>
              </w:rPr>
              <w:t>5</w:t>
            </w:r>
            <w:r w:rsidRPr="00FC7693">
              <w:rPr>
                <w:rFonts w:cs="Times New Roman"/>
                <w:color w:val="000000" w:themeColor="text1"/>
                <w:sz w:val="24"/>
                <w:szCs w:val="24"/>
              </w:rPr>
              <w:t>.</w:t>
            </w:r>
            <w:r w:rsidRPr="00FC7693">
              <w:rPr>
                <w:rFonts w:cs="Times New Roman"/>
                <w:color w:val="000000" w:themeColor="text1"/>
                <w:sz w:val="24"/>
                <w:szCs w:val="24"/>
              </w:rPr>
              <w:br/>
              <w:t>3b. Người dùng bấm “Thanh toán” để chuyển sang trang Thanh toán.</w:t>
            </w:r>
            <w:r w:rsidRPr="00FC7693">
              <w:rPr>
                <w:rFonts w:cs="Times New Roman"/>
                <w:color w:val="000000" w:themeColor="text1"/>
                <w:sz w:val="24"/>
                <w:szCs w:val="24"/>
              </w:rPr>
              <w:br/>
              <w:t>3b1. Hệ thống hiển thị ô nhập mã khuyến mãi tại trang Thanh toán.</w:t>
            </w:r>
            <w:r w:rsidRPr="00FC7693">
              <w:rPr>
                <w:rFonts w:cs="Times New Roman"/>
                <w:color w:val="000000" w:themeColor="text1"/>
                <w:sz w:val="24"/>
                <w:szCs w:val="24"/>
              </w:rPr>
              <w:br/>
            </w:r>
            <w:r w:rsidRPr="00FC7693">
              <w:rPr>
                <w:rFonts w:cs="Times New Roman"/>
                <w:color w:val="000000" w:themeColor="text1"/>
                <w:sz w:val="24"/>
                <w:szCs w:val="24"/>
              </w:rPr>
              <w:lastRenderedPageBreak/>
              <w:t>3b2. Người dùng nhập mã khuyến mãi và bấm “Áp dụng”.</w:t>
            </w:r>
            <w:r w:rsidRPr="00FC7693">
              <w:rPr>
                <w:rFonts w:cs="Times New Roman"/>
                <w:color w:val="000000" w:themeColor="text1"/>
                <w:sz w:val="24"/>
                <w:szCs w:val="24"/>
              </w:rPr>
              <w:br/>
              <w:t xml:space="preserve">Use Case tiếp tục </w:t>
            </w:r>
            <w:r w:rsidR="00D97238" w:rsidRPr="00FC7693">
              <w:rPr>
                <w:rFonts w:cs="Times New Roman"/>
                <w:color w:val="000000" w:themeColor="text1"/>
                <w:sz w:val="24"/>
                <w:szCs w:val="24"/>
              </w:rPr>
              <w:t>bước 5</w:t>
            </w:r>
          </w:p>
        </w:tc>
      </w:tr>
      <w:tr w:rsidR="00646B7A" w:rsidRPr="00C11D45" w14:paraId="1205D2AB"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BBC8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D189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5c. Mã ưu đãi không hợp lệ hoặc không thể áp dụng cho giỏ hàng hiện tại.</w:t>
            </w:r>
            <w:r w:rsidRPr="00FC7693">
              <w:rPr>
                <w:rFonts w:cs="Times New Roman"/>
                <w:color w:val="000000" w:themeColor="text1"/>
                <w:sz w:val="24"/>
                <w:szCs w:val="24"/>
              </w:rPr>
              <w:br/>
              <w:t>5c1. Hệ thống hiển thị thông báo “Không thể áp dụng voucher”.</w:t>
            </w:r>
            <w:r w:rsidRPr="00FC7693">
              <w:rPr>
                <w:rFonts w:cs="Times New Roman"/>
                <w:color w:val="000000" w:themeColor="text1"/>
                <w:sz w:val="24"/>
                <w:szCs w:val="24"/>
              </w:rPr>
              <w:br/>
              <w:t>Use Case dừng lại.</w:t>
            </w:r>
          </w:p>
        </w:tc>
      </w:tr>
    </w:tbl>
    <w:p w14:paraId="046FB43B" w14:textId="77777777" w:rsidR="00646B7A" w:rsidRPr="00C11D45" w:rsidRDefault="00646B7A" w:rsidP="00401E9D">
      <w:pPr>
        <w:jc w:val="left"/>
        <w:rPr>
          <w:rFonts w:cs="Times New Roman"/>
          <w:color w:val="000000" w:themeColor="text1"/>
          <w:szCs w:val="26"/>
          <w:lang w:val="vi-VN"/>
        </w:rPr>
      </w:pPr>
    </w:p>
    <w:p w14:paraId="4C61E132" w14:textId="77777777" w:rsidR="00646B7A" w:rsidRPr="00C11D45" w:rsidRDefault="00646B7A" w:rsidP="00401E9D">
      <w:pPr>
        <w:pStyle w:val="Heading3"/>
        <w:rPr>
          <w:rFonts w:cs="Times New Roman"/>
          <w:color w:val="000000" w:themeColor="text1"/>
          <w:szCs w:val="26"/>
          <w:lang w:val="vi-VN"/>
        </w:rPr>
      </w:pPr>
      <w:bookmarkStart w:id="110" w:name="_Toc233664930"/>
      <w:r w:rsidRPr="00C11D45">
        <w:rPr>
          <w:rFonts w:cs="Times New Roman"/>
          <w:color w:val="000000" w:themeColor="text1"/>
          <w:szCs w:val="26"/>
        </w:rPr>
        <w:t>3.</w:t>
      </w:r>
      <w:r w:rsidR="0030721B">
        <w:rPr>
          <w:rFonts w:cs="Times New Roman"/>
          <w:color w:val="000000" w:themeColor="text1"/>
          <w:szCs w:val="26"/>
        </w:rPr>
        <w:t>3</w:t>
      </w:r>
      <w:r w:rsidRPr="00C11D45">
        <w:rPr>
          <w:rFonts w:cs="Times New Roman"/>
          <w:color w:val="000000" w:themeColor="text1"/>
          <w:szCs w:val="26"/>
        </w:rPr>
        <w:t>.</w:t>
      </w:r>
      <w:r w:rsidR="008E2631">
        <w:rPr>
          <w:rFonts w:cs="Times New Roman"/>
          <w:color w:val="000000" w:themeColor="text1"/>
          <w:szCs w:val="26"/>
        </w:rPr>
        <w:t>9</w:t>
      </w:r>
      <w:r w:rsidRPr="00C11D45">
        <w:rPr>
          <w:rFonts w:cs="Times New Roman"/>
          <w:color w:val="000000" w:themeColor="text1"/>
          <w:szCs w:val="26"/>
        </w:rPr>
        <w:t xml:space="preserve">. </w:t>
      </w:r>
      <w:r w:rsidR="006674E1" w:rsidRPr="006674E1">
        <w:rPr>
          <w:rFonts w:cs="Times New Roman"/>
          <w:bCs/>
          <w:color w:val="000000" w:themeColor="text1"/>
          <w:szCs w:val="26"/>
        </w:rPr>
        <w:t>Tư vấn qua chatbot</w:t>
      </w:r>
      <w:bookmarkEnd w:id="110"/>
    </w:p>
    <w:p w14:paraId="620929FB" w14:textId="77777777" w:rsidR="00B262FD" w:rsidRDefault="00B262FD" w:rsidP="00B262FD">
      <w:pPr>
        <w:pStyle w:val="Bng"/>
      </w:pPr>
      <w:bookmarkStart w:id="111" w:name="_Toc233664129"/>
      <w:r>
        <w:t xml:space="preserve">Bảng 3. </w:t>
      </w:r>
      <w:r>
        <w:fldChar w:fldCharType="begin"/>
      </w:r>
      <w:r>
        <w:instrText xml:space="preserve"> SEQ Bảng_3. \* ARABIC </w:instrText>
      </w:r>
      <w:r>
        <w:fldChar w:fldCharType="separate"/>
      </w:r>
      <w:r w:rsidR="00317AC2">
        <w:rPr>
          <w:noProof/>
        </w:rPr>
        <w:t>11</w:t>
      </w:r>
      <w:r>
        <w:fldChar w:fldCharType="end"/>
      </w:r>
      <w:r>
        <w:t xml:space="preserve"> </w:t>
      </w:r>
      <w:r w:rsidRPr="007C4154">
        <w:t xml:space="preserve">Đặc tả use case </w:t>
      </w:r>
      <w:r w:rsidR="006674E1" w:rsidRPr="006674E1">
        <w:rPr>
          <w:bCs/>
          <w:lang w:val="en-US"/>
        </w:rPr>
        <w:t>Tư vấn qua chatbot</w:t>
      </w:r>
      <w:bookmarkEnd w:id="11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00E2565"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49C74D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13A990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8E2631" w:rsidRPr="00FC7693">
              <w:rPr>
                <w:rFonts w:cs="Times New Roman"/>
                <w:color w:val="000000" w:themeColor="text1"/>
                <w:sz w:val="24"/>
                <w:szCs w:val="24"/>
              </w:rPr>
              <w:t>9</w:t>
            </w:r>
          </w:p>
        </w:tc>
      </w:tr>
      <w:tr w:rsidR="00646B7A" w:rsidRPr="00C11D45" w14:paraId="73FE1097"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D6AD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50BD" w14:textId="77777777" w:rsidR="00646B7A" w:rsidRPr="006674E1" w:rsidRDefault="006674E1" w:rsidP="00401E9D">
            <w:pPr>
              <w:jc w:val="left"/>
              <w:rPr>
                <w:rFonts w:cs="Times New Roman"/>
                <w:color w:val="000000" w:themeColor="text1"/>
                <w:sz w:val="24"/>
                <w:szCs w:val="24"/>
                <w:lang w:val="vi-VN"/>
              </w:rPr>
            </w:pPr>
            <w:r w:rsidRPr="006674E1">
              <w:rPr>
                <w:rFonts w:cs="Times New Roman"/>
                <w:color w:val="000000" w:themeColor="text1"/>
                <w:sz w:val="24"/>
                <w:szCs w:val="24"/>
              </w:rPr>
              <w:t>Tư vấn qua chatbot</w:t>
            </w:r>
          </w:p>
        </w:tc>
      </w:tr>
      <w:tr w:rsidR="00646B7A" w:rsidRPr="00C11D45" w14:paraId="0DAE2B86"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F57F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E408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Là người dùng, tôi muốn sử dụng chatbot tư vấn </w:t>
            </w:r>
            <w:r w:rsidR="009E180A">
              <w:rPr>
                <w:rFonts w:cs="Times New Roman"/>
                <w:color w:val="000000" w:themeColor="text1"/>
                <w:sz w:val="24"/>
                <w:szCs w:val="24"/>
                <w:lang w:val="vi-VN"/>
              </w:rPr>
              <w:t>trực tuyến</w:t>
            </w:r>
            <w:r w:rsidRPr="00FC7693">
              <w:rPr>
                <w:rFonts w:cs="Times New Roman"/>
                <w:color w:val="000000" w:themeColor="text1"/>
                <w:sz w:val="24"/>
                <w:szCs w:val="24"/>
              </w:rPr>
              <w:t>, để nhận gợi ý sản phẩm phù hợp với nhu cầu mặc, ngân sách, màu sắc hoặc size mong muốn.</w:t>
            </w:r>
          </w:p>
        </w:tc>
      </w:tr>
      <w:tr w:rsidR="00646B7A" w:rsidRPr="00C11D45" w14:paraId="3E9E842A"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87B2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9B8AC" w14:textId="77777777" w:rsidR="00CC58C3" w:rsidRPr="00FC7693" w:rsidRDefault="00685051">
            <w:pPr>
              <w:rPr>
                <w:sz w:val="24"/>
                <w:szCs w:val="24"/>
              </w:rPr>
            </w:pPr>
            <w:r w:rsidRPr="00FC7693">
              <w:rPr>
                <w:sz w:val="24"/>
                <w:szCs w:val="24"/>
              </w:rPr>
              <w:t xml:space="preserve">User, </w:t>
            </w:r>
            <w:r>
              <w:rPr>
                <w:sz w:val="24"/>
                <w:szCs w:val="24"/>
              </w:rPr>
              <w:t>G</w:t>
            </w:r>
            <w:r w:rsidRPr="00FC7693">
              <w:rPr>
                <w:sz w:val="24"/>
                <w:szCs w:val="24"/>
              </w:rPr>
              <w:t>uest, AI service</w:t>
            </w:r>
            <w:r w:rsidR="000956D4">
              <w:rPr>
                <w:sz w:val="24"/>
                <w:szCs w:val="24"/>
              </w:rPr>
              <w:t>.</w:t>
            </w:r>
          </w:p>
        </w:tc>
      </w:tr>
      <w:tr w:rsidR="00646B7A" w:rsidRPr="00C11D45" w14:paraId="76C8ED4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1056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8A7C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058D8469"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DBE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B58E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bấm nút mở chatbot tư vấn</w:t>
            </w:r>
            <w:r w:rsidRPr="00FC7693">
              <w:rPr>
                <w:rFonts w:cs="Times New Roman"/>
                <w:color w:val="000000" w:themeColor="text1"/>
                <w:sz w:val="24"/>
                <w:szCs w:val="24"/>
                <w:lang w:val="vi-VN"/>
              </w:rPr>
              <w:t xml:space="preserve"> ở góc phải bên dưới</w:t>
            </w:r>
            <w:r w:rsidRPr="00FC7693">
              <w:rPr>
                <w:rFonts w:cs="Times New Roman"/>
                <w:color w:val="000000" w:themeColor="text1"/>
                <w:sz w:val="24"/>
                <w:szCs w:val="24"/>
              </w:rPr>
              <w:t xml:space="preserve"> trên website.</w:t>
            </w:r>
          </w:p>
        </w:tc>
      </w:tr>
      <w:tr w:rsidR="00646B7A" w:rsidRPr="00C11D45" w14:paraId="05750605"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D6D5D"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94BA0" w14:textId="77777777" w:rsidR="005958F1" w:rsidRPr="00D87920" w:rsidRDefault="00646B7A">
            <w:pPr>
              <w:pStyle w:val="cngdngUC"/>
              <w:numPr>
                <w:ilvl w:val="0"/>
                <w:numId w:val="27"/>
              </w:numPr>
              <w:ind w:left="390"/>
              <w:rPr>
                <w:sz w:val="24"/>
                <w:szCs w:val="24"/>
                <w:lang w:val="vi-VN"/>
              </w:rPr>
            </w:pPr>
            <w:r w:rsidRPr="00D87920">
              <w:rPr>
                <w:sz w:val="24"/>
                <w:szCs w:val="24"/>
              </w:rPr>
              <w:t>Người dùng đang truy cập website AURA.</w:t>
            </w:r>
          </w:p>
          <w:p w14:paraId="76D6ED7F" w14:textId="77777777" w:rsidR="005958F1" w:rsidRPr="00D87920" w:rsidRDefault="00646B7A" w:rsidP="00D87920">
            <w:pPr>
              <w:pStyle w:val="cngdngUC"/>
              <w:ind w:left="390"/>
              <w:rPr>
                <w:sz w:val="24"/>
                <w:szCs w:val="24"/>
                <w:lang w:val="vi-VN"/>
              </w:rPr>
            </w:pPr>
            <w:r w:rsidRPr="00D87920">
              <w:rPr>
                <w:sz w:val="24"/>
                <w:szCs w:val="24"/>
              </w:rPr>
              <w:t>Website có hiển thị nút mở chatbot tư vấn.</w:t>
            </w:r>
          </w:p>
          <w:p w14:paraId="2E622011" w14:textId="77777777" w:rsidR="00646B7A" w:rsidRPr="00D87920" w:rsidRDefault="00646B7A" w:rsidP="00D87920">
            <w:pPr>
              <w:pStyle w:val="cngdngUC"/>
              <w:ind w:left="390"/>
              <w:rPr>
                <w:sz w:val="24"/>
                <w:szCs w:val="24"/>
                <w:lang w:val="vi-VN"/>
              </w:rPr>
            </w:pPr>
            <w:r w:rsidRPr="00D87920">
              <w:rPr>
                <w:sz w:val="24"/>
                <w:szCs w:val="24"/>
              </w:rPr>
              <w:t>Hệ thống có thể hiển thị khung chatbot tư vấn cho người dùng</w:t>
            </w:r>
            <w:r w:rsidRPr="00D87920">
              <w:rPr>
                <w:sz w:val="24"/>
                <w:szCs w:val="24"/>
                <w:lang w:val="vi-VN"/>
              </w:rPr>
              <w:t>.</w:t>
            </w:r>
          </w:p>
        </w:tc>
      </w:tr>
      <w:tr w:rsidR="00646B7A" w:rsidRPr="00C11D45" w14:paraId="4CCCB3D5"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4991F"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33A04" w14:textId="77777777" w:rsidR="005958F1" w:rsidRPr="00D87920" w:rsidRDefault="00646B7A">
            <w:pPr>
              <w:pStyle w:val="cngdngUC"/>
              <w:numPr>
                <w:ilvl w:val="0"/>
                <w:numId w:val="28"/>
              </w:numPr>
              <w:ind w:left="390"/>
              <w:rPr>
                <w:sz w:val="24"/>
                <w:szCs w:val="24"/>
                <w:lang w:val="vi-VN"/>
              </w:rPr>
            </w:pPr>
            <w:r w:rsidRPr="00D87920">
              <w:rPr>
                <w:sz w:val="24"/>
                <w:szCs w:val="24"/>
              </w:rPr>
              <w:t>Người dùng nhận được phản hồi tư vấn từ chatbot.</w:t>
            </w:r>
          </w:p>
          <w:p w14:paraId="037579C2" w14:textId="77777777" w:rsidR="00646B7A" w:rsidRPr="00D87920" w:rsidRDefault="00CE57A0" w:rsidP="00D87920">
            <w:pPr>
              <w:pStyle w:val="cngdngUC"/>
              <w:ind w:left="390"/>
              <w:rPr>
                <w:sz w:val="24"/>
                <w:szCs w:val="24"/>
                <w:lang w:val="vi-VN"/>
              </w:rPr>
            </w:pPr>
            <w:r w:rsidRPr="00D87920">
              <w:rPr>
                <w:sz w:val="24"/>
                <w:szCs w:val="24"/>
              </w:rPr>
              <w:t>C</w:t>
            </w:r>
            <w:r w:rsidR="00646B7A" w:rsidRPr="00D87920">
              <w:rPr>
                <w:sz w:val="24"/>
                <w:szCs w:val="24"/>
              </w:rPr>
              <w:t>hatbot hiển thị nội dung gợi ý sản phẩm cho người dùng.</w:t>
            </w:r>
          </w:p>
        </w:tc>
      </w:tr>
      <w:tr w:rsidR="00646B7A" w:rsidRPr="00C11D45" w14:paraId="0DB8E1C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E09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42ED7" w14:textId="77777777" w:rsidR="002A3E93" w:rsidRPr="00D87920" w:rsidRDefault="00646B7A">
            <w:pPr>
              <w:pStyle w:val="cngdngUC"/>
              <w:numPr>
                <w:ilvl w:val="0"/>
                <w:numId w:val="29"/>
              </w:numPr>
              <w:ind w:left="390"/>
              <w:rPr>
                <w:sz w:val="24"/>
                <w:szCs w:val="24"/>
                <w:lang w:val="vi-VN"/>
              </w:rPr>
            </w:pPr>
            <w:r w:rsidRPr="00D87920">
              <w:rPr>
                <w:sz w:val="24"/>
                <w:szCs w:val="24"/>
              </w:rPr>
              <w:t>Người dùng bấm nút mở chatbot tư vấn trên website.</w:t>
            </w:r>
          </w:p>
          <w:p w14:paraId="1605BF1B" w14:textId="77777777" w:rsidR="002A3E93" w:rsidRPr="00D87920" w:rsidRDefault="00646B7A" w:rsidP="00D87920">
            <w:pPr>
              <w:pStyle w:val="cngdngUC"/>
              <w:ind w:left="390"/>
              <w:rPr>
                <w:sz w:val="24"/>
                <w:szCs w:val="24"/>
                <w:lang w:val="vi-VN"/>
              </w:rPr>
            </w:pPr>
            <w:r w:rsidRPr="00D87920">
              <w:rPr>
                <w:sz w:val="24"/>
                <w:szCs w:val="24"/>
              </w:rPr>
              <w:lastRenderedPageBreak/>
              <w:t>Hệ thống mở khung chatbot “AURA Sales AI”.</w:t>
            </w:r>
          </w:p>
          <w:p w14:paraId="75812FD8" w14:textId="77777777" w:rsidR="002A3E93" w:rsidRPr="00D87920" w:rsidRDefault="00646B7A" w:rsidP="00D87920">
            <w:pPr>
              <w:pStyle w:val="cngdngUC"/>
              <w:ind w:left="390"/>
              <w:rPr>
                <w:sz w:val="24"/>
                <w:szCs w:val="24"/>
                <w:lang w:val="vi-VN"/>
              </w:rPr>
            </w:pPr>
            <w:r w:rsidRPr="00D87920">
              <w:rPr>
                <w:sz w:val="24"/>
                <w:szCs w:val="24"/>
              </w:rPr>
              <w:t>Hệ thống hiển thị lời chào và các gợi ý nhanh</w:t>
            </w:r>
            <w:r w:rsidRPr="00D87920">
              <w:rPr>
                <w:sz w:val="24"/>
                <w:szCs w:val="24"/>
                <w:lang w:val="vi-VN"/>
              </w:rPr>
              <w:t>.</w:t>
            </w:r>
          </w:p>
          <w:p w14:paraId="781564C8" w14:textId="77777777" w:rsidR="002A3E93" w:rsidRPr="00D87920" w:rsidRDefault="00646B7A" w:rsidP="00D87920">
            <w:pPr>
              <w:pStyle w:val="cngdngUC"/>
              <w:ind w:left="390"/>
              <w:rPr>
                <w:sz w:val="24"/>
                <w:szCs w:val="24"/>
                <w:lang w:val="vi-VN"/>
              </w:rPr>
            </w:pPr>
            <w:r w:rsidRPr="00D87920">
              <w:rPr>
                <w:sz w:val="24"/>
                <w:szCs w:val="24"/>
              </w:rPr>
              <w:t>Người dùng nhập nhu cầu tư vấn vào ô chat.</w:t>
            </w:r>
          </w:p>
          <w:p w14:paraId="67C83B79" w14:textId="77777777" w:rsidR="002A3E93" w:rsidRPr="00D87920" w:rsidRDefault="00646B7A" w:rsidP="00D87920">
            <w:pPr>
              <w:pStyle w:val="cngdngUC"/>
              <w:ind w:left="390"/>
              <w:rPr>
                <w:sz w:val="24"/>
                <w:szCs w:val="24"/>
                <w:lang w:val="vi-VN"/>
              </w:rPr>
            </w:pPr>
            <w:r w:rsidRPr="00D87920">
              <w:rPr>
                <w:sz w:val="24"/>
                <w:szCs w:val="24"/>
              </w:rPr>
              <w:t>Người dùng bấm nút gửi tin nhắn.</w:t>
            </w:r>
          </w:p>
          <w:p w14:paraId="079E83AD" w14:textId="77777777" w:rsidR="002A3E93" w:rsidRPr="00D87920" w:rsidRDefault="00646B7A" w:rsidP="00D87920">
            <w:pPr>
              <w:pStyle w:val="cngdngUC"/>
              <w:ind w:left="390"/>
              <w:rPr>
                <w:sz w:val="24"/>
                <w:szCs w:val="24"/>
                <w:lang w:val="vi-VN"/>
              </w:rPr>
            </w:pPr>
            <w:r w:rsidRPr="00D87920">
              <w:rPr>
                <w:sz w:val="24"/>
                <w:szCs w:val="24"/>
              </w:rPr>
              <w:t>Hệ thống ghi nhận nội dung người dùng nhập.</w:t>
            </w:r>
          </w:p>
          <w:p w14:paraId="672E3AD8" w14:textId="77777777" w:rsidR="002A3E93" w:rsidRPr="00D87920" w:rsidRDefault="00646B7A" w:rsidP="00D87920">
            <w:pPr>
              <w:pStyle w:val="cngdngUC"/>
              <w:ind w:left="390"/>
              <w:rPr>
                <w:sz w:val="24"/>
                <w:szCs w:val="24"/>
                <w:lang w:val="vi-VN"/>
              </w:rPr>
            </w:pPr>
            <w:r w:rsidRPr="00D87920">
              <w:rPr>
                <w:sz w:val="24"/>
                <w:szCs w:val="24"/>
              </w:rPr>
              <w:t>Hệ thống phân tích nhu cầu và tìm sản phẩm phù hợp trong shop.</w:t>
            </w:r>
          </w:p>
          <w:p w14:paraId="739456BE" w14:textId="77777777" w:rsidR="002A3E93" w:rsidRPr="00D87920" w:rsidRDefault="00646B7A" w:rsidP="00D87920">
            <w:pPr>
              <w:pStyle w:val="cngdngUC"/>
              <w:ind w:left="390"/>
              <w:rPr>
                <w:sz w:val="24"/>
                <w:szCs w:val="24"/>
                <w:lang w:val="vi-VN"/>
              </w:rPr>
            </w:pPr>
            <w:r w:rsidRPr="00D87920">
              <w:rPr>
                <w:sz w:val="24"/>
                <w:szCs w:val="24"/>
              </w:rPr>
              <w:t>Hệ thống hiển thị câu trả lời tư vấn cho người dùng.</w:t>
            </w:r>
          </w:p>
          <w:p w14:paraId="1CD0B4E8" w14:textId="77777777" w:rsidR="00646B7A" w:rsidRPr="00D87920" w:rsidRDefault="00646B7A" w:rsidP="00D87920">
            <w:pPr>
              <w:pStyle w:val="cngdngUC"/>
              <w:ind w:left="390"/>
              <w:rPr>
                <w:sz w:val="24"/>
                <w:szCs w:val="24"/>
                <w:lang w:val="vi-VN"/>
              </w:rPr>
            </w:pPr>
            <w:r w:rsidRPr="00D87920">
              <w:rPr>
                <w:sz w:val="24"/>
                <w:szCs w:val="24"/>
              </w:rPr>
              <w:t>Nếu có sản phẩm phù hợp, hệ thống hiển thị tên sản phẩm và giá để người dùng tham khảo.</w:t>
            </w:r>
          </w:p>
        </w:tc>
      </w:tr>
      <w:tr w:rsidR="00646B7A" w:rsidRPr="00C11D45" w14:paraId="4738269C"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68C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66972" w14:textId="77777777" w:rsidR="0002097D"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4a. Người dùng chọn một gợi ý nhanh thay vì tự nhập tin nhắn.</w:t>
            </w:r>
            <w:r w:rsidRPr="00FC7693">
              <w:rPr>
                <w:rFonts w:cs="Times New Roman"/>
                <w:color w:val="000000" w:themeColor="text1"/>
                <w:sz w:val="24"/>
                <w:szCs w:val="24"/>
              </w:rPr>
              <w:br/>
              <w:t>4a1. Hệ thống dùng nội dung gợi ý nhanh làm nhu cầu tư vấn của người dùng.</w:t>
            </w:r>
            <w:r w:rsidRPr="00FC7693">
              <w:rPr>
                <w:rFonts w:cs="Times New Roman"/>
                <w:color w:val="000000" w:themeColor="text1"/>
                <w:sz w:val="24"/>
                <w:szCs w:val="24"/>
              </w:rPr>
              <w:br/>
              <w:t>Use Case tiếp tục bước 6.</w:t>
            </w:r>
          </w:p>
        </w:tc>
      </w:tr>
      <w:tr w:rsidR="00646B7A" w:rsidRPr="00C11D45" w14:paraId="6FB42A8B"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E139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2C82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 </w:t>
            </w:r>
            <w:r w:rsidR="007342C2" w:rsidRPr="00FC7693">
              <w:rPr>
                <w:rFonts w:cs="Times New Roman"/>
                <w:color w:val="000000" w:themeColor="text1"/>
                <w:sz w:val="24"/>
                <w:szCs w:val="24"/>
              </w:rPr>
              <w:t xml:space="preserve">Không </w:t>
            </w:r>
            <w:r w:rsidR="00786415" w:rsidRPr="00FC7693">
              <w:rPr>
                <w:rFonts w:cs="Times New Roman"/>
                <w:color w:val="000000" w:themeColor="text1"/>
                <w:sz w:val="24"/>
                <w:szCs w:val="24"/>
              </w:rPr>
              <w:t>có</w:t>
            </w:r>
            <w:r w:rsidR="00786415" w:rsidRPr="00FC7693">
              <w:rPr>
                <w:rFonts w:cs="Times New Roman"/>
                <w:color w:val="000000" w:themeColor="text1"/>
                <w:sz w:val="24"/>
                <w:szCs w:val="24"/>
                <w:lang w:val="vi-VN"/>
              </w:rPr>
              <w:t>.</w:t>
            </w:r>
          </w:p>
        </w:tc>
      </w:tr>
    </w:tbl>
    <w:p w14:paraId="6DD11C2A" w14:textId="77777777" w:rsidR="00646B7A" w:rsidRPr="00C11D45" w:rsidRDefault="00646B7A" w:rsidP="00401E9D">
      <w:pPr>
        <w:jc w:val="left"/>
        <w:rPr>
          <w:rFonts w:cs="Times New Roman"/>
          <w:color w:val="000000" w:themeColor="text1"/>
          <w:szCs w:val="26"/>
          <w:lang w:val="vi-VN"/>
        </w:rPr>
      </w:pPr>
    </w:p>
    <w:p w14:paraId="0A327943" w14:textId="77777777" w:rsidR="00646B7A" w:rsidRPr="000C0ABA" w:rsidRDefault="00646B7A" w:rsidP="00EE47BA">
      <w:pPr>
        <w:pStyle w:val="Heading3"/>
        <w:ind w:firstLine="0"/>
        <w:rPr>
          <w:rFonts w:cs="Times New Roman"/>
          <w:color w:val="000000" w:themeColor="text1"/>
          <w:szCs w:val="26"/>
          <w:lang w:val="vi-VN"/>
        </w:rPr>
      </w:pPr>
      <w:bookmarkStart w:id="112" w:name="_Toc233664931"/>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8E2631">
        <w:rPr>
          <w:rFonts w:cs="Times New Roman"/>
          <w:color w:val="000000" w:themeColor="text1"/>
          <w:szCs w:val="26"/>
        </w:rPr>
        <w:t>10</w:t>
      </w:r>
      <w:r w:rsidRPr="00C11D45">
        <w:rPr>
          <w:rFonts w:cs="Times New Roman"/>
          <w:color w:val="000000" w:themeColor="text1"/>
          <w:szCs w:val="26"/>
          <w:lang w:val="vi-VN"/>
        </w:rPr>
        <w:t xml:space="preserve">. </w:t>
      </w:r>
      <w:r w:rsidR="000C0ABA">
        <w:rPr>
          <w:rFonts w:cs="Times New Roman"/>
          <w:bCs/>
          <w:color w:val="000000" w:themeColor="text1"/>
          <w:szCs w:val="26"/>
        </w:rPr>
        <w:t>Gợi</w:t>
      </w:r>
      <w:r w:rsidR="000C0ABA">
        <w:rPr>
          <w:rFonts w:cs="Times New Roman"/>
          <w:bCs/>
          <w:color w:val="000000" w:themeColor="text1"/>
          <w:szCs w:val="26"/>
          <w:lang w:val="vi-VN"/>
        </w:rPr>
        <w:t xml:space="preserve"> ý sản phẩm</w:t>
      </w:r>
      <w:bookmarkEnd w:id="112"/>
    </w:p>
    <w:p w14:paraId="4D62B882" w14:textId="77777777" w:rsidR="008243B9" w:rsidRDefault="008243B9" w:rsidP="008243B9">
      <w:pPr>
        <w:pStyle w:val="Bng"/>
      </w:pPr>
      <w:bookmarkStart w:id="113" w:name="_Toc233664130"/>
      <w:r>
        <w:t xml:space="preserve">Bảng 3. </w:t>
      </w:r>
      <w:r>
        <w:fldChar w:fldCharType="begin"/>
      </w:r>
      <w:r>
        <w:instrText xml:space="preserve"> SEQ Bảng_3. \* ARABIC </w:instrText>
      </w:r>
      <w:r>
        <w:fldChar w:fldCharType="separate"/>
      </w:r>
      <w:r w:rsidR="00317AC2">
        <w:rPr>
          <w:noProof/>
        </w:rPr>
        <w:t>12</w:t>
      </w:r>
      <w:r>
        <w:fldChar w:fldCharType="end"/>
      </w:r>
      <w:r>
        <w:t xml:space="preserve"> </w:t>
      </w:r>
      <w:r w:rsidRPr="008D4309">
        <w:t xml:space="preserve">Đặc tả use case </w:t>
      </w:r>
      <w:r w:rsidR="000C0ABA">
        <w:rPr>
          <w:rFonts w:cs="Times New Roman"/>
          <w:bCs/>
          <w:color w:val="000000" w:themeColor="text1"/>
          <w:szCs w:val="26"/>
        </w:rPr>
        <w:t>Gợi ý sản phẩm</w:t>
      </w:r>
      <w:bookmarkEnd w:id="11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B14CE9" w:rsidRPr="00C11D45" w14:paraId="1DB8D118" w14:textId="77777777" w:rsidTr="00D87920">
        <w:trPr>
          <w:jc w:val="center"/>
        </w:trPr>
        <w:tc>
          <w:tcPr>
            <w:tcW w:w="1125" w:type="pct"/>
            <w:shd w:val="clear" w:color="auto" w:fill="CFE2F3"/>
          </w:tcPr>
          <w:p w14:paraId="5F4D43C4"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ID</w:t>
            </w:r>
          </w:p>
        </w:tc>
        <w:tc>
          <w:tcPr>
            <w:tcW w:w="3875" w:type="pct"/>
            <w:shd w:val="clear" w:color="auto" w:fill="CFE2F3"/>
          </w:tcPr>
          <w:p w14:paraId="322DAFAA"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UC-</w:t>
            </w:r>
            <w:r w:rsidR="008E2631" w:rsidRPr="00FC7693">
              <w:rPr>
                <w:rFonts w:cs="Times New Roman"/>
                <w:color w:val="000000" w:themeColor="text1"/>
                <w:sz w:val="24"/>
                <w:szCs w:val="24"/>
              </w:rPr>
              <w:t>10</w:t>
            </w:r>
          </w:p>
        </w:tc>
      </w:tr>
      <w:tr w:rsidR="00B14CE9" w:rsidRPr="00C11D45" w14:paraId="687E5A64" w14:textId="77777777" w:rsidTr="00D87920">
        <w:trPr>
          <w:jc w:val="center"/>
        </w:trPr>
        <w:tc>
          <w:tcPr>
            <w:tcW w:w="1125" w:type="pct"/>
          </w:tcPr>
          <w:p w14:paraId="563A525F"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name</w:t>
            </w:r>
          </w:p>
        </w:tc>
        <w:tc>
          <w:tcPr>
            <w:tcW w:w="3875" w:type="pct"/>
          </w:tcPr>
          <w:p w14:paraId="1676D963" w14:textId="77777777" w:rsidR="00B14CE9" w:rsidRPr="002D36A9" w:rsidRDefault="000C0ABA" w:rsidP="00D87920">
            <w:pPr>
              <w:jc w:val="left"/>
              <w:rPr>
                <w:rFonts w:cs="Times New Roman"/>
                <w:color w:val="000000" w:themeColor="text1"/>
                <w:sz w:val="24"/>
                <w:szCs w:val="24"/>
              </w:rPr>
            </w:pPr>
            <w:r w:rsidRPr="000C0ABA">
              <w:rPr>
                <w:rFonts w:cs="Times New Roman"/>
                <w:bCs/>
                <w:color w:val="000000" w:themeColor="text1"/>
                <w:sz w:val="24"/>
                <w:szCs w:val="24"/>
              </w:rPr>
              <w:t>Gợi</w:t>
            </w:r>
            <w:r w:rsidRPr="000C0ABA">
              <w:rPr>
                <w:rFonts w:cs="Times New Roman"/>
                <w:bCs/>
                <w:color w:val="000000" w:themeColor="text1"/>
                <w:sz w:val="24"/>
                <w:szCs w:val="24"/>
                <w:lang w:val="vi-VN"/>
              </w:rPr>
              <w:t xml:space="preserve"> ý sản phẩm</w:t>
            </w:r>
          </w:p>
        </w:tc>
      </w:tr>
      <w:tr w:rsidR="00B14CE9" w:rsidRPr="00C11D45" w14:paraId="0B7770DC" w14:textId="77777777" w:rsidTr="00D87920">
        <w:trPr>
          <w:jc w:val="center"/>
        </w:trPr>
        <w:tc>
          <w:tcPr>
            <w:tcW w:w="1125" w:type="pct"/>
          </w:tcPr>
          <w:p w14:paraId="525EADB5"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description</w:t>
            </w:r>
          </w:p>
        </w:tc>
        <w:tc>
          <w:tcPr>
            <w:tcW w:w="3875" w:type="pct"/>
          </w:tcPr>
          <w:p w14:paraId="153ACA81"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C11D45" w14:paraId="333A88F1" w14:textId="77777777" w:rsidTr="00D87920">
        <w:trPr>
          <w:jc w:val="center"/>
        </w:trPr>
        <w:tc>
          <w:tcPr>
            <w:tcW w:w="1125" w:type="pct"/>
          </w:tcPr>
          <w:p w14:paraId="00317208"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Actor(s)</w:t>
            </w:r>
          </w:p>
        </w:tc>
        <w:tc>
          <w:tcPr>
            <w:tcW w:w="3875" w:type="pct"/>
          </w:tcPr>
          <w:p w14:paraId="03F042AD" w14:textId="77777777" w:rsidR="00CC58C3" w:rsidRPr="00FC7693" w:rsidRDefault="0059691E" w:rsidP="00D87920">
            <w:pPr>
              <w:jc w:val="left"/>
              <w:rPr>
                <w:sz w:val="24"/>
                <w:szCs w:val="24"/>
              </w:rPr>
            </w:pPr>
            <w:r w:rsidRPr="0059691E">
              <w:rPr>
                <w:sz w:val="24"/>
                <w:szCs w:val="24"/>
              </w:rPr>
              <w:t>User</w:t>
            </w:r>
            <w:r>
              <w:rPr>
                <w:sz w:val="24"/>
                <w:szCs w:val="24"/>
              </w:rPr>
              <w:t xml:space="preserve">, </w:t>
            </w:r>
            <w:r w:rsidRPr="00FC7693">
              <w:rPr>
                <w:sz w:val="24"/>
                <w:szCs w:val="24"/>
              </w:rPr>
              <w:t>AI service</w:t>
            </w:r>
            <w:r w:rsidR="000956D4">
              <w:rPr>
                <w:sz w:val="24"/>
                <w:szCs w:val="24"/>
              </w:rPr>
              <w:t>.</w:t>
            </w:r>
          </w:p>
        </w:tc>
      </w:tr>
      <w:tr w:rsidR="00B14CE9" w:rsidRPr="00C11D45" w14:paraId="5845714D" w14:textId="77777777" w:rsidTr="00D87920">
        <w:trPr>
          <w:jc w:val="center"/>
        </w:trPr>
        <w:tc>
          <w:tcPr>
            <w:tcW w:w="1125" w:type="pct"/>
          </w:tcPr>
          <w:p w14:paraId="67A46033"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Priority</w:t>
            </w:r>
          </w:p>
        </w:tc>
        <w:tc>
          <w:tcPr>
            <w:tcW w:w="3875" w:type="pct"/>
          </w:tcPr>
          <w:p w14:paraId="280B6599"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High</w:t>
            </w:r>
          </w:p>
        </w:tc>
      </w:tr>
      <w:tr w:rsidR="00B14CE9" w:rsidRPr="00C11D45" w14:paraId="6D4F3298" w14:textId="77777777" w:rsidTr="00D87920">
        <w:trPr>
          <w:jc w:val="center"/>
        </w:trPr>
        <w:tc>
          <w:tcPr>
            <w:tcW w:w="1125" w:type="pct"/>
          </w:tcPr>
          <w:p w14:paraId="7B188530"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Trigger</w:t>
            </w:r>
          </w:p>
        </w:tc>
        <w:tc>
          <w:tcPr>
            <w:tcW w:w="3875" w:type="pct"/>
          </w:tcPr>
          <w:p w14:paraId="76BA8A0E"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Người dùng truy cập trang chủ, xem chi tiết sản phẩm, xem giỏ hàng hoặc mở khu vực gợi ý cá nhân hóa.</w:t>
            </w:r>
          </w:p>
        </w:tc>
      </w:tr>
      <w:tr w:rsidR="00B14CE9" w:rsidRPr="00C11D45" w14:paraId="07CDFAD6" w14:textId="77777777" w:rsidTr="00D87920">
        <w:trPr>
          <w:jc w:val="center"/>
        </w:trPr>
        <w:tc>
          <w:tcPr>
            <w:tcW w:w="1125" w:type="pct"/>
          </w:tcPr>
          <w:p w14:paraId="1254E6A2"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Pre-Condition(s)</w:t>
            </w:r>
          </w:p>
        </w:tc>
        <w:tc>
          <w:tcPr>
            <w:tcW w:w="3875" w:type="pct"/>
          </w:tcPr>
          <w:p w14:paraId="5E20A09A"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Website có dữ liệu sản phẩm đang được bán trong hệ thống.</w:t>
            </w:r>
          </w:p>
          <w:p w14:paraId="24BE264A"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lastRenderedPageBreak/>
              <w:t>Hệ thống có mã phiên truy cập để ghi nhận và phân biệt hành vi của người dùng hoặc khách vãng lai.</w:t>
            </w:r>
          </w:p>
          <w:p w14:paraId="2DCF9F67"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Với gợi ý theo giỏ hàng và gợi ý cá nhân hóa, người dùng đã đăng nhập.</w:t>
            </w:r>
          </w:p>
          <w:p w14:paraId="112306F1"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Các hành vi như xem sản phẩm, thêm vào giỏ hàng, mua hàng, tìm kiếm hoặc yêu thích sản phẩm được hệ thống ghi nhận khi phát sinh.</w:t>
            </w:r>
          </w:p>
        </w:tc>
      </w:tr>
      <w:tr w:rsidR="00B14CE9" w:rsidRPr="00C11D45" w14:paraId="7A4E37BF" w14:textId="77777777" w:rsidTr="00D87920">
        <w:trPr>
          <w:jc w:val="center"/>
        </w:trPr>
        <w:tc>
          <w:tcPr>
            <w:tcW w:w="1125" w:type="pct"/>
          </w:tcPr>
          <w:p w14:paraId="041C8876"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lastRenderedPageBreak/>
              <w:t>Post-Condition(s)</w:t>
            </w:r>
          </w:p>
        </w:tc>
        <w:tc>
          <w:tcPr>
            <w:tcW w:w="3875" w:type="pct"/>
          </w:tcPr>
          <w:p w14:paraId="55ABCA7E"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Người dùng nhìn thấy danh sách sản phẩm được gợi ý phù hợp với ngữ cảnh hiện tại.</w:t>
            </w:r>
          </w:p>
          <w:p w14:paraId="3A842362"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Mỗi sản phẩm gợi ý có thông tin cơ bản để người dùng có thể xem tiếp hoặc chọn mua.</w:t>
            </w:r>
          </w:p>
        </w:tc>
      </w:tr>
      <w:tr w:rsidR="00B14CE9" w:rsidRPr="00C11D45" w14:paraId="23D7DA71" w14:textId="77777777" w:rsidTr="00D87920">
        <w:trPr>
          <w:jc w:val="center"/>
        </w:trPr>
        <w:tc>
          <w:tcPr>
            <w:tcW w:w="1125" w:type="pct"/>
          </w:tcPr>
          <w:p w14:paraId="25BD8FB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Basic Flow</w:t>
            </w:r>
          </w:p>
        </w:tc>
        <w:tc>
          <w:tcPr>
            <w:tcW w:w="3875" w:type="pct"/>
          </w:tcPr>
          <w:p w14:paraId="743F976D"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 xml:space="preserve">Người dùng mở trang có khu </w:t>
            </w:r>
            <w:proofErr w:type="gramStart"/>
            <w:r w:rsidRPr="00FC7693">
              <w:rPr>
                <w:rFonts w:cs="Times New Roman"/>
                <w:color w:val="000000" w:themeColor="text1"/>
                <w:sz w:val="24"/>
                <w:szCs w:val="24"/>
              </w:rPr>
              <w:t>vực</w:t>
            </w:r>
            <w:r w:rsidR="00C4028F" w:rsidRPr="00FC7693">
              <w:rPr>
                <w:rFonts w:cs="Times New Roman"/>
                <w:color w:val="000000" w:themeColor="text1"/>
                <w:sz w:val="24"/>
                <w:szCs w:val="24"/>
              </w:rPr>
              <w:t xml:space="preserve"> ”Gợi</w:t>
            </w:r>
            <w:proofErr w:type="gramEnd"/>
            <w:r w:rsidR="00C4028F" w:rsidRPr="00FC7693">
              <w:rPr>
                <w:rFonts w:cs="Times New Roman"/>
                <w:color w:val="000000" w:themeColor="text1"/>
                <w:sz w:val="24"/>
                <w:szCs w:val="24"/>
              </w:rPr>
              <w:t xml:space="preserve"> ý cho bạn”</w:t>
            </w:r>
            <w:r w:rsidRPr="00FC7693">
              <w:rPr>
                <w:rFonts w:cs="Times New Roman"/>
                <w:color w:val="000000" w:themeColor="text1"/>
                <w:sz w:val="24"/>
                <w:szCs w:val="24"/>
              </w:rPr>
              <w:t>.</w:t>
            </w:r>
          </w:p>
          <w:p w14:paraId="46A12E07"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xác định ngữ cảnh cần gợi ý.</w:t>
            </w:r>
          </w:p>
          <w:p w14:paraId="306F9F15"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kiểm tra mã phiên truy cập và thông tin đăng nhập</w:t>
            </w:r>
            <w:r w:rsidR="00F326E7" w:rsidRPr="00FC7693">
              <w:rPr>
                <w:rFonts w:cs="Times New Roman"/>
                <w:color w:val="000000" w:themeColor="text1"/>
                <w:sz w:val="24"/>
                <w:szCs w:val="24"/>
              </w:rPr>
              <w:t>.</w:t>
            </w:r>
          </w:p>
          <w:p w14:paraId="4536A89E"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lấy các tín hiệu liên quan như hành vi trong phiên, lịch sử tương tác gần đây, sản phẩm trong giỏ hàng, sản phẩm cùng danh mục hoặc dữ liệu tương đồng sản phẩm.</w:t>
            </w:r>
          </w:p>
          <w:p w14:paraId="5CEF93E2"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kết hợp kết quả từ dữ liệu hành vi, dữ liệu sản phẩm tương đồng và AI Service khi có đủ dữ liệu ngữ cảnh.</w:t>
            </w:r>
          </w:p>
          <w:p w14:paraId="6E0920D0"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loại bỏ sản phẩm trùng lặp hoặc sản phẩm không nên gợi ý trong ngữ cảnh hiện tại, ví dụ sản phẩm đang xem hoặc sản phẩm đã có trong giỏ hàng.</w:t>
            </w:r>
          </w:p>
          <w:p w14:paraId="6F3CB1FD"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sắp xếp sản phẩm theo điểm phù hợp và giới hạn số lượng hiển thị.</w:t>
            </w:r>
          </w:p>
          <w:p w14:paraId="06851C71"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trả về danh sách gợi ý gồm tên sản phẩm, hình ảnh, giá thấp nhất, trạng thái sale.</w:t>
            </w:r>
          </w:p>
          <w:p w14:paraId="3BA0D353"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xem danh sách gợi ý và có thể bấm vào sản phẩm để xem chi tiết hoặc tiếp tục mua sắm.</w:t>
            </w:r>
          </w:p>
        </w:tc>
      </w:tr>
      <w:tr w:rsidR="00B14CE9" w:rsidRPr="00C11D45" w14:paraId="664B1387" w14:textId="77777777" w:rsidTr="00D87920">
        <w:trPr>
          <w:jc w:val="center"/>
        </w:trPr>
        <w:tc>
          <w:tcPr>
            <w:tcW w:w="1125" w:type="pct"/>
          </w:tcPr>
          <w:p w14:paraId="2AE3D8E0"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Alternative flow</w:t>
            </w:r>
          </w:p>
        </w:tc>
        <w:tc>
          <w:tcPr>
            <w:tcW w:w="3875" w:type="pct"/>
          </w:tcPr>
          <w:p w14:paraId="0203C938" w14:textId="77777777" w:rsidR="00B14CE9" w:rsidRPr="00FC7693" w:rsidRDefault="00B14CE9" w:rsidP="00D87920">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B14CE9" w:rsidRPr="00C11D45" w14:paraId="07BA7ADC" w14:textId="77777777" w:rsidTr="00D87920">
        <w:trPr>
          <w:jc w:val="center"/>
        </w:trPr>
        <w:tc>
          <w:tcPr>
            <w:tcW w:w="1125" w:type="pct"/>
          </w:tcPr>
          <w:p w14:paraId="693905FF" w14:textId="77777777" w:rsidR="00B14CE9" w:rsidRPr="00FC7693" w:rsidRDefault="00B14CE9" w:rsidP="00D87920">
            <w:pPr>
              <w:jc w:val="left"/>
              <w:rPr>
                <w:rFonts w:cs="Times New Roman"/>
                <w:b/>
                <w:color w:val="000000" w:themeColor="text1"/>
                <w:sz w:val="24"/>
                <w:szCs w:val="24"/>
              </w:rPr>
            </w:pPr>
            <w:r w:rsidRPr="00FC7693">
              <w:rPr>
                <w:rFonts w:cs="Times New Roman"/>
                <w:b/>
                <w:bCs/>
                <w:color w:val="000000" w:themeColor="text1"/>
                <w:sz w:val="24"/>
                <w:szCs w:val="24"/>
              </w:rPr>
              <w:t>Exception flow</w:t>
            </w:r>
          </w:p>
        </w:tc>
        <w:tc>
          <w:tcPr>
            <w:tcW w:w="3875" w:type="pct"/>
          </w:tcPr>
          <w:p w14:paraId="4BA80451"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bl>
    <w:p w14:paraId="1807FED3" w14:textId="77777777" w:rsidR="00B14CE9" w:rsidRPr="00C11D45" w:rsidRDefault="00B14CE9" w:rsidP="00B14CE9">
      <w:pPr>
        <w:rPr>
          <w:rFonts w:cs="Times New Roman"/>
          <w:color w:val="000000" w:themeColor="text1"/>
          <w:szCs w:val="26"/>
          <w:lang w:val="vi-VN"/>
        </w:rPr>
      </w:pPr>
    </w:p>
    <w:p w14:paraId="05C7A146" w14:textId="77777777" w:rsidR="00646B7A" w:rsidRPr="00C11D45" w:rsidRDefault="00646B7A" w:rsidP="00401E9D">
      <w:pPr>
        <w:pStyle w:val="Heading3"/>
        <w:rPr>
          <w:rFonts w:cs="Times New Roman"/>
          <w:color w:val="000000" w:themeColor="text1"/>
          <w:szCs w:val="26"/>
          <w:lang w:val="vi-VN"/>
        </w:rPr>
      </w:pPr>
      <w:bookmarkStart w:id="114" w:name="_Toc233664932"/>
      <w:r w:rsidRPr="00C11D45">
        <w:rPr>
          <w:rFonts w:cs="Times New Roman"/>
          <w:color w:val="000000" w:themeColor="text1"/>
          <w:szCs w:val="26"/>
          <w:lang w:val="vi-VN"/>
        </w:rPr>
        <w:lastRenderedPageBreak/>
        <w:t>3.</w:t>
      </w:r>
      <w:r w:rsidR="0030721B">
        <w:rPr>
          <w:rFonts w:cs="Times New Roman"/>
          <w:color w:val="000000" w:themeColor="text1"/>
          <w:szCs w:val="26"/>
          <w:lang w:val="vi-VN"/>
        </w:rPr>
        <w:t>3</w:t>
      </w:r>
      <w:r w:rsidRPr="00C11D45">
        <w:rPr>
          <w:rFonts w:cs="Times New Roman"/>
          <w:color w:val="000000" w:themeColor="text1"/>
          <w:szCs w:val="26"/>
          <w:lang w:val="vi-VN"/>
        </w:rPr>
        <w:t>.1</w:t>
      </w:r>
      <w:r w:rsidR="008E2631">
        <w:rPr>
          <w:rFonts w:cs="Times New Roman"/>
          <w:color w:val="000000" w:themeColor="text1"/>
          <w:szCs w:val="26"/>
        </w:rPr>
        <w:t>1</w:t>
      </w:r>
      <w:r w:rsidRPr="00C11D45">
        <w:rPr>
          <w:rFonts w:cs="Times New Roman"/>
          <w:color w:val="000000" w:themeColor="text1"/>
          <w:szCs w:val="26"/>
          <w:lang w:val="vi-VN"/>
        </w:rPr>
        <w:t xml:space="preserve">. </w:t>
      </w:r>
      <w:r w:rsidR="00C7183D" w:rsidRPr="00C7183D">
        <w:rPr>
          <w:rFonts w:cs="Times New Roman"/>
          <w:bCs/>
          <w:color w:val="000000" w:themeColor="text1"/>
          <w:szCs w:val="26"/>
        </w:rPr>
        <w:t>Thêm sản phẩm vào danh sách yêu thích</w:t>
      </w:r>
      <w:bookmarkEnd w:id="114"/>
    </w:p>
    <w:p w14:paraId="5682ABE2" w14:textId="77777777" w:rsidR="00D87920" w:rsidRDefault="00D87920" w:rsidP="00D87920">
      <w:pPr>
        <w:pStyle w:val="Bng"/>
      </w:pPr>
      <w:bookmarkStart w:id="115" w:name="_Toc233664131"/>
      <w:r>
        <w:t xml:space="preserve">Bảng 3. </w:t>
      </w:r>
      <w:r>
        <w:fldChar w:fldCharType="begin"/>
      </w:r>
      <w:r>
        <w:instrText xml:space="preserve"> SEQ Bảng_3. \* ARABIC </w:instrText>
      </w:r>
      <w:r>
        <w:fldChar w:fldCharType="separate"/>
      </w:r>
      <w:r w:rsidR="00317AC2">
        <w:rPr>
          <w:noProof/>
        </w:rPr>
        <w:t>13</w:t>
      </w:r>
      <w:r>
        <w:fldChar w:fldCharType="end"/>
      </w:r>
      <w:r>
        <w:t xml:space="preserve"> </w:t>
      </w:r>
      <w:r w:rsidRPr="00F048D1">
        <w:t xml:space="preserve">Đặc tả use case </w:t>
      </w:r>
      <w:r w:rsidR="00C7183D" w:rsidRPr="00C7183D">
        <w:rPr>
          <w:rFonts w:cs="Times New Roman"/>
          <w:bCs/>
          <w:color w:val="000000" w:themeColor="text1"/>
          <w:szCs w:val="26"/>
        </w:rPr>
        <w:t>Thêm sản phẩm vào danh sách yêu thích</w:t>
      </w:r>
      <w:bookmarkEnd w:id="11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BA0A30" w14:paraId="7BC36BCE"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E08D271"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37E34FB" w14:textId="77777777" w:rsidR="00CC58C3" w:rsidRPr="00BA0A30" w:rsidRDefault="00000000">
            <w:pPr>
              <w:rPr>
                <w:sz w:val="24"/>
                <w:szCs w:val="20"/>
              </w:rPr>
            </w:pPr>
            <w:r w:rsidRPr="00BA0A30">
              <w:rPr>
                <w:sz w:val="24"/>
                <w:szCs w:val="20"/>
              </w:rPr>
              <w:t>UC-1</w:t>
            </w:r>
            <w:r w:rsidR="008E2631" w:rsidRPr="00BA0A30">
              <w:rPr>
                <w:sz w:val="24"/>
                <w:szCs w:val="20"/>
              </w:rPr>
              <w:t>1</w:t>
            </w:r>
          </w:p>
        </w:tc>
      </w:tr>
      <w:tr w:rsidR="00646B7A" w:rsidRPr="00BA0A30" w14:paraId="10D89FE2"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BA9E3"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11A3E" w14:textId="77777777" w:rsidR="00646B7A" w:rsidRPr="00BA0A30" w:rsidRDefault="00C7183D" w:rsidP="00F87DB1">
            <w:pPr>
              <w:tabs>
                <w:tab w:val="left" w:pos="300"/>
              </w:tabs>
              <w:jc w:val="left"/>
              <w:rPr>
                <w:rFonts w:cs="Times New Roman"/>
                <w:color w:val="000000" w:themeColor="text1"/>
                <w:sz w:val="24"/>
                <w:szCs w:val="24"/>
                <w:lang w:val="vi-VN"/>
              </w:rPr>
            </w:pPr>
            <w:r w:rsidRPr="00077AD8">
              <w:rPr>
                <w:rFonts w:cs="Times New Roman"/>
                <w:bCs/>
                <w:color w:val="000000" w:themeColor="text1"/>
                <w:sz w:val="24"/>
                <w:szCs w:val="24"/>
              </w:rPr>
              <w:t>Thêm sản phẩm vào danh sách yêu thích</w:t>
            </w:r>
          </w:p>
        </w:tc>
      </w:tr>
      <w:tr w:rsidR="00646B7A" w:rsidRPr="00BA0A30" w14:paraId="4D639D2B"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A4F08"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6CD02"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yêu thích sản phẩm, để lưu lại các sản phẩm quan tâm và dễ xem lại sau.</w:t>
            </w:r>
          </w:p>
        </w:tc>
      </w:tr>
      <w:tr w:rsidR="00646B7A" w:rsidRPr="00BA0A30" w14:paraId="14C19AF3"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1537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CA638" w14:textId="77777777" w:rsidR="00CC58C3" w:rsidRPr="00BA0A30" w:rsidRDefault="00000000">
            <w:pPr>
              <w:rPr>
                <w:sz w:val="24"/>
                <w:szCs w:val="20"/>
              </w:rPr>
            </w:pPr>
            <w:r w:rsidRPr="00BA0A30">
              <w:rPr>
                <w:sz w:val="24"/>
                <w:szCs w:val="20"/>
              </w:rPr>
              <w:t>User.</w:t>
            </w:r>
          </w:p>
        </w:tc>
      </w:tr>
      <w:tr w:rsidR="00646B7A" w:rsidRPr="00BA0A30" w14:paraId="2405B1BD"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20AB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2997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BA0A30" w14:paraId="3920C3F3"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054CA"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1748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chọn biểu tượng trái tim trên thẻ sản phẩm hoặc trên trang chi tiết sản phẩm.</w:t>
            </w:r>
          </w:p>
        </w:tc>
      </w:tr>
      <w:tr w:rsidR="00646B7A" w:rsidRPr="00BA0A30" w14:paraId="5AF7A895"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A17B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DC564" w14:textId="77777777" w:rsidR="004D43E4" w:rsidRPr="00D87920" w:rsidRDefault="00646B7A">
            <w:pPr>
              <w:pStyle w:val="cngdngUC"/>
              <w:numPr>
                <w:ilvl w:val="0"/>
                <w:numId w:val="30"/>
              </w:numPr>
              <w:ind w:left="300"/>
              <w:rPr>
                <w:sz w:val="24"/>
                <w:szCs w:val="24"/>
              </w:rPr>
            </w:pPr>
            <w:r w:rsidRPr="00D87920">
              <w:rPr>
                <w:sz w:val="24"/>
                <w:szCs w:val="24"/>
              </w:rPr>
              <w:t>Người dùng đang truy cập website.</w:t>
            </w:r>
          </w:p>
          <w:p w14:paraId="03CA605A" w14:textId="77777777" w:rsidR="004D43E4" w:rsidRPr="00D87920" w:rsidRDefault="00646B7A" w:rsidP="00D87920">
            <w:pPr>
              <w:pStyle w:val="cngdngUC"/>
              <w:ind w:left="300"/>
              <w:rPr>
                <w:sz w:val="24"/>
                <w:szCs w:val="24"/>
              </w:rPr>
            </w:pPr>
            <w:r w:rsidRPr="00D87920">
              <w:rPr>
                <w:sz w:val="24"/>
                <w:szCs w:val="24"/>
              </w:rPr>
              <w:t>Sản phẩm được hiển thị trên danh sách sản phẩm hoặc trang chi tiết sản phẩm.</w:t>
            </w:r>
          </w:p>
          <w:p w14:paraId="05DF1A11" w14:textId="77777777" w:rsidR="00646B7A" w:rsidRPr="00D87920" w:rsidRDefault="00646B7A" w:rsidP="00D87920">
            <w:pPr>
              <w:pStyle w:val="cngdngUC"/>
              <w:ind w:left="300"/>
              <w:rPr>
                <w:sz w:val="24"/>
                <w:szCs w:val="24"/>
                <w:lang w:val="vi-VN"/>
              </w:rPr>
            </w:pPr>
            <w:r w:rsidRPr="00D87920">
              <w:rPr>
                <w:sz w:val="24"/>
                <w:szCs w:val="24"/>
              </w:rPr>
              <w:t>Người dùng cần đăng nhập để dùng danh sách yêu thích.</w:t>
            </w:r>
          </w:p>
        </w:tc>
      </w:tr>
      <w:tr w:rsidR="00646B7A" w:rsidRPr="00BA0A30" w14:paraId="694E70E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B54FC"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84739" w14:textId="77777777" w:rsidR="004D43E4" w:rsidRPr="00D87920" w:rsidRDefault="00646B7A">
            <w:pPr>
              <w:pStyle w:val="cngdngUC"/>
              <w:numPr>
                <w:ilvl w:val="0"/>
                <w:numId w:val="31"/>
              </w:numPr>
              <w:ind w:left="300"/>
              <w:rPr>
                <w:sz w:val="24"/>
                <w:szCs w:val="24"/>
              </w:rPr>
            </w:pPr>
            <w:r w:rsidRPr="00D87920">
              <w:rPr>
                <w:sz w:val="24"/>
                <w:szCs w:val="24"/>
              </w:rPr>
              <w:t>Sản phẩm được thêm vào danh sách yêu thích của người dùng.</w:t>
            </w:r>
          </w:p>
          <w:p w14:paraId="51614354" w14:textId="77777777" w:rsidR="004D43E4" w:rsidRPr="00D87920" w:rsidRDefault="00646B7A" w:rsidP="00D87920">
            <w:pPr>
              <w:pStyle w:val="cngdngUC"/>
              <w:ind w:left="300"/>
              <w:rPr>
                <w:sz w:val="24"/>
                <w:szCs w:val="24"/>
              </w:rPr>
            </w:pPr>
            <w:r w:rsidRPr="00D87920">
              <w:rPr>
                <w:sz w:val="24"/>
                <w:szCs w:val="24"/>
              </w:rPr>
              <w:t>Hệ thống hiển thị trạng thái sản phẩm đã được yêu thích.</w:t>
            </w:r>
          </w:p>
          <w:p w14:paraId="1B60BD64" w14:textId="77777777" w:rsidR="00646B7A" w:rsidRPr="00D87920" w:rsidRDefault="00646B7A" w:rsidP="00D87920">
            <w:pPr>
              <w:pStyle w:val="cngdngUC"/>
              <w:ind w:left="300"/>
              <w:rPr>
                <w:sz w:val="24"/>
                <w:szCs w:val="24"/>
              </w:rPr>
            </w:pPr>
            <w:r w:rsidRPr="00D87920">
              <w:rPr>
                <w:sz w:val="24"/>
                <w:szCs w:val="24"/>
              </w:rPr>
              <w:t>Người dùng có thể xem lại sản phẩm trong trang sản phẩm yêu thích.</w:t>
            </w:r>
          </w:p>
        </w:tc>
      </w:tr>
      <w:tr w:rsidR="00646B7A" w:rsidRPr="00BA0A30" w14:paraId="47092F2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F3EDE"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B8D69" w14:textId="77777777" w:rsidR="004D43E4" w:rsidRPr="00D87920" w:rsidRDefault="00646B7A">
            <w:pPr>
              <w:pStyle w:val="cngdngUC"/>
              <w:numPr>
                <w:ilvl w:val="0"/>
                <w:numId w:val="32"/>
              </w:numPr>
              <w:ind w:left="300"/>
              <w:rPr>
                <w:sz w:val="24"/>
                <w:szCs w:val="24"/>
                <w:lang w:val="vi-VN"/>
              </w:rPr>
            </w:pPr>
            <w:r w:rsidRPr="00D87920">
              <w:rPr>
                <w:sz w:val="24"/>
                <w:szCs w:val="24"/>
              </w:rPr>
              <w:t>Người dùng xem danh sách sản phẩm trên website.</w:t>
            </w:r>
          </w:p>
          <w:p w14:paraId="19DCC8EB" w14:textId="77777777" w:rsidR="004D43E4" w:rsidRPr="00D87920" w:rsidRDefault="00646B7A" w:rsidP="00D87920">
            <w:pPr>
              <w:pStyle w:val="cngdngUC"/>
              <w:ind w:left="300"/>
              <w:rPr>
                <w:sz w:val="24"/>
                <w:szCs w:val="24"/>
                <w:lang w:val="vi-VN"/>
              </w:rPr>
            </w:pPr>
            <w:r w:rsidRPr="00D87920">
              <w:rPr>
                <w:sz w:val="24"/>
                <w:szCs w:val="24"/>
              </w:rPr>
              <w:t>Hệ thống hiển thị thẻ sản phẩm.</w:t>
            </w:r>
          </w:p>
          <w:p w14:paraId="4614A128" w14:textId="77777777" w:rsidR="004D43E4" w:rsidRPr="00D87920" w:rsidRDefault="00646B7A" w:rsidP="00D87920">
            <w:pPr>
              <w:pStyle w:val="cngdngUC"/>
              <w:ind w:left="300"/>
              <w:rPr>
                <w:sz w:val="24"/>
                <w:szCs w:val="24"/>
                <w:lang w:val="vi-VN"/>
              </w:rPr>
            </w:pPr>
            <w:r w:rsidRPr="00D87920">
              <w:rPr>
                <w:sz w:val="24"/>
                <w:szCs w:val="24"/>
              </w:rPr>
              <w:t>Người dùng bấm biểu tượng trái tim trên sản phẩm muốn lưu.</w:t>
            </w:r>
          </w:p>
          <w:p w14:paraId="207767CE" w14:textId="77777777" w:rsidR="004D43E4" w:rsidRPr="00D87920" w:rsidRDefault="00646B7A" w:rsidP="00D87920">
            <w:pPr>
              <w:pStyle w:val="cngdngUC"/>
              <w:ind w:left="300"/>
              <w:rPr>
                <w:sz w:val="24"/>
                <w:szCs w:val="24"/>
                <w:lang w:val="vi-VN"/>
              </w:rPr>
            </w:pPr>
            <w:r w:rsidRPr="00D87920">
              <w:rPr>
                <w:sz w:val="24"/>
                <w:szCs w:val="24"/>
              </w:rPr>
              <w:t>Hệ thống kiểm tra người dùng đã đăng nhập và sản phẩm còn hợp lệ.</w:t>
            </w:r>
          </w:p>
          <w:p w14:paraId="1FD60F5F" w14:textId="77777777" w:rsidR="004D43E4" w:rsidRPr="00D87920" w:rsidRDefault="00646B7A" w:rsidP="00D87920">
            <w:pPr>
              <w:pStyle w:val="cngdngUC"/>
              <w:ind w:left="300"/>
              <w:rPr>
                <w:sz w:val="24"/>
                <w:szCs w:val="24"/>
                <w:lang w:val="vi-VN"/>
              </w:rPr>
            </w:pPr>
            <w:r w:rsidRPr="00D87920">
              <w:rPr>
                <w:sz w:val="24"/>
                <w:szCs w:val="24"/>
              </w:rPr>
              <w:t>Hệ thống thêm sản phẩm vào danh sách yêu thích của người dùng.</w:t>
            </w:r>
          </w:p>
          <w:p w14:paraId="72187890" w14:textId="77777777" w:rsidR="004D43E4" w:rsidRPr="00D87920" w:rsidRDefault="00646B7A" w:rsidP="00D87920">
            <w:pPr>
              <w:pStyle w:val="cngdngUC"/>
              <w:ind w:left="300"/>
              <w:rPr>
                <w:sz w:val="24"/>
                <w:szCs w:val="24"/>
                <w:lang w:val="vi-VN"/>
              </w:rPr>
            </w:pPr>
            <w:r w:rsidRPr="00D87920">
              <w:rPr>
                <w:sz w:val="24"/>
                <w:szCs w:val="24"/>
              </w:rPr>
              <w:t>Hệ thống cập nhật biểu tượng trái tim sang trạng thái đã yêu thích.</w:t>
            </w:r>
          </w:p>
          <w:p w14:paraId="2FD63056" w14:textId="77777777" w:rsidR="00646B7A" w:rsidRPr="00D87920" w:rsidRDefault="00646B7A" w:rsidP="00D87920">
            <w:pPr>
              <w:pStyle w:val="cngdngUC"/>
              <w:ind w:left="300"/>
              <w:rPr>
                <w:sz w:val="24"/>
                <w:szCs w:val="24"/>
                <w:lang w:val="vi-VN"/>
              </w:rPr>
            </w:pPr>
            <w:r w:rsidRPr="00D87920">
              <w:rPr>
                <w:sz w:val="24"/>
                <w:szCs w:val="24"/>
              </w:rPr>
              <w:t xml:space="preserve">Hệ thống hiển thị thông báo </w:t>
            </w:r>
            <w:r w:rsidRPr="00D87920">
              <w:rPr>
                <w:sz w:val="24"/>
                <w:szCs w:val="24"/>
                <w:lang w:val="vi-VN"/>
              </w:rPr>
              <w:t>“Đ</w:t>
            </w:r>
            <w:r w:rsidRPr="00D87920">
              <w:rPr>
                <w:sz w:val="24"/>
                <w:szCs w:val="24"/>
              </w:rPr>
              <w:t>ã thêm vào danh sách yêu thích</w:t>
            </w:r>
            <w:r w:rsidRPr="00D87920">
              <w:rPr>
                <w:sz w:val="24"/>
                <w:szCs w:val="24"/>
                <w:lang w:val="vi-VN"/>
              </w:rPr>
              <w:t>”</w:t>
            </w:r>
            <w:r w:rsidRPr="00D87920">
              <w:rPr>
                <w:sz w:val="24"/>
                <w:szCs w:val="24"/>
              </w:rPr>
              <w:t>.</w:t>
            </w:r>
          </w:p>
        </w:tc>
      </w:tr>
      <w:tr w:rsidR="00646B7A" w:rsidRPr="00BA0A30" w14:paraId="653B4AB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3CCA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0084C"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1a. Người dùng đang ở trang chi tiết sản phẩm.</w:t>
            </w:r>
            <w:r w:rsidRPr="00BA0A30">
              <w:rPr>
                <w:rFonts w:cs="Times New Roman"/>
                <w:color w:val="000000" w:themeColor="text1"/>
                <w:sz w:val="24"/>
                <w:szCs w:val="24"/>
              </w:rPr>
              <w:br/>
              <w:t>1a1. Hệ thống hiển thị thông tin chi tiết sản phẩm và biểu tượng trái tim trong khu vực thao tác sản phẩm.</w:t>
            </w:r>
            <w:r w:rsidRPr="00BA0A30">
              <w:rPr>
                <w:rFonts w:cs="Times New Roman"/>
                <w:color w:val="000000" w:themeColor="text1"/>
                <w:sz w:val="24"/>
                <w:szCs w:val="24"/>
              </w:rPr>
              <w:br/>
            </w:r>
            <w:r w:rsidR="004B1FE6" w:rsidRPr="00BA0A30">
              <w:rPr>
                <w:rFonts w:cs="Times New Roman"/>
                <w:color w:val="000000" w:themeColor="text1"/>
                <w:sz w:val="24"/>
                <w:szCs w:val="24"/>
              </w:rPr>
              <w:t>1</w:t>
            </w:r>
            <w:r w:rsidRPr="00BA0A30">
              <w:rPr>
                <w:rFonts w:cs="Times New Roman"/>
                <w:color w:val="000000" w:themeColor="text1"/>
                <w:sz w:val="24"/>
                <w:szCs w:val="24"/>
              </w:rPr>
              <w:t>a</w:t>
            </w:r>
            <w:r w:rsidR="004B1FE6" w:rsidRPr="00BA0A30">
              <w:rPr>
                <w:rFonts w:cs="Times New Roman"/>
                <w:color w:val="000000" w:themeColor="text1"/>
                <w:sz w:val="24"/>
                <w:szCs w:val="24"/>
              </w:rPr>
              <w:t>2</w:t>
            </w:r>
            <w:r w:rsidRPr="00BA0A30">
              <w:rPr>
                <w:rFonts w:cs="Times New Roman"/>
                <w:color w:val="000000" w:themeColor="text1"/>
                <w:sz w:val="24"/>
                <w:szCs w:val="24"/>
              </w:rPr>
              <w:t>. Người dùng bấm biểu tượng trái tim trên trang chi tiết sản phẩm.</w:t>
            </w:r>
            <w:r w:rsidRPr="00BA0A30">
              <w:rPr>
                <w:rFonts w:cs="Times New Roman"/>
                <w:color w:val="000000" w:themeColor="text1"/>
                <w:sz w:val="24"/>
                <w:szCs w:val="24"/>
              </w:rPr>
              <w:br/>
              <w:t>Use Case tiếp tục bước 4.</w:t>
            </w:r>
          </w:p>
        </w:tc>
      </w:tr>
      <w:tr w:rsidR="00646B7A" w:rsidRPr="00BA0A30" w14:paraId="3A4FF8F9"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D1E2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B6ED4"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 Người dùng chưa đăng nhập</w:t>
            </w:r>
          </w:p>
          <w:p w14:paraId="2E87839F"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1. Hệ thống chuyển người dùng sang trang đăng nhập, và hiển thị thông báo “Bạn cần đăng nhập”.</w:t>
            </w:r>
          </w:p>
          <w:p w14:paraId="1FD144FA"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Use Case tiếp tục Use Case UC-</w:t>
            </w:r>
            <w:r w:rsidR="004D43E4" w:rsidRPr="00BA0A30">
              <w:rPr>
                <w:rFonts w:cs="Times New Roman"/>
                <w:color w:val="000000" w:themeColor="text1"/>
                <w:sz w:val="24"/>
                <w:szCs w:val="24"/>
              </w:rPr>
              <w:t>01.</w:t>
            </w:r>
          </w:p>
        </w:tc>
      </w:tr>
    </w:tbl>
    <w:p w14:paraId="290F2D3E" w14:textId="77777777" w:rsidR="001A4929" w:rsidRPr="00C11D45" w:rsidRDefault="001A4929" w:rsidP="001A4929">
      <w:pPr>
        <w:pStyle w:val="Heading3"/>
        <w:rPr>
          <w:rFonts w:cs="Times New Roman"/>
          <w:color w:val="000000" w:themeColor="text1"/>
          <w:szCs w:val="26"/>
          <w:lang w:val="vi-VN"/>
        </w:rPr>
      </w:pPr>
      <w:bookmarkStart w:id="116" w:name="_Toc233664933"/>
      <w:r w:rsidRPr="00C11D45">
        <w:rPr>
          <w:rFonts w:cs="Times New Roman"/>
          <w:color w:val="000000" w:themeColor="text1"/>
          <w:szCs w:val="26"/>
          <w:lang w:val="vi-VN"/>
        </w:rPr>
        <w:t>3.</w:t>
      </w:r>
      <w:r>
        <w:rPr>
          <w:rFonts w:cs="Times New Roman"/>
          <w:color w:val="000000" w:themeColor="text1"/>
          <w:szCs w:val="26"/>
          <w:lang w:val="vi-VN"/>
        </w:rPr>
        <w:t>3</w:t>
      </w:r>
      <w:r w:rsidRPr="00C11D45">
        <w:rPr>
          <w:rFonts w:cs="Times New Roman"/>
          <w:color w:val="000000" w:themeColor="text1"/>
          <w:szCs w:val="26"/>
          <w:lang w:val="vi-VN"/>
        </w:rPr>
        <w:t>.1</w:t>
      </w:r>
      <w:r>
        <w:rPr>
          <w:rFonts w:cs="Times New Roman"/>
          <w:color w:val="000000" w:themeColor="text1"/>
          <w:szCs w:val="26"/>
        </w:rPr>
        <w:t>2</w:t>
      </w:r>
      <w:r w:rsidRPr="00C11D45">
        <w:rPr>
          <w:rFonts w:cs="Times New Roman"/>
          <w:color w:val="000000" w:themeColor="text1"/>
          <w:szCs w:val="26"/>
          <w:lang w:val="vi-VN"/>
        </w:rPr>
        <w:t xml:space="preserve">. </w:t>
      </w:r>
      <w:r w:rsidRPr="001A4929">
        <w:rPr>
          <w:rFonts w:cs="Times New Roman"/>
          <w:color w:val="000000" w:themeColor="text1"/>
          <w:szCs w:val="26"/>
        </w:rPr>
        <w:t>Xem chi tiết đơn hàng</w:t>
      </w:r>
      <w:bookmarkEnd w:id="116"/>
    </w:p>
    <w:p w14:paraId="4647739F" w14:textId="77777777" w:rsidR="001A4929" w:rsidRDefault="001A4929" w:rsidP="001A4929">
      <w:pPr>
        <w:pStyle w:val="Bng"/>
      </w:pPr>
      <w:bookmarkStart w:id="117" w:name="_Toc233664132"/>
      <w:r>
        <w:t xml:space="preserve">Bảng 3. </w:t>
      </w:r>
      <w:r>
        <w:fldChar w:fldCharType="begin"/>
      </w:r>
      <w:r>
        <w:instrText xml:space="preserve"> SEQ Bảng_3. \* ARABIC </w:instrText>
      </w:r>
      <w:r>
        <w:fldChar w:fldCharType="separate"/>
      </w:r>
      <w:r w:rsidR="00317AC2">
        <w:rPr>
          <w:noProof/>
        </w:rPr>
        <w:t>14</w:t>
      </w:r>
      <w:r>
        <w:fldChar w:fldCharType="end"/>
      </w:r>
      <w:r>
        <w:t xml:space="preserve"> </w:t>
      </w:r>
      <w:r w:rsidRPr="00753C3B">
        <w:t xml:space="preserve">Đặc tả use case </w:t>
      </w:r>
      <w:r w:rsidRPr="001A4929">
        <w:rPr>
          <w:lang w:val="en-US"/>
        </w:rPr>
        <w:t>Xem chi tiết đơn hàng</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A4929" w:rsidRPr="00C11D45" w14:paraId="12699C0F"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E2B7B45"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524DE1C"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UC-12</w:t>
            </w:r>
          </w:p>
        </w:tc>
      </w:tr>
      <w:tr w:rsidR="001A4929" w:rsidRPr="00C11D45" w14:paraId="5B71423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4B4A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35643" w14:textId="77777777" w:rsidR="001A4929" w:rsidRPr="00BA0A30" w:rsidRDefault="001A4929" w:rsidP="003A7138">
            <w:pPr>
              <w:jc w:val="left"/>
              <w:rPr>
                <w:rFonts w:cs="Times New Roman"/>
                <w:color w:val="000000" w:themeColor="text1"/>
                <w:sz w:val="24"/>
                <w:szCs w:val="24"/>
                <w:lang w:val="vi-VN"/>
              </w:rPr>
            </w:pPr>
            <w:r w:rsidRPr="001A4929">
              <w:rPr>
                <w:rFonts w:cs="Times New Roman"/>
                <w:color w:val="000000" w:themeColor="text1"/>
                <w:sz w:val="24"/>
                <w:szCs w:val="24"/>
              </w:rPr>
              <w:t>Xem chi tiết đơn hàng</w:t>
            </w:r>
          </w:p>
        </w:tc>
      </w:tr>
      <w:tr w:rsidR="001A4929" w:rsidRPr="00C11D45" w14:paraId="47DD572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7591C"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4210" w14:textId="77777777"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Là người dùng, tôi muốn xem chi tiết đơn hàng để theo dõi thông tin sản phẩm, thanh toán, giao hàng và trạng thái xử lý của đơn hàng.</w:t>
            </w:r>
          </w:p>
        </w:tc>
      </w:tr>
      <w:tr w:rsidR="001A4929" w:rsidRPr="00C11D45" w14:paraId="6CE8ADA4"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1A7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F4CA" w14:textId="77777777" w:rsidR="001A4929" w:rsidRPr="00BA0A30" w:rsidRDefault="001A4929" w:rsidP="003A7138">
            <w:pPr>
              <w:rPr>
                <w:sz w:val="24"/>
                <w:szCs w:val="24"/>
              </w:rPr>
            </w:pPr>
            <w:r w:rsidRPr="00BA0A30">
              <w:rPr>
                <w:sz w:val="24"/>
                <w:szCs w:val="24"/>
              </w:rPr>
              <w:t>User</w:t>
            </w:r>
            <w:r>
              <w:rPr>
                <w:sz w:val="24"/>
                <w:szCs w:val="24"/>
              </w:rPr>
              <w:t>.</w:t>
            </w:r>
          </w:p>
        </w:tc>
      </w:tr>
      <w:tr w:rsidR="001A4929" w:rsidRPr="00C11D45" w14:paraId="2D64190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A58A0"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6C944"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1A4929" w:rsidRPr="00C11D45" w14:paraId="5BB2EB1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228BE"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1E820" w14:textId="77777777"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Người dùng mở danh sách đơn hàng và chọn một đơn hàng cần xem chi tiết.</w:t>
            </w:r>
          </w:p>
        </w:tc>
      </w:tr>
      <w:tr w:rsidR="001A4929" w:rsidRPr="00C11D45" w14:paraId="27C53D0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0C40A"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D9DCF" w14:textId="77777777" w:rsidR="00AE1368"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Người dùng đã đăng nhập vào website.</w:t>
            </w:r>
          </w:p>
          <w:p w14:paraId="4DBBD083" w14:textId="77777777" w:rsidR="00AE1368"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cần xem thuộc về tài khoản của người dùng.</w:t>
            </w:r>
          </w:p>
          <w:p w14:paraId="393B01EA" w14:textId="77777777" w:rsidR="001A4929" w:rsidRPr="00AE1368" w:rsidRDefault="00AE1368">
            <w:pPr>
              <w:pStyle w:val="ListParagraph"/>
              <w:numPr>
                <w:ilvl w:val="0"/>
                <w:numId w:val="77"/>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đang tồn tại trong hệ thống.</w:t>
            </w:r>
          </w:p>
        </w:tc>
      </w:tr>
      <w:tr w:rsidR="001A4929" w:rsidRPr="00C11D45" w14:paraId="44BB325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3420"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09B00" w14:textId="77777777" w:rsidR="00275003" w:rsidRPr="00275003" w:rsidRDefault="001A4929">
            <w:pPr>
              <w:pStyle w:val="cngdngUC"/>
              <w:numPr>
                <w:ilvl w:val="0"/>
                <w:numId w:val="34"/>
              </w:numPr>
              <w:ind w:left="300" w:hanging="270"/>
              <w:rPr>
                <w:sz w:val="24"/>
                <w:szCs w:val="24"/>
              </w:rPr>
            </w:pPr>
            <w:r w:rsidRPr="00D87920">
              <w:rPr>
                <w:sz w:val="24"/>
                <w:szCs w:val="24"/>
              </w:rPr>
              <w:t xml:space="preserve"> </w:t>
            </w:r>
            <w:r w:rsidR="00275003" w:rsidRPr="00275003">
              <w:rPr>
                <w:sz w:val="24"/>
                <w:szCs w:val="24"/>
              </w:rPr>
              <w:t>Người dùng xem được thông tin chi tiết của đơn hàng.</w:t>
            </w:r>
          </w:p>
          <w:p w14:paraId="46170DA4" w14:textId="77777777" w:rsidR="00275003" w:rsidRPr="00275003" w:rsidRDefault="00275003">
            <w:pPr>
              <w:pStyle w:val="cngdngUC"/>
              <w:numPr>
                <w:ilvl w:val="0"/>
                <w:numId w:val="34"/>
              </w:numPr>
              <w:ind w:left="300" w:hanging="270"/>
              <w:rPr>
                <w:sz w:val="24"/>
                <w:szCs w:val="24"/>
              </w:rPr>
            </w:pPr>
            <w:r w:rsidRPr="00275003">
              <w:rPr>
                <w:sz w:val="24"/>
                <w:szCs w:val="24"/>
              </w:rPr>
              <w:lastRenderedPageBreak/>
              <w:t>Người dùng biết được trạng thái hiện tại của đơn hàng, thanh toán và giao hàng.</w:t>
            </w:r>
          </w:p>
          <w:p w14:paraId="7D7320B8" w14:textId="77777777" w:rsidR="001A4929" w:rsidRPr="00275003" w:rsidRDefault="00DB0DA8">
            <w:pPr>
              <w:pStyle w:val="cngdngUC"/>
              <w:numPr>
                <w:ilvl w:val="0"/>
                <w:numId w:val="34"/>
              </w:numPr>
              <w:ind w:left="300" w:hanging="270"/>
              <w:rPr>
                <w:sz w:val="24"/>
                <w:szCs w:val="24"/>
              </w:rPr>
            </w:pPr>
            <w:r w:rsidRPr="00DB0DA8">
              <w:rPr>
                <w:sz w:val="24"/>
                <w:szCs w:val="24"/>
              </w:rPr>
              <w:t>Hệ thống hiển thị các thao tác phù hợp với trạng thái đơn hàng nếu có.</w:t>
            </w:r>
          </w:p>
        </w:tc>
      </w:tr>
      <w:tr w:rsidR="001A4929" w:rsidRPr="00C11D45" w14:paraId="0F801C0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84658"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F8405" w14:textId="77777777" w:rsidR="001A4929" w:rsidRPr="00D87920" w:rsidRDefault="001A4929">
            <w:pPr>
              <w:pStyle w:val="cngdngUC"/>
              <w:numPr>
                <w:ilvl w:val="0"/>
                <w:numId w:val="33"/>
              </w:numPr>
              <w:ind w:left="300" w:hanging="270"/>
              <w:rPr>
                <w:sz w:val="24"/>
                <w:szCs w:val="24"/>
              </w:rPr>
            </w:pPr>
            <w:r w:rsidRPr="00D87920">
              <w:rPr>
                <w:sz w:val="24"/>
                <w:szCs w:val="24"/>
              </w:rPr>
              <w:t>Người dùng mở menu tài khoản và chọn “Đơn mua”.</w:t>
            </w:r>
          </w:p>
          <w:p w14:paraId="4F789CCA" w14:textId="77777777" w:rsidR="00AE1368" w:rsidRPr="00AE1368" w:rsidRDefault="00AE1368">
            <w:pPr>
              <w:pStyle w:val="cngdngUC"/>
              <w:ind w:left="300" w:hanging="270"/>
              <w:rPr>
                <w:sz w:val="24"/>
                <w:szCs w:val="24"/>
              </w:rPr>
            </w:pPr>
            <w:r w:rsidRPr="00AE1368">
              <w:rPr>
                <w:sz w:val="24"/>
                <w:szCs w:val="24"/>
              </w:rPr>
              <w:t>Hệ thống hiển thị danh sách đơn hàng của người dùng.</w:t>
            </w:r>
          </w:p>
          <w:p w14:paraId="6123DDA7" w14:textId="77777777" w:rsidR="00AE1368" w:rsidRPr="00AE1368" w:rsidRDefault="00AE1368">
            <w:pPr>
              <w:pStyle w:val="cngdngUC"/>
              <w:ind w:left="300" w:hanging="270"/>
              <w:rPr>
                <w:sz w:val="24"/>
                <w:szCs w:val="24"/>
              </w:rPr>
            </w:pPr>
            <w:r w:rsidRPr="00AE1368">
              <w:rPr>
                <w:sz w:val="24"/>
                <w:szCs w:val="24"/>
              </w:rPr>
              <w:t>Người dùng chọn một đơn hàng cần xem.</w:t>
            </w:r>
          </w:p>
          <w:p w14:paraId="37FB3B91" w14:textId="77777777" w:rsidR="00AE1368" w:rsidRPr="00AE1368" w:rsidRDefault="00AE1368">
            <w:pPr>
              <w:pStyle w:val="cngdngUC"/>
              <w:ind w:left="300" w:hanging="270"/>
              <w:rPr>
                <w:sz w:val="24"/>
                <w:szCs w:val="24"/>
              </w:rPr>
            </w:pPr>
            <w:r w:rsidRPr="00AE1368">
              <w:rPr>
                <w:sz w:val="24"/>
                <w:szCs w:val="24"/>
              </w:rPr>
              <w:t>Hệ thống hiển thị chi tiết đơn hàng gồm mã đơn, sản phẩm, số lượng, giá tiền, tổng tiền, thanh toán và trạng thái đơn hàng.</w:t>
            </w:r>
          </w:p>
          <w:p w14:paraId="3C28F2BB" w14:textId="77777777" w:rsidR="00AE1368" w:rsidRPr="00AE1368" w:rsidRDefault="00AE1368">
            <w:pPr>
              <w:pStyle w:val="cngdngUC"/>
              <w:ind w:left="300" w:hanging="270"/>
              <w:rPr>
                <w:sz w:val="24"/>
                <w:szCs w:val="24"/>
              </w:rPr>
            </w:pPr>
            <w:r w:rsidRPr="00AE1368">
              <w:rPr>
                <w:sz w:val="24"/>
                <w:szCs w:val="24"/>
              </w:rPr>
              <w:t>Hệ thống hiển thị các thao tác phù hợp với trạng thái hiện tại của đơn hàng.</w:t>
            </w:r>
          </w:p>
          <w:p w14:paraId="09F4CD99" w14:textId="77777777" w:rsidR="001A4929" w:rsidRPr="00F6443B" w:rsidRDefault="00AE1368">
            <w:pPr>
              <w:pStyle w:val="cngdngUC"/>
              <w:ind w:left="300" w:hanging="270"/>
              <w:rPr>
                <w:sz w:val="24"/>
                <w:szCs w:val="24"/>
              </w:rPr>
            </w:pPr>
            <w:r w:rsidRPr="00AE1368">
              <w:rPr>
                <w:sz w:val="24"/>
                <w:szCs w:val="24"/>
              </w:rPr>
              <w:t>Người dùng xem thông tin chi tiết đơn hàng.</w:t>
            </w:r>
          </w:p>
        </w:tc>
      </w:tr>
      <w:tr w:rsidR="001A4929" w:rsidRPr="00C11D45" w14:paraId="3C269B2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F3FC2"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DD6D0" w14:textId="77777777" w:rsidR="001A4929" w:rsidRPr="00F6443B" w:rsidRDefault="00F6443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1A4929" w:rsidRPr="00C11D45" w14:paraId="426847B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7D8A"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BE476" w14:textId="77777777" w:rsidR="001A4929" w:rsidRPr="00F6443B"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F6443B">
              <w:rPr>
                <w:rFonts w:cs="Times New Roman"/>
                <w:color w:val="000000" w:themeColor="text1"/>
                <w:sz w:val="24"/>
                <w:szCs w:val="24"/>
              </w:rPr>
              <w:t>có</w:t>
            </w:r>
            <w:r w:rsidR="00F6443B">
              <w:rPr>
                <w:rFonts w:cs="Times New Roman"/>
                <w:color w:val="000000" w:themeColor="text1"/>
                <w:sz w:val="24"/>
                <w:szCs w:val="24"/>
                <w:lang w:val="vi-VN"/>
              </w:rPr>
              <w:t>.</w:t>
            </w:r>
          </w:p>
        </w:tc>
      </w:tr>
    </w:tbl>
    <w:p w14:paraId="359481A3" w14:textId="77777777" w:rsidR="00646B7A" w:rsidRPr="00BA0A30" w:rsidRDefault="00646B7A" w:rsidP="00401E9D">
      <w:pPr>
        <w:rPr>
          <w:rFonts w:cs="Times New Roman"/>
          <w:color w:val="000000" w:themeColor="text1"/>
          <w:sz w:val="24"/>
          <w:szCs w:val="24"/>
          <w:lang w:val="vi-VN"/>
        </w:rPr>
      </w:pPr>
    </w:p>
    <w:p w14:paraId="1D3E269B" w14:textId="77777777" w:rsidR="00646B7A" w:rsidRPr="00C11D45" w:rsidRDefault="00646B7A" w:rsidP="00401E9D">
      <w:pPr>
        <w:pStyle w:val="Heading3"/>
        <w:rPr>
          <w:rFonts w:cs="Times New Roman"/>
          <w:color w:val="000000" w:themeColor="text1"/>
          <w:szCs w:val="26"/>
          <w:lang w:val="vi-VN"/>
        </w:rPr>
      </w:pPr>
      <w:bookmarkStart w:id="118" w:name="_Toc233664934"/>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13</w:t>
      </w:r>
      <w:r w:rsidRPr="00C11D45">
        <w:rPr>
          <w:rFonts w:cs="Times New Roman"/>
          <w:color w:val="000000" w:themeColor="text1"/>
          <w:szCs w:val="26"/>
          <w:lang w:val="vi-VN"/>
        </w:rPr>
        <w:t xml:space="preserve">. </w:t>
      </w:r>
      <w:r w:rsidRPr="00C11D45">
        <w:rPr>
          <w:rFonts w:cs="Times New Roman"/>
          <w:color w:val="000000" w:themeColor="text1"/>
          <w:szCs w:val="26"/>
        </w:rPr>
        <w:t>Hủy đơn hàng</w:t>
      </w:r>
      <w:bookmarkEnd w:id="118"/>
      <w:r w:rsidRPr="00C11D45">
        <w:rPr>
          <w:rFonts w:cs="Times New Roman"/>
          <w:color w:val="000000" w:themeColor="text1"/>
          <w:szCs w:val="26"/>
          <w:lang w:val="vi-VN"/>
        </w:rPr>
        <w:t xml:space="preserve"> </w:t>
      </w:r>
    </w:p>
    <w:p w14:paraId="745BBA5C" w14:textId="77777777" w:rsidR="00D87920" w:rsidRDefault="00D87920" w:rsidP="00D87920">
      <w:pPr>
        <w:pStyle w:val="Bng"/>
      </w:pPr>
      <w:bookmarkStart w:id="119" w:name="_Toc233664133"/>
      <w:r>
        <w:t xml:space="preserve">Bảng 3. </w:t>
      </w:r>
      <w:r>
        <w:fldChar w:fldCharType="begin"/>
      </w:r>
      <w:r>
        <w:instrText xml:space="preserve"> SEQ Bảng_3. \* ARABIC </w:instrText>
      </w:r>
      <w:r>
        <w:fldChar w:fldCharType="separate"/>
      </w:r>
      <w:r w:rsidR="00317AC2">
        <w:rPr>
          <w:noProof/>
        </w:rPr>
        <w:t>15</w:t>
      </w:r>
      <w:r>
        <w:fldChar w:fldCharType="end"/>
      </w:r>
      <w:r>
        <w:t xml:space="preserve"> </w:t>
      </w:r>
      <w:r w:rsidRPr="00753C3B">
        <w:t xml:space="preserve">Đặc tả use case </w:t>
      </w:r>
      <w:r>
        <w:t>Hủy đơn hàng</w:t>
      </w:r>
      <w:bookmarkEnd w:id="11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3AB0DA9F"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E094225"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43B86D8" w14:textId="77777777"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13</w:t>
            </w:r>
          </w:p>
        </w:tc>
      </w:tr>
      <w:tr w:rsidR="00646B7A" w:rsidRPr="00C11D45" w14:paraId="342B938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FCA8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A2CF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Hủy</w:t>
            </w:r>
            <w:r w:rsidRPr="00BA0A30">
              <w:rPr>
                <w:rFonts w:cs="Times New Roman"/>
                <w:color w:val="000000" w:themeColor="text1"/>
                <w:sz w:val="24"/>
                <w:szCs w:val="24"/>
                <w:lang w:val="vi-VN"/>
              </w:rPr>
              <w:t xml:space="preserve"> đơn hàng</w:t>
            </w:r>
            <w:r w:rsidR="00E01AD0" w:rsidRPr="00BA0A30">
              <w:rPr>
                <w:rFonts w:cs="Times New Roman"/>
                <w:color w:val="000000" w:themeColor="text1"/>
                <w:sz w:val="24"/>
                <w:szCs w:val="24"/>
              </w:rPr>
              <w:t xml:space="preserve"> </w:t>
            </w:r>
          </w:p>
        </w:tc>
      </w:tr>
      <w:tr w:rsidR="00646B7A" w:rsidRPr="00C11D45" w14:paraId="3C9F9DDE"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6E0A2"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46A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hủy đơn hàng, để dừng đơn hàng khi không còn nhu cầu mua và nhận hoàn tiền.</w:t>
            </w:r>
          </w:p>
        </w:tc>
      </w:tr>
      <w:tr w:rsidR="00646B7A" w:rsidRPr="00C11D45" w14:paraId="3CF21716"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812E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93BA5" w14:textId="77777777" w:rsidR="00CC58C3" w:rsidRPr="00BA0A30" w:rsidRDefault="00000000">
            <w:pPr>
              <w:rPr>
                <w:sz w:val="24"/>
                <w:szCs w:val="24"/>
              </w:rPr>
            </w:pPr>
            <w:r w:rsidRPr="00BA0A30">
              <w:rPr>
                <w:sz w:val="24"/>
                <w:szCs w:val="24"/>
              </w:rPr>
              <w:t>User, Admin</w:t>
            </w:r>
            <w:r w:rsidR="000956D4">
              <w:rPr>
                <w:sz w:val="24"/>
                <w:szCs w:val="24"/>
              </w:rPr>
              <w:t>.</w:t>
            </w:r>
          </w:p>
        </w:tc>
      </w:tr>
      <w:tr w:rsidR="00646B7A" w:rsidRPr="00C11D45" w14:paraId="41B47075"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C814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87C47"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5E9737A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B08FA"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43BCE"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Người dùng mở trang </w:t>
            </w:r>
            <w:r w:rsidR="000071C8" w:rsidRPr="00BA0A30">
              <w:rPr>
                <w:rFonts w:cs="Times New Roman"/>
                <w:color w:val="000000" w:themeColor="text1"/>
                <w:sz w:val="24"/>
                <w:szCs w:val="24"/>
              </w:rPr>
              <w:t xml:space="preserve">đơn </w:t>
            </w:r>
            <w:r w:rsidRPr="00BA0A30">
              <w:rPr>
                <w:rFonts w:cs="Times New Roman"/>
                <w:color w:val="000000" w:themeColor="text1"/>
                <w:sz w:val="24"/>
                <w:szCs w:val="24"/>
              </w:rPr>
              <w:t>mua, chọn đơn hàng và bấm “Yêu cầu hủy”</w:t>
            </w:r>
            <w:r w:rsidRPr="00BA0A30">
              <w:rPr>
                <w:rFonts w:cs="Times New Roman"/>
                <w:color w:val="000000" w:themeColor="text1"/>
                <w:sz w:val="24"/>
                <w:szCs w:val="24"/>
                <w:lang w:val="vi-VN"/>
              </w:rPr>
              <w:t>.</w:t>
            </w:r>
          </w:p>
        </w:tc>
      </w:tr>
      <w:tr w:rsidR="00646B7A" w:rsidRPr="00C11D45" w14:paraId="121D471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2DF9"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876A" w14:textId="77777777" w:rsidR="00194EF8" w:rsidRPr="00D87920" w:rsidRDefault="00646B7A">
            <w:pPr>
              <w:pStyle w:val="cngdngUC"/>
              <w:numPr>
                <w:ilvl w:val="0"/>
                <w:numId w:val="35"/>
              </w:numPr>
              <w:ind w:left="300" w:hanging="270"/>
              <w:rPr>
                <w:sz w:val="24"/>
                <w:szCs w:val="24"/>
                <w:lang w:val="vi-VN"/>
              </w:rPr>
            </w:pPr>
            <w:r w:rsidRPr="00D87920">
              <w:rPr>
                <w:sz w:val="24"/>
                <w:szCs w:val="24"/>
              </w:rPr>
              <w:t>Người dùng đã đăng nhập và có đơn hàng</w:t>
            </w:r>
            <w:r w:rsidRPr="00D87920">
              <w:rPr>
                <w:sz w:val="24"/>
                <w:szCs w:val="24"/>
                <w:lang w:val="vi-VN"/>
              </w:rPr>
              <w:t xml:space="preserve"> đã thanh toán</w:t>
            </w:r>
            <w:r w:rsidRPr="00D87920">
              <w:rPr>
                <w:sz w:val="24"/>
                <w:szCs w:val="24"/>
              </w:rPr>
              <w:t xml:space="preserve"> thuộc tài khoản của mình.</w:t>
            </w:r>
          </w:p>
          <w:p w14:paraId="5435E52B" w14:textId="77777777" w:rsidR="00194EF8" w:rsidRPr="00D87920" w:rsidRDefault="00646B7A" w:rsidP="00D87920">
            <w:pPr>
              <w:pStyle w:val="cngdngUC"/>
              <w:ind w:left="300" w:hanging="270"/>
              <w:rPr>
                <w:sz w:val="24"/>
                <w:szCs w:val="24"/>
                <w:lang w:val="vi-VN"/>
              </w:rPr>
            </w:pPr>
            <w:r w:rsidRPr="00D87920">
              <w:rPr>
                <w:sz w:val="24"/>
                <w:szCs w:val="24"/>
              </w:rPr>
              <w:t>Đơn hàng đang ở trạng thái cho phép gửi yêu cầu hủy.</w:t>
            </w:r>
          </w:p>
          <w:p w14:paraId="32A57F9C" w14:textId="77777777" w:rsidR="00646B7A" w:rsidRPr="00D87920" w:rsidRDefault="00646B7A" w:rsidP="00D87920">
            <w:pPr>
              <w:pStyle w:val="cngdngUC"/>
              <w:ind w:left="300" w:hanging="270"/>
              <w:rPr>
                <w:sz w:val="24"/>
                <w:szCs w:val="24"/>
                <w:lang w:val="vi-VN"/>
              </w:rPr>
            </w:pPr>
            <w:r w:rsidRPr="00D87920">
              <w:rPr>
                <w:sz w:val="24"/>
                <w:szCs w:val="24"/>
              </w:rPr>
              <w:t>Người dùng cung cấp thông tin nhận hoàn tiền khi gửi yêu cầu hủy.</w:t>
            </w:r>
          </w:p>
        </w:tc>
      </w:tr>
      <w:tr w:rsidR="00646B7A" w:rsidRPr="00C11D45" w14:paraId="36F1D051"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DC2E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C026C" w14:textId="77777777" w:rsidR="00194EF8" w:rsidRPr="00D87920" w:rsidRDefault="00646B7A">
            <w:pPr>
              <w:pStyle w:val="cngdngUC"/>
              <w:numPr>
                <w:ilvl w:val="0"/>
                <w:numId w:val="34"/>
              </w:numPr>
              <w:ind w:left="300" w:hanging="270"/>
              <w:rPr>
                <w:sz w:val="24"/>
                <w:szCs w:val="24"/>
                <w:lang w:val="vi-VN"/>
              </w:rPr>
            </w:pPr>
            <w:r w:rsidRPr="00D87920">
              <w:rPr>
                <w:sz w:val="24"/>
                <w:szCs w:val="24"/>
              </w:rPr>
              <w:t xml:space="preserve"> Yêu cầu hủy đơn của người dùng được ghi nhận.</w:t>
            </w:r>
          </w:p>
          <w:p w14:paraId="7EA5BA87" w14:textId="77777777" w:rsidR="00646B7A" w:rsidRPr="00D87920" w:rsidRDefault="00646B7A" w:rsidP="00D87920">
            <w:pPr>
              <w:pStyle w:val="cngdngUC"/>
              <w:ind w:left="300" w:hanging="270"/>
              <w:rPr>
                <w:sz w:val="24"/>
                <w:szCs w:val="24"/>
                <w:lang w:val="vi-VN"/>
              </w:rPr>
            </w:pPr>
            <w:r w:rsidRPr="00D87920">
              <w:rPr>
                <w:sz w:val="24"/>
                <w:szCs w:val="24"/>
              </w:rPr>
              <w:t>Người dùng có thể xem trạng thái hủy đơn và hoàn tiền trong lịch sử đơn hàng.</w:t>
            </w:r>
          </w:p>
        </w:tc>
      </w:tr>
      <w:tr w:rsidR="00646B7A" w:rsidRPr="00C11D45" w14:paraId="40493C7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1964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E2BDC" w14:textId="77777777" w:rsidR="00A46049" w:rsidRPr="00A46049" w:rsidRDefault="00A46049" w:rsidP="00A46049">
            <w:pPr>
              <w:pStyle w:val="cngdngUC"/>
              <w:numPr>
                <w:ilvl w:val="0"/>
                <w:numId w:val="82"/>
              </w:numPr>
              <w:ind w:left="390"/>
              <w:rPr>
                <w:sz w:val="24"/>
                <w:szCs w:val="24"/>
              </w:rPr>
            </w:pPr>
            <w:r w:rsidRPr="00A46049">
              <w:rPr>
                <w:sz w:val="24"/>
                <w:szCs w:val="24"/>
              </w:rPr>
              <w:t>Người dùng mở menu tài khoản và chọn “Đơn mua”.</w:t>
            </w:r>
          </w:p>
          <w:p w14:paraId="77654E4A" w14:textId="77777777" w:rsidR="00A46049" w:rsidRPr="00A46049" w:rsidRDefault="00A46049" w:rsidP="00A46049">
            <w:pPr>
              <w:pStyle w:val="cngdngUC"/>
              <w:ind w:left="390"/>
              <w:rPr>
                <w:sz w:val="24"/>
                <w:szCs w:val="24"/>
              </w:rPr>
            </w:pPr>
            <w:r w:rsidRPr="00A46049">
              <w:rPr>
                <w:sz w:val="24"/>
                <w:szCs w:val="24"/>
              </w:rPr>
              <w:t>Hệ thống hiển thị lịch sử đơn hàng theo các trạng thái.</w:t>
            </w:r>
          </w:p>
          <w:p w14:paraId="04797601" w14:textId="77777777" w:rsidR="00A46049" w:rsidRPr="00A46049" w:rsidRDefault="00A46049" w:rsidP="00A46049">
            <w:pPr>
              <w:pStyle w:val="cngdngUC"/>
              <w:ind w:left="390"/>
              <w:rPr>
                <w:sz w:val="24"/>
                <w:szCs w:val="24"/>
              </w:rPr>
            </w:pPr>
            <w:r w:rsidRPr="00A46049">
              <w:rPr>
                <w:sz w:val="24"/>
                <w:szCs w:val="24"/>
              </w:rPr>
              <w:t>Người dùng chọn đơn hàng và bấm “Yêu cầu hủy”.</w:t>
            </w:r>
          </w:p>
          <w:p w14:paraId="42B0C76D" w14:textId="77777777" w:rsidR="00A46049" w:rsidRPr="00A46049" w:rsidRDefault="00A46049" w:rsidP="00A46049">
            <w:pPr>
              <w:pStyle w:val="cngdngUC"/>
              <w:ind w:left="390"/>
              <w:rPr>
                <w:sz w:val="24"/>
                <w:szCs w:val="24"/>
              </w:rPr>
            </w:pPr>
            <w:r w:rsidRPr="00A46049">
              <w:rPr>
                <w:sz w:val="24"/>
                <w:szCs w:val="24"/>
              </w:rPr>
              <w:t>Hệ thống hiển thị màn hình yêu cầu hủy đơn đã thanh toán.</w:t>
            </w:r>
          </w:p>
          <w:p w14:paraId="12DF69E1" w14:textId="77777777" w:rsidR="00A46049" w:rsidRPr="00A46049" w:rsidRDefault="00A46049" w:rsidP="00A46049">
            <w:pPr>
              <w:pStyle w:val="cngdngUC"/>
              <w:ind w:left="390"/>
              <w:rPr>
                <w:sz w:val="24"/>
                <w:szCs w:val="24"/>
              </w:rPr>
            </w:pPr>
            <w:r w:rsidRPr="00A46049">
              <w:rPr>
                <w:sz w:val="24"/>
                <w:szCs w:val="24"/>
              </w:rPr>
              <w:t>Người dùng chọn lý do hủy và nhập thông tin nhận hoàn tiền.</w:t>
            </w:r>
          </w:p>
          <w:p w14:paraId="1FEDA8F1" w14:textId="77777777" w:rsidR="00A46049" w:rsidRPr="00A46049" w:rsidRDefault="00A46049" w:rsidP="00A46049">
            <w:pPr>
              <w:pStyle w:val="cngdngUC"/>
              <w:ind w:left="390"/>
              <w:rPr>
                <w:sz w:val="24"/>
                <w:szCs w:val="24"/>
              </w:rPr>
            </w:pPr>
            <w:r w:rsidRPr="00A46049">
              <w:rPr>
                <w:sz w:val="24"/>
                <w:szCs w:val="24"/>
              </w:rPr>
              <w:t>Người dùng bấm “Tiếp tục”.</w:t>
            </w:r>
          </w:p>
          <w:p w14:paraId="7B76F4F9" w14:textId="77777777" w:rsidR="00A46049" w:rsidRPr="00A46049" w:rsidRDefault="00A46049" w:rsidP="00A46049">
            <w:pPr>
              <w:pStyle w:val="cngdngUC"/>
              <w:ind w:left="390"/>
              <w:rPr>
                <w:sz w:val="24"/>
                <w:szCs w:val="24"/>
              </w:rPr>
            </w:pPr>
            <w:r w:rsidRPr="00A46049">
              <w:rPr>
                <w:sz w:val="24"/>
                <w:szCs w:val="24"/>
              </w:rPr>
              <w:t>Hệ thống hiển thị lại thông tin hủy đơn và thông tin nhận hoàn tiền để người dùng kiểm tra.</w:t>
            </w:r>
          </w:p>
          <w:p w14:paraId="1DA0E2FB" w14:textId="77777777" w:rsidR="00A46049" w:rsidRPr="00A46049" w:rsidRDefault="00A46049" w:rsidP="00A46049">
            <w:pPr>
              <w:pStyle w:val="cngdngUC"/>
              <w:ind w:left="390"/>
              <w:rPr>
                <w:sz w:val="24"/>
                <w:szCs w:val="24"/>
              </w:rPr>
            </w:pPr>
            <w:r w:rsidRPr="00A46049">
              <w:rPr>
                <w:sz w:val="24"/>
                <w:szCs w:val="24"/>
              </w:rPr>
              <w:t>Người dùng bấm “Xác nhận gửi yêu cầu”.</w:t>
            </w:r>
          </w:p>
          <w:p w14:paraId="403067AA" w14:textId="77777777" w:rsidR="00A46049" w:rsidRPr="00A46049" w:rsidRDefault="00A46049" w:rsidP="00A46049">
            <w:pPr>
              <w:pStyle w:val="cngdngUC"/>
              <w:ind w:left="390"/>
              <w:rPr>
                <w:sz w:val="24"/>
                <w:szCs w:val="24"/>
              </w:rPr>
            </w:pPr>
            <w:r w:rsidRPr="00A46049">
              <w:rPr>
                <w:sz w:val="24"/>
                <w:szCs w:val="24"/>
              </w:rPr>
              <w:t>Hệ thống ghi nhận yêu cầu hủy đơn ở trạng thái chờ admin duyệt và hiển thị thông báo “Đã gửi yêu cầu hủy đơn, vui lòng chờ admin duyệt”.</w:t>
            </w:r>
          </w:p>
          <w:p w14:paraId="1C05AC3E" w14:textId="77777777" w:rsidR="00A46049" w:rsidRPr="00A46049" w:rsidRDefault="00A46049" w:rsidP="00A46049">
            <w:pPr>
              <w:pStyle w:val="cngdngUC"/>
              <w:ind w:left="390"/>
              <w:rPr>
                <w:sz w:val="24"/>
                <w:szCs w:val="24"/>
              </w:rPr>
            </w:pPr>
            <w:r w:rsidRPr="00A46049">
              <w:rPr>
                <w:sz w:val="24"/>
                <w:szCs w:val="24"/>
              </w:rPr>
              <w:t>Quản trị viên mở màn hình quản lý đơn hàng ở phân “Đơn hàng”.</w:t>
            </w:r>
          </w:p>
          <w:p w14:paraId="20AD84F1" w14:textId="77777777" w:rsidR="00A46049" w:rsidRPr="00A46049" w:rsidRDefault="00A46049" w:rsidP="00A46049">
            <w:pPr>
              <w:pStyle w:val="cngdngUC"/>
              <w:ind w:left="390"/>
              <w:rPr>
                <w:sz w:val="24"/>
                <w:szCs w:val="24"/>
              </w:rPr>
            </w:pPr>
            <w:r w:rsidRPr="00A46049">
              <w:rPr>
                <w:sz w:val="24"/>
                <w:szCs w:val="24"/>
              </w:rPr>
              <w:t>Hệ thống hiển thị đơn hàng có yêu cầu hủy đang chờ duyệt.</w:t>
            </w:r>
          </w:p>
          <w:p w14:paraId="3BD1D0CA" w14:textId="77777777" w:rsidR="00A46049" w:rsidRPr="00A46049" w:rsidRDefault="00A46049" w:rsidP="00A46049">
            <w:pPr>
              <w:pStyle w:val="cngdngUC"/>
              <w:ind w:left="390"/>
              <w:rPr>
                <w:sz w:val="24"/>
                <w:szCs w:val="24"/>
              </w:rPr>
            </w:pPr>
            <w:r w:rsidRPr="00A46049">
              <w:rPr>
                <w:sz w:val="24"/>
                <w:szCs w:val="24"/>
              </w:rPr>
              <w:t>Quản trị viên chọn “Duyệt hủy”.</w:t>
            </w:r>
          </w:p>
          <w:p w14:paraId="7B43BAE8" w14:textId="77777777" w:rsidR="00A46049" w:rsidRPr="00A46049" w:rsidRDefault="00A46049" w:rsidP="00A46049">
            <w:pPr>
              <w:pStyle w:val="cngdngUC"/>
              <w:ind w:left="390"/>
              <w:rPr>
                <w:sz w:val="24"/>
                <w:szCs w:val="24"/>
              </w:rPr>
            </w:pPr>
            <w:r w:rsidRPr="00A46049">
              <w:rPr>
                <w:sz w:val="24"/>
                <w:szCs w:val="24"/>
              </w:rPr>
              <w:t>Hệ thống cập nhật yêu cầu hủy sang trạng thái đã duyệt.</w:t>
            </w:r>
          </w:p>
          <w:p w14:paraId="70665B34" w14:textId="77777777" w:rsidR="00A46049" w:rsidRPr="00A46049" w:rsidRDefault="00A46049" w:rsidP="00A46049">
            <w:pPr>
              <w:pStyle w:val="cngdngUC"/>
              <w:ind w:left="390"/>
              <w:rPr>
                <w:sz w:val="24"/>
                <w:szCs w:val="24"/>
              </w:rPr>
            </w:pPr>
            <w:r w:rsidRPr="00A46049">
              <w:rPr>
                <w:sz w:val="24"/>
                <w:szCs w:val="24"/>
              </w:rPr>
              <w:t>Quản trị viên xác nhận hoàn tiền.</w:t>
            </w:r>
          </w:p>
          <w:p w14:paraId="21C5BCB9" w14:textId="77777777" w:rsidR="00A46049" w:rsidRDefault="00A46049" w:rsidP="00A46049">
            <w:pPr>
              <w:pStyle w:val="cngdngUC"/>
              <w:ind w:left="390"/>
              <w:rPr>
                <w:sz w:val="24"/>
                <w:szCs w:val="24"/>
              </w:rPr>
            </w:pPr>
            <w:r w:rsidRPr="00A46049">
              <w:rPr>
                <w:sz w:val="24"/>
                <w:szCs w:val="24"/>
              </w:rPr>
              <w:t>Hệ thống cập nhật trạng thái hoàn tiền thành công và đơn hàng sang trạng thái đã hủy.</w:t>
            </w:r>
          </w:p>
          <w:p w14:paraId="39E5CF29" w14:textId="77777777" w:rsidR="00646B7A" w:rsidRPr="00A46049" w:rsidRDefault="00A46049" w:rsidP="00A46049">
            <w:pPr>
              <w:pStyle w:val="cngdngUC"/>
              <w:ind w:left="390"/>
              <w:rPr>
                <w:sz w:val="24"/>
                <w:szCs w:val="24"/>
              </w:rPr>
            </w:pPr>
            <w:r w:rsidRPr="00A46049">
              <w:rPr>
                <w:sz w:val="24"/>
                <w:szCs w:val="24"/>
              </w:rPr>
              <w:t>Người dùng xem lại đơn hàng trong lịch sử đơn hàng với trạng thái hủy và hoàn tiền đã được cập nhật.</w:t>
            </w:r>
          </w:p>
        </w:tc>
      </w:tr>
      <w:tr w:rsidR="00646B7A" w:rsidRPr="00C11D45" w14:paraId="3D29130B"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0D87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8BD9"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 Người dùng chọn đơn hàng và bấm “Chi</w:t>
            </w:r>
            <w:r w:rsidRPr="00BA0A30">
              <w:rPr>
                <w:rFonts w:cs="Times New Roman"/>
                <w:color w:val="000000" w:themeColor="text1"/>
                <w:sz w:val="24"/>
                <w:szCs w:val="24"/>
                <w:lang w:val="vi-VN"/>
              </w:rPr>
              <w:t xml:space="preserve"> tiết</w:t>
            </w:r>
            <w:r w:rsidRPr="00BA0A30">
              <w:rPr>
                <w:rFonts w:cs="Times New Roman"/>
                <w:color w:val="000000" w:themeColor="text1"/>
                <w:sz w:val="24"/>
                <w:szCs w:val="24"/>
              </w:rPr>
              <w:t>”</w:t>
            </w:r>
            <w:r w:rsidRPr="00BA0A30">
              <w:rPr>
                <w:rFonts w:cs="Times New Roman"/>
                <w:color w:val="000000" w:themeColor="text1"/>
                <w:sz w:val="24"/>
                <w:szCs w:val="24"/>
                <w:lang w:val="vi-VN"/>
              </w:rPr>
              <w:t xml:space="preserve"> để xem chi tiết đơn hàng</w:t>
            </w:r>
            <w:r w:rsidRPr="00BA0A30">
              <w:rPr>
                <w:rFonts w:cs="Times New Roman"/>
                <w:color w:val="000000" w:themeColor="text1"/>
                <w:sz w:val="24"/>
                <w:szCs w:val="24"/>
              </w:rPr>
              <w:t>.</w:t>
            </w:r>
          </w:p>
          <w:p w14:paraId="6C0AE144"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3a1. Hệ thống hiển thị chi tiết đơn hàng và nút “Yêu cầu hủy”.</w:t>
            </w:r>
          </w:p>
          <w:p w14:paraId="7870DAF2"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3a2. Người dùng bấm “Yêu cầu hủy” trong màn hình chi tiết đơn hàng.</w:t>
            </w:r>
          </w:p>
          <w:p w14:paraId="1C8C6FD3"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Use Case tiếp tục bước 4.</w:t>
            </w:r>
          </w:p>
          <w:p w14:paraId="52AAB982" w14:textId="77777777" w:rsidR="00D11D9A" w:rsidRPr="00BA0A30" w:rsidRDefault="00646B7A" w:rsidP="00D11D9A">
            <w:pPr>
              <w:jc w:val="left"/>
              <w:rPr>
                <w:rFonts w:cs="Times New Roman"/>
                <w:color w:val="000000" w:themeColor="text1"/>
                <w:sz w:val="24"/>
                <w:szCs w:val="24"/>
              </w:rPr>
            </w:pPr>
            <w:r w:rsidRPr="00BA0A30">
              <w:rPr>
                <w:rFonts w:cs="Times New Roman"/>
                <w:color w:val="000000" w:themeColor="text1"/>
                <w:sz w:val="24"/>
                <w:szCs w:val="24"/>
              </w:rPr>
              <w:t>8</w:t>
            </w:r>
            <w:r w:rsidR="00194EF8" w:rsidRPr="00BA0A30">
              <w:rPr>
                <w:rFonts w:cs="Times New Roman"/>
                <w:color w:val="000000" w:themeColor="text1"/>
                <w:sz w:val="24"/>
                <w:szCs w:val="24"/>
              </w:rPr>
              <w:t>b</w:t>
            </w:r>
            <w:r w:rsidRPr="00BA0A30">
              <w:rPr>
                <w:rFonts w:cs="Times New Roman"/>
                <w:color w:val="000000" w:themeColor="text1"/>
                <w:sz w:val="24"/>
                <w:szCs w:val="24"/>
              </w:rPr>
              <w:t>. Người dùng muốn sửa lại thông tin trước khi gửi yêu cầu</w:t>
            </w:r>
            <w:r w:rsidRPr="00BA0A30">
              <w:rPr>
                <w:rFonts w:cs="Times New Roman"/>
                <w:color w:val="000000" w:themeColor="text1"/>
                <w:sz w:val="24"/>
                <w:szCs w:val="24"/>
                <w:lang w:val="vi-VN"/>
              </w:rPr>
              <w:t xml:space="preserve"> bằng cách </w:t>
            </w:r>
            <w:r w:rsidRPr="00BA0A30">
              <w:rPr>
                <w:rFonts w:cs="Times New Roman"/>
                <w:color w:val="000000" w:themeColor="text1"/>
                <w:sz w:val="24"/>
                <w:szCs w:val="24"/>
              </w:rPr>
              <w:t>bấm “Chỉnh sửa”.</w:t>
            </w:r>
          </w:p>
          <w:p w14:paraId="7A9B917B" w14:textId="77777777" w:rsidR="00646B7A" w:rsidRPr="00BA0A30" w:rsidRDefault="00646B7A" w:rsidP="00D11D9A">
            <w:pPr>
              <w:jc w:val="left"/>
              <w:rPr>
                <w:rFonts w:cs="Times New Roman"/>
                <w:color w:val="000000" w:themeColor="text1"/>
                <w:sz w:val="24"/>
                <w:szCs w:val="24"/>
                <w:lang w:val="vi-VN"/>
              </w:rPr>
            </w:pPr>
            <w:r w:rsidRPr="00BA0A30">
              <w:rPr>
                <w:rFonts w:cs="Times New Roman"/>
                <w:color w:val="000000" w:themeColor="text1"/>
                <w:sz w:val="24"/>
                <w:szCs w:val="24"/>
              </w:rPr>
              <w:t>Use Case tiếp tục bước 4.</w:t>
            </w:r>
          </w:p>
        </w:tc>
      </w:tr>
      <w:tr w:rsidR="00646B7A" w:rsidRPr="00C11D45" w14:paraId="2EF69100"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C747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D19E1" w14:textId="77777777" w:rsidR="00646B7A" w:rsidRPr="00BA0A30" w:rsidRDefault="002F645D" w:rsidP="00401E9D">
            <w:pPr>
              <w:jc w:val="left"/>
              <w:rPr>
                <w:rFonts w:cs="Times New Roman"/>
                <w:color w:val="000000" w:themeColor="text1"/>
                <w:sz w:val="24"/>
                <w:szCs w:val="24"/>
              </w:rPr>
            </w:pPr>
            <w:r w:rsidRPr="00BA0A30">
              <w:rPr>
                <w:rFonts w:cs="Times New Roman"/>
                <w:color w:val="000000" w:themeColor="text1"/>
                <w:sz w:val="24"/>
                <w:szCs w:val="24"/>
              </w:rPr>
              <w:t>Không có</w:t>
            </w:r>
          </w:p>
        </w:tc>
      </w:tr>
    </w:tbl>
    <w:p w14:paraId="442572AF" w14:textId="77777777" w:rsidR="00646B7A" w:rsidRPr="00C11D45" w:rsidRDefault="00646B7A" w:rsidP="00401E9D">
      <w:pPr>
        <w:rPr>
          <w:rFonts w:cs="Times New Roman"/>
          <w:color w:val="000000" w:themeColor="text1"/>
          <w:szCs w:val="26"/>
          <w:lang w:val="vi-VN"/>
        </w:rPr>
      </w:pPr>
    </w:p>
    <w:p w14:paraId="6BAD7A90" w14:textId="77777777" w:rsidR="00646B7A" w:rsidRPr="00C11D45" w:rsidRDefault="00646B7A" w:rsidP="00401E9D">
      <w:pPr>
        <w:pStyle w:val="Heading3"/>
        <w:rPr>
          <w:rFonts w:cs="Times New Roman"/>
          <w:color w:val="000000" w:themeColor="text1"/>
          <w:szCs w:val="26"/>
          <w:lang w:val="vi-VN"/>
        </w:rPr>
      </w:pPr>
      <w:bookmarkStart w:id="120" w:name="_Toc233664935"/>
      <w:r w:rsidRPr="00C11D45">
        <w:rPr>
          <w:rFonts w:cs="Times New Roman"/>
          <w:color w:val="000000" w:themeColor="text1"/>
          <w:szCs w:val="26"/>
          <w:lang w:val="vi-VN"/>
        </w:rPr>
        <w:t>3.</w:t>
      </w:r>
      <w:r w:rsidR="0030721B">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14</w:t>
      </w:r>
      <w:r w:rsidRPr="00C11D45">
        <w:rPr>
          <w:rFonts w:cs="Times New Roman"/>
          <w:color w:val="000000" w:themeColor="text1"/>
          <w:szCs w:val="26"/>
          <w:lang w:val="vi-VN"/>
        </w:rPr>
        <w:t xml:space="preserve">. </w:t>
      </w:r>
      <w:r w:rsidRPr="00C11D45">
        <w:rPr>
          <w:rFonts w:cs="Times New Roman"/>
          <w:color w:val="000000" w:themeColor="text1"/>
          <w:szCs w:val="26"/>
        </w:rPr>
        <w:t>Đánh</w:t>
      </w:r>
      <w:r w:rsidRPr="00C11D45">
        <w:rPr>
          <w:rFonts w:cs="Times New Roman"/>
          <w:color w:val="000000" w:themeColor="text1"/>
          <w:szCs w:val="26"/>
          <w:lang w:val="vi-VN"/>
        </w:rPr>
        <w:t xml:space="preserve"> giá sản phẩm</w:t>
      </w:r>
      <w:bookmarkEnd w:id="120"/>
    </w:p>
    <w:p w14:paraId="7943E217" w14:textId="77777777" w:rsidR="007F0D00" w:rsidRDefault="007F0D00" w:rsidP="007F0D00">
      <w:pPr>
        <w:pStyle w:val="Bng"/>
      </w:pPr>
      <w:bookmarkStart w:id="121" w:name="_Toc233664134"/>
      <w:r>
        <w:t xml:space="preserve">Bảng 3. </w:t>
      </w:r>
      <w:r>
        <w:fldChar w:fldCharType="begin"/>
      </w:r>
      <w:r>
        <w:instrText xml:space="preserve"> SEQ Bảng_3. \* ARABIC </w:instrText>
      </w:r>
      <w:r>
        <w:fldChar w:fldCharType="separate"/>
      </w:r>
      <w:r w:rsidR="00317AC2">
        <w:rPr>
          <w:noProof/>
        </w:rPr>
        <w:t>16</w:t>
      </w:r>
      <w:r>
        <w:fldChar w:fldCharType="end"/>
      </w:r>
      <w:r>
        <w:t xml:space="preserve"> </w:t>
      </w:r>
      <w:r w:rsidRPr="007F0D00">
        <w:t>Đặc tả use case Đánh giá</w:t>
      </w:r>
      <w:r>
        <w:t xml:space="preserve"> sản phẩm</w:t>
      </w:r>
      <w:bookmarkEnd w:id="12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CD04016"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C458F41"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395970A" w14:textId="77777777"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14</w:t>
            </w:r>
          </w:p>
        </w:tc>
      </w:tr>
      <w:tr w:rsidR="00646B7A" w:rsidRPr="00C11D45" w14:paraId="4A2C5964"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7639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31EF"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Đánh giá sản phẩm</w:t>
            </w:r>
            <w:r w:rsidRPr="00BA0A30">
              <w:rPr>
                <w:rFonts w:cs="Times New Roman"/>
                <w:color w:val="000000" w:themeColor="text1"/>
                <w:sz w:val="24"/>
                <w:szCs w:val="24"/>
                <w:lang w:val="vi-VN"/>
              </w:rPr>
              <w:t>.</w:t>
            </w:r>
          </w:p>
        </w:tc>
      </w:tr>
      <w:tr w:rsidR="00646B7A" w:rsidRPr="00C11D45" w14:paraId="6B37D000"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E3AAE"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DE78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đánh giá sản phẩm đã mua, để chia sẻ cảm nhận của mình và giúp người dùng khác tham khảo trước khi mua.</w:t>
            </w:r>
          </w:p>
        </w:tc>
      </w:tr>
      <w:tr w:rsidR="00646B7A" w:rsidRPr="00C11D45" w14:paraId="71FA7950"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3856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1FF42" w14:textId="77777777" w:rsidR="00CC58C3" w:rsidRPr="00BA0A30" w:rsidRDefault="00000000">
            <w:pPr>
              <w:rPr>
                <w:sz w:val="24"/>
                <w:szCs w:val="24"/>
              </w:rPr>
            </w:pPr>
            <w:r w:rsidRPr="00BA0A30">
              <w:rPr>
                <w:sz w:val="24"/>
                <w:szCs w:val="24"/>
              </w:rPr>
              <w:t>User</w:t>
            </w:r>
          </w:p>
        </w:tc>
      </w:tr>
      <w:tr w:rsidR="00646B7A" w:rsidRPr="00C11D45" w14:paraId="57018DA3"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F97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AE009"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63741C5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3944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C87D7"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đơn hàng đã hoàn thành và chọn “Viết đánh giá</w:t>
            </w:r>
            <w:r w:rsidRPr="00BA0A30">
              <w:rPr>
                <w:rFonts w:cs="Times New Roman"/>
                <w:color w:val="000000" w:themeColor="text1"/>
                <w:sz w:val="24"/>
                <w:szCs w:val="24"/>
                <w:lang w:val="vi-VN"/>
              </w:rPr>
              <w:t>”</w:t>
            </w:r>
            <w:r w:rsidRPr="00BA0A30">
              <w:rPr>
                <w:rFonts w:cs="Times New Roman"/>
                <w:color w:val="000000" w:themeColor="text1"/>
                <w:sz w:val="24"/>
                <w:szCs w:val="24"/>
              </w:rPr>
              <w:t xml:space="preserve"> tại sản phẩm</w:t>
            </w:r>
            <w:r w:rsidRPr="00BA0A30">
              <w:rPr>
                <w:rFonts w:cs="Times New Roman"/>
                <w:color w:val="000000" w:themeColor="text1"/>
                <w:sz w:val="24"/>
                <w:szCs w:val="24"/>
                <w:lang w:val="vi-VN"/>
              </w:rPr>
              <w:t xml:space="preserve"> cần đánh giá</w:t>
            </w:r>
            <w:r w:rsidRPr="00BA0A30">
              <w:rPr>
                <w:rFonts w:cs="Times New Roman"/>
                <w:color w:val="000000" w:themeColor="text1"/>
                <w:sz w:val="24"/>
                <w:szCs w:val="24"/>
              </w:rPr>
              <w:t>.</w:t>
            </w:r>
          </w:p>
        </w:tc>
      </w:tr>
      <w:tr w:rsidR="00646B7A" w:rsidRPr="00C11D45" w14:paraId="460ECAD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0429E"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8A1C3" w14:textId="77777777" w:rsidR="0046551D" w:rsidRPr="00D87920" w:rsidRDefault="00646B7A" w:rsidP="00645BBF">
            <w:pPr>
              <w:pStyle w:val="cngdngUC"/>
              <w:numPr>
                <w:ilvl w:val="0"/>
                <w:numId w:val="36"/>
              </w:numPr>
              <w:ind w:left="300"/>
              <w:rPr>
                <w:sz w:val="24"/>
                <w:szCs w:val="24"/>
                <w:lang w:val="vi-VN"/>
              </w:rPr>
            </w:pPr>
            <w:r w:rsidRPr="00D87920">
              <w:rPr>
                <w:sz w:val="24"/>
                <w:szCs w:val="24"/>
              </w:rPr>
              <w:t>Người dùng đã đăng nhập vào website.</w:t>
            </w:r>
          </w:p>
          <w:p w14:paraId="17225AC8" w14:textId="77777777" w:rsidR="0046551D" w:rsidRPr="00D87920" w:rsidRDefault="00646B7A" w:rsidP="00645BBF">
            <w:pPr>
              <w:pStyle w:val="cngdngUC"/>
              <w:ind w:left="300"/>
              <w:rPr>
                <w:sz w:val="24"/>
                <w:szCs w:val="24"/>
                <w:lang w:val="vi-VN"/>
              </w:rPr>
            </w:pPr>
            <w:r w:rsidRPr="00D87920">
              <w:rPr>
                <w:sz w:val="24"/>
                <w:szCs w:val="24"/>
              </w:rPr>
              <w:t>Người dùng có đơn hàng thuộc tài khoản của mình.</w:t>
            </w:r>
          </w:p>
          <w:p w14:paraId="1C017330" w14:textId="77777777" w:rsidR="0046551D" w:rsidRPr="00D87920" w:rsidRDefault="00646B7A" w:rsidP="00645BBF">
            <w:pPr>
              <w:pStyle w:val="cngdngUC"/>
              <w:ind w:left="300"/>
              <w:rPr>
                <w:sz w:val="24"/>
                <w:szCs w:val="24"/>
                <w:lang w:val="vi-VN"/>
              </w:rPr>
            </w:pPr>
            <w:r w:rsidRPr="00D87920">
              <w:rPr>
                <w:sz w:val="24"/>
                <w:szCs w:val="24"/>
              </w:rPr>
              <w:t>Đơn hàng đang ở trạng thái hoàn thành.</w:t>
            </w:r>
          </w:p>
          <w:p w14:paraId="7EACCBAE" w14:textId="77777777" w:rsidR="00646B7A" w:rsidRPr="00D87920" w:rsidRDefault="00646B7A" w:rsidP="00645BBF">
            <w:pPr>
              <w:pStyle w:val="cngdngUC"/>
              <w:ind w:left="300"/>
              <w:rPr>
                <w:sz w:val="24"/>
                <w:szCs w:val="24"/>
                <w:lang w:val="vi-VN"/>
              </w:rPr>
            </w:pPr>
            <w:r w:rsidRPr="00D87920">
              <w:rPr>
                <w:sz w:val="24"/>
                <w:szCs w:val="24"/>
              </w:rPr>
              <w:t>Sản phẩm trong đơn hàng chưa được người dùng đánh giá trước đó.</w:t>
            </w:r>
          </w:p>
        </w:tc>
      </w:tr>
      <w:tr w:rsidR="00646B7A" w:rsidRPr="00C11D45" w14:paraId="068FE254"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8AB64"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3FCE2" w14:textId="77777777" w:rsidR="0046551D" w:rsidRPr="00D87920" w:rsidRDefault="00646B7A" w:rsidP="00645BBF">
            <w:pPr>
              <w:pStyle w:val="cngdngUC"/>
              <w:numPr>
                <w:ilvl w:val="0"/>
                <w:numId w:val="37"/>
              </w:numPr>
              <w:ind w:left="300"/>
              <w:rPr>
                <w:sz w:val="24"/>
                <w:szCs w:val="24"/>
                <w:lang w:val="vi-VN"/>
              </w:rPr>
            </w:pPr>
            <w:r w:rsidRPr="00D87920">
              <w:rPr>
                <w:sz w:val="24"/>
                <w:szCs w:val="24"/>
              </w:rPr>
              <w:t>Đánh giá của người dùng được ghi nhận cho sản phẩm đã mua.</w:t>
            </w:r>
          </w:p>
          <w:p w14:paraId="3DA956F9" w14:textId="77777777" w:rsidR="0046551D" w:rsidRPr="00D87920" w:rsidRDefault="00646B7A" w:rsidP="00645BBF">
            <w:pPr>
              <w:pStyle w:val="cngdngUC"/>
              <w:ind w:left="300"/>
              <w:rPr>
                <w:sz w:val="24"/>
                <w:szCs w:val="24"/>
                <w:lang w:val="vi-VN"/>
              </w:rPr>
            </w:pPr>
            <w:r w:rsidRPr="00D87920">
              <w:rPr>
                <w:sz w:val="24"/>
                <w:szCs w:val="24"/>
              </w:rPr>
              <w:t>Sản phẩm trong đơn hàng được hiển thị là đã đánh giá.</w:t>
            </w:r>
          </w:p>
          <w:p w14:paraId="247A6560" w14:textId="77777777" w:rsidR="00646B7A" w:rsidRPr="00D87920" w:rsidRDefault="00646B7A" w:rsidP="00645BBF">
            <w:pPr>
              <w:pStyle w:val="cngdngUC"/>
              <w:ind w:left="300"/>
              <w:rPr>
                <w:sz w:val="24"/>
                <w:szCs w:val="24"/>
                <w:lang w:val="vi-VN"/>
              </w:rPr>
            </w:pPr>
            <w:r w:rsidRPr="00D87920">
              <w:rPr>
                <w:sz w:val="24"/>
                <w:szCs w:val="24"/>
              </w:rPr>
              <w:t>Đánh giá được cập nhật vào phần đánh giá trên trang chi tiết sản phẩm.</w:t>
            </w:r>
          </w:p>
        </w:tc>
      </w:tr>
      <w:tr w:rsidR="00646B7A" w:rsidRPr="00C11D45" w14:paraId="6303280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A6AC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06D2D"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và chọn “Đơn mua”.</w:t>
            </w:r>
          </w:p>
          <w:p w14:paraId="7539395A"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lịch sử đơn hàng theo các trạng thái.</w:t>
            </w:r>
          </w:p>
          <w:p w14:paraId="2F5A2204"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tab “Hoàn thành”.</w:t>
            </w:r>
          </w:p>
          <w:p w14:paraId="2FD7B1B8"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các đơn hàng đã hoàn thành và nút “Viết đánh giá”.</w:t>
            </w:r>
          </w:p>
          <w:p w14:paraId="00C9B784"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“Viết đánh giá”.</w:t>
            </w:r>
          </w:p>
          <w:p w14:paraId="5591E3FF"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mở chi tiết đơn hàng và hiển thị danh sách sản phẩm trong đơn.</w:t>
            </w:r>
          </w:p>
          <w:p w14:paraId="58E48B72"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sản phẩm chưa đánh giá và bấm “Đánh giá”.</w:t>
            </w:r>
          </w:p>
          <w:p w14:paraId="52C6899A"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form đánh giá sản phẩm.</w:t>
            </w:r>
          </w:p>
          <w:p w14:paraId="2599B615"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số sao từ 1 đến 5.</w:t>
            </w:r>
          </w:p>
          <w:p w14:paraId="14EB1501"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có thể nhập nội dung đánh giá và chọn ảnh nếu muốn.</w:t>
            </w:r>
          </w:p>
          <w:p w14:paraId="199184E2"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“Gửi đánh giá”.</w:t>
            </w:r>
          </w:p>
          <w:p w14:paraId="7EA38A72" w14:textId="77777777" w:rsidR="00646B7A"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ghi nhận đánh giá và cập nhật sản phẩm sang trạng thái đã đánh giá.</w:t>
            </w:r>
          </w:p>
        </w:tc>
      </w:tr>
      <w:tr w:rsidR="00646B7A" w:rsidRPr="00C11D45" w14:paraId="031FD4FB"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3950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9B48A"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5a. Người dùng bấm “Chi tiết</w:t>
            </w:r>
            <w:proofErr w:type="gramStart"/>
            <w:r w:rsidRPr="00BA0A30">
              <w:rPr>
                <w:rFonts w:cs="Times New Roman"/>
                <w:color w:val="000000" w:themeColor="text1"/>
                <w:sz w:val="24"/>
                <w:szCs w:val="24"/>
              </w:rPr>
              <w:t xml:space="preserve">” </w:t>
            </w:r>
            <w:r w:rsidRPr="00BA0A30">
              <w:rPr>
                <w:rFonts w:cs="Times New Roman"/>
                <w:color w:val="000000" w:themeColor="text1"/>
                <w:sz w:val="24"/>
                <w:szCs w:val="24"/>
                <w:lang w:val="vi-VN"/>
              </w:rPr>
              <w:t>.</w:t>
            </w:r>
            <w:proofErr w:type="gramEnd"/>
          </w:p>
          <w:p w14:paraId="48300167"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5a1. Hệ thống mở chi tiết đơn hàng.</w:t>
            </w:r>
            <w:r w:rsidRPr="00BA0A30">
              <w:rPr>
                <w:rFonts w:cs="Times New Roman"/>
                <w:color w:val="000000" w:themeColor="text1"/>
                <w:sz w:val="24"/>
                <w:szCs w:val="24"/>
              </w:rPr>
              <w:br/>
              <w:t>5a2. Người dùng chọn sản phẩm chưa đánh giá và bấm “Đánh giá”.</w:t>
            </w:r>
            <w:r w:rsidRPr="00BA0A30">
              <w:rPr>
                <w:rFonts w:cs="Times New Roman"/>
                <w:color w:val="000000" w:themeColor="text1"/>
                <w:sz w:val="24"/>
                <w:szCs w:val="24"/>
              </w:rPr>
              <w:br/>
              <w:t>Use Case tiếp tục bước 8.</w:t>
            </w:r>
          </w:p>
          <w:p w14:paraId="74B29C37" w14:textId="77777777" w:rsidR="00646B7A" w:rsidRPr="00BA0A30" w:rsidRDefault="00646B7A" w:rsidP="00401E9D">
            <w:pPr>
              <w:jc w:val="left"/>
              <w:rPr>
                <w:rFonts w:cs="Times New Roman"/>
                <w:color w:val="000000" w:themeColor="text1"/>
                <w:sz w:val="24"/>
                <w:szCs w:val="24"/>
                <w:lang w:val="vi-VN"/>
              </w:rPr>
            </w:pPr>
          </w:p>
        </w:tc>
      </w:tr>
      <w:tr w:rsidR="00646B7A" w:rsidRPr="00C11D45" w14:paraId="6821F436"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A635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20FB9" w14:textId="77777777" w:rsidR="00646B7A" w:rsidRPr="00BA0A30" w:rsidRDefault="000A63FA" w:rsidP="00401E9D">
            <w:pPr>
              <w:jc w:val="left"/>
              <w:rPr>
                <w:rFonts w:cs="Times New Roman"/>
                <w:color w:val="000000" w:themeColor="text1"/>
                <w:sz w:val="24"/>
                <w:szCs w:val="24"/>
              </w:rPr>
            </w:pPr>
            <w:r w:rsidRPr="00BA0A30">
              <w:rPr>
                <w:rFonts w:cs="Times New Roman"/>
                <w:color w:val="000000" w:themeColor="text1"/>
                <w:sz w:val="24"/>
                <w:szCs w:val="24"/>
                <w:lang w:val="vi-VN"/>
              </w:rPr>
              <w:t>Kh</w:t>
            </w:r>
            <w:r w:rsidRPr="00BA0A30">
              <w:rPr>
                <w:rFonts w:cs="Times New Roman"/>
                <w:color w:val="000000" w:themeColor="text1"/>
                <w:sz w:val="24"/>
                <w:szCs w:val="24"/>
              </w:rPr>
              <w:t>ông có</w:t>
            </w:r>
          </w:p>
        </w:tc>
      </w:tr>
    </w:tbl>
    <w:p w14:paraId="79A2AACF" w14:textId="77777777" w:rsidR="00646B7A" w:rsidRPr="00C11D45" w:rsidRDefault="00646B7A" w:rsidP="00401E9D">
      <w:pPr>
        <w:rPr>
          <w:rFonts w:cs="Times New Roman"/>
          <w:color w:val="000000" w:themeColor="text1"/>
          <w:szCs w:val="26"/>
          <w:lang w:val="vi-VN"/>
        </w:rPr>
      </w:pPr>
    </w:p>
    <w:p w14:paraId="707FB651" w14:textId="77777777" w:rsidR="00646B7A" w:rsidRPr="00056AD4" w:rsidRDefault="007F0D00" w:rsidP="002F6AC1">
      <w:pPr>
        <w:pStyle w:val="Heading3"/>
        <w:rPr>
          <w:rFonts w:cs="Times New Roman"/>
          <w:color w:val="000000" w:themeColor="text1"/>
          <w:szCs w:val="26"/>
          <w:lang w:val="vi-VN"/>
        </w:rPr>
      </w:pPr>
      <w:r>
        <w:rPr>
          <w:rFonts w:cs="Times New Roman"/>
          <w:color w:val="000000" w:themeColor="text1"/>
          <w:szCs w:val="26"/>
          <w:lang w:val="vi-VN"/>
        </w:rPr>
        <w:br w:type="page"/>
      </w:r>
      <w:bookmarkStart w:id="122" w:name="_Toc233664936"/>
      <w:r w:rsidR="00646B7A" w:rsidRPr="00C11D45">
        <w:rPr>
          <w:rFonts w:cs="Times New Roman"/>
          <w:color w:val="000000" w:themeColor="text1"/>
          <w:szCs w:val="26"/>
          <w:lang w:val="vi-VN"/>
        </w:rPr>
        <w:lastRenderedPageBreak/>
        <w:t>3.</w:t>
      </w:r>
      <w:r w:rsidR="006B5D28">
        <w:rPr>
          <w:rFonts w:cs="Times New Roman"/>
          <w:color w:val="000000" w:themeColor="text1"/>
          <w:szCs w:val="26"/>
          <w:lang w:val="vi-VN"/>
        </w:rPr>
        <w:t>3</w:t>
      </w:r>
      <w:r w:rsidR="00646B7A" w:rsidRPr="00C11D45">
        <w:rPr>
          <w:rFonts w:cs="Times New Roman"/>
          <w:color w:val="000000" w:themeColor="text1"/>
          <w:szCs w:val="26"/>
          <w:lang w:val="vi-VN"/>
        </w:rPr>
        <w:t>.</w:t>
      </w:r>
      <w:r w:rsidR="00DB0DA8">
        <w:rPr>
          <w:rFonts w:cs="Times New Roman"/>
          <w:color w:val="000000" w:themeColor="text1"/>
          <w:szCs w:val="26"/>
          <w:lang w:val="vi-VN"/>
        </w:rPr>
        <w:t>15</w:t>
      </w:r>
      <w:r w:rsidR="00646B7A" w:rsidRPr="00C11D45">
        <w:rPr>
          <w:rFonts w:cs="Times New Roman"/>
          <w:color w:val="000000" w:themeColor="text1"/>
          <w:szCs w:val="26"/>
          <w:lang w:val="vi-VN"/>
        </w:rPr>
        <w:t xml:space="preserve">. </w:t>
      </w:r>
      <w:r w:rsidR="00B87A9B" w:rsidRPr="00221AB1">
        <w:rPr>
          <w:bCs/>
        </w:rPr>
        <w:t>Gửi yêu cầu trả hàng/hoàn tiền</w:t>
      </w:r>
      <w:bookmarkEnd w:id="122"/>
    </w:p>
    <w:p w14:paraId="6E8229A6" w14:textId="77777777" w:rsidR="007F0D00" w:rsidRPr="007F0D00" w:rsidRDefault="007F0D00" w:rsidP="007F0D00">
      <w:pPr>
        <w:pStyle w:val="Bng"/>
      </w:pPr>
      <w:bookmarkStart w:id="123" w:name="_Toc233664135"/>
      <w:r w:rsidRPr="007F0D00">
        <w:t xml:space="preserve">Bảng 3. </w:t>
      </w:r>
      <w:r w:rsidRPr="007F0D00">
        <w:fldChar w:fldCharType="begin"/>
      </w:r>
      <w:r w:rsidRPr="007F0D00">
        <w:instrText xml:space="preserve"> SEQ Bảng_3. \* ARABIC </w:instrText>
      </w:r>
      <w:r w:rsidRPr="007F0D00">
        <w:fldChar w:fldCharType="separate"/>
      </w:r>
      <w:r w:rsidR="00317AC2">
        <w:rPr>
          <w:noProof/>
        </w:rPr>
        <w:t>17</w:t>
      </w:r>
      <w:r w:rsidRPr="007F0D00">
        <w:fldChar w:fldCharType="end"/>
      </w:r>
      <w:r w:rsidRPr="007F0D00">
        <w:t xml:space="preserve"> Đặc tả use case </w:t>
      </w:r>
      <w:r w:rsidR="00B87A9B" w:rsidRPr="00221AB1">
        <w:rPr>
          <w:bCs/>
        </w:rPr>
        <w:t>Gửi yêu cầu trả hàng/hoàn tiền</w:t>
      </w:r>
      <w:bookmarkEnd w:id="12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3496549F"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284B89F"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8AB7439" w14:textId="77777777"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15</w:t>
            </w:r>
          </w:p>
        </w:tc>
      </w:tr>
      <w:tr w:rsidR="00646B7A" w:rsidRPr="00C11D45" w14:paraId="259A29D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2E2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7891" w14:textId="77777777" w:rsidR="00646B7A" w:rsidRPr="00BA0A30" w:rsidRDefault="00B87A9B" w:rsidP="00401E9D">
            <w:pPr>
              <w:jc w:val="left"/>
              <w:rPr>
                <w:rFonts w:cs="Times New Roman"/>
                <w:color w:val="000000" w:themeColor="text1"/>
                <w:sz w:val="24"/>
                <w:szCs w:val="24"/>
                <w:lang w:val="vi-VN"/>
              </w:rPr>
            </w:pPr>
            <w:r w:rsidRPr="00B87A9B">
              <w:rPr>
                <w:bCs/>
                <w:sz w:val="24"/>
                <w:szCs w:val="20"/>
              </w:rPr>
              <w:t>Gửi yêu cầu trả hàng/hoàn tiền</w:t>
            </w:r>
          </w:p>
        </w:tc>
      </w:tr>
      <w:tr w:rsidR="00646B7A" w:rsidRPr="00C11D45" w14:paraId="6F07F2E0"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31A48"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4107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trả hàng/hoàn tiền cho đơn hàng đã hoàn thành.</w:t>
            </w:r>
          </w:p>
        </w:tc>
      </w:tr>
      <w:tr w:rsidR="00646B7A" w:rsidRPr="00C11D45" w14:paraId="1DB87B7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D792F"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B2A6" w14:textId="77777777" w:rsidR="00CC58C3" w:rsidRPr="00BA0A30" w:rsidRDefault="00000000">
            <w:pPr>
              <w:rPr>
                <w:sz w:val="24"/>
                <w:szCs w:val="24"/>
              </w:rPr>
            </w:pPr>
            <w:r w:rsidRPr="00BA0A30">
              <w:rPr>
                <w:sz w:val="24"/>
                <w:szCs w:val="24"/>
              </w:rPr>
              <w:t>User, admin</w:t>
            </w:r>
          </w:p>
        </w:tc>
      </w:tr>
      <w:tr w:rsidR="00646B7A" w:rsidRPr="00C11D45" w14:paraId="1DC55B2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A90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5E2AA"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7E6DD5B4"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7381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CDE6"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chi tiết đơn hàng đã hoàn thành và chọn “Trả hàng/Hoàn tiền”.</w:t>
            </w:r>
          </w:p>
        </w:tc>
      </w:tr>
      <w:tr w:rsidR="00646B7A" w:rsidRPr="00C11D45" w14:paraId="52AAA0C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C62D6"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87CBE" w14:textId="77777777" w:rsidR="002C158B"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Người dùng đã đăng nhập vào website.</w:t>
            </w:r>
          </w:p>
          <w:p w14:paraId="13B64610" w14:textId="77777777" w:rsidR="00646B7A"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Đơn hàng đang ở trạng thái hoàn thành và còn được phép gửi yêu cầu trả hàng/hoàn tiền.</w:t>
            </w:r>
          </w:p>
        </w:tc>
      </w:tr>
      <w:tr w:rsidR="00646B7A" w:rsidRPr="00C11D45" w14:paraId="05DC71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64795"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50ACC" w14:textId="77777777" w:rsidR="00847720" w:rsidRPr="00BA0A30" w:rsidRDefault="00646B7A" w:rsidP="00847720">
            <w:pPr>
              <w:shd w:val="clear" w:color="auto" w:fill="FFFFFF"/>
              <w:spacing w:before="100" w:beforeAutospacing="1"/>
              <w:jc w:val="left"/>
              <w:rPr>
                <w:rFonts w:eastAsia="Times New Roman" w:cs="Times New Roman"/>
                <w:color w:val="000000" w:themeColor="text1"/>
                <w:kern w:val="0"/>
                <w:sz w:val="24"/>
                <w:szCs w:val="24"/>
                <w14:ligatures w14:val="none"/>
              </w:rPr>
            </w:pPr>
            <w:r w:rsidRPr="00BA0A30">
              <w:rPr>
                <w:rFonts w:eastAsia="Times New Roman" w:cs="Times New Roman"/>
                <w:color w:val="000000" w:themeColor="text1"/>
                <w:kern w:val="0"/>
                <w:sz w:val="24"/>
                <w:szCs w:val="24"/>
                <w14:ligatures w14:val="none"/>
              </w:rPr>
              <w:t>Yêu cầu trả hàng/hoàn tiền của người dùng được ghi nhận</w:t>
            </w:r>
            <w:r w:rsidR="00847720" w:rsidRPr="00BA0A30">
              <w:rPr>
                <w:rFonts w:eastAsia="Times New Roman" w:cs="Times New Roman"/>
                <w:color w:val="000000" w:themeColor="text1"/>
                <w:kern w:val="0"/>
                <w:sz w:val="24"/>
                <w:szCs w:val="24"/>
                <w14:ligatures w14:val="none"/>
              </w:rPr>
              <w:t>.</w:t>
            </w:r>
          </w:p>
          <w:p w14:paraId="088C3511" w14:textId="77777777" w:rsidR="00847720" w:rsidRPr="00BA0A30" w:rsidRDefault="00847720" w:rsidP="00847720">
            <w:pPr>
              <w:rPr>
                <w:rFonts w:eastAsia="Times New Roman" w:cs="Times New Roman"/>
                <w:sz w:val="24"/>
                <w:szCs w:val="24"/>
                <w:lang w:val="vi-VN"/>
              </w:rPr>
            </w:pPr>
          </w:p>
        </w:tc>
      </w:tr>
      <w:tr w:rsidR="00646B7A" w:rsidRPr="00C11D45" w14:paraId="6CAA551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BB276"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A4D14"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chọn “Đơn mua” và chọn tab “Hoàn thành”.</w:t>
            </w:r>
          </w:p>
          <w:p w14:paraId="7B6BEDFA"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danh sách đơn hàng đã hoàn thành.</w:t>
            </w:r>
          </w:p>
          <w:p w14:paraId="76957771"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“Chi tiết” tại đơn hàng muốn gửi yêu cầu trả hàng/hoàn tiền.</w:t>
            </w:r>
          </w:p>
          <w:p w14:paraId="5F143258"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chi tiết đơn hàng và nút “Trả hàng/Hoàn tiền”.</w:t>
            </w:r>
          </w:p>
          <w:p w14:paraId="24DC4365"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“Trả hàng/Hoàn tiền”.</w:t>
            </w:r>
          </w:p>
          <w:p w14:paraId="311242F9"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màn hình gửi yêu cầu trả hàng.</w:t>
            </w:r>
          </w:p>
          <w:p w14:paraId="24A016A9"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chọn lý do trả hàng, tải ảnh minh chứng, nhập thông tin nhận hoàn tiền và bấm “Tiếp tục”.</w:t>
            </w:r>
          </w:p>
          <w:p w14:paraId="2C9220D2"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lastRenderedPageBreak/>
              <w:t>Hệ thống hiển thị lại thông tin yêu cầu trả hàng để người dùng kiểm tra.</w:t>
            </w:r>
          </w:p>
          <w:p w14:paraId="7D01E071"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“Xác nhận gửi yêu cầu”.</w:t>
            </w:r>
          </w:p>
          <w:p w14:paraId="4C0C4C2E"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ghi nhận yêu cầu trả hàng/hoàn tiền và hiển thị thông báo “Đã gửi yêu cầu trả hàng/hoàn tiền”.</w:t>
            </w:r>
          </w:p>
          <w:p w14:paraId="0ED367BE"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mở màn hình đơn hàng hoặc thông báo yêu cầu trả hàng/hoàn tiền mới.</w:t>
            </w:r>
          </w:p>
          <w:p w14:paraId="5F3F8E22"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đơn hàng có yêu cầu trả hàng/hoàn tiền đang chờ xử lý.</w:t>
            </w:r>
          </w:p>
          <w:p w14:paraId="243C8B5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chọn “Chấp nhận yêu cầu”.</w:t>
            </w:r>
          </w:p>
          <w:p w14:paraId="41BA4C0B"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cập nhật trạng thái yêu cầu trả hàng sang đã duyệt và hiển thị thông báo “Đã duyệt trả hàng”.</w:t>
            </w:r>
          </w:p>
          <w:p w14:paraId="230407C2" w14:textId="77777777" w:rsidR="00646B7A"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xem lại đơn hàng và thấy trạng thái yêu cầu trả hàng/hoàn tiền đã được cập nhật.</w:t>
            </w:r>
          </w:p>
        </w:tc>
      </w:tr>
      <w:tr w:rsidR="00646B7A" w:rsidRPr="00C11D45" w14:paraId="63438B6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E8B33"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F008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8b. Người dùng muốn sửa lại thông tin trước khi gửi yêu cầu.</w:t>
            </w:r>
            <w:r w:rsidRPr="00BA0A30">
              <w:rPr>
                <w:rFonts w:cs="Times New Roman"/>
                <w:color w:val="000000" w:themeColor="text1"/>
                <w:sz w:val="24"/>
                <w:szCs w:val="24"/>
              </w:rPr>
              <w:br/>
              <w:t>8b1. Người dùng bấm “Chỉnh sửa”.</w:t>
            </w:r>
            <w:r w:rsidRPr="00BA0A30">
              <w:rPr>
                <w:rFonts w:cs="Times New Roman"/>
                <w:color w:val="000000" w:themeColor="text1"/>
                <w:sz w:val="24"/>
                <w:szCs w:val="24"/>
              </w:rPr>
              <w:br/>
              <w:t>8b2. Hệ thống quay lại màn hình nhập thông tin yêu cầu trả hàng.</w:t>
            </w:r>
            <w:r w:rsidRPr="00BA0A30">
              <w:rPr>
                <w:rFonts w:cs="Times New Roman"/>
                <w:color w:val="000000" w:themeColor="text1"/>
                <w:sz w:val="24"/>
                <w:szCs w:val="24"/>
              </w:rPr>
              <w:br/>
              <w:t>Use Case tiếp tục bước 7.</w:t>
            </w:r>
            <w:r w:rsidRPr="00BA0A30">
              <w:rPr>
                <w:rFonts w:cs="Times New Roman"/>
                <w:color w:val="000000" w:themeColor="text1"/>
                <w:sz w:val="24"/>
                <w:szCs w:val="24"/>
              </w:rPr>
              <w:br/>
              <w:t>13c. Quản trị viên từ chối yêu cầu trả hàng/hoàn tiền.</w:t>
            </w:r>
            <w:r w:rsidRPr="00BA0A30">
              <w:rPr>
                <w:rFonts w:cs="Times New Roman"/>
                <w:color w:val="000000" w:themeColor="text1"/>
                <w:sz w:val="24"/>
                <w:szCs w:val="24"/>
              </w:rPr>
              <w:br/>
              <w:t>13c1. Hệ thống cập nhật trạng thái yêu cầu trả hàng là bị từ chối.</w:t>
            </w:r>
            <w:r w:rsidRPr="00BA0A30">
              <w:rPr>
                <w:rFonts w:cs="Times New Roman"/>
                <w:color w:val="000000" w:themeColor="text1"/>
                <w:sz w:val="24"/>
                <w:szCs w:val="24"/>
              </w:rPr>
              <w:br/>
              <w:t>13c2. Người dùng có thể xem trạng thái yêu cầu bị từ chối trong lịch sử đơn hàng.</w:t>
            </w:r>
            <w:r w:rsidRPr="00BA0A30">
              <w:rPr>
                <w:rFonts w:cs="Times New Roman"/>
                <w:color w:val="000000" w:themeColor="text1"/>
                <w:sz w:val="24"/>
                <w:szCs w:val="24"/>
              </w:rPr>
              <w:br/>
              <w:t>Use Case kết thúc.</w:t>
            </w:r>
          </w:p>
        </w:tc>
      </w:tr>
      <w:tr w:rsidR="00646B7A" w:rsidRPr="00C11D45" w14:paraId="21154FF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7411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8C6F5" w14:textId="77777777" w:rsidR="00646B7A" w:rsidRPr="00BA0A30" w:rsidRDefault="00D22223" w:rsidP="00401E9D">
            <w:pPr>
              <w:jc w:val="left"/>
              <w:rPr>
                <w:rFonts w:cs="Times New Roman"/>
                <w:color w:val="000000" w:themeColor="text1"/>
                <w:sz w:val="24"/>
                <w:szCs w:val="24"/>
                <w:lang w:val="vi-VN"/>
              </w:rPr>
            </w:pPr>
            <w:r w:rsidRPr="00BA0A30">
              <w:rPr>
                <w:rFonts w:cs="Times New Roman"/>
                <w:color w:val="000000" w:themeColor="text1"/>
                <w:sz w:val="24"/>
                <w:szCs w:val="24"/>
              </w:rPr>
              <w:t>Không có</w:t>
            </w:r>
          </w:p>
        </w:tc>
      </w:tr>
    </w:tbl>
    <w:p w14:paraId="49A88719" w14:textId="77777777" w:rsidR="00646B7A" w:rsidRPr="00C11D45" w:rsidRDefault="00646B7A" w:rsidP="00401E9D">
      <w:pPr>
        <w:rPr>
          <w:rFonts w:cs="Times New Roman"/>
          <w:color w:val="000000" w:themeColor="text1"/>
          <w:szCs w:val="26"/>
          <w:lang w:val="vi-VN"/>
        </w:rPr>
      </w:pPr>
    </w:p>
    <w:p w14:paraId="6153ACE9" w14:textId="77777777" w:rsidR="00646B7A" w:rsidRPr="001605D8" w:rsidRDefault="00646B7A" w:rsidP="00401E9D">
      <w:pPr>
        <w:pStyle w:val="Heading3"/>
        <w:rPr>
          <w:rFonts w:cs="Times New Roman"/>
          <w:color w:val="000000" w:themeColor="text1"/>
          <w:szCs w:val="26"/>
          <w:lang w:val="vi-VN"/>
        </w:rPr>
      </w:pPr>
      <w:bookmarkStart w:id="124" w:name="_Toc233664937"/>
      <w:r w:rsidRPr="00C11D45">
        <w:rPr>
          <w:rFonts w:cs="Times New Roman"/>
          <w:color w:val="000000" w:themeColor="text1"/>
          <w:szCs w:val="26"/>
          <w:lang w:val="vi-VN"/>
        </w:rPr>
        <w:lastRenderedPageBreak/>
        <w:t>3.</w:t>
      </w:r>
      <w:r w:rsidR="006B5D28">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16</w:t>
      </w:r>
      <w:r w:rsidRPr="00C11D45">
        <w:rPr>
          <w:rFonts w:cs="Times New Roman"/>
          <w:color w:val="000000" w:themeColor="text1"/>
          <w:szCs w:val="26"/>
          <w:lang w:val="vi-VN"/>
        </w:rPr>
        <w:t xml:space="preserve">. </w:t>
      </w:r>
      <w:r w:rsidR="001605D8">
        <w:rPr>
          <w:rFonts w:cs="Times New Roman"/>
          <w:color w:val="000000" w:themeColor="text1"/>
          <w:szCs w:val="26"/>
        </w:rPr>
        <w:t>Quản</w:t>
      </w:r>
      <w:r w:rsidR="001605D8">
        <w:rPr>
          <w:rFonts w:cs="Times New Roman"/>
          <w:color w:val="000000" w:themeColor="text1"/>
          <w:szCs w:val="26"/>
          <w:lang w:val="vi-VN"/>
        </w:rPr>
        <w:t xml:space="preserve"> lý sản phẩm</w:t>
      </w:r>
      <w:bookmarkEnd w:id="124"/>
    </w:p>
    <w:p w14:paraId="621D56E3" w14:textId="77777777" w:rsidR="001A6F35" w:rsidRDefault="001A6F35" w:rsidP="001A6F35">
      <w:pPr>
        <w:pStyle w:val="Bng"/>
      </w:pPr>
      <w:bookmarkStart w:id="125" w:name="_Toc233664136"/>
      <w:r>
        <w:t xml:space="preserve">Bảng 3. </w:t>
      </w:r>
      <w:r>
        <w:fldChar w:fldCharType="begin"/>
      </w:r>
      <w:r>
        <w:instrText xml:space="preserve"> SEQ Bảng_3. \* ARABIC </w:instrText>
      </w:r>
      <w:r>
        <w:fldChar w:fldCharType="separate"/>
      </w:r>
      <w:r w:rsidR="00317AC2">
        <w:rPr>
          <w:noProof/>
        </w:rPr>
        <w:t>18</w:t>
      </w:r>
      <w:r>
        <w:fldChar w:fldCharType="end"/>
      </w:r>
      <w:r>
        <w:t xml:space="preserve"> </w:t>
      </w:r>
      <w:r w:rsidRPr="004A51FA">
        <w:t xml:space="preserve">Đặc tả use case </w:t>
      </w:r>
      <w:r w:rsidR="001605D8">
        <w:rPr>
          <w:rFonts w:cs="Times New Roman"/>
          <w:color w:val="000000" w:themeColor="text1"/>
          <w:szCs w:val="26"/>
        </w:rPr>
        <w:t>Quản lý sản phẩm</w:t>
      </w:r>
      <w:bookmarkEnd w:id="12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6B760AA6"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A9B200E"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C29678B" w14:textId="77777777" w:rsidR="00646B7A" w:rsidRPr="00DB0DA8"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DB0DA8">
              <w:rPr>
                <w:rFonts w:cs="Times New Roman"/>
                <w:color w:val="000000" w:themeColor="text1"/>
                <w:sz w:val="24"/>
                <w:szCs w:val="24"/>
              </w:rPr>
              <w:t>16</w:t>
            </w:r>
          </w:p>
        </w:tc>
      </w:tr>
      <w:tr w:rsidR="00646B7A" w:rsidRPr="00C11D45" w14:paraId="16C1424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36343"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3DCFB" w14:textId="77777777" w:rsidR="00646B7A" w:rsidRPr="00BA0A30" w:rsidRDefault="001605D8" w:rsidP="00401E9D">
            <w:pPr>
              <w:jc w:val="left"/>
              <w:rPr>
                <w:rFonts w:cs="Times New Roman"/>
                <w:color w:val="000000" w:themeColor="text1"/>
                <w:sz w:val="24"/>
                <w:szCs w:val="24"/>
                <w:lang w:val="vi-VN"/>
              </w:rPr>
            </w:pPr>
            <w:r w:rsidRPr="001605D8">
              <w:rPr>
                <w:rFonts w:cs="Times New Roman"/>
                <w:color w:val="000000" w:themeColor="text1"/>
                <w:sz w:val="24"/>
                <w:szCs w:val="24"/>
              </w:rPr>
              <w:t>Quản</w:t>
            </w:r>
            <w:r w:rsidRPr="001605D8">
              <w:rPr>
                <w:rFonts w:cs="Times New Roman"/>
                <w:color w:val="000000" w:themeColor="text1"/>
                <w:sz w:val="24"/>
                <w:szCs w:val="24"/>
                <w:lang w:val="vi-VN"/>
              </w:rPr>
              <w:t xml:space="preserve"> lý sản phẩm</w:t>
            </w:r>
          </w:p>
        </w:tc>
      </w:tr>
      <w:tr w:rsidR="00646B7A" w:rsidRPr="00C11D45" w14:paraId="21FDF21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8875F"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DF85E" w14:textId="77777777"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Là quản trị viên, tôi muốn quản lý sản phẩm để tạo mới, xem chi tiết, chỉnh sửa, xóa hoặc tạm ngưng sản phẩm trên hệ thống.</w:t>
            </w:r>
          </w:p>
        </w:tc>
      </w:tr>
      <w:tr w:rsidR="00646B7A" w:rsidRPr="00C11D45" w14:paraId="24DC905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DEC5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0D372" w14:textId="77777777" w:rsidR="00CC58C3" w:rsidRPr="00BA0A30" w:rsidRDefault="00000000">
            <w:pPr>
              <w:rPr>
                <w:sz w:val="24"/>
                <w:szCs w:val="24"/>
              </w:rPr>
            </w:pPr>
            <w:r w:rsidRPr="00BA0A30">
              <w:rPr>
                <w:sz w:val="24"/>
                <w:szCs w:val="24"/>
              </w:rPr>
              <w:t>Admin</w:t>
            </w:r>
          </w:p>
        </w:tc>
      </w:tr>
      <w:tr w:rsidR="00646B7A" w:rsidRPr="00C11D45" w14:paraId="42E532D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9F781"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8D58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4E16A24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CAAB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D0571" w14:textId="77777777"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Quản trị viên mở mục “Sản phẩm” trong trang quản trị.</w:t>
            </w:r>
          </w:p>
        </w:tc>
      </w:tr>
      <w:tr w:rsidR="00646B7A" w:rsidRPr="00C11D45" w14:paraId="7D2773C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8304"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B08A4" w14:textId="77777777" w:rsidR="00646B7A" w:rsidRPr="006A27B2" w:rsidRDefault="00646B7A" w:rsidP="006A27B2">
            <w:pPr>
              <w:shd w:val="clear" w:color="auto" w:fill="FFFFFF"/>
              <w:spacing w:before="100" w:beforeAutospacing="1"/>
              <w:jc w:val="left"/>
              <w:rPr>
                <w:rFonts w:eastAsia="Times New Roman" w:cs="Times New Roman"/>
                <w:color w:val="000000" w:themeColor="text1"/>
                <w:kern w:val="0"/>
                <w:sz w:val="24"/>
                <w:szCs w:val="24"/>
                <w14:ligatures w14:val="none"/>
              </w:rPr>
            </w:pPr>
            <w:r w:rsidRPr="006A27B2">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5298102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0E72A"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122AD" w14:textId="77777777"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Danh sách sản phẩm được hiển thị hoặc cập nhật theo thao tác của quản trị viên. </w:t>
            </w:r>
          </w:p>
          <w:p w14:paraId="259C40C2" w14:textId="77777777"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 Sản phẩm được tạo mới, chỉnh sửa, xóa hoặc tạm ngưng thành công nếu dữ liệu hợp lệ. </w:t>
            </w:r>
          </w:p>
          <w:p w14:paraId="766D1A54" w14:textId="77777777" w:rsidR="006A27B2" w:rsidRPr="00BA0A30"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Quản trị viên có thể xem thông tin mới nhất của sản phẩm sau khi thao tác hoàn tất.</w:t>
            </w:r>
          </w:p>
        </w:tc>
      </w:tr>
      <w:tr w:rsidR="00646B7A" w:rsidRPr="00C11D45" w14:paraId="4F97023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FDFDD"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BF043"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mở mục “Sản phẩm” trong trang quản trị.</w:t>
            </w:r>
          </w:p>
          <w:p w14:paraId="2CACFF0D"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danh sách sản phẩm.</w:t>
            </w:r>
          </w:p>
          <w:p w14:paraId="03C15EDB"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chọn thao tác cần thực hiện: tạo mới, xem chi tiết, chỉnh sửa, xóa hoặc tạm ngưng sản phẩm.</w:t>
            </w:r>
          </w:p>
          <w:p w14:paraId="2C60B5D3"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màn hình hoặc form tương ứng với thao tác đã chọn.</w:t>
            </w:r>
          </w:p>
          <w:p w14:paraId="152C3752"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Quản trị viên nhập, cập nhật thông tin hoặc xác nhận thao tác.</w:t>
            </w:r>
          </w:p>
          <w:p w14:paraId="5C530C32"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kiểm tra thông tin sản phẩm.</w:t>
            </w:r>
          </w:p>
          <w:p w14:paraId="7907B7F9" w14:textId="77777777" w:rsidR="00646B7A"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lưu thay đổi vào hệ thống.</w:t>
            </w:r>
          </w:p>
          <w:p w14:paraId="3829B52F"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lastRenderedPageBreak/>
              <w:t>Hệ thống hiển thị thông báo thao tác thành công.</w:t>
            </w:r>
          </w:p>
          <w:p w14:paraId="33188AF1" w14:textId="77777777" w:rsidR="00682B8D" w:rsidRPr="00BA0A30"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cập nhật lại danh sách hoặc thông tin chi tiết sản phẩm.</w:t>
            </w:r>
          </w:p>
        </w:tc>
      </w:tr>
      <w:tr w:rsidR="00646B7A" w:rsidRPr="00C11D45" w14:paraId="12460BE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AAF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4802D" w14:textId="77777777" w:rsidR="00646B7A" w:rsidRPr="00BA0A30" w:rsidRDefault="006453E2" w:rsidP="00401E9D">
            <w:pPr>
              <w:jc w:val="left"/>
              <w:rPr>
                <w:rFonts w:cs="Times New Roman"/>
                <w:color w:val="000000" w:themeColor="text1"/>
                <w:sz w:val="24"/>
                <w:szCs w:val="24"/>
                <w:lang w:val="vi-VN"/>
              </w:rPr>
            </w:pPr>
            <w:r w:rsidRPr="00BA0A30">
              <w:rPr>
                <w:rFonts w:cs="Times New Roman"/>
                <w:color w:val="000000" w:themeColor="text1"/>
                <w:sz w:val="24"/>
                <w:szCs w:val="24"/>
              </w:rPr>
              <w:t>Không có</w:t>
            </w:r>
          </w:p>
        </w:tc>
      </w:tr>
      <w:tr w:rsidR="00646B7A" w:rsidRPr="00C11D45" w14:paraId="071DD34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3505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D247E" w14:textId="77777777" w:rsidR="0065005F" w:rsidRPr="0035420E" w:rsidRDefault="0065005F" w:rsidP="00401E9D">
            <w:pPr>
              <w:jc w:val="left"/>
              <w:rPr>
                <w:rFonts w:cs="Times New Roman"/>
                <w:color w:val="000000" w:themeColor="text1"/>
                <w:sz w:val="24"/>
                <w:szCs w:val="24"/>
                <w:lang w:val="vi-VN"/>
              </w:rPr>
            </w:pPr>
            <w:r w:rsidRPr="0065005F">
              <w:rPr>
                <w:rFonts w:cs="Times New Roman"/>
                <w:color w:val="000000" w:themeColor="text1"/>
                <w:sz w:val="24"/>
                <w:szCs w:val="24"/>
              </w:rPr>
              <w:t>5a. Quản trị viên chưa nhập thông tin bắt buộc.</w:t>
            </w:r>
            <w:r w:rsidRPr="0065005F">
              <w:rPr>
                <w:rFonts w:cs="Times New Roman"/>
                <w:color w:val="000000" w:themeColor="text1"/>
                <w:sz w:val="24"/>
                <w:szCs w:val="24"/>
              </w:rPr>
              <w:br/>
              <w:t>5a1. Hệ thống hiển thị thông báo yêu cầu nhập đầy đủ thông tin sản phẩm.</w:t>
            </w:r>
            <w:r w:rsidRPr="0065005F">
              <w:rPr>
                <w:rFonts w:cs="Times New Roman"/>
                <w:color w:val="000000" w:themeColor="text1"/>
                <w:sz w:val="24"/>
                <w:szCs w:val="24"/>
              </w:rPr>
              <w:br/>
              <w:t>Use Case dừng lại.</w:t>
            </w:r>
          </w:p>
        </w:tc>
      </w:tr>
    </w:tbl>
    <w:p w14:paraId="1E3F655F" w14:textId="77777777" w:rsidR="00646B7A" w:rsidRPr="00C11D45" w:rsidRDefault="00646B7A" w:rsidP="00401E9D">
      <w:pPr>
        <w:rPr>
          <w:rFonts w:cs="Times New Roman"/>
          <w:color w:val="000000" w:themeColor="text1"/>
          <w:szCs w:val="26"/>
          <w:lang w:val="vi-VN"/>
        </w:rPr>
      </w:pPr>
    </w:p>
    <w:p w14:paraId="0120BCCA" w14:textId="77777777" w:rsidR="005220C4" w:rsidRDefault="005220C4" w:rsidP="005220C4">
      <w:pPr>
        <w:pStyle w:val="Heading3"/>
        <w:rPr>
          <w:lang w:val="vi-VN"/>
        </w:rPr>
      </w:pPr>
      <w:bookmarkStart w:id="126" w:name="_Toc231659317"/>
      <w:bookmarkStart w:id="127" w:name="_Toc233664938"/>
      <w:r>
        <w:t>3</w:t>
      </w:r>
      <w:r>
        <w:rPr>
          <w:lang w:val="vi-VN"/>
        </w:rPr>
        <w:t>.2.</w:t>
      </w:r>
      <w:r w:rsidR="00DB0DA8">
        <w:rPr>
          <w:lang w:val="vi-VN"/>
        </w:rPr>
        <w:t>17</w:t>
      </w:r>
      <w:r>
        <w:rPr>
          <w:lang w:val="vi-VN"/>
        </w:rPr>
        <w:t xml:space="preserve">. </w:t>
      </w:r>
      <w:r w:rsidRPr="00A3596F">
        <w:t>Quản lý voucher</w:t>
      </w:r>
      <w:bookmarkEnd w:id="126"/>
      <w:bookmarkEnd w:id="127"/>
    </w:p>
    <w:p w14:paraId="5FF74B9A" w14:textId="77777777" w:rsidR="007C605F" w:rsidRPr="007C605F" w:rsidRDefault="007C605F" w:rsidP="007C605F">
      <w:pPr>
        <w:pStyle w:val="Bng"/>
      </w:pPr>
      <w:bookmarkStart w:id="128" w:name="_Toc233664137"/>
      <w:r>
        <w:t xml:space="preserve">Bảng 3. </w:t>
      </w:r>
      <w:r>
        <w:fldChar w:fldCharType="begin"/>
      </w:r>
      <w:r>
        <w:instrText xml:space="preserve"> SEQ Bảng_3. \* ARABIC </w:instrText>
      </w:r>
      <w:r>
        <w:fldChar w:fldCharType="separate"/>
      </w:r>
      <w:r w:rsidR="00317AC2">
        <w:rPr>
          <w:noProof/>
        </w:rPr>
        <w:t>19</w:t>
      </w:r>
      <w:r>
        <w:fldChar w:fldCharType="end"/>
      </w:r>
      <w:r>
        <w:t xml:space="preserve"> Đặc tả usecase </w:t>
      </w:r>
      <w:r w:rsidRPr="00A3596F">
        <w:t>Quản lý voucher</w:t>
      </w:r>
      <w:bookmarkEnd w:id="128"/>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1FAD725D"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D1C31F5"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 case</w:t>
            </w:r>
            <w:r w:rsidRPr="00914F41">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DB54F3C" w14:textId="77777777" w:rsidR="005220C4" w:rsidRPr="00DB0DA8" w:rsidRDefault="005220C4" w:rsidP="003A7138">
            <w:pPr>
              <w:jc w:val="left"/>
              <w:rPr>
                <w:rFonts w:cs="Times New Roman"/>
                <w:sz w:val="24"/>
                <w:szCs w:val="24"/>
                <w:lang w:val="vi-VN"/>
              </w:rPr>
            </w:pPr>
            <w:r w:rsidRPr="00914F41">
              <w:rPr>
                <w:rFonts w:cs="Times New Roman"/>
                <w:sz w:val="24"/>
                <w:szCs w:val="24"/>
              </w:rPr>
              <w:t>UC-</w:t>
            </w:r>
            <w:r w:rsidR="00DB0DA8">
              <w:rPr>
                <w:rFonts w:cs="Times New Roman"/>
                <w:sz w:val="24"/>
                <w:szCs w:val="24"/>
              </w:rPr>
              <w:t>17</w:t>
            </w:r>
          </w:p>
        </w:tc>
      </w:tr>
      <w:tr w:rsidR="005220C4" w:rsidRPr="006655FB" w14:paraId="44A3C71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90AC9" w14:textId="77777777" w:rsidR="005220C4" w:rsidRPr="00914F41" w:rsidRDefault="005220C4" w:rsidP="003A7138">
            <w:pPr>
              <w:jc w:val="left"/>
              <w:rPr>
                <w:rFonts w:cs="Times New Roman"/>
                <w:b/>
                <w:bCs/>
                <w:sz w:val="24"/>
                <w:szCs w:val="24"/>
              </w:rPr>
            </w:pPr>
            <w:r w:rsidRPr="00914F41">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B947" w14:textId="77777777" w:rsidR="005220C4" w:rsidRPr="00914F41" w:rsidRDefault="005220C4" w:rsidP="003A7138">
            <w:pPr>
              <w:jc w:val="left"/>
              <w:rPr>
                <w:rFonts w:cs="Times New Roman"/>
                <w:sz w:val="24"/>
                <w:szCs w:val="24"/>
                <w:lang w:val="vi-VN"/>
              </w:rPr>
            </w:pPr>
            <w:r w:rsidRPr="00914F41">
              <w:rPr>
                <w:rFonts w:cs="Times New Roman"/>
                <w:sz w:val="24"/>
                <w:szCs w:val="24"/>
              </w:rPr>
              <w:t>Quản lý voucher</w:t>
            </w:r>
          </w:p>
        </w:tc>
      </w:tr>
      <w:tr w:rsidR="005220C4" w:rsidRPr="00BB68F4" w14:paraId="68D5D01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7F37"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w:t>
            </w:r>
            <w:r w:rsidRPr="00914F41">
              <w:rPr>
                <w:rFonts w:cs="Times New Roman"/>
                <w:b/>
                <w:bCs/>
                <w:sz w:val="24"/>
                <w:szCs w:val="24"/>
                <w:lang w:val="vi-VN"/>
              </w:rPr>
              <w:t xml:space="preserve"> case d</w:t>
            </w:r>
            <w:r w:rsidRPr="00914F41">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25439" w14:textId="77777777" w:rsidR="005220C4" w:rsidRPr="00914F41" w:rsidRDefault="00607426" w:rsidP="003A7138">
            <w:pPr>
              <w:jc w:val="left"/>
              <w:rPr>
                <w:rFonts w:cs="Times New Roman"/>
                <w:sz w:val="24"/>
                <w:szCs w:val="24"/>
                <w:lang w:val="vi-VN"/>
              </w:rPr>
            </w:pPr>
            <w:r w:rsidRPr="00EF46C5">
              <w:rPr>
                <w:rFonts w:cs="Times New Roman"/>
                <w:color w:val="000000" w:themeColor="text1"/>
                <w:sz w:val="24"/>
                <w:szCs w:val="24"/>
              </w:rPr>
              <w:t>Là quản trị viên, tôi muốn quản lý voucher để xem danh sách,</w:t>
            </w:r>
            <w:r>
              <w:rPr>
                <w:rFonts w:cs="Times New Roman"/>
                <w:color w:val="000000" w:themeColor="text1"/>
                <w:sz w:val="24"/>
                <w:szCs w:val="24"/>
              </w:rPr>
              <w:t xml:space="preserve"> thêm, sửa, vô hiệu hóa </w:t>
            </w:r>
            <w:r w:rsidRPr="00EF46C5">
              <w:rPr>
                <w:rFonts w:cs="Times New Roman"/>
                <w:color w:val="000000" w:themeColor="text1"/>
                <w:sz w:val="24"/>
                <w:szCs w:val="24"/>
              </w:rPr>
              <w:t>mã giảm giá trên website.</w:t>
            </w:r>
          </w:p>
        </w:tc>
      </w:tr>
      <w:tr w:rsidR="005220C4" w:rsidRPr="00A167F4" w14:paraId="083E045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DFEB0" w14:textId="77777777" w:rsidR="005220C4" w:rsidRPr="00914F41" w:rsidRDefault="005220C4" w:rsidP="003A7138">
            <w:pPr>
              <w:jc w:val="left"/>
              <w:rPr>
                <w:rFonts w:cs="Times New Roman"/>
                <w:b/>
                <w:bCs/>
                <w:sz w:val="24"/>
                <w:szCs w:val="24"/>
              </w:rPr>
            </w:pPr>
            <w:r w:rsidRPr="00914F41">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0A670" w14:textId="77777777" w:rsidR="005220C4" w:rsidRPr="00914F41" w:rsidRDefault="005220C4" w:rsidP="003A7138">
            <w:pPr>
              <w:jc w:val="left"/>
              <w:rPr>
                <w:rFonts w:cs="Times New Roman"/>
                <w:sz w:val="24"/>
                <w:szCs w:val="24"/>
                <w:lang w:val="vi-VN"/>
              </w:rPr>
            </w:pPr>
            <w:r w:rsidRPr="00914F41">
              <w:rPr>
                <w:rFonts w:cs="Times New Roman"/>
                <w:sz w:val="24"/>
                <w:szCs w:val="24"/>
              </w:rPr>
              <w:t>Admin</w:t>
            </w:r>
          </w:p>
        </w:tc>
      </w:tr>
      <w:tr w:rsidR="005220C4" w:rsidRPr="009721DC" w14:paraId="5D441BC4"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81A92" w14:textId="77777777" w:rsidR="005220C4" w:rsidRPr="00914F41" w:rsidRDefault="005220C4" w:rsidP="003A7138">
            <w:pPr>
              <w:jc w:val="left"/>
              <w:rPr>
                <w:rFonts w:cs="Times New Roman"/>
                <w:b/>
                <w:bCs/>
                <w:sz w:val="24"/>
                <w:szCs w:val="24"/>
              </w:rPr>
            </w:pPr>
            <w:r w:rsidRPr="00914F41">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04501" w14:textId="77777777" w:rsidR="005220C4" w:rsidRPr="00914F41" w:rsidRDefault="005220C4" w:rsidP="003A7138">
            <w:pPr>
              <w:jc w:val="left"/>
              <w:rPr>
                <w:rFonts w:cs="Times New Roman"/>
                <w:sz w:val="24"/>
                <w:szCs w:val="24"/>
                <w:lang w:val="vi-VN"/>
              </w:rPr>
            </w:pPr>
            <w:r w:rsidRPr="00914F41">
              <w:rPr>
                <w:rFonts w:cs="Times New Roman"/>
                <w:sz w:val="24"/>
                <w:szCs w:val="24"/>
              </w:rPr>
              <w:t>High</w:t>
            </w:r>
          </w:p>
        </w:tc>
      </w:tr>
      <w:tr w:rsidR="005220C4" w:rsidRPr="00240766" w14:paraId="44D65E3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1755" w14:textId="77777777" w:rsidR="005220C4" w:rsidRPr="00914F41" w:rsidRDefault="005220C4" w:rsidP="003A7138">
            <w:pPr>
              <w:jc w:val="left"/>
              <w:rPr>
                <w:rFonts w:cs="Times New Roman"/>
                <w:b/>
                <w:bCs/>
                <w:sz w:val="24"/>
                <w:szCs w:val="24"/>
              </w:rPr>
            </w:pPr>
            <w:r w:rsidRPr="00914F41">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C549" w14:textId="77777777" w:rsidR="005220C4" w:rsidRPr="00914F41" w:rsidRDefault="005220C4" w:rsidP="003A7138">
            <w:pPr>
              <w:jc w:val="left"/>
              <w:rPr>
                <w:rFonts w:cs="Times New Roman"/>
                <w:sz w:val="24"/>
                <w:szCs w:val="24"/>
                <w:lang w:val="vi-VN"/>
              </w:rPr>
            </w:pPr>
            <w:r w:rsidRPr="00914F41">
              <w:rPr>
                <w:rFonts w:cs="Times New Roman"/>
                <w:sz w:val="24"/>
                <w:szCs w:val="24"/>
              </w:rPr>
              <w:t>Quản trị viên mở màn hình “Mã giảm giá” trong trang quản trị.</w:t>
            </w:r>
          </w:p>
        </w:tc>
      </w:tr>
      <w:tr w:rsidR="005220C4" w:rsidRPr="006B1D74" w14:paraId="3FE4CC2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8E52D" w14:textId="77777777" w:rsidR="005220C4" w:rsidRPr="00914F41" w:rsidRDefault="005220C4" w:rsidP="003A7138">
            <w:pPr>
              <w:jc w:val="left"/>
              <w:rPr>
                <w:rFonts w:cs="Times New Roman"/>
                <w:sz w:val="24"/>
                <w:szCs w:val="24"/>
              </w:rPr>
            </w:pPr>
            <w:r w:rsidRPr="00914F41">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CEBF3" w14:textId="77777777" w:rsidR="005220C4" w:rsidRPr="00914F41" w:rsidRDefault="005220C4" w:rsidP="003A7138">
            <w:pPr>
              <w:shd w:val="clear" w:color="auto" w:fill="FFFFFF"/>
              <w:spacing w:before="100" w:beforeAutospacing="1"/>
              <w:jc w:val="left"/>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Quản trị viên đã đăng nhập vào trang quản trị.</w:t>
            </w:r>
          </w:p>
        </w:tc>
      </w:tr>
      <w:tr w:rsidR="005220C4" w:rsidRPr="008B0112" w14:paraId="69BD0FE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9C0C6" w14:textId="77777777" w:rsidR="005220C4" w:rsidRPr="00914F41" w:rsidRDefault="005220C4" w:rsidP="003A7138">
            <w:pPr>
              <w:jc w:val="left"/>
              <w:rPr>
                <w:rFonts w:cs="Times New Roman"/>
                <w:sz w:val="24"/>
                <w:szCs w:val="24"/>
              </w:rPr>
            </w:pPr>
            <w:r w:rsidRPr="00914F41">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55162" w14:textId="77777777" w:rsidR="005220C4" w:rsidRPr="00914F41" w:rsidRDefault="005220C4">
            <w:pPr>
              <w:pStyle w:val="ListParagraph"/>
              <w:numPr>
                <w:ilvl w:val="0"/>
                <w:numId w:val="67"/>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Danh sách voucher được hiển thị hoặc cập nhật theo thao tác của quản trị viên. </w:t>
            </w:r>
          </w:p>
          <w:p w14:paraId="0C6FF432" w14:textId="77777777" w:rsidR="005220C4" w:rsidRPr="00914F41" w:rsidRDefault="005220C4">
            <w:pPr>
              <w:pStyle w:val="ListParagraph"/>
              <w:numPr>
                <w:ilvl w:val="0"/>
                <w:numId w:val="67"/>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Voucher được tạo mới, chỉnh sửa hoặc thay đổi trạng thái thành công. </w:t>
            </w:r>
          </w:p>
          <w:p w14:paraId="3DF7E29A" w14:textId="77777777" w:rsidR="005220C4" w:rsidRPr="00914F41" w:rsidRDefault="005220C4">
            <w:pPr>
              <w:pStyle w:val="ListParagraph"/>
              <w:numPr>
                <w:ilvl w:val="0"/>
                <w:numId w:val="67"/>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914F41">
              <w:rPr>
                <w:rFonts w:eastAsia="Times New Roman" w:cs="Times New Roman"/>
                <w:color w:val="333333"/>
                <w:kern w:val="0"/>
                <w:sz w:val="24"/>
                <w:szCs w:val="24"/>
                <w14:ligatures w14:val="none"/>
              </w:rPr>
              <w:t>Voucher đang hoạt động có thể được khách hàng sử dụng khi đáp ứng điều kiện áp dụng.</w:t>
            </w:r>
          </w:p>
        </w:tc>
      </w:tr>
      <w:tr w:rsidR="005220C4" w:rsidRPr="004A1F0B" w14:paraId="7615023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6EDBA" w14:textId="77777777" w:rsidR="005220C4" w:rsidRPr="00914F41" w:rsidRDefault="005220C4" w:rsidP="003A7138">
            <w:pPr>
              <w:jc w:val="left"/>
              <w:rPr>
                <w:rFonts w:cs="Times New Roman"/>
                <w:sz w:val="24"/>
                <w:szCs w:val="24"/>
              </w:rPr>
            </w:pPr>
            <w:r w:rsidRPr="00914F41">
              <w:rPr>
                <w:rStyle w:val="Strong"/>
                <w:rFonts w:cs="Times New Roman"/>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ABAE2"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mở màn hình “Mã giảm giá”. </w:t>
            </w:r>
          </w:p>
          <w:p w14:paraId="4FD0406D"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danh sách voucher hiện có. </w:t>
            </w:r>
          </w:p>
          <w:p w14:paraId="034464A7"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chọn thao tác cần thực hiện: tạo mới, tìm kiếm, chỉnh sửa hoặc bật/tắt voucher. </w:t>
            </w:r>
          </w:p>
          <w:p w14:paraId="71D5FFFB"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form hoặc thông tin tương ứng với thao tác đã chọn. </w:t>
            </w:r>
          </w:p>
          <w:p w14:paraId="39CA2B8F"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nhập, cập nhật thông tin hoặc xác nhận thao tác. </w:t>
            </w:r>
          </w:p>
          <w:p w14:paraId="1BF5E298"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kiểm tra thông tin voucher. </w:t>
            </w:r>
          </w:p>
          <w:p w14:paraId="4302AC4C"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lưu thay đổi và cập nhật lại danh sách voucher. </w:t>
            </w:r>
          </w:p>
          <w:p w14:paraId="5898B999" w14:textId="77777777" w:rsidR="005220C4" w:rsidRPr="00914F41" w:rsidRDefault="005220C4">
            <w:pPr>
              <w:numPr>
                <w:ilvl w:val="0"/>
                <w:numId w:val="66"/>
              </w:numPr>
              <w:tabs>
                <w:tab w:val="clear" w:pos="720"/>
                <w:tab w:val="num" w:pos="480"/>
              </w:tabs>
              <w:ind w:left="390" w:hanging="390"/>
              <w:jc w:val="left"/>
              <w:rPr>
                <w:rFonts w:cs="Times New Roman"/>
                <w:sz w:val="24"/>
                <w:szCs w:val="24"/>
              </w:rPr>
            </w:pPr>
            <w:r w:rsidRPr="00914F41">
              <w:rPr>
                <w:rFonts w:cs="Times New Roman"/>
                <w:sz w:val="24"/>
                <w:szCs w:val="24"/>
              </w:rPr>
              <w:t>Hệ thống hiển thị thông báo thao tác thành công.</w:t>
            </w:r>
          </w:p>
        </w:tc>
      </w:tr>
      <w:tr w:rsidR="005220C4" w:rsidRPr="001A1DAB" w14:paraId="24C5893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1E2F3" w14:textId="77777777" w:rsidR="005220C4" w:rsidRPr="00914F41" w:rsidRDefault="005220C4" w:rsidP="003A7138">
            <w:pPr>
              <w:jc w:val="left"/>
              <w:rPr>
                <w:rFonts w:cs="Times New Roman"/>
                <w:b/>
                <w:bCs/>
                <w:sz w:val="24"/>
                <w:szCs w:val="24"/>
              </w:rPr>
            </w:pPr>
            <w:r w:rsidRPr="00914F41">
              <w:rPr>
                <w:rFonts w:cs="Times New Roman"/>
                <w:b/>
                <w:bCs/>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C5354" w14:textId="77777777" w:rsidR="005220C4" w:rsidRPr="00914F41" w:rsidRDefault="005220C4" w:rsidP="003A7138">
            <w:pPr>
              <w:jc w:val="left"/>
              <w:rPr>
                <w:rFonts w:cs="Times New Roman"/>
                <w:sz w:val="24"/>
                <w:szCs w:val="24"/>
                <w:lang w:val="vi-VN"/>
              </w:rPr>
            </w:pPr>
            <w:r w:rsidRPr="00914F41">
              <w:rPr>
                <w:rFonts w:cs="Times New Roman"/>
                <w:sz w:val="24"/>
                <w:szCs w:val="24"/>
                <w:lang w:val="vi-VN"/>
              </w:rPr>
              <w:t>Không có.</w:t>
            </w:r>
          </w:p>
        </w:tc>
      </w:tr>
      <w:tr w:rsidR="005220C4" w:rsidRPr="00F0328D" w14:paraId="61AB7C4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D082C" w14:textId="77777777" w:rsidR="005220C4" w:rsidRPr="00914F41" w:rsidRDefault="005220C4" w:rsidP="003A7138">
            <w:pPr>
              <w:jc w:val="left"/>
              <w:rPr>
                <w:rFonts w:cs="Times New Roman"/>
                <w:b/>
                <w:bCs/>
                <w:sz w:val="24"/>
                <w:szCs w:val="24"/>
              </w:rPr>
            </w:pPr>
            <w:r w:rsidRPr="00914F41">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F64FC" w14:textId="77777777" w:rsidR="005220C4" w:rsidRPr="00914F41" w:rsidRDefault="005220C4" w:rsidP="003A7138">
            <w:pPr>
              <w:jc w:val="left"/>
              <w:rPr>
                <w:rFonts w:cs="Times New Roman"/>
                <w:sz w:val="24"/>
                <w:szCs w:val="24"/>
              </w:rPr>
            </w:pPr>
            <w:r w:rsidRPr="00914F41">
              <w:rPr>
                <w:rFonts w:cs="Times New Roman"/>
                <w:sz w:val="24"/>
                <w:szCs w:val="24"/>
              </w:rPr>
              <w:t>5a. Quản trị viên chưa nhập thông tin bắt buộc.</w:t>
            </w:r>
            <w:r w:rsidRPr="00914F41">
              <w:rPr>
                <w:rFonts w:cs="Times New Roman"/>
                <w:sz w:val="24"/>
                <w:szCs w:val="24"/>
              </w:rPr>
              <w:br/>
              <w:t>5a1. Hệ thống hiển thị thông báo yêu cầu nhập đầy đủ thông tin voucher.</w:t>
            </w:r>
            <w:r w:rsidRPr="00914F41">
              <w:rPr>
                <w:rFonts w:cs="Times New Roman"/>
                <w:sz w:val="24"/>
                <w:szCs w:val="24"/>
              </w:rPr>
              <w:br/>
              <w:t xml:space="preserve">Use Case dừng </w:t>
            </w:r>
            <w:proofErr w:type="gramStart"/>
            <w:r w:rsidRPr="00914F41">
              <w:rPr>
                <w:rFonts w:cs="Times New Roman"/>
                <w:sz w:val="24"/>
                <w:szCs w:val="24"/>
              </w:rPr>
              <w:t>lại..</w:t>
            </w:r>
            <w:proofErr w:type="gramEnd"/>
          </w:p>
          <w:p w14:paraId="00F2120F" w14:textId="77777777" w:rsidR="005220C4" w:rsidRPr="00914F41" w:rsidRDefault="005220C4" w:rsidP="003A7138">
            <w:pPr>
              <w:jc w:val="left"/>
              <w:rPr>
                <w:rFonts w:cs="Times New Roman"/>
                <w:sz w:val="24"/>
                <w:szCs w:val="24"/>
                <w:lang w:val="vi-VN"/>
              </w:rPr>
            </w:pPr>
            <w:r w:rsidRPr="00914F41">
              <w:rPr>
                <w:rFonts w:cs="Times New Roman"/>
                <w:sz w:val="24"/>
                <w:szCs w:val="24"/>
              </w:rPr>
              <w:t>6c. Mã voucher đã tồn tại trong hệ thống.</w:t>
            </w:r>
            <w:r w:rsidRPr="00914F41">
              <w:rPr>
                <w:rFonts w:cs="Times New Roman"/>
                <w:sz w:val="24"/>
                <w:szCs w:val="24"/>
              </w:rPr>
              <w:br/>
              <w:t>6c1. Hệ thống hiển thị thông báo mã voucher đã tồn tại.</w:t>
            </w:r>
            <w:r w:rsidRPr="00914F41">
              <w:rPr>
                <w:rFonts w:cs="Times New Roman"/>
                <w:sz w:val="24"/>
                <w:szCs w:val="24"/>
              </w:rPr>
              <w:br/>
              <w:t>Use Case dừng lại.</w:t>
            </w:r>
          </w:p>
        </w:tc>
      </w:tr>
    </w:tbl>
    <w:p w14:paraId="0ACA82F0" w14:textId="77777777" w:rsidR="005220C4" w:rsidRPr="002A2C60" w:rsidRDefault="005220C4" w:rsidP="005220C4">
      <w:pPr>
        <w:rPr>
          <w:lang w:val="vi-VN"/>
        </w:rPr>
      </w:pPr>
    </w:p>
    <w:p w14:paraId="160DEE68" w14:textId="77777777" w:rsidR="005220C4" w:rsidRDefault="005220C4" w:rsidP="005220C4">
      <w:pPr>
        <w:pStyle w:val="Heading3"/>
        <w:rPr>
          <w:lang w:val="vi-VN"/>
        </w:rPr>
      </w:pPr>
      <w:bookmarkStart w:id="129" w:name="_Toc231659318"/>
      <w:bookmarkStart w:id="130" w:name="_Toc233664939"/>
      <w:r>
        <w:t>3</w:t>
      </w:r>
      <w:r>
        <w:rPr>
          <w:lang w:val="vi-VN"/>
        </w:rPr>
        <w:t>.2.</w:t>
      </w:r>
      <w:r w:rsidR="00DB0DA8">
        <w:rPr>
          <w:lang w:val="vi-VN"/>
        </w:rPr>
        <w:t>18</w:t>
      </w:r>
      <w:r>
        <w:rPr>
          <w:lang w:val="vi-VN"/>
        </w:rPr>
        <w:t xml:space="preserve">. </w:t>
      </w:r>
      <w:r w:rsidRPr="00A3596F">
        <w:t xml:space="preserve">Quản lý </w:t>
      </w:r>
      <w:r w:rsidRPr="00484080">
        <w:t>người dùng</w:t>
      </w:r>
      <w:bookmarkEnd w:id="129"/>
      <w:bookmarkEnd w:id="130"/>
    </w:p>
    <w:p w14:paraId="2F7FCE9E" w14:textId="77777777" w:rsidR="002A1E53" w:rsidRPr="0069783A" w:rsidRDefault="002A1E53" w:rsidP="0069783A">
      <w:pPr>
        <w:pStyle w:val="Bng"/>
      </w:pPr>
      <w:bookmarkStart w:id="131" w:name="_Toc233664138"/>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20</w:t>
      </w:r>
      <w:r w:rsidRPr="0069783A">
        <w:fldChar w:fldCharType="end"/>
      </w:r>
      <w:r w:rsidRPr="0069783A">
        <w:t xml:space="preserve"> Đặc tả usecase Quản lý người dùng</w:t>
      </w:r>
      <w:bookmarkEnd w:id="13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7099C174"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5265E23"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 case</w:t>
            </w:r>
            <w:r w:rsidRPr="0077059C">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BF63D48" w14:textId="77777777" w:rsidR="005220C4" w:rsidRPr="00DB0DA8" w:rsidRDefault="005220C4" w:rsidP="003A7138">
            <w:pPr>
              <w:jc w:val="left"/>
              <w:rPr>
                <w:rFonts w:cs="Times New Roman"/>
                <w:sz w:val="24"/>
                <w:szCs w:val="24"/>
                <w:lang w:val="vi-VN"/>
              </w:rPr>
            </w:pPr>
            <w:r w:rsidRPr="0077059C">
              <w:rPr>
                <w:rFonts w:cs="Times New Roman"/>
                <w:sz w:val="24"/>
                <w:szCs w:val="24"/>
              </w:rPr>
              <w:t>UC-</w:t>
            </w:r>
            <w:r w:rsidR="00DB0DA8">
              <w:rPr>
                <w:rFonts w:cs="Times New Roman"/>
                <w:sz w:val="24"/>
                <w:szCs w:val="24"/>
              </w:rPr>
              <w:t>18</w:t>
            </w:r>
          </w:p>
        </w:tc>
      </w:tr>
      <w:tr w:rsidR="005220C4" w:rsidRPr="006655FB" w14:paraId="1F9A355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F7839" w14:textId="77777777" w:rsidR="005220C4" w:rsidRPr="0077059C" w:rsidRDefault="005220C4" w:rsidP="003A7138">
            <w:pPr>
              <w:jc w:val="left"/>
              <w:rPr>
                <w:rFonts w:cs="Times New Roman"/>
                <w:b/>
                <w:bCs/>
                <w:sz w:val="24"/>
                <w:szCs w:val="24"/>
              </w:rPr>
            </w:pPr>
            <w:r w:rsidRPr="0077059C">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410ED" w14:textId="77777777" w:rsidR="005220C4" w:rsidRPr="0077059C" w:rsidRDefault="005220C4" w:rsidP="003A7138">
            <w:pPr>
              <w:jc w:val="left"/>
              <w:rPr>
                <w:rFonts w:cs="Times New Roman"/>
                <w:sz w:val="24"/>
                <w:szCs w:val="24"/>
                <w:lang w:val="vi-VN"/>
              </w:rPr>
            </w:pPr>
            <w:r w:rsidRPr="0077059C">
              <w:rPr>
                <w:rFonts w:cs="Times New Roman"/>
                <w:sz w:val="24"/>
                <w:szCs w:val="24"/>
              </w:rPr>
              <w:t>Quản lý người dùng</w:t>
            </w:r>
          </w:p>
        </w:tc>
      </w:tr>
      <w:tr w:rsidR="005220C4" w:rsidRPr="00BB68F4" w14:paraId="4B66A55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DB50E"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w:t>
            </w:r>
            <w:r w:rsidRPr="0077059C">
              <w:rPr>
                <w:rFonts w:cs="Times New Roman"/>
                <w:b/>
                <w:bCs/>
                <w:sz w:val="24"/>
                <w:szCs w:val="24"/>
                <w:lang w:val="vi-VN"/>
              </w:rPr>
              <w:t xml:space="preserve"> case d</w:t>
            </w:r>
            <w:r w:rsidRPr="0077059C">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7C17D" w14:textId="77777777" w:rsidR="005220C4" w:rsidRPr="0077059C" w:rsidRDefault="005220C4" w:rsidP="003A7138">
            <w:pPr>
              <w:jc w:val="left"/>
              <w:rPr>
                <w:rFonts w:cs="Times New Roman"/>
                <w:sz w:val="24"/>
                <w:szCs w:val="24"/>
                <w:lang w:val="vi-VN"/>
              </w:rPr>
            </w:pPr>
            <w:r w:rsidRPr="0077059C">
              <w:rPr>
                <w:rFonts w:cs="Times New Roman"/>
                <w:sz w:val="24"/>
                <w:szCs w:val="24"/>
              </w:rPr>
              <w:t>Là quản trị viên, tôi muốn quản lý người dùng để xem danh sách, tra cứu thông tin</w:t>
            </w:r>
            <w:r w:rsidR="006D49C5">
              <w:rPr>
                <w:rFonts w:cs="Times New Roman"/>
                <w:sz w:val="24"/>
                <w:szCs w:val="24"/>
                <w:lang w:val="vi-VN"/>
              </w:rPr>
              <w:t xml:space="preserve"> </w:t>
            </w:r>
            <w:r w:rsidRPr="0077059C">
              <w:rPr>
                <w:rFonts w:cs="Times New Roman"/>
                <w:sz w:val="24"/>
                <w:szCs w:val="24"/>
              </w:rPr>
              <w:t>và điều chỉnh trạng thái hoặc vai trò tài khoản khi cần.</w:t>
            </w:r>
          </w:p>
        </w:tc>
      </w:tr>
      <w:tr w:rsidR="005220C4" w:rsidRPr="00A167F4" w14:paraId="3DEAD3F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2A92B" w14:textId="77777777" w:rsidR="005220C4" w:rsidRPr="0077059C" w:rsidRDefault="005220C4" w:rsidP="003A7138">
            <w:pPr>
              <w:jc w:val="left"/>
              <w:rPr>
                <w:rFonts w:cs="Times New Roman"/>
                <w:b/>
                <w:bCs/>
                <w:sz w:val="24"/>
                <w:szCs w:val="24"/>
              </w:rPr>
            </w:pPr>
            <w:r w:rsidRPr="0077059C">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09BEF" w14:textId="77777777" w:rsidR="005220C4" w:rsidRPr="0077059C" w:rsidRDefault="005220C4" w:rsidP="003A7138">
            <w:pPr>
              <w:jc w:val="left"/>
              <w:rPr>
                <w:rFonts w:cs="Times New Roman"/>
                <w:sz w:val="24"/>
                <w:szCs w:val="24"/>
                <w:lang w:val="vi-VN"/>
              </w:rPr>
            </w:pPr>
            <w:r w:rsidRPr="0077059C">
              <w:rPr>
                <w:rFonts w:cs="Times New Roman"/>
                <w:sz w:val="24"/>
                <w:szCs w:val="24"/>
              </w:rPr>
              <w:t>Admin</w:t>
            </w:r>
          </w:p>
        </w:tc>
      </w:tr>
      <w:tr w:rsidR="005220C4" w:rsidRPr="009721DC" w14:paraId="64B5223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E17B" w14:textId="77777777" w:rsidR="005220C4" w:rsidRPr="0077059C" w:rsidRDefault="005220C4" w:rsidP="003A7138">
            <w:pPr>
              <w:jc w:val="left"/>
              <w:rPr>
                <w:rFonts w:cs="Times New Roman"/>
                <w:b/>
                <w:bCs/>
                <w:sz w:val="24"/>
                <w:szCs w:val="24"/>
              </w:rPr>
            </w:pPr>
            <w:r w:rsidRPr="0077059C">
              <w:rPr>
                <w:rFonts w:cs="Times New Roman"/>
                <w:b/>
                <w:bCs/>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111CF" w14:textId="77777777" w:rsidR="005220C4" w:rsidRPr="0077059C" w:rsidRDefault="005220C4" w:rsidP="003A7138">
            <w:pPr>
              <w:jc w:val="left"/>
              <w:rPr>
                <w:rFonts w:cs="Times New Roman"/>
                <w:sz w:val="24"/>
                <w:szCs w:val="24"/>
                <w:lang w:val="vi-VN"/>
              </w:rPr>
            </w:pPr>
            <w:r w:rsidRPr="0077059C">
              <w:rPr>
                <w:rFonts w:cs="Times New Roman"/>
                <w:sz w:val="24"/>
                <w:szCs w:val="24"/>
              </w:rPr>
              <w:t>High</w:t>
            </w:r>
          </w:p>
        </w:tc>
      </w:tr>
      <w:tr w:rsidR="005220C4" w:rsidRPr="00240766" w14:paraId="739903D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E8707" w14:textId="77777777" w:rsidR="005220C4" w:rsidRPr="0077059C" w:rsidRDefault="005220C4" w:rsidP="003A7138">
            <w:pPr>
              <w:jc w:val="left"/>
              <w:rPr>
                <w:rFonts w:cs="Times New Roman"/>
                <w:b/>
                <w:bCs/>
                <w:sz w:val="24"/>
                <w:szCs w:val="24"/>
              </w:rPr>
            </w:pPr>
            <w:r w:rsidRPr="0077059C">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ED25D" w14:textId="77777777" w:rsidR="005220C4" w:rsidRPr="0077059C" w:rsidRDefault="005220C4" w:rsidP="003A7138">
            <w:pPr>
              <w:jc w:val="left"/>
              <w:rPr>
                <w:rFonts w:cs="Times New Roman"/>
                <w:sz w:val="24"/>
                <w:szCs w:val="24"/>
                <w:lang w:val="vi-VN"/>
              </w:rPr>
            </w:pPr>
            <w:r w:rsidRPr="0077059C">
              <w:rPr>
                <w:rFonts w:cs="Times New Roman"/>
                <w:sz w:val="24"/>
                <w:szCs w:val="24"/>
              </w:rPr>
              <w:t>Quản trị viên mở màn hình “Người dùng” trong trang quản trị.</w:t>
            </w:r>
          </w:p>
        </w:tc>
      </w:tr>
      <w:tr w:rsidR="005220C4" w:rsidRPr="006B1D74" w14:paraId="52E79B8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42E15" w14:textId="77777777" w:rsidR="005220C4" w:rsidRPr="0077059C" w:rsidRDefault="005220C4" w:rsidP="003A7138">
            <w:pPr>
              <w:jc w:val="left"/>
              <w:rPr>
                <w:rFonts w:cs="Times New Roman"/>
                <w:sz w:val="24"/>
                <w:szCs w:val="24"/>
              </w:rPr>
            </w:pPr>
            <w:r w:rsidRPr="0077059C">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8CEA4" w14:textId="77777777" w:rsidR="005220C4" w:rsidRPr="0077059C" w:rsidRDefault="005220C4">
            <w:pPr>
              <w:pStyle w:val="ListParagraph"/>
              <w:numPr>
                <w:ilvl w:val="0"/>
                <w:numId w:val="70"/>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Quản trị viên đã đăng nhập vào trang quản trị.</w:t>
            </w:r>
          </w:p>
          <w:p w14:paraId="247C62D0" w14:textId="77777777" w:rsidR="005220C4" w:rsidRPr="0077059C" w:rsidRDefault="005220C4">
            <w:pPr>
              <w:pStyle w:val="ListParagraph"/>
              <w:numPr>
                <w:ilvl w:val="0"/>
                <w:numId w:val="70"/>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Tài khoản người dùng cần xử lý đang tồn tại trong hệ thống.</w:t>
            </w:r>
          </w:p>
        </w:tc>
      </w:tr>
      <w:tr w:rsidR="005220C4" w:rsidRPr="008B0112" w14:paraId="0116944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58AD1" w14:textId="77777777" w:rsidR="005220C4" w:rsidRPr="0077059C" w:rsidRDefault="005220C4" w:rsidP="003A7138">
            <w:pPr>
              <w:jc w:val="left"/>
              <w:rPr>
                <w:rFonts w:cs="Times New Roman"/>
                <w:sz w:val="24"/>
                <w:szCs w:val="24"/>
              </w:rPr>
            </w:pPr>
            <w:r w:rsidRPr="0077059C">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B3D6D" w14:textId="77777777" w:rsidR="005220C4" w:rsidRPr="0077059C" w:rsidRDefault="005220C4">
            <w:pPr>
              <w:pStyle w:val="ListParagraph"/>
              <w:numPr>
                <w:ilvl w:val="0"/>
                <w:numId w:val="68"/>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Trạng thái tài khoản được cập nhật theo thao tác của quản trị viên. </w:t>
            </w:r>
          </w:p>
          <w:p w14:paraId="73A08611" w14:textId="77777777" w:rsidR="005220C4" w:rsidRPr="0077059C" w:rsidRDefault="005220C4">
            <w:pPr>
              <w:pStyle w:val="ListParagraph"/>
              <w:numPr>
                <w:ilvl w:val="0"/>
                <w:numId w:val="68"/>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Hệ thống ghi nhận lịch sử thao tác quản trị. </w:t>
            </w:r>
          </w:p>
          <w:p w14:paraId="70442399" w14:textId="77777777" w:rsidR="005220C4" w:rsidRPr="0077059C" w:rsidRDefault="005220C4">
            <w:pPr>
              <w:pStyle w:val="ListParagraph"/>
              <w:numPr>
                <w:ilvl w:val="0"/>
                <w:numId w:val="68"/>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Hệ thống hiển thị thông báo thao tác thành công.</w:t>
            </w:r>
          </w:p>
        </w:tc>
      </w:tr>
      <w:tr w:rsidR="005220C4" w:rsidRPr="004A1F0B" w14:paraId="40FDA1E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42137" w14:textId="77777777" w:rsidR="005220C4" w:rsidRPr="0077059C" w:rsidRDefault="005220C4" w:rsidP="003A7138">
            <w:pPr>
              <w:jc w:val="left"/>
              <w:rPr>
                <w:rFonts w:cs="Times New Roman"/>
                <w:sz w:val="24"/>
                <w:szCs w:val="24"/>
              </w:rPr>
            </w:pPr>
            <w:r w:rsidRPr="0077059C">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B339F"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mở màn hình “Người dùng”.</w:t>
            </w:r>
          </w:p>
          <w:p w14:paraId="62B80445"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danh sách người dùng.</w:t>
            </w:r>
          </w:p>
          <w:p w14:paraId="4888BD09"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chọn tài khoản cần xử lý.</w:t>
            </w:r>
          </w:p>
          <w:p w14:paraId="40C8D750"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chi tiết tài khoản người dùng.</w:t>
            </w:r>
          </w:p>
          <w:p w14:paraId="73F8F81E"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chọn thao tác cần thực hiện: tạm khóa, cấm tài khoản hoặc kích hoạt tài khoản.</w:t>
            </w:r>
          </w:p>
          <w:p w14:paraId="315391DB"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hộp thoại xác nhận và yêu cầu nhập lý do.</w:t>
            </w:r>
          </w:p>
          <w:p w14:paraId="6E0F5B3E"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Quản trị viên nhập lý do và bấm “OK”.</w:t>
            </w:r>
          </w:p>
          <w:p w14:paraId="5E2C4DD0"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kiểm tra quyền thao tác và trạng thái hiện tại của tài khoản.</w:t>
            </w:r>
          </w:p>
          <w:p w14:paraId="64B1FACE"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cập nhật trạng thái tài khoản theo thao tác đã chọn.</w:t>
            </w:r>
          </w:p>
          <w:p w14:paraId="1AEF8D4D"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ghi nhận lịch sử thao tác quản trị.</w:t>
            </w:r>
          </w:p>
          <w:p w14:paraId="730C7BFE" w14:textId="77777777" w:rsidR="005220C4" w:rsidRPr="0077059C" w:rsidRDefault="005220C4">
            <w:pPr>
              <w:pStyle w:val="ListParagraph"/>
              <w:numPr>
                <w:ilvl w:val="0"/>
                <w:numId w:val="69"/>
              </w:numPr>
              <w:ind w:left="390"/>
              <w:jc w:val="left"/>
              <w:rPr>
                <w:rFonts w:cs="Times New Roman"/>
                <w:sz w:val="24"/>
                <w:szCs w:val="24"/>
              </w:rPr>
            </w:pPr>
            <w:r w:rsidRPr="0077059C">
              <w:rPr>
                <w:rFonts w:cs="Times New Roman"/>
                <w:sz w:val="24"/>
                <w:szCs w:val="24"/>
              </w:rPr>
              <w:t>Hệ thống hiển thị thông báo thao tác thành công.</w:t>
            </w:r>
          </w:p>
        </w:tc>
      </w:tr>
      <w:tr w:rsidR="005220C4" w:rsidRPr="001A1DAB" w14:paraId="4B8788E4"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81013" w14:textId="77777777" w:rsidR="005220C4" w:rsidRPr="0077059C" w:rsidRDefault="005220C4" w:rsidP="003A7138">
            <w:pPr>
              <w:jc w:val="left"/>
              <w:rPr>
                <w:rFonts w:cs="Times New Roman"/>
                <w:b/>
                <w:bCs/>
                <w:sz w:val="24"/>
                <w:szCs w:val="24"/>
              </w:rPr>
            </w:pPr>
            <w:r w:rsidRPr="0077059C">
              <w:rPr>
                <w:rFonts w:cs="Times New Roman"/>
                <w:b/>
                <w:bCs/>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D92DA"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r w:rsidR="005220C4" w:rsidRPr="00F0328D" w14:paraId="798B5E2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688C" w14:textId="77777777" w:rsidR="005220C4" w:rsidRPr="0077059C" w:rsidRDefault="005220C4" w:rsidP="003A7138">
            <w:pPr>
              <w:jc w:val="left"/>
              <w:rPr>
                <w:rFonts w:cs="Times New Roman"/>
                <w:b/>
                <w:bCs/>
                <w:sz w:val="24"/>
                <w:szCs w:val="24"/>
              </w:rPr>
            </w:pPr>
            <w:r w:rsidRPr="0077059C">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94E8"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bl>
    <w:p w14:paraId="72A7B7C9" w14:textId="77777777" w:rsidR="00646B7A" w:rsidRPr="00C11D45" w:rsidRDefault="00646B7A" w:rsidP="00401E9D">
      <w:pPr>
        <w:rPr>
          <w:rFonts w:cs="Times New Roman"/>
          <w:color w:val="000000" w:themeColor="text1"/>
          <w:szCs w:val="26"/>
          <w:lang w:val="vi-VN"/>
        </w:rPr>
      </w:pPr>
    </w:p>
    <w:p w14:paraId="27428E16" w14:textId="77777777" w:rsidR="0092135E" w:rsidRDefault="0092135E" w:rsidP="00401E9D">
      <w:pPr>
        <w:pStyle w:val="Heading3"/>
        <w:rPr>
          <w:rFonts w:cs="Times New Roman"/>
          <w:color w:val="000000" w:themeColor="text1"/>
          <w:szCs w:val="26"/>
        </w:rPr>
      </w:pPr>
      <w:r>
        <w:rPr>
          <w:rFonts w:cs="Times New Roman"/>
          <w:color w:val="000000" w:themeColor="text1"/>
          <w:szCs w:val="26"/>
        </w:rPr>
        <w:br w:type="page"/>
      </w:r>
    </w:p>
    <w:p w14:paraId="3F51A368" w14:textId="77777777" w:rsidR="00646B7A" w:rsidRPr="00C41EB6" w:rsidRDefault="00646B7A" w:rsidP="00401E9D">
      <w:pPr>
        <w:pStyle w:val="Heading3"/>
        <w:rPr>
          <w:rFonts w:cs="Times New Roman"/>
          <w:color w:val="000000" w:themeColor="text1"/>
          <w:szCs w:val="26"/>
          <w:lang w:val="vi-VN"/>
        </w:rPr>
      </w:pPr>
      <w:bookmarkStart w:id="132" w:name="_Toc233664940"/>
      <w:r w:rsidRPr="00C11D45">
        <w:rPr>
          <w:rFonts w:cs="Times New Roman"/>
          <w:color w:val="000000" w:themeColor="text1"/>
          <w:szCs w:val="26"/>
        </w:rPr>
        <w:lastRenderedPageBreak/>
        <w:t>3</w:t>
      </w:r>
      <w:r w:rsidRPr="00C11D45">
        <w:rPr>
          <w:rFonts w:cs="Times New Roman"/>
          <w:color w:val="000000" w:themeColor="text1"/>
          <w:szCs w:val="26"/>
          <w:lang w:val="vi-VN"/>
        </w:rPr>
        <w:t>.</w:t>
      </w:r>
      <w:r w:rsidR="00C26CC5">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19</w:t>
      </w:r>
      <w:r w:rsidRPr="00C11D45">
        <w:rPr>
          <w:rFonts w:cs="Times New Roman"/>
          <w:color w:val="000000" w:themeColor="text1"/>
          <w:szCs w:val="26"/>
          <w:lang w:val="vi-VN"/>
        </w:rPr>
        <w:t xml:space="preserve">. </w:t>
      </w:r>
      <w:r w:rsidRPr="00C11D45">
        <w:rPr>
          <w:rFonts w:cs="Times New Roman"/>
          <w:color w:val="000000" w:themeColor="text1"/>
          <w:szCs w:val="26"/>
        </w:rPr>
        <w:t xml:space="preserve">Quản lý </w:t>
      </w:r>
      <w:r w:rsidR="00463B22" w:rsidRPr="00463B22">
        <w:rPr>
          <w:rFonts w:cs="Times New Roman"/>
          <w:color w:val="000000" w:themeColor="text1"/>
          <w:szCs w:val="26"/>
        </w:rPr>
        <w:t>banner</w:t>
      </w:r>
      <w:bookmarkEnd w:id="132"/>
    </w:p>
    <w:p w14:paraId="39F69636" w14:textId="77777777" w:rsidR="001A6F35" w:rsidRPr="0069783A" w:rsidRDefault="001A6F35" w:rsidP="0069783A">
      <w:pPr>
        <w:pStyle w:val="Bng"/>
      </w:pPr>
      <w:bookmarkStart w:id="133" w:name="_Toc233664139"/>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21</w:t>
      </w:r>
      <w:r w:rsidRPr="0069783A">
        <w:fldChar w:fldCharType="end"/>
      </w:r>
      <w:r w:rsidRPr="0069783A">
        <w:t xml:space="preserve"> Đặc tả use case Quản lý </w:t>
      </w:r>
      <w:r w:rsidR="00463B22" w:rsidRPr="0069783A">
        <w:t>banner</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0EF184D"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3ED6FC2"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E52CAA" w14:textId="77777777" w:rsidR="00646B7A" w:rsidRPr="00DB0DA8"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19</w:t>
            </w:r>
          </w:p>
        </w:tc>
      </w:tr>
      <w:tr w:rsidR="00646B7A" w:rsidRPr="00C11D45" w14:paraId="36251BF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411B3"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7BDB1" w14:textId="77777777" w:rsidR="00646B7A" w:rsidRPr="00C41EB6"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lý</w:t>
            </w:r>
            <w:r w:rsidR="00C41EB6">
              <w:rPr>
                <w:rFonts w:cs="Times New Roman"/>
                <w:color w:val="000000" w:themeColor="text1"/>
                <w:sz w:val="24"/>
                <w:szCs w:val="24"/>
                <w:lang w:val="vi-VN"/>
              </w:rPr>
              <w:t xml:space="preserve"> </w:t>
            </w:r>
            <w:r w:rsidR="00463B22" w:rsidRPr="00463B22">
              <w:rPr>
                <w:rFonts w:cs="Times New Roman"/>
                <w:color w:val="000000" w:themeColor="text1"/>
                <w:sz w:val="24"/>
                <w:szCs w:val="24"/>
              </w:rPr>
              <w:t>banner</w:t>
            </w:r>
          </w:p>
        </w:tc>
      </w:tr>
      <w:tr w:rsidR="00646B7A" w:rsidRPr="00C11D45" w14:paraId="48892C3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DFB4A"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E20B2" w14:textId="77777777" w:rsidR="00646B7A" w:rsidRPr="00D3257F" w:rsidRDefault="00607426"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banner để</w:t>
            </w:r>
            <w:r>
              <w:rPr>
                <w:rFonts w:cs="Times New Roman"/>
                <w:color w:val="000000" w:themeColor="text1"/>
                <w:sz w:val="24"/>
                <w:szCs w:val="24"/>
              </w:rPr>
              <w:t xml:space="preserve"> thêm</w:t>
            </w:r>
            <w:r w:rsidRPr="00EF46C5">
              <w:rPr>
                <w:rFonts w:cs="Times New Roman"/>
                <w:color w:val="000000" w:themeColor="text1"/>
                <w:sz w:val="24"/>
                <w:szCs w:val="24"/>
              </w:rPr>
              <w:t xml:space="preserve">, </w:t>
            </w:r>
            <w:r>
              <w:rPr>
                <w:rFonts w:cs="Times New Roman"/>
                <w:color w:val="000000" w:themeColor="text1"/>
                <w:sz w:val="24"/>
                <w:szCs w:val="24"/>
              </w:rPr>
              <w:t xml:space="preserve">sửa </w:t>
            </w:r>
            <w:r w:rsidRPr="00EF46C5">
              <w:rPr>
                <w:rFonts w:cs="Times New Roman"/>
                <w:color w:val="000000" w:themeColor="text1"/>
                <w:sz w:val="24"/>
                <w:szCs w:val="24"/>
              </w:rPr>
              <w:t>và bật/tắt các banner hiển thị trên website.</w:t>
            </w:r>
          </w:p>
        </w:tc>
      </w:tr>
      <w:tr w:rsidR="00646B7A" w:rsidRPr="00C11D45" w14:paraId="29EA9388"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16AB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774DA" w14:textId="77777777" w:rsidR="00CC58C3" w:rsidRPr="00D3257F" w:rsidRDefault="00000000">
            <w:pPr>
              <w:rPr>
                <w:sz w:val="24"/>
                <w:szCs w:val="24"/>
              </w:rPr>
            </w:pPr>
            <w:r w:rsidRPr="00D3257F">
              <w:rPr>
                <w:sz w:val="24"/>
                <w:szCs w:val="24"/>
              </w:rPr>
              <w:t>Admin</w:t>
            </w:r>
          </w:p>
        </w:tc>
      </w:tr>
      <w:tr w:rsidR="00646B7A" w:rsidRPr="00C11D45" w14:paraId="07AEA696"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A950F"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53352"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646B7A" w:rsidRPr="00C11D45" w14:paraId="6E7E6DCB"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97B2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60C31"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 trong trang quản trị.</w:t>
            </w:r>
          </w:p>
        </w:tc>
      </w:tr>
      <w:tr w:rsidR="00646B7A" w:rsidRPr="00C11D45" w14:paraId="553B71ED"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6F538"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A221C" w14:textId="77777777" w:rsidR="00646B7A" w:rsidRPr="00BE20D8" w:rsidRDefault="00646B7A" w:rsidP="00BE20D8">
            <w:pPr>
              <w:shd w:val="clear" w:color="auto" w:fill="FFFFFF"/>
              <w:spacing w:before="100" w:beforeAutospacing="1"/>
              <w:jc w:val="left"/>
              <w:rPr>
                <w:rFonts w:eastAsia="Times New Roman" w:cs="Times New Roman"/>
                <w:color w:val="000000" w:themeColor="text1"/>
                <w:kern w:val="0"/>
                <w:sz w:val="24"/>
                <w:szCs w:val="24"/>
                <w14:ligatures w14:val="none"/>
              </w:rPr>
            </w:pPr>
            <w:r w:rsidRPr="00BE20D8">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67B36E4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E7533"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31924"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được tạo mới, cập nhật hoặc thay đổi trạng thái thành công theo thao tác của quản trị viên.</w:t>
            </w:r>
          </w:p>
          <w:p w14:paraId="6B585E54"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Danh sách banner hiển thị thông tin mới nhất sau khi hệ thống lưu thay đổi.</w:t>
            </w:r>
          </w:p>
          <w:p w14:paraId="3827BE11" w14:textId="77777777" w:rsidR="00646B7A"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đang bật có thể được hiển thị trên trang chủ người mua theo thứ tự hiển thị đã thiết lập.</w:t>
            </w:r>
          </w:p>
        </w:tc>
      </w:tr>
      <w:tr w:rsidR="00646B7A" w:rsidRPr="00C11D45" w14:paraId="2B6C837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9E33E"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FB8BC"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w:t>
            </w:r>
          </w:p>
          <w:p w14:paraId="234EDDC3"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Hệ thống hiển thị khu vực tạo banner và danh sách banner hiện có.</w:t>
            </w:r>
          </w:p>
          <w:p w14:paraId="239E5709" w14:textId="77777777" w:rsidR="00375B2B" w:rsidRDefault="00375B2B">
            <w:pPr>
              <w:pStyle w:val="ListParagraph"/>
              <w:numPr>
                <w:ilvl w:val="0"/>
                <w:numId w:val="43"/>
              </w:numPr>
              <w:ind w:left="390"/>
              <w:jc w:val="left"/>
              <w:rPr>
                <w:rFonts w:cs="Times New Roman"/>
                <w:color w:val="000000" w:themeColor="text1"/>
                <w:sz w:val="24"/>
                <w:szCs w:val="24"/>
                <w:lang w:val="vi-VN"/>
              </w:rPr>
            </w:pPr>
            <w:r w:rsidRPr="00375B2B">
              <w:rPr>
                <w:rFonts w:cs="Times New Roman"/>
                <w:color w:val="000000" w:themeColor="text1"/>
                <w:sz w:val="24"/>
                <w:szCs w:val="24"/>
              </w:rPr>
              <w:t>Quản trị viên chọn thao tác cần thực hiện: tạo mới, chỉnh sửa, xem chi tiết hoặc bật/tắt banner.</w:t>
            </w:r>
          </w:p>
          <w:p w14:paraId="0C7DBBE8"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Hệ thống hiển thị form hoặc thông tin tương ứng với thao tác đã chọn.</w:t>
            </w:r>
          </w:p>
          <w:p w14:paraId="4E9E5945"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Quản trị viên nhập hoặc cập nhật thông tin banner nếu cần.</w:t>
            </w:r>
          </w:p>
          <w:p w14:paraId="2BD3896E"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Quản trị viên bấm nút lưu hoặc xác nhận thao tác.</w:t>
            </w:r>
          </w:p>
          <w:p w14:paraId="6D4C00DF"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kiểm tra thông tin banner.</w:t>
            </w:r>
          </w:p>
          <w:p w14:paraId="17CA68E5"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lastRenderedPageBreak/>
              <w:t>Hệ thống lưu thay đổi và cập nhật lại danh sách banner.</w:t>
            </w:r>
          </w:p>
          <w:p w14:paraId="4B26D2A9" w14:textId="77777777" w:rsidR="00646B7A" w:rsidRPr="00D3257F" w:rsidRDefault="005F6703">
            <w:pPr>
              <w:pStyle w:val="ListParagraph"/>
              <w:numPr>
                <w:ilvl w:val="0"/>
                <w:numId w:val="43"/>
              </w:numPr>
              <w:ind w:left="390"/>
              <w:jc w:val="left"/>
              <w:rPr>
                <w:rFonts w:cs="Times New Roman"/>
                <w:color w:val="000000" w:themeColor="text1"/>
                <w:sz w:val="24"/>
                <w:szCs w:val="24"/>
                <w:lang w:val="vi-VN"/>
              </w:rPr>
            </w:pPr>
            <w:r w:rsidRPr="005F6703">
              <w:rPr>
                <w:rFonts w:cs="Times New Roman"/>
                <w:color w:val="000000" w:themeColor="text1"/>
                <w:sz w:val="24"/>
                <w:szCs w:val="24"/>
              </w:rPr>
              <w:t>Hệ thống hiển thị thông báo thao tác thành công.</w:t>
            </w:r>
          </w:p>
        </w:tc>
      </w:tr>
      <w:tr w:rsidR="00646B7A" w:rsidRPr="00C11D45" w14:paraId="1C7D80D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B9563"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EE329" w14:textId="77777777" w:rsidR="00646B7A" w:rsidRPr="00570560" w:rsidRDefault="00570560"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646B7A" w:rsidRPr="00C11D45" w14:paraId="679C93CB"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3EBD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B014E" w14:textId="77777777" w:rsidR="00570560" w:rsidRPr="00570560" w:rsidRDefault="00570560" w:rsidP="00570560">
            <w:pPr>
              <w:jc w:val="left"/>
              <w:rPr>
                <w:rFonts w:cs="Times New Roman"/>
                <w:color w:val="000000" w:themeColor="text1"/>
                <w:sz w:val="24"/>
                <w:szCs w:val="24"/>
              </w:rPr>
            </w:pPr>
            <w:r w:rsidRPr="00570560">
              <w:rPr>
                <w:rFonts w:cs="Times New Roman"/>
                <w:color w:val="000000" w:themeColor="text1"/>
                <w:sz w:val="24"/>
                <w:szCs w:val="24"/>
              </w:rPr>
              <w:t>5a. Quản trị viên nhập thiếu thông tin bắt buộc.</w:t>
            </w:r>
            <w:r w:rsidRPr="00570560">
              <w:rPr>
                <w:rFonts w:cs="Times New Roman"/>
                <w:color w:val="000000" w:themeColor="text1"/>
                <w:sz w:val="24"/>
                <w:szCs w:val="24"/>
              </w:rPr>
              <w:br/>
              <w:t>5a1. Hệ thống hiển thị thông báo yêu cầu nhập đầy đủ thông tin.</w:t>
            </w:r>
            <w:r w:rsidRPr="00570560">
              <w:rPr>
                <w:rFonts w:cs="Times New Roman"/>
                <w:color w:val="000000" w:themeColor="text1"/>
                <w:sz w:val="24"/>
                <w:szCs w:val="24"/>
              </w:rPr>
              <w:br/>
              <w:t>Use Case dừng lại.</w:t>
            </w:r>
          </w:p>
          <w:p w14:paraId="2AADC648" w14:textId="77777777" w:rsidR="00570560" w:rsidRPr="007D2503" w:rsidRDefault="00570560" w:rsidP="007D2503">
            <w:pPr>
              <w:jc w:val="left"/>
              <w:rPr>
                <w:rFonts w:cs="Times New Roman"/>
                <w:color w:val="000000" w:themeColor="text1"/>
                <w:sz w:val="24"/>
                <w:szCs w:val="24"/>
                <w:lang w:val="vi-VN"/>
              </w:rPr>
            </w:pPr>
            <w:r w:rsidRPr="00570560">
              <w:rPr>
                <w:rFonts w:cs="Times New Roman"/>
                <w:color w:val="000000" w:themeColor="text1"/>
                <w:sz w:val="24"/>
                <w:szCs w:val="24"/>
              </w:rPr>
              <w:t>5b. Quản trị viên chưa tải ảnh banner khi tạo hoặc cập nhật.</w:t>
            </w:r>
            <w:r w:rsidRPr="00570560">
              <w:rPr>
                <w:rFonts w:cs="Times New Roman"/>
                <w:color w:val="000000" w:themeColor="text1"/>
                <w:sz w:val="24"/>
                <w:szCs w:val="24"/>
              </w:rPr>
              <w:br/>
              <w:t xml:space="preserve">5b1. </w:t>
            </w:r>
            <w:r w:rsidR="007D2503" w:rsidRPr="00D3257F">
              <w:rPr>
                <w:rFonts w:cs="Times New Roman"/>
                <w:color w:val="000000" w:themeColor="text1"/>
                <w:sz w:val="24"/>
                <w:szCs w:val="24"/>
              </w:rPr>
              <w:t>Hệ thống hiển thị thông báo “Vui lòng tải ảnh banner trước khi lưu”.</w:t>
            </w:r>
            <w:r w:rsidRPr="00570560">
              <w:rPr>
                <w:rFonts w:cs="Times New Roman"/>
                <w:color w:val="000000" w:themeColor="text1"/>
                <w:sz w:val="24"/>
                <w:szCs w:val="24"/>
              </w:rPr>
              <w:br/>
              <w:t>Use Case dừng lại.</w:t>
            </w:r>
          </w:p>
        </w:tc>
      </w:tr>
    </w:tbl>
    <w:p w14:paraId="7CDEB234" w14:textId="77777777" w:rsidR="00561F0D" w:rsidRPr="00561F0D" w:rsidRDefault="00561F0D" w:rsidP="00561F0D">
      <w:pPr>
        <w:pStyle w:val="Heading3"/>
      </w:pPr>
      <w:bookmarkStart w:id="134" w:name="_Toc233664941"/>
      <w:r>
        <w:rPr>
          <w:lang w:val="vi-VN"/>
        </w:rPr>
        <w:t>3.3.</w:t>
      </w:r>
      <w:r w:rsidR="00DB0DA8">
        <w:rPr>
          <w:lang w:val="vi-VN"/>
        </w:rPr>
        <w:t>20</w:t>
      </w:r>
      <w:r>
        <w:rPr>
          <w:lang w:val="vi-VN"/>
        </w:rPr>
        <w:t xml:space="preserve">. </w:t>
      </w:r>
      <w:r w:rsidRPr="00561F0D">
        <w:t>Quản lý đơn hàng</w:t>
      </w:r>
      <w:bookmarkEnd w:id="134"/>
    </w:p>
    <w:p w14:paraId="06675E78" w14:textId="77777777" w:rsidR="0069783A" w:rsidRPr="0069783A" w:rsidRDefault="0069783A" w:rsidP="0069783A">
      <w:pPr>
        <w:pStyle w:val="Bng"/>
      </w:pPr>
      <w:bookmarkStart w:id="135" w:name="_Toc233664140"/>
      <w:r w:rsidRPr="0069783A">
        <w:t xml:space="preserve">Bảng 3. </w:t>
      </w:r>
      <w:r w:rsidRPr="0069783A">
        <w:fldChar w:fldCharType="begin"/>
      </w:r>
      <w:r w:rsidRPr="0069783A">
        <w:instrText xml:space="preserve"> SEQ Bảng_3. \* ARABIC </w:instrText>
      </w:r>
      <w:r w:rsidRPr="0069783A">
        <w:fldChar w:fldCharType="separate"/>
      </w:r>
      <w:r w:rsidR="00317AC2">
        <w:rPr>
          <w:noProof/>
        </w:rPr>
        <w:t>22</w:t>
      </w:r>
      <w:r w:rsidRPr="0069783A">
        <w:fldChar w:fldCharType="end"/>
      </w:r>
      <w:r w:rsidRPr="0069783A">
        <w:t xml:space="preserve"> Đặc tả usecase Quản lý đơn hàng</w:t>
      </w:r>
      <w:bookmarkEnd w:id="13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DD395F" w:rsidRPr="0041723D" w14:paraId="76B511B9"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69FD286"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C5C299B" w14:textId="77777777" w:rsidR="00DD395F" w:rsidRPr="00DB0DA8"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20</w:t>
            </w:r>
          </w:p>
        </w:tc>
      </w:tr>
      <w:tr w:rsidR="00DD395F" w:rsidRPr="00C41EB6" w14:paraId="54BDD59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CE23"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1C5CC" w14:textId="77777777" w:rsidR="00DD395F" w:rsidRPr="00DD395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Quản lý</w:t>
            </w:r>
            <w:r>
              <w:rPr>
                <w:rFonts w:cs="Times New Roman"/>
                <w:color w:val="000000" w:themeColor="text1"/>
                <w:sz w:val="24"/>
                <w:szCs w:val="24"/>
                <w:lang w:val="vi-VN"/>
              </w:rPr>
              <w:t xml:space="preserve"> </w:t>
            </w:r>
            <w:r>
              <w:rPr>
                <w:rFonts w:cs="Times New Roman"/>
                <w:color w:val="000000" w:themeColor="text1"/>
                <w:sz w:val="24"/>
                <w:szCs w:val="24"/>
              </w:rPr>
              <w:t>đơn</w:t>
            </w:r>
            <w:r>
              <w:rPr>
                <w:rFonts w:cs="Times New Roman"/>
                <w:color w:val="000000" w:themeColor="text1"/>
                <w:sz w:val="24"/>
                <w:szCs w:val="24"/>
                <w:lang w:val="vi-VN"/>
              </w:rPr>
              <w:t xml:space="preserve"> hàng</w:t>
            </w:r>
          </w:p>
        </w:tc>
      </w:tr>
      <w:tr w:rsidR="00DD395F" w:rsidRPr="00D3257F" w14:paraId="084989E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ABD9"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56611" w14:textId="77777777" w:rsidR="00DD395F" w:rsidRPr="00D3257F" w:rsidRDefault="00145289" w:rsidP="003A7138">
            <w:pPr>
              <w:jc w:val="left"/>
              <w:rPr>
                <w:rFonts w:cs="Times New Roman"/>
                <w:color w:val="000000" w:themeColor="text1"/>
                <w:sz w:val="24"/>
                <w:szCs w:val="24"/>
                <w:lang w:val="vi-VN"/>
              </w:rPr>
            </w:pPr>
            <w:r w:rsidRPr="00145289">
              <w:rPr>
                <w:rFonts w:cs="Times New Roman"/>
                <w:color w:val="000000" w:themeColor="text1"/>
                <w:sz w:val="24"/>
                <w:szCs w:val="24"/>
              </w:rPr>
              <w:t>Là quản trị viên, tôi muốn quản lý đơn hàng để xem danh sách, tra cứu chi tiết và cập nhật trạng thái xử lý đơn hàng.</w:t>
            </w:r>
          </w:p>
        </w:tc>
      </w:tr>
      <w:tr w:rsidR="00DD395F" w:rsidRPr="00D3257F" w14:paraId="62DD84C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BE971"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73FF5" w14:textId="77777777" w:rsidR="00DD395F" w:rsidRPr="00D3257F" w:rsidRDefault="00DD395F" w:rsidP="003A7138">
            <w:pPr>
              <w:rPr>
                <w:sz w:val="24"/>
                <w:szCs w:val="24"/>
              </w:rPr>
            </w:pPr>
            <w:r w:rsidRPr="00D3257F">
              <w:rPr>
                <w:sz w:val="24"/>
                <w:szCs w:val="24"/>
              </w:rPr>
              <w:t>Admin</w:t>
            </w:r>
          </w:p>
        </w:tc>
      </w:tr>
      <w:tr w:rsidR="00DD395F" w:rsidRPr="00D3257F" w14:paraId="39AE768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B99FC"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F54A0" w14:textId="77777777" w:rsidR="00DD395F" w:rsidRPr="00D3257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DD395F" w:rsidRPr="00D3257F" w14:paraId="6FC9283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3BB6"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D9C12" w14:textId="77777777" w:rsidR="00DD395F" w:rsidRPr="00D3257F" w:rsidRDefault="00FD27B4" w:rsidP="003A7138">
            <w:pPr>
              <w:jc w:val="left"/>
              <w:rPr>
                <w:rFonts w:cs="Times New Roman"/>
                <w:color w:val="000000" w:themeColor="text1"/>
                <w:sz w:val="24"/>
                <w:szCs w:val="24"/>
                <w:lang w:val="vi-VN"/>
              </w:rPr>
            </w:pPr>
            <w:r w:rsidRPr="00FD27B4">
              <w:rPr>
                <w:rFonts w:cs="Times New Roman"/>
                <w:color w:val="000000" w:themeColor="text1"/>
                <w:sz w:val="24"/>
                <w:szCs w:val="24"/>
              </w:rPr>
              <w:t>Quản trị viên mở màn hình “Đơn hàng” trong trang quản trị.</w:t>
            </w:r>
          </w:p>
        </w:tc>
      </w:tr>
      <w:tr w:rsidR="00DD395F" w:rsidRPr="00BE20D8" w14:paraId="72C178F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7CED9"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715CE" w14:textId="77777777" w:rsidR="00DD395F" w:rsidRPr="00FD27B4" w:rsidRDefault="00DD395F">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74BC3170" w14:textId="77777777" w:rsidR="00FD27B4" w:rsidRPr="00FD27B4" w:rsidRDefault="00FD27B4">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Hệ thống đã có dữ liệu đơn hàng.</w:t>
            </w:r>
          </w:p>
        </w:tc>
      </w:tr>
      <w:tr w:rsidR="00DD395F" w:rsidRPr="00D3257F" w14:paraId="6CCDE71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A8F80"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FC70A" w14:textId="77777777" w:rsidR="00FD27B4"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Danh sách đơn hàng được hiển thị theo điều kiện tìm kiếm, lọc hoặc sắp xếp. </w:t>
            </w:r>
          </w:p>
          <w:p w14:paraId="0133A48E" w14:textId="77777777" w:rsidR="00FD27B4"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Thông tin chi tiết đơn hàng được hiển thị khi quản trị viên chọn xem. </w:t>
            </w:r>
          </w:p>
          <w:p w14:paraId="353C7E81" w14:textId="77777777" w:rsidR="00DD395F" w:rsidRPr="00D3257F" w:rsidRDefault="009674DA">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9674DA">
              <w:rPr>
                <w:rFonts w:eastAsia="Times New Roman" w:cs="Times New Roman"/>
                <w:color w:val="000000" w:themeColor="text1"/>
                <w:kern w:val="0"/>
                <w:sz w:val="24"/>
                <w:szCs w:val="24"/>
                <w14:ligatures w14:val="none"/>
              </w:rPr>
              <w:lastRenderedPageBreak/>
              <w:t>Trạng thái đơn hàng được cập nhật nếu quản trị viên thực hiện thao tác xử lý hợp lệ.</w:t>
            </w:r>
          </w:p>
        </w:tc>
      </w:tr>
      <w:tr w:rsidR="00DD395F" w:rsidRPr="00D3257F" w14:paraId="38B25BE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6521A"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8864B"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mở màn hình “Đơn hàng”. </w:t>
            </w:r>
          </w:p>
          <w:p w14:paraId="44B48C5D"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Hệ thống hiển thị danh sách đơn hàng. </w:t>
            </w:r>
          </w:p>
          <w:p w14:paraId="5D79B091" w14:textId="77777777" w:rsidR="009674DA" w:rsidRDefault="009674DA">
            <w:pPr>
              <w:pStyle w:val="ListParagraph"/>
              <w:numPr>
                <w:ilvl w:val="0"/>
                <w:numId w:val="73"/>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nhập từ khóa hoặc chọn điều kiện lọc theo trạng thái, thời gian nếu cần. </w:t>
            </w:r>
          </w:p>
          <w:p w14:paraId="207780EC" w14:textId="77777777" w:rsidR="00312C2A" w:rsidRDefault="00312C2A">
            <w:pPr>
              <w:pStyle w:val="ListParagraph"/>
              <w:numPr>
                <w:ilvl w:val="0"/>
                <w:numId w:val="73"/>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Hệ thống hiển thị danh sách đơn hàng phù hợp. </w:t>
            </w:r>
          </w:p>
          <w:p w14:paraId="239993D6" w14:textId="77777777" w:rsidR="00312C2A" w:rsidRDefault="00312C2A">
            <w:pPr>
              <w:pStyle w:val="ListParagraph"/>
              <w:numPr>
                <w:ilvl w:val="0"/>
                <w:numId w:val="73"/>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Quản trị viên chọn một đơn hàng để xem chi tiết. </w:t>
            </w:r>
          </w:p>
          <w:p w14:paraId="55C931C3" w14:textId="77777777"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hiển thị thông tin chi tiết đơn hàng gồm thông tin khách hàng, sản phẩm, thanh toán, giao hàng và trạng thái đơn. </w:t>
            </w:r>
          </w:p>
          <w:p w14:paraId="2286E873" w14:textId="77777777"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Quản trị viên chọn thao tác xử lý đơn hàng. </w:t>
            </w:r>
          </w:p>
          <w:p w14:paraId="2C9038C1" w14:textId="77777777" w:rsidR="006C5F76"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kiểm tra điều kiện thao tác. </w:t>
            </w:r>
          </w:p>
          <w:p w14:paraId="33DE07B3" w14:textId="77777777" w:rsidR="00DD395F" w:rsidRDefault="006C5F76">
            <w:pPr>
              <w:pStyle w:val="ListParagraph"/>
              <w:numPr>
                <w:ilvl w:val="0"/>
                <w:numId w:val="73"/>
              </w:numPr>
              <w:ind w:left="390"/>
              <w:jc w:val="left"/>
              <w:rPr>
                <w:rFonts w:cs="Times New Roman"/>
                <w:color w:val="000000" w:themeColor="text1"/>
                <w:sz w:val="24"/>
                <w:szCs w:val="24"/>
                <w:lang w:val="vi-VN"/>
              </w:rPr>
            </w:pPr>
            <w:r w:rsidRPr="006C5F76">
              <w:rPr>
                <w:rFonts w:cs="Times New Roman"/>
                <w:color w:val="000000" w:themeColor="text1"/>
                <w:sz w:val="24"/>
                <w:szCs w:val="24"/>
              </w:rPr>
              <w:t>Hệ thống cập nhật trạng thái đơn hàng.</w:t>
            </w:r>
          </w:p>
          <w:p w14:paraId="67DA31B8" w14:textId="77777777" w:rsidR="006C5F76" w:rsidRPr="00D3257F" w:rsidRDefault="00AD77F1">
            <w:pPr>
              <w:pStyle w:val="ListParagraph"/>
              <w:numPr>
                <w:ilvl w:val="0"/>
                <w:numId w:val="73"/>
              </w:numPr>
              <w:ind w:left="390"/>
              <w:jc w:val="left"/>
              <w:rPr>
                <w:rFonts w:cs="Times New Roman"/>
                <w:color w:val="000000" w:themeColor="text1"/>
                <w:sz w:val="24"/>
                <w:szCs w:val="24"/>
                <w:lang w:val="vi-VN"/>
              </w:rPr>
            </w:pPr>
            <w:r w:rsidRPr="00AD77F1">
              <w:rPr>
                <w:rFonts w:cs="Times New Roman"/>
                <w:color w:val="000000" w:themeColor="text1"/>
                <w:sz w:val="24"/>
                <w:szCs w:val="24"/>
              </w:rPr>
              <w:t>Hệ thống hiển thị thông báo thao tác thành công và cập nhật lại thông tin đơn hàng.</w:t>
            </w:r>
          </w:p>
        </w:tc>
      </w:tr>
      <w:tr w:rsidR="00DD395F" w:rsidRPr="00570560" w14:paraId="1F37504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D6525"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124F" w14:textId="77777777" w:rsidR="00DD395F" w:rsidRDefault="00EC29D5" w:rsidP="003A7138">
            <w:pPr>
              <w:jc w:val="left"/>
              <w:rPr>
                <w:rFonts w:cs="Times New Roman"/>
                <w:color w:val="000000" w:themeColor="text1"/>
                <w:sz w:val="24"/>
                <w:szCs w:val="24"/>
                <w:lang w:val="vi-VN"/>
              </w:rPr>
            </w:pPr>
            <w:r w:rsidRPr="00EC29D5">
              <w:rPr>
                <w:rFonts w:cs="Times New Roman"/>
                <w:color w:val="000000" w:themeColor="text1"/>
                <w:sz w:val="24"/>
                <w:szCs w:val="24"/>
              </w:rPr>
              <w:t>7a. Quản trị viên xác nhận đơn hàng.</w:t>
            </w:r>
            <w:r w:rsidRPr="00EC29D5">
              <w:rPr>
                <w:rFonts w:cs="Times New Roman"/>
                <w:color w:val="000000" w:themeColor="text1"/>
                <w:sz w:val="24"/>
                <w:szCs w:val="24"/>
              </w:rPr>
              <w:br/>
              <w:t>7a1. Quản trị viên chọn thao tác “Xác nhận”.</w:t>
            </w:r>
            <w:r w:rsidRPr="00EC29D5">
              <w:rPr>
                <w:rFonts w:cs="Times New Roman"/>
                <w:color w:val="000000" w:themeColor="text1"/>
                <w:sz w:val="24"/>
                <w:szCs w:val="24"/>
              </w:rPr>
              <w:br/>
              <w:t>7a2. Hệ thống cập nhật đơn hàng sang trạng thái đã xác nhận.</w:t>
            </w:r>
            <w:r w:rsidRPr="00EC29D5">
              <w:rPr>
                <w:rFonts w:cs="Times New Roman"/>
                <w:color w:val="000000" w:themeColor="text1"/>
                <w:sz w:val="24"/>
                <w:szCs w:val="24"/>
              </w:rPr>
              <w:br/>
              <w:t>Use Case tiếp tục bước 10.</w:t>
            </w:r>
          </w:p>
          <w:p w14:paraId="513140AE" w14:textId="77777777" w:rsidR="00992CFD" w:rsidRPr="00992CFD" w:rsidRDefault="00992CFD" w:rsidP="00992CFD">
            <w:pPr>
              <w:jc w:val="left"/>
              <w:rPr>
                <w:rFonts w:cs="Times New Roman"/>
                <w:color w:val="000000" w:themeColor="text1"/>
                <w:sz w:val="24"/>
                <w:szCs w:val="24"/>
              </w:rPr>
            </w:pPr>
            <w:r w:rsidRPr="00992CFD">
              <w:rPr>
                <w:rFonts w:cs="Times New Roman"/>
                <w:color w:val="000000" w:themeColor="text1"/>
                <w:sz w:val="24"/>
                <w:szCs w:val="24"/>
              </w:rPr>
              <w:t xml:space="preserve">7b. Quản trị viên chuyển đơn sang </w:t>
            </w:r>
            <w:r>
              <w:rPr>
                <w:rFonts w:cs="Times New Roman"/>
                <w:color w:val="000000" w:themeColor="text1"/>
                <w:sz w:val="24"/>
                <w:szCs w:val="24"/>
              </w:rPr>
              <w:t>cho</w:t>
            </w:r>
            <w:r>
              <w:rPr>
                <w:rFonts w:cs="Times New Roman"/>
                <w:color w:val="000000" w:themeColor="text1"/>
                <w:sz w:val="24"/>
                <w:szCs w:val="24"/>
                <w:lang w:val="vi-VN"/>
              </w:rPr>
              <w:t xml:space="preserve"> đơn vị vận chuyển</w:t>
            </w:r>
            <w:r w:rsidRPr="00992CFD">
              <w:rPr>
                <w:rFonts w:cs="Times New Roman"/>
                <w:color w:val="000000" w:themeColor="text1"/>
                <w:sz w:val="24"/>
                <w:szCs w:val="24"/>
              </w:rPr>
              <w:t>.</w:t>
            </w:r>
            <w:r w:rsidRPr="00992CFD">
              <w:rPr>
                <w:rFonts w:cs="Times New Roman"/>
                <w:color w:val="000000" w:themeColor="text1"/>
                <w:sz w:val="24"/>
                <w:szCs w:val="24"/>
              </w:rPr>
              <w:br/>
              <w:t>7b1. Quản trị viên chọn thao tác “</w:t>
            </w:r>
            <w:r w:rsidR="00545D1B">
              <w:rPr>
                <w:rFonts w:cs="Times New Roman"/>
                <w:color w:val="000000" w:themeColor="text1"/>
                <w:sz w:val="24"/>
                <w:szCs w:val="24"/>
              </w:rPr>
              <w:t>Bàn</w:t>
            </w:r>
            <w:r w:rsidR="00545D1B">
              <w:rPr>
                <w:rFonts w:cs="Times New Roman"/>
                <w:color w:val="000000" w:themeColor="text1"/>
                <w:sz w:val="24"/>
                <w:szCs w:val="24"/>
                <w:lang w:val="vi-VN"/>
              </w:rPr>
              <w:t xml:space="preserve"> giao cho shipper</w:t>
            </w:r>
            <w:r w:rsidRPr="00992CFD">
              <w:rPr>
                <w:rFonts w:cs="Times New Roman"/>
                <w:color w:val="000000" w:themeColor="text1"/>
                <w:sz w:val="24"/>
                <w:szCs w:val="24"/>
              </w:rPr>
              <w:t>”.</w:t>
            </w:r>
            <w:r w:rsidRPr="00992CFD">
              <w:rPr>
                <w:rFonts w:cs="Times New Roman"/>
                <w:color w:val="000000" w:themeColor="text1"/>
                <w:sz w:val="24"/>
                <w:szCs w:val="24"/>
              </w:rPr>
              <w:br/>
              <w:t>7b2. Hệ thống cập nhật đơn hàng sang trạng thái đang giao.</w:t>
            </w:r>
            <w:r w:rsidRPr="00992CFD">
              <w:rPr>
                <w:rFonts w:cs="Times New Roman"/>
                <w:color w:val="000000" w:themeColor="text1"/>
                <w:sz w:val="24"/>
                <w:szCs w:val="24"/>
              </w:rPr>
              <w:br/>
              <w:t>Use Case tiếp tục bước 10.</w:t>
            </w:r>
          </w:p>
          <w:p w14:paraId="698B4733" w14:textId="77777777" w:rsidR="00992CFD" w:rsidRPr="00992CFD" w:rsidRDefault="003C4650" w:rsidP="003A7138">
            <w:pPr>
              <w:jc w:val="left"/>
              <w:rPr>
                <w:rFonts w:cs="Times New Roman"/>
                <w:color w:val="000000" w:themeColor="text1"/>
                <w:sz w:val="24"/>
                <w:szCs w:val="24"/>
                <w:lang w:val="vi-VN"/>
              </w:rPr>
            </w:pPr>
            <w:r>
              <w:rPr>
                <w:rFonts w:cs="Times New Roman"/>
                <w:color w:val="000000" w:themeColor="text1"/>
                <w:sz w:val="24"/>
                <w:szCs w:val="24"/>
              </w:rPr>
              <w:t>7c</w:t>
            </w:r>
            <w:r w:rsidR="00992CFD" w:rsidRPr="00992CFD">
              <w:rPr>
                <w:rFonts w:cs="Times New Roman"/>
                <w:color w:val="000000" w:themeColor="text1"/>
                <w:sz w:val="24"/>
                <w:szCs w:val="24"/>
              </w:rPr>
              <w:t>. Quản trị viên hủy đơn hàng.</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1. Quản trị viên chọn thao tác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2. Hệ thống yêu cầu xác nhận thao tác hủy.</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3. Quản trị viên xác nhận hủy đơn.</w:t>
            </w:r>
            <w:r w:rsidR="00992CFD" w:rsidRPr="00992CFD">
              <w:rPr>
                <w:rFonts w:cs="Times New Roman"/>
                <w:color w:val="000000" w:themeColor="text1"/>
                <w:sz w:val="24"/>
                <w:szCs w:val="24"/>
              </w:rPr>
              <w:br/>
            </w:r>
            <w:r>
              <w:rPr>
                <w:rFonts w:cs="Times New Roman"/>
                <w:color w:val="000000" w:themeColor="text1"/>
                <w:sz w:val="24"/>
                <w:szCs w:val="24"/>
              </w:rPr>
              <w:lastRenderedPageBreak/>
              <w:t>7c</w:t>
            </w:r>
            <w:r w:rsidR="00992CFD" w:rsidRPr="00992CFD">
              <w:rPr>
                <w:rFonts w:cs="Times New Roman"/>
                <w:color w:val="000000" w:themeColor="text1"/>
                <w:sz w:val="24"/>
                <w:szCs w:val="24"/>
              </w:rPr>
              <w:t>4. Hệ thống cập nhật trạng thái đơn hàng sang đã hủy.</w:t>
            </w:r>
            <w:r w:rsidR="00992CFD" w:rsidRPr="00992CFD">
              <w:rPr>
                <w:rFonts w:cs="Times New Roman"/>
                <w:color w:val="000000" w:themeColor="text1"/>
                <w:sz w:val="24"/>
                <w:szCs w:val="24"/>
              </w:rPr>
              <w:br/>
              <w:t>Use Case tiếp tục bước 10.</w:t>
            </w:r>
          </w:p>
        </w:tc>
      </w:tr>
      <w:tr w:rsidR="00DD395F" w:rsidRPr="007D2503" w14:paraId="3379ED1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EE0ED"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9B9E" w14:textId="77777777" w:rsidR="00DD395F"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67896C63" w14:textId="77777777" w:rsidR="00160F2B" w:rsidRPr="00561F0D" w:rsidRDefault="00160F2B" w:rsidP="00160F2B">
      <w:pPr>
        <w:pStyle w:val="Heading3"/>
      </w:pPr>
      <w:bookmarkStart w:id="136" w:name="_Toc233664942"/>
      <w:r>
        <w:rPr>
          <w:lang w:val="vi-VN"/>
        </w:rPr>
        <w:t>3.3.</w:t>
      </w:r>
      <w:r w:rsidR="00DB0DA8">
        <w:rPr>
          <w:lang w:val="vi-VN"/>
        </w:rPr>
        <w:t>21</w:t>
      </w:r>
      <w:r>
        <w:rPr>
          <w:lang w:val="vi-VN"/>
        </w:rPr>
        <w:t xml:space="preserve">. </w:t>
      </w:r>
      <w:r w:rsidR="00EA738C" w:rsidRPr="00EA738C">
        <w:t>Quản lý trả hàng và giao dịch hoàn tiền</w:t>
      </w:r>
      <w:bookmarkEnd w:id="136"/>
    </w:p>
    <w:p w14:paraId="1E0FF46C" w14:textId="77777777" w:rsidR="00FF300E" w:rsidRPr="00FF300E" w:rsidRDefault="00FF300E" w:rsidP="00FF300E">
      <w:pPr>
        <w:pStyle w:val="Bng"/>
      </w:pPr>
      <w:bookmarkStart w:id="137" w:name="_Toc233664141"/>
      <w:r w:rsidRPr="00FF300E">
        <w:t xml:space="preserve">Bảng 3. </w:t>
      </w:r>
      <w:r w:rsidRPr="00FF300E">
        <w:fldChar w:fldCharType="begin"/>
      </w:r>
      <w:r w:rsidRPr="00FF300E">
        <w:instrText xml:space="preserve"> SEQ Bảng_3. \* ARABIC </w:instrText>
      </w:r>
      <w:r w:rsidRPr="00FF300E">
        <w:fldChar w:fldCharType="separate"/>
      </w:r>
      <w:r w:rsidR="00317AC2">
        <w:rPr>
          <w:noProof/>
        </w:rPr>
        <w:t>23</w:t>
      </w:r>
      <w:r w:rsidRPr="00FF300E">
        <w:fldChar w:fldCharType="end"/>
      </w:r>
      <w:r w:rsidRPr="00FF300E">
        <w:t xml:space="preserve"> Đặc tả  usecase Quản lý trả hàng và giao dịch hoàn tiền</w:t>
      </w:r>
      <w:bookmarkEnd w:id="13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60F2B" w:rsidRPr="0041723D" w14:paraId="5AC7CDF1"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520A0A2"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FBF590B" w14:textId="77777777" w:rsidR="00160F2B" w:rsidRPr="00DB0DA8"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DB0DA8">
              <w:rPr>
                <w:rFonts w:cs="Times New Roman"/>
                <w:color w:val="000000" w:themeColor="text1"/>
                <w:sz w:val="24"/>
                <w:szCs w:val="24"/>
              </w:rPr>
              <w:t>21</w:t>
            </w:r>
          </w:p>
        </w:tc>
      </w:tr>
      <w:tr w:rsidR="00160F2B" w:rsidRPr="00C41EB6" w14:paraId="7F50C11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47350"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898F4" w14:textId="77777777" w:rsidR="00160F2B" w:rsidRPr="003F3FDA" w:rsidRDefault="00EA738C" w:rsidP="003A7138">
            <w:pPr>
              <w:jc w:val="left"/>
              <w:rPr>
                <w:rFonts w:cs="Times New Roman"/>
                <w:bCs/>
                <w:color w:val="000000" w:themeColor="text1"/>
                <w:sz w:val="24"/>
                <w:szCs w:val="24"/>
                <w:lang w:val="vi-VN"/>
              </w:rPr>
            </w:pPr>
            <w:r w:rsidRPr="00EA738C">
              <w:rPr>
                <w:bCs/>
                <w:sz w:val="24"/>
                <w:szCs w:val="20"/>
              </w:rPr>
              <w:t>Quản lý trả hàng và giao dịch hoàn tiền</w:t>
            </w:r>
          </w:p>
        </w:tc>
      </w:tr>
      <w:tr w:rsidR="00160F2B" w:rsidRPr="00D3257F" w14:paraId="460082C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C576"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D1BCE" w14:textId="77777777" w:rsidR="00160F2B" w:rsidRPr="00D3257F" w:rsidRDefault="00EA738C" w:rsidP="003A7138">
            <w:pPr>
              <w:jc w:val="left"/>
              <w:rPr>
                <w:rFonts w:cs="Times New Roman"/>
                <w:color w:val="000000" w:themeColor="text1"/>
                <w:sz w:val="24"/>
                <w:szCs w:val="24"/>
                <w:lang w:val="vi-VN"/>
              </w:rPr>
            </w:pPr>
            <w:r w:rsidRPr="00EA738C">
              <w:rPr>
                <w:rFonts w:cs="Times New Roman"/>
                <w:color w:val="000000" w:themeColor="text1"/>
                <w:sz w:val="24"/>
                <w:szCs w:val="24"/>
              </w:rPr>
              <w:t>Là quản trị viên, tôi muốn xử lý yêu cầu trả hàng từ khách hàng và theo dõi các giao dịch hoàn tiền để quản lý các vấn đề phát sinh sau mua.</w:t>
            </w:r>
          </w:p>
        </w:tc>
      </w:tr>
      <w:tr w:rsidR="00160F2B" w:rsidRPr="00D3257F" w14:paraId="3765ACC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6F1EE"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E9D0" w14:textId="77777777" w:rsidR="00160F2B" w:rsidRPr="00D3257F" w:rsidRDefault="00160F2B" w:rsidP="003A7138">
            <w:pPr>
              <w:rPr>
                <w:sz w:val="24"/>
                <w:szCs w:val="24"/>
              </w:rPr>
            </w:pPr>
            <w:r w:rsidRPr="00D3257F">
              <w:rPr>
                <w:sz w:val="24"/>
                <w:szCs w:val="24"/>
              </w:rPr>
              <w:t>Admin</w:t>
            </w:r>
          </w:p>
        </w:tc>
      </w:tr>
      <w:tr w:rsidR="00160F2B" w:rsidRPr="00D3257F" w14:paraId="08B90E1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FEF3"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B9F3F" w14:textId="77777777" w:rsidR="00160F2B" w:rsidRPr="00D3257F"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160F2B" w:rsidRPr="00D3257F" w14:paraId="2D4F614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EC999"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8B75D" w14:textId="77777777" w:rsidR="00160F2B" w:rsidRPr="00D3257F" w:rsidRDefault="00171658" w:rsidP="003A7138">
            <w:pPr>
              <w:jc w:val="left"/>
              <w:rPr>
                <w:rFonts w:cs="Times New Roman"/>
                <w:color w:val="000000" w:themeColor="text1"/>
                <w:sz w:val="24"/>
                <w:szCs w:val="24"/>
                <w:lang w:val="vi-VN"/>
              </w:rPr>
            </w:pPr>
            <w:r w:rsidRPr="00171658">
              <w:rPr>
                <w:rFonts w:cs="Times New Roman"/>
                <w:color w:val="000000" w:themeColor="text1"/>
                <w:sz w:val="24"/>
                <w:szCs w:val="24"/>
              </w:rPr>
              <w:t>Quản trị viên nhận được thông báo có yêu cầu trả hàng/hoàn tiền mới, hoặc chủ động mở màn hình “Đơn hàng”</w:t>
            </w:r>
            <w:r>
              <w:rPr>
                <w:rFonts w:cs="Times New Roman"/>
                <w:color w:val="000000" w:themeColor="text1"/>
                <w:sz w:val="24"/>
                <w:szCs w:val="24"/>
                <w:lang w:val="vi-VN"/>
              </w:rPr>
              <w:t xml:space="preserve"> </w:t>
            </w:r>
            <w:r>
              <w:rPr>
                <w:rFonts w:cs="Times New Roman"/>
                <w:color w:val="000000" w:themeColor="text1"/>
                <w:sz w:val="24"/>
                <w:szCs w:val="24"/>
              </w:rPr>
              <w:t>hoặc</w:t>
            </w:r>
            <w:r>
              <w:rPr>
                <w:rFonts w:cs="Times New Roman"/>
                <w:color w:val="000000" w:themeColor="text1"/>
                <w:sz w:val="24"/>
                <w:szCs w:val="24"/>
                <w:lang w:val="vi-VN"/>
              </w:rPr>
              <w:t xml:space="preserve"> </w:t>
            </w:r>
            <w:r w:rsidRPr="00171658">
              <w:rPr>
                <w:rFonts w:cs="Times New Roman"/>
                <w:color w:val="000000" w:themeColor="text1"/>
                <w:sz w:val="24"/>
                <w:szCs w:val="24"/>
              </w:rPr>
              <w:t>“Hoàn tiền” để kiểm tra và xử lý.</w:t>
            </w:r>
          </w:p>
        </w:tc>
      </w:tr>
      <w:tr w:rsidR="00160F2B" w:rsidRPr="00BE20D8" w14:paraId="4AA9144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28E65"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D90BB" w14:textId="77777777" w:rsidR="00160F2B" w:rsidRPr="00FD27B4" w:rsidRDefault="00160F2B">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2216402F" w14:textId="77777777" w:rsidR="00160F2B" w:rsidRPr="00FD27B4" w:rsidRDefault="00485119">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485119">
              <w:rPr>
                <w:rFonts w:eastAsia="Times New Roman" w:cs="Times New Roman"/>
                <w:color w:val="000000" w:themeColor="text1"/>
                <w:kern w:val="0"/>
                <w:sz w:val="24"/>
                <w:szCs w:val="24"/>
                <w14:ligatures w14:val="none"/>
              </w:rPr>
              <w:t>Hệ thống đã có yêu cầu trả hàng/hoàn tiền hoặc giao dịch hoàn tiền cần xử lý.</w:t>
            </w:r>
          </w:p>
        </w:tc>
      </w:tr>
      <w:tr w:rsidR="00160F2B" w:rsidRPr="00D3257F" w14:paraId="4DEC00A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D364"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976DF" w14:textId="77777777" w:rsidR="00BD3668"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Yêu cầu trả hàng/hoàn tiền được xử lý thành công theo quyết định của quản trị viên.</w:t>
            </w:r>
          </w:p>
          <w:p w14:paraId="79023727" w14:textId="77777777" w:rsidR="00160F2B"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Trạng thái đơn hàng hoặc trạng thái trả hàng được cập nhật trong hệ thống.</w:t>
            </w:r>
          </w:p>
          <w:p w14:paraId="650AD3D1" w14:textId="77777777" w:rsidR="00BD3668"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Pr>
                <w:rFonts w:eastAsia="Times New Roman" w:cs="Times New Roman"/>
                <w:color w:val="000000" w:themeColor="text1"/>
                <w:kern w:val="0"/>
                <w:sz w:val="24"/>
                <w:szCs w:val="24"/>
                <w14:ligatures w14:val="none"/>
              </w:rPr>
              <w:t>G</w:t>
            </w:r>
            <w:r w:rsidRPr="00B021CE">
              <w:rPr>
                <w:rFonts w:eastAsia="Times New Roman" w:cs="Times New Roman"/>
                <w:color w:val="000000" w:themeColor="text1"/>
                <w:kern w:val="0"/>
                <w:sz w:val="24"/>
                <w:szCs w:val="24"/>
                <w14:ligatures w14:val="none"/>
              </w:rPr>
              <w:t>iao dịch hoàn tiền được ghi nhận hoặc cập nhật trạng thái xử lý thành công.</w:t>
            </w:r>
          </w:p>
          <w:p w14:paraId="6B6CF47B" w14:textId="77777777" w:rsidR="00B021CE" w:rsidRPr="00941425"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021CE">
              <w:rPr>
                <w:rFonts w:eastAsia="Times New Roman" w:cs="Times New Roman"/>
                <w:color w:val="000000" w:themeColor="text1"/>
                <w:kern w:val="0"/>
                <w:sz w:val="24"/>
                <w:szCs w:val="24"/>
                <w14:ligatures w14:val="none"/>
              </w:rPr>
              <w:lastRenderedPageBreak/>
              <w:t>Quản trị viên có thể xem kết quả xử lý mới nhất trong chi tiết đơn hàng hoặc màn hình “Hoàn tiền”.</w:t>
            </w:r>
          </w:p>
        </w:tc>
      </w:tr>
      <w:tr w:rsidR="00160F2B" w:rsidRPr="00D3257F" w14:paraId="21A6807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2DF8F"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774AD"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báo khi có đơn hàng phát sinh yêu cầu trả hàng/hoàn tiền. </w:t>
            </w:r>
          </w:p>
          <w:p w14:paraId="5E33D0E9"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thông báo hoặc truy cập màn hình “Đơn hàng”. </w:t>
            </w:r>
          </w:p>
          <w:p w14:paraId="04E2601A"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đơn hàng liên quan đến yêu cầu trả hàng/hoàn tiền. </w:t>
            </w:r>
          </w:p>
          <w:p w14:paraId="7B8D76AB"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chi tiết đơn hàng. </w:t>
            </w:r>
          </w:p>
          <w:p w14:paraId="7D0E8B48"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tin đơn hàng, thông tin thanh toán, sản phẩm, lý do trả hàng, thông tin chuyển khoản và trạng thái yêu cầu hiện tại. </w:t>
            </w:r>
          </w:p>
          <w:p w14:paraId="32025174"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kiểm tra nội dung yêu cầu và bấm “Chấp nhận yêu cầu”. </w:t>
            </w:r>
          </w:p>
          <w:p w14:paraId="1DFB9234"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kiểm tra điều kiện xử lý yêu cầu. </w:t>
            </w:r>
          </w:p>
          <w:p w14:paraId="57249E2B"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cập nhật trạng thái yêu cầu trả hàng/hoàn tiền của đơn hàng. </w:t>
            </w:r>
          </w:p>
          <w:p w14:paraId="32D4CA30" w14:textId="77777777" w:rsidR="00E1365C"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ghi nhận giao dịch hoàn tiền tương ứng trong màn hình “Hoàn tiền”. </w:t>
            </w:r>
          </w:p>
          <w:p w14:paraId="285D62DD" w14:textId="77777777" w:rsidR="00160F2B" w:rsidRPr="00E1365C" w:rsidRDefault="00E1365C">
            <w:pPr>
              <w:numPr>
                <w:ilvl w:val="0"/>
                <w:numId w:val="76"/>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Hệ thống hiển thị thông báo xử lý yêu cầu thành công.</w:t>
            </w:r>
          </w:p>
        </w:tc>
      </w:tr>
      <w:tr w:rsidR="00160F2B" w:rsidRPr="00570560" w14:paraId="069D266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A45D2"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549CE" w14:textId="77777777" w:rsidR="00160F2B" w:rsidRPr="002B565D" w:rsidRDefault="001C64F6" w:rsidP="003A7138">
            <w:pPr>
              <w:jc w:val="left"/>
              <w:rPr>
                <w:rFonts w:cs="Times New Roman"/>
                <w:color w:val="000000" w:themeColor="text1"/>
                <w:sz w:val="24"/>
                <w:szCs w:val="24"/>
                <w:lang w:val="vi-VN"/>
              </w:rPr>
            </w:pPr>
            <w:r w:rsidRPr="001C64F6">
              <w:rPr>
                <w:rFonts w:cs="Times New Roman"/>
                <w:color w:val="000000" w:themeColor="text1"/>
                <w:sz w:val="24"/>
                <w:szCs w:val="24"/>
              </w:rPr>
              <w:t>6a. Quản trị viên từ chối yêu cầu.</w:t>
            </w:r>
            <w:r w:rsidRPr="001C64F6">
              <w:rPr>
                <w:rFonts w:cs="Times New Roman"/>
                <w:color w:val="000000" w:themeColor="text1"/>
                <w:sz w:val="24"/>
                <w:szCs w:val="24"/>
              </w:rPr>
              <w:br/>
              <w:t>6a1. Quản trị viên bấm “Từ chối yêu cầu”.</w:t>
            </w:r>
            <w:r w:rsidRPr="001C64F6">
              <w:rPr>
                <w:rFonts w:cs="Times New Roman"/>
                <w:color w:val="000000" w:themeColor="text1"/>
                <w:sz w:val="24"/>
                <w:szCs w:val="24"/>
              </w:rPr>
              <w:br/>
            </w:r>
            <w:r w:rsidR="00FF00C0">
              <w:rPr>
                <w:rFonts w:cs="Times New Roman"/>
                <w:color w:val="000000" w:themeColor="text1"/>
                <w:sz w:val="24"/>
                <w:szCs w:val="24"/>
              </w:rPr>
              <w:t>6a2</w:t>
            </w:r>
            <w:r w:rsidRPr="001C64F6">
              <w:rPr>
                <w:rFonts w:cs="Times New Roman"/>
                <w:color w:val="000000" w:themeColor="text1"/>
                <w:sz w:val="24"/>
                <w:szCs w:val="24"/>
              </w:rPr>
              <w:t>. Hệ thống cập nhật trạng thái yêu cầu thành bị từ chối.</w:t>
            </w:r>
            <w:r w:rsidRPr="001C64F6">
              <w:rPr>
                <w:rFonts w:cs="Times New Roman"/>
                <w:color w:val="000000" w:themeColor="text1"/>
                <w:sz w:val="24"/>
                <w:szCs w:val="24"/>
              </w:rPr>
              <w:br/>
              <w:t>Use Case kết thúc.</w:t>
            </w:r>
          </w:p>
        </w:tc>
      </w:tr>
      <w:tr w:rsidR="00160F2B" w:rsidRPr="007D2503" w14:paraId="3F5028E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5EFBD"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B0EB7" w14:textId="77777777" w:rsidR="00160F2B"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013EA02F" w14:textId="77777777" w:rsidR="00561F0D" w:rsidRDefault="00561F0D" w:rsidP="00DD395F">
      <w:pPr>
        <w:rPr>
          <w:lang w:val="vi-VN"/>
        </w:rPr>
      </w:pPr>
    </w:p>
    <w:p w14:paraId="5A93D243" w14:textId="77777777" w:rsidR="00646B7A" w:rsidRPr="00C11D45" w:rsidRDefault="00561F0D" w:rsidP="00401E9D">
      <w:pPr>
        <w:pStyle w:val="Heading3"/>
        <w:rPr>
          <w:rFonts w:cs="Times New Roman"/>
          <w:color w:val="000000" w:themeColor="text1"/>
          <w:szCs w:val="26"/>
          <w:lang w:val="vi-VN"/>
        </w:rPr>
      </w:pPr>
      <w:bookmarkStart w:id="138" w:name="_Toc233664943"/>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22</w:t>
      </w:r>
      <w:r w:rsidRPr="00C11D45">
        <w:rPr>
          <w:rFonts w:cs="Times New Roman"/>
          <w:color w:val="000000" w:themeColor="text1"/>
          <w:szCs w:val="26"/>
          <w:lang w:val="vi-VN"/>
        </w:rPr>
        <w:t xml:space="preserve">. </w:t>
      </w:r>
      <w:r>
        <w:rPr>
          <w:rFonts w:cs="Times New Roman"/>
          <w:color w:val="000000" w:themeColor="text1"/>
          <w:szCs w:val="26"/>
        </w:rPr>
        <w:t>Xuất</w:t>
      </w:r>
      <w:r>
        <w:rPr>
          <w:rFonts w:cs="Times New Roman"/>
          <w:color w:val="000000" w:themeColor="text1"/>
          <w:szCs w:val="26"/>
          <w:lang w:val="vi-VN"/>
        </w:rPr>
        <w:t xml:space="preserve"> danh sách </w:t>
      </w:r>
      <w:r w:rsidRPr="00C11D45">
        <w:rPr>
          <w:rFonts w:cs="Times New Roman"/>
          <w:color w:val="000000" w:themeColor="text1"/>
          <w:szCs w:val="26"/>
        </w:rPr>
        <w:t>sản phẩm ra file csv</w:t>
      </w:r>
      <w:bookmarkEnd w:id="138"/>
    </w:p>
    <w:p w14:paraId="73F62E1A" w14:textId="77777777" w:rsidR="00D82564" w:rsidRDefault="00D82564" w:rsidP="00985A66">
      <w:pPr>
        <w:pStyle w:val="Bng"/>
      </w:pPr>
      <w:bookmarkStart w:id="139" w:name="_Toc233664142"/>
      <w:r>
        <w:br w:type="page"/>
      </w:r>
    </w:p>
    <w:p w14:paraId="465397FA" w14:textId="77777777" w:rsidR="00985A66" w:rsidRDefault="00985A66" w:rsidP="00985A66">
      <w:pPr>
        <w:pStyle w:val="Bng"/>
      </w:pPr>
      <w:r>
        <w:lastRenderedPageBreak/>
        <w:t xml:space="preserve">Bảng 3. </w:t>
      </w:r>
      <w:r>
        <w:fldChar w:fldCharType="begin"/>
      </w:r>
      <w:r>
        <w:instrText xml:space="preserve"> SEQ Bảng_3. \* ARABIC </w:instrText>
      </w:r>
      <w:r>
        <w:fldChar w:fldCharType="separate"/>
      </w:r>
      <w:r w:rsidR="00317AC2">
        <w:rPr>
          <w:noProof/>
        </w:rPr>
        <w:t>24</w:t>
      </w:r>
      <w:r>
        <w:fldChar w:fldCharType="end"/>
      </w:r>
      <w:r>
        <w:t xml:space="preserve"> </w:t>
      </w:r>
      <w:r w:rsidRPr="00353348">
        <w:t xml:space="preserve">Đặc tả </w:t>
      </w:r>
      <w:r w:rsidRPr="00985A66">
        <w:t>use</w:t>
      </w:r>
      <w:r w:rsidRPr="00353348">
        <w:t xml:space="preserve"> case Xuất danh sách sản phẩm ra file CSV</w:t>
      </w:r>
      <w:bookmarkEnd w:id="13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42C6FB0"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FFA2777"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 case</w:t>
            </w:r>
            <w:r w:rsidRPr="00285E4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AC8CB50" w14:textId="77777777" w:rsidR="00646B7A" w:rsidRPr="00DB0DA8"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UC-</w:t>
            </w:r>
            <w:r w:rsidR="00DB0DA8">
              <w:rPr>
                <w:rFonts w:cs="Times New Roman"/>
                <w:color w:val="000000" w:themeColor="text1"/>
                <w:sz w:val="24"/>
                <w:szCs w:val="24"/>
              </w:rPr>
              <w:t>22</w:t>
            </w:r>
          </w:p>
        </w:tc>
      </w:tr>
      <w:tr w:rsidR="00646B7A" w:rsidRPr="00C11D45" w14:paraId="1F85D9B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5928C"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D603"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Xuất danh sách sản phẩm ra file CSV</w:t>
            </w:r>
          </w:p>
        </w:tc>
      </w:tr>
      <w:tr w:rsidR="00646B7A" w:rsidRPr="00C11D45" w14:paraId="615EC937"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D9319"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w:t>
            </w:r>
            <w:r w:rsidRPr="00285E4F">
              <w:rPr>
                <w:rFonts w:cs="Times New Roman"/>
                <w:b/>
                <w:bCs/>
                <w:color w:val="000000" w:themeColor="text1"/>
                <w:sz w:val="24"/>
                <w:szCs w:val="24"/>
                <w:lang w:val="vi-VN"/>
              </w:rPr>
              <w:t xml:space="preserve"> case d</w:t>
            </w:r>
            <w:r w:rsidRPr="00285E4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12113"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Là quản trị viên, tôi muốn xuất danh sách sản phẩm ra file CSV, để lưu trữ hoặc xử lý dữ liệu sản phẩm bên ngoài hệ thống.</w:t>
            </w:r>
          </w:p>
        </w:tc>
      </w:tr>
      <w:tr w:rsidR="00646B7A" w:rsidRPr="00C11D45" w14:paraId="59479F40"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31BA"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271E0" w14:textId="77777777" w:rsidR="00CC58C3" w:rsidRPr="00285E4F" w:rsidRDefault="00000000">
            <w:pPr>
              <w:rPr>
                <w:sz w:val="24"/>
                <w:szCs w:val="24"/>
              </w:rPr>
            </w:pPr>
            <w:r w:rsidRPr="00285E4F">
              <w:rPr>
                <w:sz w:val="24"/>
                <w:szCs w:val="24"/>
              </w:rPr>
              <w:t>Admin</w:t>
            </w:r>
          </w:p>
        </w:tc>
      </w:tr>
      <w:tr w:rsidR="00646B7A" w:rsidRPr="00C11D45" w14:paraId="4A21C65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54446"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90C17"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Medium</w:t>
            </w:r>
          </w:p>
        </w:tc>
      </w:tr>
      <w:tr w:rsidR="00646B7A" w:rsidRPr="00C11D45" w14:paraId="3B488617"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1E3DA"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ECE2F"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Quản trị viên bấm nút “Xuất CSV” trên màn hình quản lý sản phẩm.</w:t>
            </w:r>
          </w:p>
        </w:tc>
      </w:tr>
      <w:tr w:rsidR="00646B7A" w:rsidRPr="00C11D45" w14:paraId="3C62969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CEFDA"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A73AE"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đã đăng nhập vào trang quản trị.</w:t>
            </w:r>
          </w:p>
          <w:p w14:paraId="4254D338"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có quyền truy cập khu vực quản lý sản phẩm.</w:t>
            </w:r>
          </w:p>
          <w:p w14:paraId="4B37F298" w14:textId="77777777" w:rsidR="00646B7A"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Hệ thống tải được danh sách sản phẩm.</w:t>
            </w:r>
          </w:p>
        </w:tc>
      </w:tr>
      <w:tr w:rsidR="00646B7A" w:rsidRPr="00C11D45" w14:paraId="60DC6DC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83C35"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A81D0" w14:textId="77777777" w:rsidR="00CB2C49"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File CSV danh sách sản phẩm được tạo theo dữ liệu hiện tại.</w:t>
            </w:r>
          </w:p>
          <w:p w14:paraId="4E02EA1E" w14:textId="77777777" w:rsidR="00646B7A"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tải được file CSV về thiết bị.</w:t>
            </w:r>
          </w:p>
        </w:tc>
      </w:tr>
      <w:tr w:rsidR="00646B7A" w:rsidRPr="00C11D45" w14:paraId="60104DE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BF57D"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5647F"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mở màn hình “Sản phẩm”.</w:t>
            </w:r>
          </w:p>
          <w:p w14:paraId="4CDD3CCB"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hiển thị khu vực “</w:t>
            </w:r>
            <w:r w:rsidR="00EB681B">
              <w:rPr>
                <w:rFonts w:cs="Times New Roman"/>
                <w:color w:val="000000" w:themeColor="text1"/>
                <w:sz w:val="24"/>
                <w:szCs w:val="24"/>
              </w:rPr>
              <w:t>Tổng</w:t>
            </w:r>
            <w:r w:rsidR="00EB681B">
              <w:rPr>
                <w:rFonts w:cs="Times New Roman"/>
                <w:color w:val="000000" w:themeColor="text1"/>
                <w:sz w:val="24"/>
                <w:szCs w:val="24"/>
                <w:lang w:val="vi-VN"/>
              </w:rPr>
              <w:t xml:space="preserve"> quan sản phẩm</w:t>
            </w:r>
            <w:r w:rsidRPr="00285E4F">
              <w:rPr>
                <w:rFonts w:cs="Times New Roman"/>
                <w:color w:val="000000" w:themeColor="text1"/>
                <w:sz w:val="24"/>
                <w:szCs w:val="24"/>
              </w:rPr>
              <w:t>”, bộ lọc và danh sách sản phẩm.</w:t>
            </w:r>
          </w:p>
          <w:p w14:paraId="5E721DB9"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bấm “Xuất CSV”.</w:t>
            </w:r>
          </w:p>
          <w:p w14:paraId="5AEB2436"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lấy danh sách sản phẩm theo dữ liệu hiện tại.</w:t>
            </w:r>
          </w:p>
          <w:p w14:paraId="09D91BF0"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tạo file CSV chứa thông tin sản phẩm.</w:t>
            </w:r>
          </w:p>
          <w:p w14:paraId="69118460" w14:textId="77777777" w:rsidR="00646B7A"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tải file CSV về thiết bị của quản trị viên.</w:t>
            </w:r>
          </w:p>
        </w:tc>
      </w:tr>
      <w:tr w:rsidR="00646B7A" w:rsidRPr="00C11D45" w14:paraId="4490AEE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ABBB6"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38EB" w14:textId="77777777" w:rsidR="00646B7A" w:rsidRPr="00993641" w:rsidRDefault="00993641"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p w14:paraId="1DA45655" w14:textId="77777777" w:rsidR="00646B7A" w:rsidRPr="00285E4F" w:rsidRDefault="00646B7A" w:rsidP="00401E9D">
            <w:pPr>
              <w:jc w:val="left"/>
              <w:rPr>
                <w:rFonts w:cs="Times New Roman"/>
                <w:color w:val="000000" w:themeColor="text1"/>
                <w:sz w:val="24"/>
                <w:szCs w:val="24"/>
                <w:lang w:val="vi-VN"/>
              </w:rPr>
            </w:pPr>
          </w:p>
        </w:tc>
      </w:tr>
      <w:tr w:rsidR="00646B7A" w:rsidRPr="00C11D45" w14:paraId="454EECCC"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1C9D2"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8868E" w14:textId="77777777" w:rsidR="00646B7A" w:rsidRPr="00593F62" w:rsidRDefault="00F31871" w:rsidP="00401E9D">
            <w:pPr>
              <w:jc w:val="left"/>
              <w:rPr>
                <w:rFonts w:cs="Times New Roman"/>
                <w:color w:val="000000" w:themeColor="text1"/>
                <w:sz w:val="24"/>
                <w:szCs w:val="24"/>
                <w:lang w:val="vi-VN"/>
              </w:rPr>
            </w:pPr>
            <w:r w:rsidRPr="00285E4F">
              <w:rPr>
                <w:rFonts w:cs="Times New Roman"/>
                <w:color w:val="000000" w:themeColor="text1"/>
                <w:sz w:val="24"/>
                <w:szCs w:val="24"/>
              </w:rPr>
              <w:t>5c. Hệ thống không thể lấy dữ liệu sản phẩm để xuất file.</w:t>
            </w:r>
            <w:r w:rsidRPr="00285E4F">
              <w:rPr>
                <w:rFonts w:cs="Times New Roman"/>
                <w:color w:val="000000" w:themeColor="text1"/>
                <w:sz w:val="24"/>
                <w:szCs w:val="24"/>
              </w:rPr>
              <w:br/>
              <w:t xml:space="preserve">5c1. Hệ thống hiển thị thông báo </w:t>
            </w:r>
            <w:r w:rsidR="00593F62">
              <w:rPr>
                <w:rFonts w:cs="Times New Roman"/>
                <w:color w:val="000000" w:themeColor="text1"/>
                <w:sz w:val="24"/>
                <w:szCs w:val="24"/>
                <w:lang w:val="vi-VN"/>
              </w:rPr>
              <w:t>“X</w:t>
            </w:r>
            <w:r w:rsidRPr="00285E4F">
              <w:rPr>
                <w:rFonts w:cs="Times New Roman"/>
                <w:color w:val="000000" w:themeColor="text1"/>
                <w:sz w:val="24"/>
                <w:szCs w:val="24"/>
              </w:rPr>
              <w:t xml:space="preserve">uất file thất </w:t>
            </w:r>
            <w:r w:rsidR="00593F62">
              <w:rPr>
                <w:rFonts w:cs="Times New Roman"/>
                <w:color w:val="000000" w:themeColor="text1"/>
                <w:sz w:val="24"/>
                <w:szCs w:val="24"/>
              </w:rPr>
              <w:t>bại</w:t>
            </w:r>
            <w:r w:rsidR="00593F62">
              <w:rPr>
                <w:rFonts w:cs="Times New Roman"/>
                <w:color w:val="000000" w:themeColor="text1"/>
                <w:sz w:val="24"/>
                <w:szCs w:val="24"/>
                <w:lang w:val="vi-VN"/>
              </w:rPr>
              <w:t>”</w:t>
            </w:r>
            <w:r w:rsidRPr="00285E4F">
              <w:rPr>
                <w:rFonts w:cs="Times New Roman"/>
                <w:color w:val="000000" w:themeColor="text1"/>
                <w:sz w:val="24"/>
                <w:szCs w:val="24"/>
              </w:rPr>
              <w:t>.</w:t>
            </w:r>
            <w:r w:rsidRPr="00285E4F">
              <w:rPr>
                <w:rFonts w:cs="Times New Roman"/>
                <w:color w:val="000000" w:themeColor="text1"/>
                <w:sz w:val="24"/>
                <w:szCs w:val="24"/>
              </w:rPr>
              <w:br/>
              <w:t>Use Case dừng lại.</w:t>
            </w:r>
          </w:p>
        </w:tc>
      </w:tr>
    </w:tbl>
    <w:p w14:paraId="7FDF2792" w14:textId="77777777" w:rsidR="00646B7A" w:rsidRPr="00C11D45" w:rsidRDefault="00646B7A" w:rsidP="00401E9D">
      <w:pPr>
        <w:pStyle w:val="Heading3"/>
        <w:rPr>
          <w:rFonts w:cs="Times New Roman"/>
          <w:color w:val="000000" w:themeColor="text1"/>
          <w:szCs w:val="26"/>
          <w:lang w:val="vi-VN"/>
        </w:rPr>
      </w:pPr>
      <w:bookmarkStart w:id="140" w:name="_Toc233664944"/>
      <w:r w:rsidRPr="00C11D45">
        <w:rPr>
          <w:rFonts w:cs="Times New Roman"/>
          <w:color w:val="000000" w:themeColor="text1"/>
          <w:szCs w:val="26"/>
        </w:rPr>
        <w:lastRenderedPageBreak/>
        <w:t>3</w:t>
      </w:r>
      <w:r w:rsidRPr="00C11D45">
        <w:rPr>
          <w:rFonts w:cs="Times New Roman"/>
          <w:color w:val="000000" w:themeColor="text1"/>
          <w:szCs w:val="26"/>
          <w:lang w:val="vi-VN"/>
        </w:rPr>
        <w:t>.</w:t>
      </w:r>
      <w:r w:rsidR="001B1149">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23</w:t>
      </w:r>
      <w:r w:rsidRPr="00C11D45">
        <w:rPr>
          <w:rFonts w:cs="Times New Roman"/>
          <w:color w:val="000000" w:themeColor="text1"/>
          <w:szCs w:val="26"/>
          <w:lang w:val="vi-VN"/>
        </w:rPr>
        <w:t xml:space="preserve">. </w:t>
      </w:r>
      <w:r w:rsidR="00447067" w:rsidRPr="00447067">
        <w:rPr>
          <w:rFonts w:cs="Times New Roman"/>
          <w:bCs/>
          <w:color w:val="000000" w:themeColor="text1"/>
          <w:szCs w:val="26"/>
        </w:rPr>
        <w:t>Đối soát PayOS</w:t>
      </w:r>
      <w:bookmarkEnd w:id="140"/>
    </w:p>
    <w:p w14:paraId="2EFE0799" w14:textId="77777777" w:rsidR="00985A66" w:rsidRDefault="00985A66" w:rsidP="00D82564">
      <w:pPr>
        <w:pStyle w:val="Bng"/>
      </w:pPr>
      <w:bookmarkStart w:id="141" w:name="_Toc233664143"/>
      <w:r>
        <w:t xml:space="preserve">Bảng 3. </w:t>
      </w:r>
      <w:r>
        <w:fldChar w:fldCharType="begin"/>
      </w:r>
      <w:r>
        <w:instrText xml:space="preserve"> SEQ Bảng_3. \* ARABIC </w:instrText>
      </w:r>
      <w:r>
        <w:fldChar w:fldCharType="separate"/>
      </w:r>
      <w:r w:rsidR="00317AC2">
        <w:rPr>
          <w:noProof/>
        </w:rPr>
        <w:t>25</w:t>
      </w:r>
      <w:r>
        <w:fldChar w:fldCharType="end"/>
      </w:r>
      <w:r>
        <w:t xml:space="preserve"> </w:t>
      </w:r>
      <w:r w:rsidRPr="00DC4233">
        <w:t xml:space="preserve">Đặc tả use case </w:t>
      </w:r>
      <w:r w:rsidR="00447067" w:rsidRPr="00447067">
        <w:rPr>
          <w:bCs/>
          <w:lang w:val="en-US"/>
        </w:rPr>
        <w:t>Đối soát PayOS</w:t>
      </w:r>
      <w:bookmarkEnd w:id="141"/>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F35DD" w:rsidRPr="00C11D45" w14:paraId="5B98E621" w14:textId="77777777" w:rsidTr="005F35DD">
        <w:trPr>
          <w:jc w:val="center"/>
        </w:trPr>
        <w:tc>
          <w:tcPr>
            <w:tcW w:w="1125" w:type="pct"/>
            <w:shd w:val="clear" w:color="auto" w:fill="CFE2F3"/>
          </w:tcPr>
          <w:p w14:paraId="62764049"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6D8D2A33" w14:textId="77777777" w:rsidR="005F35DD" w:rsidRPr="00DB0DA8"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UC-</w:t>
            </w:r>
            <w:r w:rsidR="00DB0DA8">
              <w:rPr>
                <w:rFonts w:cs="Times New Roman"/>
                <w:color w:val="000000" w:themeColor="text1"/>
                <w:sz w:val="24"/>
                <w:szCs w:val="24"/>
              </w:rPr>
              <w:t>23</w:t>
            </w:r>
          </w:p>
        </w:tc>
      </w:tr>
      <w:tr w:rsidR="005F35DD" w:rsidRPr="00C11D45" w14:paraId="5870BD85" w14:textId="77777777" w:rsidTr="005F35DD">
        <w:trPr>
          <w:jc w:val="center"/>
        </w:trPr>
        <w:tc>
          <w:tcPr>
            <w:tcW w:w="1125" w:type="pct"/>
          </w:tcPr>
          <w:p w14:paraId="13C166B8"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7D8E5571" w14:textId="77777777" w:rsidR="005F35DD" w:rsidRPr="00447067" w:rsidRDefault="00447067" w:rsidP="00FF28AA">
            <w:pPr>
              <w:jc w:val="left"/>
              <w:rPr>
                <w:rFonts w:cs="Times New Roman"/>
                <w:color w:val="000000" w:themeColor="text1"/>
                <w:sz w:val="24"/>
                <w:szCs w:val="24"/>
              </w:rPr>
            </w:pPr>
            <w:r w:rsidRPr="00447067">
              <w:rPr>
                <w:rFonts w:cs="Times New Roman"/>
                <w:color w:val="000000" w:themeColor="text1"/>
                <w:sz w:val="24"/>
                <w:szCs w:val="24"/>
              </w:rPr>
              <w:t>Đối soát PayOS</w:t>
            </w:r>
          </w:p>
        </w:tc>
      </w:tr>
      <w:tr w:rsidR="005F35DD" w:rsidRPr="00C11D45" w14:paraId="1A672C12" w14:textId="77777777" w:rsidTr="005F35DD">
        <w:trPr>
          <w:jc w:val="center"/>
        </w:trPr>
        <w:tc>
          <w:tcPr>
            <w:tcW w:w="1125" w:type="pct"/>
          </w:tcPr>
          <w:p w14:paraId="78237FB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04E6841E"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Là quản trị viên, tôi muốn hệ thống tự động kiểm tra lại các giao dịch PayOS còn chờ xử lý để trạng thái thanh toán, đơn hàng và thông báo vận hành được cập nhật đúng ngay cả khi webhook hoặc return URL chưa xử lý kịp.</w:t>
            </w:r>
          </w:p>
        </w:tc>
      </w:tr>
      <w:tr w:rsidR="005F35DD" w:rsidRPr="00C11D45" w14:paraId="0BF3CAE4" w14:textId="77777777" w:rsidTr="005F35DD">
        <w:trPr>
          <w:jc w:val="center"/>
        </w:trPr>
        <w:tc>
          <w:tcPr>
            <w:tcW w:w="1125" w:type="pct"/>
          </w:tcPr>
          <w:p w14:paraId="031278B9"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76ADFDF0" w14:textId="77777777" w:rsidR="00CC58C3" w:rsidRPr="006A1CAB" w:rsidRDefault="004010D1" w:rsidP="00FF28AA">
            <w:pPr>
              <w:jc w:val="left"/>
              <w:rPr>
                <w:sz w:val="24"/>
                <w:szCs w:val="24"/>
                <w:lang w:val="vi-VN"/>
              </w:rPr>
            </w:pPr>
            <w:r>
              <w:rPr>
                <w:sz w:val="24"/>
                <w:szCs w:val="24"/>
                <w:lang w:val="vi-VN"/>
              </w:rPr>
              <w:t>PayOS.</w:t>
            </w:r>
          </w:p>
        </w:tc>
      </w:tr>
      <w:tr w:rsidR="005F35DD" w:rsidRPr="00C11D45" w14:paraId="35D439AF" w14:textId="77777777" w:rsidTr="005F35DD">
        <w:trPr>
          <w:jc w:val="center"/>
        </w:trPr>
        <w:tc>
          <w:tcPr>
            <w:tcW w:w="1125" w:type="pct"/>
          </w:tcPr>
          <w:p w14:paraId="22BB4A32"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061A30F1"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High</w:t>
            </w:r>
          </w:p>
        </w:tc>
      </w:tr>
      <w:tr w:rsidR="005F35DD" w:rsidRPr="00C11D45" w14:paraId="5FAE44DD" w14:textId="77777777" w:rsidTr="005F35DD">
        <w:trPr>
          <w:jc w:val="center"/>
        </w:trPr>
        <w:tc>
          <w:tcPr>
            <w:tcW w:w="1125" w:type="pct"/>
          </w:tcPr>
          <w:p w14:paraId="29B5C7E4"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3DC23D16"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Worker đối soát PayOS được khởi chạy và tự động chạy theo chu kỳ cấu hình của hệ thống.</w:t>
            </w:r>
          </w:p>
        </w:tc>
      </w:tr>
      <w:tr w:rsidR="005F35DD" w:rsidRPr="00C11D45" w14:paraId="2AEA7984" w14:textId="77777777" w:rsidTr="005F35DD">
        <w:trPr>
          <w:jc w:val="center"/>
        </w:trPr>
        <w:tc>
          <w:tcPr>
            <w:tcW w:w="1125" w:type="pct"/>
          </w:tcPr>
          <w:p w14:paraId="3B94C44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5539AFA7" w14:textId="77777777" w:rsidR="005F35DD" w:rsidRPr="00D87920" w:rsidRDefault="005F35DD">
            <w:pPr>
              <w:pStyle w:val="cngdngUC"/>
              <w:numPr>
                <w:ilvl w:val="0"/>
                <w:numId w:val="58"/>
              </w:numPr>
              <w:ind w:left="378" w:hanging="378"/>
              <w:rPr>
                <w:sz w:val="24"/>
                <w:szCs w:val="24"/>
              </w:rPr>
            </w:pPr>
            <w:r w:rsidRPr="00D87920">
              <w:rPr>
                <w:sz w:val="24"/>
                <w:szCs w:val="24"/>
              </w:rPr>
              <w:t>Hệ thống đã có các giao dịch thanh toán PayOS ở trạng thái chờ xử lý.</w:t>
            </w:r>
          </w:p>
          <w:p w14:paraId="211482CB" w14:textId="77777777" w:rsidR="005F35DD" w:rsidRPr="00D87920" w:rsidRDefault="005F35DD" w:rsidP="00D87920">
            <w:pPr>
              <w:pStyle w:val="cngdngUC"/>
              <w:ind w:left="378"/>
              <w:rPr>
                <w:sz w:val="24"/>
                <w:szCs w:val="24"/>
                <w:lang w:val="vi-VN"/>
              </w:rPr>
            </w:pPr>
            <w:r w:rsidRPr="00D87920">
              <w:rPr>
                <w:sz w:val="24"/>
                <w:szCs w:val="24"/>
              </w:rPr>
              <w:t>Thông tin kết nối PayOS đã được cấu hình để hệ thống có thể tra cứu trạng thái giao dịch.</w:t>
            </w:r>
          </w:p>
        </w:tc>
      </w:tr>
      <w:tr w:rsidR="005F35DD" w:rsidRPr="00C11D45" w14:paraId="37F7BBA8" w14:textId="77777777" w:rsidTr="005F35DD">
        <w:trPr>
          <w:jc w:val="center"/>
        </w:trPr>
        <w:tc>
          <w:tcPr>
            <w:tcW w:w="1125" w:type="pct"/>
          </w:tcPr>
          <w:p w14:paraId="004499A5"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62C6F680" w14:textId="77777777" w:rsidR="005F35DD" w:rsidRPr="00D87920" w:rsidRDefault="005F35DD">
            <w:pPr>
              <w:pStyle w:val="cngdngUC"/>
              <w:numPr>
                <w:ilvl w:val="0"/>
                <w:numId w:val="59"/>
              </w:numPr>
              <w:ind w:left="378"/>
              <w:rPr>
                <w:sz w:val="24"/>
                <w:szCs w:val="24"/>
              </w:rPr>
            </w:pPr>
            <w:r w:rsidRPr="00D87920">
              <w:rPr>
                <w:sz w:val="24"/>
                <w:szCs w:val="24"/>
              </w:rPr>
              <w:t>Các giao dịch đã có kết quả cuối cùng từ PayOS được cập nhật sang đã thanh toán, hết hạn hoặc thất bại.</w:t>
            </w:r>
          </w:p>
          <w:p w14:paraId="05EB891C" w14:textId="77777777" w:rsidR="005F35DD" w:rsidRPr="00D87920" w:rsidRDefault="005F35DD" w:rsidP="00D87920">
            <w:pPr>
              <w:pStyle w:val="cngdngUC"/>
              <w:ind w:left="378"/>
              <w:rPr>
                <w:sz w:val="24"/>
                <w:szCs w:val="24"/>
                <w:lang w:val="vi-VN"/>
              </w:rPr>
            </w:pPr>
            <w:r w:rsidRPr="00D87920">
              <w:rPr>
                <w:sz w:val="24"/>
                <w:szCs w:val="24"/>
              </w:rPr>
              <w:t>Đơn hàng và bản ghi thanh toán liên quan được cập nhật theo trạng thái giao dịch.</w:t>
            </w:r>
          </w:p>
        </w:tc>
      </w:tr>
      <w:tr w:rsidR="005F35DD" w:rsidRPr="00C11D45" w14:paraId="77F34991" w14:textId="77777777" w:rsidTr="005F35DD">
        <w:trPr>
          <w:jc w:val="center"/>
        </w:trPr>
        <w:tc>
          <w:tcPr>
            <w:tcW w:w="1125" w:type="pct"/>
          </w:tcPr>
          <w:p w14:paraId="35E6F69F"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788FFC63"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được khởi chạy theo cấu hình môi trường và đọc các thông số như chu kỳ chạy, số lượng giao dịch mỗi lần xử lý và số luồng xử lý đồng thời.</w:t>
            </w:r>
          </w:p>
          <w:p w14:paraId="46D25EDF"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kiểm tra kết nối Redis và chuẩn bị chạy lượt đối soát đầu tiên.</w:t>
            </w:r>
          </w:p>
          <w:p w14:paraId="0F8E6310"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Đến mỗi chu kỳ, worker kiểm tra xem lượt xử lý trước có còn đang chạy hay không.</w:t>
            </w:r>
          </w:p>
          <w:p w14:paraId="647B0C51"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Worker tạo khóa xử lý trên Redis để tránh nhiều worker cùng đối soát trùng một thời điểm.</w:t>
            </w:r>
          </w:p>
          <w:p w14:paraId="5F945F68"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lastRenderedPageBreak/>
              <w:t>Worker lấy danh sách giao dịch PayOS đang ở trạng thái chờ xử lý trong cơ sở dữ liệu theo giới hạn batch.</w:t>
            </w:r>
          </w:p>
          <w:p w14:paraId="5A1D0CC5" w14:textId="77777777" w:rsidR="005F35DD" w:rsidRPr="00257129" w:rsidRDefault="005F35DD">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Với từng giao dịch, worker gọi PayOS để tra cứu trạng thái theo mã đơn thanh toán.</w:t>
            </w:r>
          </w:p>
          <w:p w14:paraId="277FC24D" w14:textId="77777777" w:rsidR="005F35DD" w:rsidRPr="00257129" w:rsidRDefault="004D3C1F">
            <w:pPr>
              <w:pStyle w:val="ListParagraph"/>
              <w:numPr>
                <w:ilvl w:val="0"/>
                <w:numId w:val="60"/>
              </w:numPr>
              <w:ind w:left="378"/>
              <w:jc w:val="left"/>
              <w:rPr>
                <w:rFonts w:cs="Times New Roman"/>
                <w:color w:val="000000" w:themeColor="text1"/>
                <w:sz w:val="24"/>
                <w:szCs w:val="24"/>
              </w:rPr>
            </w:pPr>
            <w:r w:rsidRPr="00257129">
              <w:rPr>
                <w:rFonts w:cs="Times New Roman"/>
                <w:color w:val="000000" w:themeColor="text1"/>
                <w:sz w:val="24"/>
                <w:szCs w:val="24"/>
              </w:rPr>
              <w:t>W</w:t>
            </w:r>
            <w:r w:rsidR="005F35DD" w:rsidRPr="00257129">
              <w:rPr>
                <w:rFonts w:cs="Times New Roman"/>
                <w:color w:val="000000" w:themeColor="text1"/>
                <w:sz w:val="24"/>
                <w:szCs w:val="24"/>
              </w:rPr>
              <w:t>orker cập nhật giao dịch sang đã thanh toán, cập nhật thanh toán và đơn hàng liên quan.</w:t>
            </w:r>
          </w:p>
          <w:p w14:paraId="6B4DCA8E" w14:textId="77777777" w:rsidR="005F35DD" w:rsidRPr="00257129" w:rsidRDefault="00257129">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w:t>
            </w:r>
            <w:r w:rsidRPr="00257129">
              <w:rPr>
                <w:rFonts w:cs="Times New Roman"/>
                <w:color w:val="000000" w:themeColor="text1"/>
                <w:sz w:val="24"/>
                <w:szCs w:val="24"/>
                <w:lang w:val="vi-VN"/>
              </w:rPr>
              <w:t xml:space="preserve"> </w:t>
            </w:r>
            <w:r w:rsidR="005F35DD" w:rsidRPr="00257129">
              <w:rPr>
                <w:rFonts w:cs="Times New Roman"/>
                <w:color w:val="000000" w:themeColor="text1"/>
                <w:sz w:val="24"/>
                <w:szCs w:val="24"/>
              </w:rPr>
              <w:t>cập nhật giao dịch sang trạng thái cuối tương ứng.</w:t>
            </w:r>
          </w:p>
          <w:p w14:paraId="22608779"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Hệ thống cập nhật thanh toán/đơn hàng liên quan và giải phóng tồn kho đã giữ nếu đơn chưa được thanh toán.</w:t>
            </w:r>
          </w:p>
          <w:p w14:paraId="6C39F75C"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ghi log số giao dịch đã kiểm tra, số giao dịch đã cập nhật và thời gian xử lý.</w:t>
            </w:r>
          </w:p>
          <w:p w14:paraId="06D36C6D"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giải phóng khóa Redis sau khi hoàn tất lượt đối soát.</w:t>
            </w:r>
          </w:p>
        </w:tc>
      </w:tr>
      <w:tr w:rsidR="005F35DD" w:rsidRPr="00C11D45" w14:paraId="5475F8E1" w14:textId="77777777" w:rsidTr="005F35DD">
        <w:trPr>
          <w:jc w:val="center"/>
        </w:trPr>
        <w:tc>
          <w:tcPr>
            <w:tcW w:w="1125" w:type="pct"/>
          </w:tcPr>
          <w:p w14:paraId="4B5A33D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lastRenderedPageBreak/>
              <w:t>Alternative flow</w:t>
            </w:r>
          </w:p>
        </w:tc>
        <w:tc>
          <w:tcPr>
            <w:tcW w:w="3875" w:type="pct"/>
          </w:tcPr>
          <w:p w14:paraId="5E82A161" w14:textId="77777777" w:rsidR="005F35DD" w:rsidRPr="00285E4F"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p>
        </w:tc>
      </w:tr>
      <w:tr w:rsidR="005F35DD" w:rsidRPr="00C11D45" w14:paraId="77B1EF1A" w14:textId="77777777" w:rsidTr="00FF300E">
        <w:trPr>
          <w:trHeight w:val="498"/>
          <w:jc w:val="center"/>
        </w:trPr>
        <w:tc>
          <w:tcPr>
            <w:tcW w:w="1125" w:type="pct"/>
          </w:tcPr>
          <w:p w14:paraId="4CD9A621" w14:textId="77777777" w:rsidR="005F35DD" w:rsidRPr="00285E4F" w:rsidRDefault="005F35DD" w:rsidP="00FF28AA">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54C72A63" w14:textId="77777777" w:rsidR="009818FB" w:rsidRPr="00FF300E" w:rsidRDefault="005F35DD" w:rsidP="00FF300E">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r w:rsidR="009818FB">
              <w:rPr>
                <w:rFonts w:cs="Times New Roman"/>
                <w:sz w:val="24"/>
                <w:szCs w:val="24"/>
              </w:rPr>
              <w:tab/>
            </w:r>
          </w:p>
        </w:tc>
      </w:tr>
    </w:tbl>
    <w:p w14:paraId="002EC22B" w14:textId="77777777" w:rsidR="00FD0CDE" w:rsidRPr="00C11D45" w:rsidRDefault="00FD0CDE" w:rsidP="00FD0CDE">
      <w:pPr>
        <w:pStyle w:val="Heading3"/>
        <w:rPr>
          <w:rFonts w:cs="Times New Roman"/>
          <w:color w:val="000000" w:themeColor="text1"/>
          <w:szCs w:val="26"/>
          <w:lang w:val="vi-VN"/>
        </w:rPr>
      </w:pPr>
      <w:bookmarkStart w:id="142" w:name="_Toc233664945"/>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sidR="00DB0DA8">
        <w:rPr>
          <w:rFonts w:cs="Times New Roman"/>
          <w:color w:val="000000" w:themeColor="text1"/>
          <w:szCs w:val="26"/>
          <w:lang w:val="vi-VN"/>
        </w:rPr>
        <w:t>24</w:t>
      </w:r>
      <w:r w:rsidRPr="00C11D45">
        <w:rPr>
          <w:rFonts w:cs="Times New Roman"/>
          <w:color w:val="000000" w:themeColor="text1"/>
          <w:szCs w:val="26"/>
          <w:lang w:val="vi-VN"/>
        </w:rPr>
        <w:t xml:space="preserve">. </w:t>
      </w:r>
      <w:r w:rsidRPr="00FD0CDE">
        <w:rPr>
          <w:rFonts w:cs="Times New Roman"/>
          <w:bCs/>
          <w:color w:val="000000" w:themeColor="text1"/>
          <w:szCs w:val="26"/>
        </w:rPr>
        <w:t xml:space="preserve">Xem </w:t>
      </w:r>
      <w:r w:rsidR="00062AA5" w:rsidRPr="00062AA5">
        <w:rPr>
          <w:rFonts w:cs="Times New Roman"/>
          <w:bCs/>
          <w:color w:val="000000" w:themeColor="text1"/>
          <w:szCs w:val="26"/>
        </w:rPr>
        <w:t>dashboard/tổng quan</w:t>
      </w:r>
      <w:bookmarkEnd w:id="142"/>
    </w:p>
    <w:p w14:paraId="1CDB99B4" w14:textId="77777777" w:rsidR="00042AD0" w:rsidRPr="00042AD0" w:rsidRDefault="00042AD0" w:rsidP="00042AD0">
      <w:pPr>
        <w:pStyle w:val="Bng"/>
      </w:pPr>
      <w:bookmarkStart w:id="143" w:name="_Toc233664144"/>
      <w:r>
        <w:t xml:space="preserve">Bảng 3. </w:t>
      </w:r>
      <w:r>
        <w:fldChar w:fldCharType="begin"/>
      </w:r>
      <w:r>
        <w:instrText xml:space="preserve"> SEQ Bảng_3. \* ARABIC </w:instrText>
      </w:r>
      <w:r>
        <w:fldChar w:fldCharType="separate"/>
      </w:r>
      <w:r w:rsidR="00317AC2">
        <w:rPr>
          <w:noProof/>
        </w:rPr>
        <w:t>26</w:t>
      </w:r>
      <w:r>
        <w:fldChar w:fldCharType="end"/>
      </w:r>
      <w:r>
        <w:t xml:space="preserve"> </w:t>
      </w:r>
      <w:r w:rsidRPr="00DC4233">
        <w:t xml:space="preserve">Đặc tả use case </w:t>
      </w:r>
      <w:r w:rsidRPr="00062AA5">
        <w:rPr>
          <w:rFonts w:cs="Times New Roman"/>
          <w:bCs/>
          <w:color w:val="000000" w:themeColor="text1"/>
          <w:szCs w:val="26"/>
        </w:rPr>
        <w:t>dashboard/tổng quan</w:t>
      </w:r>
      <w:bookmarkEnd w:id="14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FD0CDE" w:rsidRPr="00C11D45" w14:paraId="5D0F37A8" w14:textId="77777777" w:rsidTr="00741382">
        <w:trPr>
          <w:jc w:val="center"/>
        </w:trPr>
        <w:tc>
          <w:tcPr>
            <w:tcW w:w="1125" w:type="pct"/>
            <w:shd w:val="clear" w:color="auto" w:fill="CFE2F3"/>
          </w:tcPr>
          <w:p w14:paraId="2FA45D11"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4F9332C3" w14:textId="77777777" w:rsidR="00FD0CDE" w:rsidRPr="00DB0DA8" w:rsidRDefault="00FD0CDE" w:rsidP="00741382">
            <w:pPr>
              <w:jc w:val="left"/>
              <w:rPr>
                <w:rFonts w:cs="Times New Roman"/>
                <w:color w:val="000000" w:themeColor="text1"/>
                <w:sz w:val="24"/>
                <w:szCs w:val="24"/>
                <w:lang w:val="vi-VN"/>
              </w:rPr>
            </w:pPr>
            <w:r w:rsidRPr="00285E4F">
              <w:rPr>
                <w:rFonts w:cs="Times New Roman"/>
                <w:color w:val="000000" w:themeColor="text1"/>
                <w:sz w:val="24"/>
                <w:szCs w:val="24"/>
              </w:rPr>
              <w:t>UC-</w:t>
            </w:r>
            <w:r w:rsidR="001202AF">
              <w:rPr>
                <w:rFonts w:cs="Times New Roman"/>
                <w:color w:val="000000" w:themeColor="text1"/>
                <w:sz w:val="24"/>
                <w:szCs w:val="24"/>
              </w:rPr>
              <w:t>24</w:t>
            </w:r>
          </w:p>
        </w:tc>
      </w:tr>
      <w:tr w:rsidR="00FD0CDE" w:rsidRPr="00C11D45" w14:paraId="5D525D69" w14:textId="77777777" w:rsidTr="00741382">
        <w:trPr>
          <w:jc w:val="center"/>
        </w:trPr>
        <w:tc>
          <w:tcPr>
            <w:tcW w:w="1125" w:type="pct"/>
          </w:tcPr>
          <w:p w14:paraId="2BD7198D"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75FBF0D0" w14:textId="77777777" w:rsidR="00FD0CDE" w:rsidRPr="00447067" w:rsidRDefault="007D4F9D" w:rsidP="00741382">
            <w:pPr>
              <w:jc w:val="left"/>
              <w:rPr>
                <w:rFonts w:cs="Times New Roman"/>
                <w:color w:val="000000" w:themeColor="text1"/>
                <w:sz w:val="24"/>
                <w:szCs w:val="24"/>
              </w:rPr>
            </w:pPr>
            <w:r>
              <w:rPr>
                <w:rFonts w:cs="Times New Roman"/>
                <w:bCs/>
                <w:color w:val="000000" w:themeColor="text1"/>
                <w:szCs w:val="26"/>
              </w:rPr>
              <w:t>Xem</w:t>
            </w:r>
            <w:r>
              <w:rPr>
                <w:rFonts w:cs="Times New Roman"/>
                <w:bCs/>
                <w:color w:val="000000" w:themeColor="text1"/>
                <w:szCs w:val="26"/>
                <w:lang w:val="vi-VN"/>
              </w:rPr>
              <w:t xml:space="preserve"> </w:t>
            </w:r>
            <w:r w:rsidRPr="00062AA5">
              <w:rPr>
                <w:rFonts w:cs="Times New Roman"/>
                <w:bCs/>
                <w:color w:val="000000" w:themeColor="text1"/>
                <w:szCs w:val="26"/>
              </w:rPr>
              <w:t>dashboard/tổng quan</w:t>
            </w:r>
          </w:p>
        </w:tc>
      </w:tr>
      <w:tr w:rsidR="00FD0CDE" w:rsidRPr="00C11D45" w14:paraId="09DB74C9" w14:textId="77777777" w:rsidTr="00FA010B">
        <w:trPr>
          <w:trHeight w:val="1317"/>
          <w:jc w:val="center"/>
        </w:trPr>
        <w:tc>
          <w:tcPr>
            <w:tcW w:w="1125" w:type="pct"/>
          </w:tcPr>
          <w:p w14:paraId="3BD67D1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2E8A473B" w14:textId="77777777" w:rsidR="00FD0CDE" w:rsidRPr="00285E4F" w:rsidRDefault="00741382" w:rsidP="00741382">
            <w:pPr>
              <w:jc w:val="left"/>
              <w:rPr>
                <w:rFonts w:cs="Times New Roman"/>
                <w:color w:val="000000" w:themeColor="text1"/>
                <w:sz w:val="24"/>
                <w:szCs w:val="24"/>
              </w:rPr>
            </w:pPr>
            <w:r w:rsidRPr="00741382">
              <w:rPr>
                <w:rFonts w:cs="Times New Roman"/>
                <w:color w:val="000000" w:themeColor="text1"/>
                <w:sz w:val="24"/>
                <w:szCs w:val="24"/>
              </w:rPr>
              <w:t>Là quản trị viên, tôi muốn xem dashboard/tổng quan để theo dõi nhanh tình hình kinh doanh, đơn hàng, doanh thu, thanh toán, khách hàng và các chỉ số vận hành của hệ thống.</w:t>
            </w:r>
          </w:p>
        </w:tc>
      </w:tr>
      <w:tr w:rsidR="00FD0CDE" w:rsidRPr="00C11D45" w14:paraId="6C7004B0" w14:textId="77777777" w:rsidTr="00741382">
        <w:trPr>
          <w:jc w:val="center"/>
        </w:trPr>
        <w:tc>
          <w:tcPr>
            <w:tcW w:w="1125" w:type="pct"/>
          </w:tcPr>
          <w:p w14:paraId="431BE809"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20A170C5" w14:textId="77777777" w:rsidR="00FD0CDE" w:rsidRPr="006A1CAB" w:rsidRDefault="00FD0CDE" w:rsidP="00741382">
            <w:pPr>
              <w:jc w:val="left"/>
              <w:rPr>
                <w:sz w:val="24"/>
                <w:szCs w:val="24"/>
                <w:lang w:val="vi-VN"/>
              </w:rPr>
            </w:pPr>
            <w:r w:rsidRPr="00285E4F">
              <w:rPr>
                <w:sz w:val="24"/>
                <w:szCs w:val="24"/>
              </w:rPr>
              <w:t>Admin</w:t>
            </w:r>
          </w:p>
        </w:tc>
      </w:tr>
      <w:tr w:rsidR="00FD0CDE" w:rsidRPr="00C11D45" w14:paraId="3B80DB82" w14:textId="77777777" w:rsidTr="00741382">
        <w:trPr>
          <w:jc w:val="center"/>
        </w:trPr>
        <w:tc>
          <w:tcPr>
            <w:tcW w:w="1125" w:type="pct"/>
          </w:tcPr>
          <w:p w14:paraId="2070CCF3"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2273473E" w14:textId="77777777" w:rsidR="00FD0CDE" w:rsidRPr="00285E4F" w:rsidRDefault="00FD0CDE" w:rsidP="00741382">
            <w:pPr>
              <w:jc w:val="left"/>
              <w:rPr>
                <w:rFonts w:cs="Times New Roman"/>
                <w:color w:val="000000" w:themeColor="text1"/>
                <w:sz w:val="24"/>
                <w:szCs w:val="24"/>
              </w:rPr>
            </w:pPr>
            <w:r w:rsidRPr="00285E4F">
              <w:rPr>
                <w:rFonts w:cs="Times New Roman"/>
                <w:color w:val="000000" w:themeColor="text1"/>
                <w:sz w:val="24"/>
                <w:szCs w:val="24"/>
              </w:rPr>
              <w:t>High</w:t>
            </w:r>
          </w:p>
        </w:tc>
      </w:tr>
      <w:tr w:rsidR="00FD0CDE" w:rsidRPr="00C11D45" w14:paraId="765A8AAE" w14:textId="77777777" w:rsidTr="00741382">
        <w:trPr>
          <w:jc w:val="center"/>
        </w:trPr>
        <w:tc>
          <w:tcPr>
            <w:tcW w:w="1125" w:type="pct"/>
          </w:tcPr>
          <w:p w14:paraId="5971D6BA"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7F4788DD" w14:textId="77777777" w:rsidR="00FD0CDE" w:rsidRPr="00285E4F" w:rsidRDefault="00F50C13" w:rsidP="00741382">
            <w:pPr>
              <w:jc w:val="left"/>
              <w:rPr>
                <w:rFonts w:cs="Times New Roman"/>
                <w:color w:val="000000" w:themeColor="text1"/>
                <w:sz w:val="24"/>
                <w:szCs w:val="24"/>
              </w:rPr>
            </w:pPr>
            <w:r w:rsidRPr="00F50C13">
              <w:rPr>
                <w:rFonts w:cs="Times New Roman"/>
                <w:color w:val="000000" w:themeColor="text1"/>
                <w:sz w:val="24"/>
                <w:szCs w:val="24"/>
              </w:rPr>
              <w:t>Quản trị viên mở màn hình “Tổng quan” trong trang quản trị.</w:t>
            </w:r>
          </w:p>
        </w:tc>
      </w:tr>
      <w:tr w:rsidR="00FD0CDE" w:rsidRPr="00C11D45" w14:paraId="573A3CA8" w14:textId="77777777" w:rsidTr="00741382">
        <w:trPr>
          <w:jc w:val="center"/>
        </w:trPr>
        <w:tc>
          <w:tcPr>
            <w:tcW w:w="1125" w:type="pct"/>
          </w:tcPr>
          <w:p w14:paraId="0A8733E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7FDF77D6" w14:textId="77777777" w:rsidR="00F50C13" w:rsidRPr="00871135" w:rsidRDefault="00F50C13">
            <w:pPr>
              <w:pStyle w:val="ListParagraph"/>
              <w:numPr>
                <w:ilvl w:val="0"/>
                <w:numId w:val="62"/>
              </w:numPr>
              <w:spacing w:line="240" w:lineRule="auto"/>
              <w:ind w:left="378"/>
              <w:jc w:val="left"/>
              <w:rPr>
                <w:rFonts w:eastAsia="Times New Roman" w:cs="Times New Roman"/>
                <w:kern w:val="0"/>
                <w:sz w:val="24"/>
                <w:szCs w:val="24"/>
                <w14:ligatures w14:val="none"/>
              </w:rPr>
            </w:pPr>
            <w:r w:rsidRPr="00871135">
              <w:rPr>
                <w:rFonts w:eastAsia="Times New Roman" w:cs="Times New Roman"/>
                <w:kern w:val="0"/>
                <w:sz w:val="24"/>
                <w:szCs w:val="24"/>
                <w14:ligatures w14:val="none"/>
              </w:rPr>
              <w:t>Quản trị viên đã đăng nhập vào trang quản trị.</w:t>
            </w:r>
          </w:p>
          <w:p w14:paraId="3B055929" w14:textId="77777777" w:rsidR="00FD0CDE" w:rsidRPr="00F50C13" w:rsidRDefault="00741382">
            <w:pPr>
              <w:pStyle w:val="cngdngUC"/>
              <w:numPr>
                <w:ilvl w:val="0"/>
                <w:numId w:val="62"/>
              </w:numPr>
              <w:ind w:left="378"/>
              <w:rPr>
                <w:sz w:val="24"/>
                <w:szCs w:val="24"/>
                <w:lang w:val="vi-VN"/>
              </w:rPr>
            </w:pPr>
            <w:r w:rsidRPr="00741382">
              <w:rPr>
                <w:rFonts w:eastAsia="Times New Roman"/>
                <w:kern w:val="0"/>
                <w:sz w:val="24"/>
                <w:szCs w:val="24"/>
                <w14:ligatures w14:val="none"/>
              </w:rPr>
              <w:t>Hệ thống có dữ liệu đơn hàng, thanh toán, người dùng hoặc hiển thị trạng thái chưa có dữ liệu.</w:t>
            </w:r>
          </w:p>
        </w:tc>
      </w:tr>
      <w:tr w:rsidR="00FD0CDE" w:rsidRPr="00C11D45" w14:paraId="6CDF74C2" w14:textId="77777777" w:rsidTr="00741382">
        <w:trPr>
          <w:jc w:val="center"/>
        </w:trPr>
        <w:tc>
          <w:tcPr>
            <w:tcW w:w="1125" w:type="pct"/>
          </w:tcPr>
          <w:p w14:paraId="7035CCCC"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5AFEB128" w14:textId="77777777" w:rsidR="00480428" w:rsidRPr="00480428" w:rsidRDefault="00480428">
            <w:pPr>
              <w:pStyle w:val="ListParagraph"/>
              <w:numPr>
                <w:ilvl w:val="0"/>
                <w:numId w:val="63"/>
              </w:numPr>
              <w:spacing w:line="240" w:lineRule="auto"/>
              <w:ind w:left="378"/>
              <w:jc w:val="left"/>
              <w:rPr>
                <w:rFonts w:eastAsia="Times New Roman" w:cs="Times New Roman"/>
                <w:kern w:val="0"/>
                <w:sz w:val="24"/>
                <w:szCs w:val="24"/>
                <w14:ligatures w14:val="none"/>
              </w:rPr>
            </w:pPr>
            <w:r w:rsidRPr="00480428">
              <w:rPr>
                <w:rFonts w:eastAsia="Times New Roman" w:cs="Times New Roman"/>
                <w:kern w:val="0"/>
                <w:sz w:val="24"/>
                <w:szCs w:val="24"/>
                <w14:ligatures w14:val="none"/>
              </w:rPr>
              <w:t xml:space="preserve">Quản trị viên xem được các chỉ số tổng quan trong khoảng thời gian đã chọn. </w:t>
            </w:r>
          </w:p>
          <w:p w14:paraId="77DF3FE4" w14:textId="77777777" w:rsidR="00480428" w:rsidRPr="00480428" w:rsidRDefault="00480428">
            <w:pPr>
              <w:pStyle w:val="cngdngUC"/>
              <w:numPr>
                <w:ilvl w:val="0"/>
                <w:numId w:val="63"/>
              </w:numPr>
              <w:ind w:left="378"/>
              <w:rPr>
                <w:sz w:val="24"/>
                <w:szCs w:val="24"/>
                <w:lang w:val="vi-VN"/>
              </w:rPr>
            </w:pPr>
            <w:r w:rsidRPr="00480428">
              <w:rPr>
                <w:rFonts w:eastAsia="Times New Roman"/>
                <w:kern w:val="0"/>
                <w:sz w:val="24"/>
                <w:szCs w:val="24"/>
                <w14:ligatures w14:val="none"/>
              </w:rPr>
              <w:lastRenderedPageBreak/>
              <w:t xml:space="preserve">Hệ thống hiển thị biểu đồ, thống kê và danh sách đơn hàng gần đây. </w:t>
            </w:r>
          </w:p>
          <w:p w14:paraId="4AA31167" w14:textId="77777777" w:rsidR="00FD0CDE" w:rsidRPr="0027635C" w:rsidRDefault="00480428">
            <w:pPr>
              <w:pStyle w:val="cngdngUC"/>
              <w:numPr>
                <w:ilvl w:val="0"/>
                <w:numId w:val="63"/>
              </w:numPr>
              <w:ind w:left="378"/>
              <w:rPr>
                <w:sz w:val="24"/>
                <w:szCs w:val="24"/>
                <w:lang w:val="vi-VN"/>
              </w:rPr>
            </w:pPr>
            <w:r w:rsidRPr="00480428">
              <w:rPr>
                <w:rFonts w:eastAsia="Times New Roman"/>
                <w:kern w:val="0"/>
                <w:sz w:val="24"/>
                <w:szCs w:val="24"/>
                <w14:ligatures w14:val="none"/>
              </w:rPr>
              <w:t>Quản trị viên có thể đánh giá nhanh tình hình kinh doanh và vận hành của hệ thống.</w:t>
            </w:r>
          </w:p>
        </w:tc>
      </w:tr>
      <w:tr w:rsidR="00FD0CDE" w:rsidRPr="00C11D45" w14:paraId="46BBA33E" w14:textId="77777777" w:rsidTr="00741382">
        <w:trPr>
          <w:jc w:val="center"/>
        </w:trPr>
        <w:tc>
          <w:tcPr>
            <w:tcW w:w="1125" w:type="pct"/>
          </w:tcPr>
          <w:p w14:paraId="538F163C"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lastRenderedPageBreak/>
              <w:t>Basic Flow</w:t>
            </w:r>
          </w:p>
        </w:tc>
        <w:tc>
          <w:tcPr>
            <w:tcW w:w="3875" w:type="pct"/>
          </w:tcPr>
          <w:p w14:paraId="3354DB08"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Quản trị viên mở màn hình “Tổng quan”. </w:t>
            </w:r>
          </w:p>
          <w:p w14:paraId="59639693"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bộ lọc thời gian và khu vực thống kê tổng quan. </w:t>
            </w:r>
          </w:p>
          <w:p w14:paraId="5C9468FB"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tải dữ liệu thống kê theo khoảng thời gian mặc định. </w:t>
            </w:r>
          </w:p>
          <w:p w14:paraId="448C4E62"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các chỉ số gồm doanh thu, doanh thu ròng, đơn hàng, giá trị đơn trung bình, tỉ lệ hủy, tỉ lệ hoàn, thanh toán thành công và khách quay lại. </w:t>
            </w:r>
          </w:p>
          <w:p w14:paraId="55A7E057"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biểu đồ doanh thu hoặc chất lượng doanh thu theo ngày. </w:t>
            </w:r>
          </w:p>
          <w:p w14:paraId="2456422C" w14:textId="77777777" w:rsidR="00BA77F2" w:rsidRPr="00BA77F2" w:rsidRDefault="00BA77F2">
            <w:pPr>
              <w:pStyle w:val="ListParagraph"/>
              <w:numPr>
                <w:ilvl w:val="0"/>
                <w:numId w:val="64"/>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danh sách đơn hàng gần đây cùng trạng thái, khách hàng và giá trị đơn hàng. </w:t>
            </w:r>
          </w:p>
          <w:p w14:paraId="1C356049" w14:textId="77777777" w:rsidR="00FD0CDE" w:rsidRPr="00257129" w:rsidRDefault="00BA77F2">
            <w:pPr>
              <w:pStyle w:val="ListParagraph"/>
              <w:numPr>
                <w:ilvl w:val="0"/>
                <w:numId w:val="64"/>
              </w:numPr>
              <w:ind w:left="378"/>
              <w:jc w:val="left"/>
              <w:rPr>
                <w:rFonts w:cs="Times New Roman"/>
                <w:color w:val="000000" w:themeColor="text1"/>
                <w:sz w:val="24"/>
                <w:szCs w:val="24"/>
              </w:rPr>
            </w:pPr>
            <w:r w:rsidRPr="00BA77F2">
              <w:rPr>
                <w:rFonts w:eastAsia="Times New Roman" w:cs="Times New Roman"/>
                <w:kern w:val="0"/>
                <w:sz w:val="24"/>
                <w:szCs w:val="24"/>
                <w14:ligatures w14:val="none"/>
              </w:rPr>
              <w:t>Quản trị viên xem số liệu và tình hình vận hành trên màn hình.</w:t>
            </w:r>
          </w:p>
        </w:tc>
      </w:tr>
      <w:tr w:rsidR="00FD0CDE" w:rsidRPr="00C11D45" w14:paraId="33AA1C8F" w14:textId="77777777" w:rsidTr="00741382">
        <w:trPr>
          <w:jc w:val="center"/>
        </w:trPr>
        <w:tc>
          <w:tcPr>
            <w:tcW w:w="1125" w:type="pct"/>
          </w:tcPr>
          <w:p w14:paraId="27724962"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6675EF7E"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2a. Quản trị viên thay đổi khoảng thời gian cần xem.</w:t>
            </w:r>
            <w:r w:rsidRPr="00444A39">
              <w:rPr>
                <w:rFonts w:cs="Times New Roman"/>
                <w:color w:val="000000" w:themeColor="text1"/>
                <w:sz w:val="24"/>
                <w:szCs w:val="24"/>
              </w:rPr>
              <w:br/>
              <w:t>2a1. Quản trị viên chọn khoảng thời gian trong bộ lọc thời gian.</w:t>
            </w:r>
            <w:r w:rsidRPr="00444A39">
              <w:rPr>
                <w:rFonts w:cs="Times New Roman"/>
                <w:color w:val="000000" w:themeColor="text1"/>
                <w:sz w:val="24"/>
                <w:szCs w:val="24"/>
              </w:rPr>
              <w:br/>
              <w:t>2a2. Hệ thống tải lại dữ liệu thống kê, biểu đồ và danh sách đơn hàng gần đây.</w:t>
            </w:r>
            <w:r w:rsidRPr="00444A39">
              <w:rPr>
                <w:rFonts w:cs="Times New Roman"/>
                <w:color w:val="000000" w:themeColor="text1"/>
                <w:sz w:val="24"/>
                <w:szCs w:val="24"/>
              </w:rPr>
              <w:br/>
              <w:t>2a3. Quản trị viên xem số liệu mới trên màn hình “Tổng quan”.</w:t>
            </w:r>
            <w:r w:rsidRPr="00444A39">
              <w:rPr>
                <w:rFonts w:cs="Times New Roman"/>
                <w:color w:val="000000" w:themeColor="text1"/>
                <w:sz w:val="24"/>
                <w:szCs w:val="24"/>
              </w:rPr>
              <w:br/>
              <w:t>Use Case tiếp tục bước 7.</w:t>
            </w:r>
          </w:p>
          <w:p w14:paraId="5571AC22"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4b. Quản trị viên chọn xem chi tiết từ các thẻ thống kê.</w:t>
            </w:r>
            <w:r w:rsidRPr="00444A39">
              <w:rPr>
                <w:rFonts w:cs="Times New Roman"/>
                <w:color w:val="000000" w:themeColor="text1"/>
                <w:sz w:val="24"/>
                <w:szCs w:val="24"/>
              </w:rPr>
              <w:br/>
              <w:t>4b1. Quản trị viên chọn thẻ doanh thu, đơn hàng, hoàn tiền, tỉ lệ hủy, thanh toán thành công hoặc chỉ số liên quan.</w:t>
            </w:r>
            <w:r w:rsidRPr="00444A39">
              <w:rPr>
                <w:rFonts w:cs="Times New Roman"/>
                <w:color w:val="000000" w:themeColor="text1"/>
                <w:sz w:val="24"/>
                <w:szCs w:val="24"/>
              </w:rPr>
              <w:br/>
              <w:t>4b2. Hệ thống chuyển quản trị viên sang màn hình chức năng tương ứng như “Đơn hàng”, “Hoàn tiền” hoặc “Nhật ký”.</w:t>
            </w:r>
            <w:r w:rsidRPr="00444A39">
              <w:rPr>
                <w:rFonts w:cs="Times New Roman"/>
                <w:color w:val="000000" w:themeColor="text1"/>
                <w:sz w:val="24"/>
                <w:szCs w:val="24"/>
              </w:rPr>
              <w:br/>
              <w:t>Use Case kết thúc.</w:t>
            </w:r>
          </w:p>
          <w:p w14:paraId="04E57BC2"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4c. Quản trị viên chọn “Đánh giá tình hình”.</w:t>
            </w:r>
            <w:r w:rsidRPr="00444A39">
              <w:rPr>
                <w:rFonts w:cs="Times New Roman"/>
                <w:color w:val="000000" w:themeColor="text1"/>
                <w:sz w:val="24"/>
                <w:szCs w:val="24"/>
              </w:rPr>
              <w:br/>
              <w:t>4c1. Hệ thống hiển thị phần đánh giá tổng quan về doanh thu, chất lượng đơn hàng, rủi ro vận hành và hướng hành động.</w:t>
            </w:r>
            <w:r w:rsidRPr="00444A39">
              <w:rPr>
                <w:rFonts w:cs="Times New Roman"/>
                <w:color w:val="000000" w:themeColor="text1"/>
                <w:sz w:val="24"/>
                <w:szCs w:val="24"/>
              </w:rPr>
              <w:br/>
              <w:t>Use Case tiếp tục bước 7.</w:t>
            </w:r>
          </w:p>
          <w:p w14:paraId="72C96810" w14:textId="77777777" w:rsidR="00FD0CDE" w:rsidRPr="00444A39" w:rsidRDefault="00444A39" w:rsidP="00741382">
            <w:pPr>
              <w:jc w:val="left"/>
              <w:rPr>
                <w:rFonts w:cs="Times New Roman"/>
                <w:color w:val="000000" w:themeColor="text1"/>
                <w:sz w:val="24"/>
                <w:szCs w:val="24"/>
                <w:lang w:val="vi-VN"/>
              </w:rPr>
            </w:pPr>
            <w:r w:rsidRPr="00444A39">
              <w:rPr>
                <w:rFonts w:cs="Times New Roman"/>
                <w:color w:val="000000" w:themeColor="text1"/>
                <w:sz w:val="24"/>
                <w:szCs w:val="24"/>
              </w:rPr>
              <w:lastRenderedPageBreak/>
              <w:t>6d. Quản trị viên chọn một đơn hàng gần đây.</w:t>
            </w:r>
            <w:r w:rsidRPr="00444A39">
              <w:rPr>
                <w:rFonts w:cs="Times New Roman"/>
                <w:color w:val="000000" w:themeColor="text1"/>
                <w:sz w:val="24"/>
                <w:szCs w:val="24"/>
              </w:rPr>
              <w:br/>
              <w:t>6d1. Hệ thống chuyển quản trị viên sang màn hình “Đơn hàng” và hiển thị đơn hàng đã chọn.</w:t>
            </w:r>
            <w:r w:rsidRPr="00444A39">
              <w:rPr>
                <w:rFonts w:cs="Times New Roman"/>
                <w:color w:val="000000" w:themeColor="text1"/>
                <w:sz w:val="24"/>
                <w:szCs w:val="24"/>
              </w:rPr>
              <w:br/>
              <w:t>Use Case kết thúc.</w:t>
            </w:r>
          </w:p>
        </w:tc>
      </w:tr>
      <w:tr w:rsidR="00FD0CDE" w:rsidRPr="00C11D45" w14:paraId="45D71637" w14:textId="77777777" w:rsidTr="00741382">
        <w:trPr>
          <w:jc w:val="center"/>
        </w:trPr>
        <w:tc>
          <w:tcPr>
            <w:tcW w:w="1125" w:type="pct"/>
          </w:tcPr>
          <w:p w14:paraId="20165F69" w14:textId="77777777" w:rsidR="00FD0CDE" w:rsidRPr="00285E4F" w:rsidRDefault="00FD0CDE" w:rsidP="00741382">
            <w:pPr>
              <w:jc w:val="left"/>
              <w:rPr>
                <w:rFonts w:cs="Times New Roman"/>
                <w:b/>
                <w:color w:val="000000" w:themeColor="text1"/>
                <w:sz w:val="24"/>
                <w:szCs w:val="24"/>
              </w:rPr>
            </w:pPr>
            <w:r w:rsidRPr="00285E4F">
              <w:rPr>
                <w:rFonts w:cs="Times New Roman"/>
                <w:b/>
                <w:bCs/>
                <w:color w:val="000000" w:themeColor="text1"/>
                <w:sz w:val="24"/>
                <w:szCs w:val="24"/>
              </w:rPr>
              <w:lastRenderedPageBreak/>
              <w:t>Exception flow</w:t>
            </w:r>
          </w:p>
        </w:tc>
        <w:tc>
          <w:tcPr>
            <w:tcW w:w="3875" w:type="pct"/>
          </w:tcPr>
          <w:p w14:paraId="1557013C" w14:textId="77777777" w:rsidR="00FD0CDE" w:rsidRPr="00ED4F88" w:rsidRDefault="00ED4F88" w:rsidP="00741382">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677C1764" w14:textId="77777777" w:rsidR="00584F7D" w:rsidRPr="00584F7D" w:rsidRDefault="00584F7D" w:rsidP="00584F7D">
      <w:pPr>
        <w:pStyle w:val="Heading3"/>
        <w:rPr>
          <w:rFonts w:cs="Times New Roman"/>
          <w:color w:val="000000" w:themeColor="text1"/>
          <w:szCs w:val="26"/>
          <w:lang w:val="vi-VN"/>
        </w:rPr>
      </w:pPr>
      <w:bookmarkStart w:id="144" w:name="_Toc233664946"/>
      <w:r w:rsidRPr="00C11D45">
        <w:rPr>
          <w:rFonts w:cs="Times New Roman"/>
          <w:color w:val="000000" w:themeColor="text1"/>
          <w:szCs w:val="26"/>
        </w:rPr>
        <w:t>3</w:t>
      </w:r>
      <w:r w:rsidRPr="00C11D45">
        <w:rPr>
          <w:rFonts w:cs="Times New Roman"/>
          <w:color w:val="000000" w:themeColor="text1"/>
          <w:szCs w:val="26"/>
          <w:lang w:val="vi-VN"/>
        </w:rPr>
        <w:t>.</w:t>
      </w:r>
      <w:r>
        <w:rPr>
          <w:rFonts w:cs="Times New Roman"/>
          <w:color w:val="000000" w:themeColor="text1"/>
          <w:szCs w:val="26"/>
          <w:lang w:val="vi-VN"/>
        </w:rPr>
        <w:t>3</w:t>
      </w:r>
      <w:r w:rsidRPr="00C11D45">
        <w:rPr>
          <w:rFonts w:cs="Times New Roman"/>
          <w:color w:val="000000" w:themeColor="text1"/>
          <w:szCs w:val="26"/>
          <w:lang w:val="vi-VN"/>
        </w:rPr>
        <w:t>.</w:t>
      </w:r>
      <w:r>
        <w:rPr>
          <w:rFonts w:cs="Times New Roman"/>
          <w:color w:val="000000" w:themeColor="text1"/>
          <w:szCs w:val="26"/>
          <w:lang w:val="vi-VN"/>
        </w:rPr>
        <w:t>25</w:t>
      </w:r>
      <w:r w:rsidRPr="00C11D45">
        <w:rPr>
          <w:rFonts w:cs="Times New Roman"/>
          <w:color w:val="000000" w:themeColor="text1"/>
          <w:szCs w:val="26"/>
          <w:lang w:val="vi-VN"/>
        </w:rPr>
        <w:t xml:space="preserve">. </w:t>
      </w:r>
      <w:r w:rsidRPr="00FD0CDE">
        <w:rPr>
          <w:rFonts w:cs="Times New Roman"/>
          <w:bCs/>
          <w:color w:val="000000" w:themeColor="text1"/>
          <w:szCs w:val="26"/>
        </w:rPr>
        <w:t xml:space="preserve">Xem </w:t>
      </w:r>
      <w:r>
        <w:rPr>
          <w:rFonts w:cs="Times New Roman"/>
          <w:bCs/>
          <w:color w:val="000000" w:themeColor="text1"/>
          <w:szCs w:val="26"/>
        </w:rPr>
        <w:t>thông</w:t>
      </w:r>
      <w:r>
        <w:rPr>
          <w:rFonts w:cs="Times New Roman"/>
          <w:bCs/>
          <w:color w:val="000000" w:themeColor="text1"/>
          <w:szCs w:val="26"/>
          <w:lang w:val="vi-VN"/>
        </w:rPr>
        <w:t xml:space="preserve"> báo</w:t>
      </w:r>
      <w:bookmarkEnd w:id="144"/>
    </w:p>
    <w:p w14:paraId="1E9A483F" w14:textId="77777777" w:rsidR="00042AD0" w:rsidRPr="00042AD0" w:rsidRDefault="00042AD0" w:rsidP="00042AD0">
      <w:pPr>
        <w:pStyle w:val="Bng"/>
      </w:pPr>
      <w:bookmarkStart w:id="145" w:name="_Toc233664145"/>
      <w:r>
        <w:t xml:space="preserve">Bảng 3. </w:t>
      </w:r>
      <w:r>
        <w:fldChar w:fldCharType="begin"/>
      </w:r>
      <w:r>
        <w:instrText xml:space="preserve"> SEQ Bảng_3. \* ARABIC </w:instrText>
      </w:r>
      <w:r>
        <w:fldChar w:fldCharType="separate"/>
      </w:r>
      <w:r w:rsidR="00317AC2">
        <w:rPr>
          <w:noProof/>
        </w:rPr>
        <w:t>27</w:t>
      </w:r>
      <w:r>
        <w:fldChar w:fldCharType="end"/>
      </w:r>
      <w:r>
        <w:t xml:space="preserve"> </w:t>
      </w:r>
      <w:r w:rsidRPr="00DC4233">
        <w:t>Đặc tả use case</w:t>
      </w:r>
      <w:r>
        <w:t xml:space="preserve"> Xem</w:t>
      </w:r>
      <w:r w:rsidRPr="00DC4233">
        <w:t xml:space="preserve"> </w:t>
      </w:r>
      <w:r>
        <w:rPr>
          <w:rFonts w:cs="Times New Roman"/>
          <w:bCs/>
          <w:color w:val="000000" w:themeColor="text1"/>
          <w:szCs w:val="26"/>
        </w:rPr>
        <w:t>thông báo</w:t>
      </w:r>
      <w:bookmarkEnd w:id="14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84F7D" w:rsidRPr="00C11D45" w14:paraId="67DB47E4" w14:textId="77777777" w:rsidTr="003A7138">
        <w:trPr>
          <w:jc w:val="center"/>
        </w:trPr>
        <w:tc>
          <w:tcPr>
            <w:tcW w:w="1125" w:type="pct"/>
            <w:shd w:val="clear" w:color="auto" w:fill="CFE2F3"/>
          </w:tcPr>
          <w:p w14:paraId="1FD26876"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65FE4CF5" w14:textId="77777777" w:rsidR="00584F7D" w:rsidRPr="00584F7D" w:rsidRDefault="00584F7D" w:rsidP="003A7138">
            <w:pPr>
              <w:jc w:val="left"/>
              <w:rPr>
                <w:rFonts w:cs="Times New Roman"/>
                <w:color w:val="000000" w:themeColor="text1"/>
                <w:sz w:val="24"/>
                <w:szCs w:val="24"/>
                <w:lang w:val="vi-VN"/>
              </w:rPr>
            </w:pPr>
            <w:r w:rsidRPr="00285E4F">
              <w:rPr>
                <w:rFonts w:cs="Times New Roman"/>
                <w:color w:val="000000" w:themeColor="text1"/>
                <w:sz w:val="24"/>
                <w:szCs w:val="24"/>
              </w:rPr>
              <w:t>UC-</w:t>
            </w:r>
            <w:r>
              <w:rPr>
                <w:rFonts w:cs="Times New Roman"/>
                <w:color w:val="000000" w:themeColor="text1"/>
                <w:sz w:val="24"/>
                <w:szCs w:val="24"/>
              </w:rPr>
              <w:t>25</w:t>
            </w:r>
          </w:p>
        </w:tc>
      </w:tr>
      <w:tr w:rsidR="00584F7D" w:rsidRPr="00C11D45" w14:paraId="5522F504" w14:textId="77777777" w:rsidTr="003A7138">
        <w:trPr>
          <w:jc w:val="center"/>
        </w:trPr>
        <w:tc>
          <w:tcPr>
            <w:tcW w:w="1125" w:type="pct"/>
          </w:tcPr>
          <w:p w14:paraId="6261DD74"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5F798CFF" w14:textId="77777777" w:rsidR="00584F7D" w:rsidRPr="00795B4D" w:rsidRDefault="00795B4D" w:rsidP="003A7138">
            <w:pPr>
              <w:jc w:val="left"/>
              <w:rPr>
                <w:rFonts w:cs="Times New Roman"/>
                <w:bCs/>
                <w:color w:val="000000" w:themeColor="text1"/>
                <w:sz w:val="24"/>
                <w:szCs w:val="24"/>
                <w:lang w:val="vi-VN"/>
              </w:rPr>
            </w:pPr>
            <w:r w:rsidRPr="00795B4D">
              <w:rPr>
                <w:rFonts w:cs="Times New Roman"/>
                <w:bCs/>
                <w:color w:val="000000" w:themeColor="text1"/>
                <w:sz w:val="24"/>
                <w:szCs w:val="24"/>
              </w:rPr>
              <w:t>Xem thông báo</w:t>
            </w:r>
          </w:p>
        </w:tc>
      </w:tr>
      <w:tr w:rsidR="00584F7D" w:rsidRPr="00C11D45" w14:paraId="6124E119" w14:textId="77777777" w:rsidTr="00963EB0">
        <w:trPr>
          <w:trHeight w:val="894"/>
          <w:jc w:val="center"/>
        </w:trPr>
        <w:tc>
          <w:tcPr>
            <w:tcW w:w="1125" w:type="pct"/>
          </w:tcPr>
          <w:p w14:paraId="391E8740"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63377232" w14:textId="77777777"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Là người dùng, tôi muốn xem thông báo để theo dõi các cập nhật liên quan đến tài khoản, đơn hàng và hoạt động trên hệ thống.</w:t>
            </w:r>
          </w:p>
        </w:tc>
      </w:tr>
      <w:tr w:rsidR="00584F7D" w:rsidRPr="00C11D45" w14:paraId="3EFED1C5" w14:textId="77777777" w:rsidTr="003A7138">
        <w:trPr>
          <w:jc w:val="center"/>
        </w:trPr>
        <w:tc>
          <w:tcPr>
            <w:tcW w:w="1125" w:type="pct"/>
          </w:tcPr>
          <w:p w14:paraId="5EDC5C5D"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46D04549" w14:textId="77777777" w:rsidR="00584F7D" w:rsidRPr="006A1CAB" w:rsidRDefault="00963EB0" w:rsidP="003A7138">
            <w:pPr>
              <w:jc w:val="left"/>
              <w:rPr>
                <w:sz w:val="24"/>
                <w:szCs w:val="24"/>
                <w:lang w:val="vi-VN"/>
              </w:rPr>
            </w:pPr>
            <w:r>
              <w:rPr>
                <w:sz w:val="24"/>
                <w:szCs w:val="24"/>
              </w:rPr>
              <w:t>User</w:t>
            </w:r>
            <w:r>
              <w:rPr>
                <w:sz w:val="24"/>
                <w:szCs w:val="24"/>
                <w:lang w:val="vi-VN"/>
              </w:rPr>
              <w:t xml:space="preserve">, </w:t>
            </w:r>
            <w:r w:rsidR="00584F7D" w:rsidRPr="00285E4F">
              <w:rPr>
                <w:sz w:val="24"/>
                <w:szCs w:val="24"/>
              </w:rPr>
              <w:t>Admin</w:t>
            </w:r>
          </w:p>
        </w:tc>
      </w:tr>
      <w:tr w:rsidR="00584F7D" w:rsidRPr="00C11D45" w14:paraId="23334A72" w14:textId="77777777" w:rsidTr="003A7138">
        <w:trPr>
          <w:jc w:val="center"/>
        </w:trPr>
        <w:tc>
          <w:tcPr>
            <w:tcW w:w="1125" w:type="pct"/>
          </w:tcPr>
          <w:p w14:paraId="50C23AA6"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4650C21A" w14:textId="77777777"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Medium</w:t>
            </w:r>
          </w:p>
        </w:tc>
      </w:tr>
      <w:tr w:rsidR="00584F7D" w:rsidRPr="00C11D45" w14:paraId="215D2077" w14:textId="77777777" w:rsidTr="003A7138">
        <w:trPr>
          <w:jc w:val="center"/>
        </w:trPr>
        <w:tc>
          <w:tcPr>
            <w:tcW w:w="1125" w:type="pct"/>
          </w:tcPr>
          <w:p w14:paraId="01BBB994"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19CB2528" w14:textId="77777777" w:rsidR="00584F7D" w:rsidRPr="00963EB0" w:rsidRDefault="00963EB0" w:rsidP="003A7138">
            <w:pPr>
              <w:jc w:val="left"/>
              <w:rPr>
                <w:rFonts w:cs="Times New Roman"/>
                <w:color w:val="000000" w:themeColor="text1"/>
                <w:sz w:val="24"/>
                <w:szCs w:val="24"/>
                <w:lang w:val="vi-VN"/>
              </w:rPr>
            </w:pPr>
            <w:r w:rsidRPr="00963EB0">
              <w:rPr>
                <w:rFonts w:cs="Times New Roman"/>
                <w:color w:val="000000" w:themeColor="text1"/>
                <w:sz w:val="24"/>
                <w:szCs w:val="24"/>
              </w:rPr>
              <w:t xml:space="preserve">Người dùng hoặc quản trị viên mở khu vực thông báo trên </w:t>
            </w:r>
            <w:r>
              <w:rPr>
                <w:rFonts w:cs="Times New Roman"/>
                <w:color w:val="000000" w:themeColor="text1"/>
                <w:sz w:val="24"/>
                <w:szCs w:val="24"/>
              </w:rPr>
              <w:t>thanh</w:t>
            </w:r>
            <w:r>
              <w:rPr>
                <w:rFonts w:cs="Times New Roman"/>
                <w:color w:val="000000" w:themeColor="text1"/>
                <w:sz w:val="24"/>
                <w:szCs w:val="24"/>
                <w:lang w:val="vi-VN"/>
              </w:rPr>
              <w:t xml:space="preserve"> header.</w:t>
            </w:r>
          </w:p>
        </w:tc>
      </w:tr>
      <w:tr w:rsidR="00584F7D" w:rsidRPr="00C11D45" w14:paraId="014CD02F" w14:textId="77777777" w:rsidTr="00B21AF0">
        <w:trPr>
          <w:trHeight w:val="498"/>
          <w:jc w:val="center"/>
        </w:trPr>
        <w:tc>
          <w:tcPr>
            <w:tcW w:w="1125" w:type="pct"/>
          </w:tcPr>
          <w:p w14:paraId="0CB330CD"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5163EB75" w14:textId="77777777" w:rsidR="00584F7D" w:rsidRPr="00F50C13" w:rsidRDefault="00B21AF0">
            <w:pPr>
              <w:pStyle w:val="cngdngUC"/>
              <w:numPr>
                <w:ilvl w:val="0"/>
                <w:numId w:val="78"/>
              </w:numPr>
              <w:ind w:left="378"/>
              <w:rPr>
                <w:sz w:val="24"/>
                <w:szCs w:val="24"/>
                <w:lang w:val="vi-VN"/>
              </w:rPr>
            </w:pPr>
            <w:r w:rsidRPr="00B21AF0">
              <w:rPr>
                <w:rFonts w:eastAsia="Times New Roman"/>
                <w:kern w:val="0"/>
                <w:sz w:val="24"/>
                <w:szCs w:val="24"/>
                <w14:ligatures w14:val="none"/>
              </w:rPr>
              <w:t>Người dùng hoặc quản trị viên đã đăng nhập vào hệ thống</w:t>
            </w:r>
          </w:p>
        </w:tc>
      </w:tr>
      <w:tr w:rsidR="00584F7D" w:rsidRPr="00C11D45" w14:paraId="74F17000" w14:textId="77777777" w:rsidTr="003A7138">
        <w:trPr>
          <w:jc w:val="center"/>
        </w:trPr>
        <w:tc>
          <w:tcPr>
            <w:tcW w:w="1125" w:type="pct"/>
          </w:tcPr>
          <w:p w14:paraId="7ADB4508"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48F43952" w14:textId="77777777" w:rsidR="00B21AF0"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Danh sách thông báo được hiển thị cho người dùng hoặc quản trị viên.</w:t>
            </w:r>
          </w:p>
          <w:p w14:paraId="5C47D614" w14:textId="77777777" w:rsidR="00B21AF0"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Người dùng hoặc quản trị viên có thể xem nội dung thông báo.</w:t>
            </w:r>
          </w:p>
          <w:p w14:paraId="4AECAE8F" w14:textId="77777777" w:rsidR="00584F7D" w:rsidRPr="00B21AF0" w:rsidRDefault="00B21AF0">
            <w:pPr>
              <w:pStyle w:val="ListParagraph"/>
              <w:numPr>
                <w:ilvl w:val="0"/>
                <w:numId w:val="79"/>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Trạng thái đã đọc của thông báo được cập nhật nếu người dùng thực hiện thao tác đánh dấu đã đọc</w:t>
            </w:r>
            <w:r w:rsidR="00A03103">
              <w:rPr>
                <w:rFonts w:eastAsia="Times New Roman" w:cs="Times New Roman"/>
                <w:kern w:val="0"/>
                <w:sz w:val="24"/>
                <w:szCs w:val="24"/>
                <w:lang w:val="vi-VN"/>
                <w14:ligatures w14:val="none"/>
              </w:rPr>
              <w:t xml:space="preserve"> </w:t>
            </w:r>
            <w:r w:rsidR="007A2311">
              <w:rPr>
                <w:rFonts w:eastAsia="Times New Roman" w:cs="Times New Roman"/>
                <w:kern w:val="0"/>
                <w:sz w:val="24"/>
                <w:szCs w:val="24"/>
                <w:lang w:val="vi-VN"/>
                <w14:ligatures w14:val="none"/>
              </w:rPr>
              <w:t xml:space="preserve">hoặc </w:t>
            </w:r>
            <w:r w:rsidR="00A03103">
              <w:rPr>
                <w:rFonts w:eastAsia="Times New Roman" w:cs="Times New Roman"/>
                <w:kern w:val="0"/>
                <w:sz w:val="24"/>
                <w:szCs w:val="24"/>
                <w:lang w:val="vi-VN"/>
                <w14:ligatures w14:val="none"/>
              </w:rPr>
              <w:t>vào xem thông báo</w:t>
            </w:r>
            <w:r w:rsidRPr="00B21AF0">
              <w:rPr>
                <w:rFonts w:eastAsia="Times New Roman" w:cs="Times New Roman"/>
                <w:kern w:val="0"/>
                <w:sz w:val="24"/>
                <w:szCs w:val="24"/>
                <w14:ligatures w14:val="none"/>
              </w:rPr>
              <w:t>.</w:t>
            </w:r>
          </w:p>
        </w:tc>
      </w:tr>
      <w:tr w:rsidR="00584F7D" w:rsidRPr="00C11D45" w14:paraId="5E063882" w14:textId="77777777" w:rsidTr="00E83D41">
        <w:trPr>
          <w:trHeight w:val="3234"/>
          <w:jc w:val="center"/>
        </w:trPr>
        <w:tc>
          <w:tcPr>
            <w:tcW w:w="1125" w:type="pct"/>
          </w:tcPr>
          <w:p w14:paraId="6D6297D9"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7A6856BD" w14:textId="77777777"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Người dùng hoặc quản trị viên mở biểu tượng thông báo trên </w:t>
            </w:r>
            <w:r w:rsidR="00E83D41">
              <w:rPr>
                <w:rFonts w:eastAsia="Times New Roman" w:cs="Times New Roman"/>
                <w:kern w:val="0"/>
                <w:sz w:val="24"/>
                <w:szCs w:val="24"/>
                <w14:ligatures w14:val="none"/>
              </w:rPr>
              <w:t>header</w:t>
            </w:r>
            <w:r w:rsidRPr="00A03103">
              <w:rPr>
                <w:rFonts w:eastAsia="Times New Roman" w:cs="Times New Roman"/>
                <w:kern w:val="0"/>
                <w:sz w:val="24"/>
                <w:szCs w:val="24"/>
                <w14:ligatures w14:val="none"/>
              </w:rPr>
              <w:t>.</w:t>
            </w:r>
          </w:p>
          <w:p w14:paraId="0FD49B0E" w14:textId="77777777"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hiển thị danh sách thông báo mới nhất.</w:t>
            </w:r>
          </w:p>
          <w:p w14:paraId="6A4D2E71" w14:textId="77777777" w:rsidR="00A03103"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Người dùng hoặc quản trị viên chọn một thông báo cần xem chi tiết nếu có.</w:t>
            </w:r>
          </w:p>
          <w:p w14:paraId="2DFB9465" w14:textId="77777777" w:rsidR="00F96E53" w:rsidRPr="00F96E5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Hệ thống điều hướng đến màn hình liên quan đến thông </w:t>
            </w:r>
            <w:r w:rsidR="00F96E53">
              <w:rPr>
                <w:rFonts w:eastAsia="Times New Roman" w:cs="Times New Roman"/>
                <w:kern w:val="0"/>
                <w:sz w:val="24"/>
                <w:szCs w:val="24"/>
                <w14:ligatures w14:val="none"/>
              </w:rPr>
              <w:t>báo</w:t>
            </w:r>
            <w:r w:rsidR="00F96E53">
              <w:rPr>
                <w:rFonts w:eastAsia="Times New Roman" w:cs="Times New Roman"/>
                <w:kern w:val="0"/>
                <w:sz w:val="24"/>
                <w:szCs w:val="24"/>
                <w:lang w:val="vi-VN"/>
                <w14:ligatures w14:val="none"/>
              </w:rPr>
              <w:t>.</w:t>
            </w:r>
          </w:p>
          <w:p w14:paraId="2778BD63" w14:textId="77777777" w:rsidR="00584F7D" w:rsidRPr="00A03103" w:rsidRDefault="00A03103">
            <w:pPr>
              <w:pStyle w:val="ListParagraph"/>
              <w:numPr>
                <w:ilvl w:val="0"/>
                <w:numId w:val="80"/>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cập nhật trạng thái thông báo là đã đọc nếu thông báo được mở.</w:t>
            </w:r>
          </w:p>
        </w:tc>
      </w:tr>
      <w:tr w:rsidR="00584F7D" w:rsidRPr="00C11D45" w14:paraId="6DFCE03B" w14:textId="77777777" w:rsidTr="003A7138">
        <w:trPr>
          <w:jc w:val="center"/>
        </w:trPr>
        <w:tc>
          <w:tcPr>
            <w:tcW w:w="1125" w:type="pct"/>
          </w:tcPr>
          <w:p w14:paraId="2FB2C040"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778615BD" w14:textId="77777777" w:rsidR="00584F7D" w:rsidRPr="007A2311" w:rsidRDefault="007A2311"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584F7D" w:rsidRPr="00C11D45" w14:paraId="03F8DB8F" w14:textId="77777777" w:rsidTr="003A7138">
        <w:trPr>
          <w:jc w:val="center"/>
        </w:trPr>
        <w:tc>
          <w:tcPr>
            <w:tcW w:w="1125" w:type="pct"/>
          </w:tcPr>
          <w:p w14:paraId="193318EB" w14:textId="77777777" w:rsidR="00584F7D" w:rsidRPr="00285E4F" w:rsidRDefault="00584F7D" w:rsidP="003A7138">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584FAEFC" w14:textId="77777777" w:rsidR="00584F7D" w:rsidRPr="00ED4F88" w:rsidRDefault="00584F7D"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7D0BA089" w14:textId="77777777" w:rsidR="008734F8" w:rsidRDefault="008734F8" w:rsidP="002C569C">
      <w:pPr>
        <w:pStyle w:val="Heading2"/>
        <w:rPr>
          <w:color w:val="000000" w:themeColor="text1"/>
          <w:szCs w:val="26"/>
        </w:rPr>
      </w:pPr>
      <w:bookmarkStart w:id="146" w:name="_Toc233664947"/>
      <w:r w:rsidRPr="00C11D45">
        <w:rPr>
          <w:color w:val="000000" w:themeColor="text1"/>
          <w:szCs w:val="26"/>
        </w:rPr>
        <w:lastRenderedPageBreak/>
        <w:t xml:space="preserve">3.4. </w:t>
      </w:r>
      <w:bookmarkStart w:id="147" w:name="_Toc231599604"/>
      <w:r w:rsidR="00B52B4A" w:rsidRPr="00C11D45">
        <w:rPr>
          <w:color w:val="000000" w:themeColor="text1"/>
          <w:szCs w:val="26"/>
        </w:rPr>
        <w:t xml:space="preserve">THIẾT KẾ LUỒNG </w:t>
      </w:r>
      <w:r w:rsidRPr="00C11D45">
        <w:rPr>
          <w:color w:val="000000" w:themeColor="text1"/>
          <w:szCs w:val="26"/>
        </w:rPr>
        <w:t xml:space="preserve">AI </w:t>
      </w:r>
      <w:r w:rsidR="00DD3AB1" w:rsidRPr="00C11D45">
        <w:rPr>
          <w:color w:val="000000" w:themeColor="text1"/>
          <w:szCs w:val="26"/>
        </w:rPr>
        <w:t>PHÂN TÍCH HÀNH VI NGƯỜI DÙNG</w:t>
      </w:r>
      <w:bookmarkEnd w:id="146"/>
      <w:bookmarkEnd w:id="147"/>
    </w:p>
    <w:p w14:paraId="421AB2B0" w14:textId="77777777" w:rsidR="00AC0D0F" w:rsidRPr="00AC0D0F" w:rsidRDefault="00AC0D0F" w:rsidP="00AC0D0F">
      <w:pPr>
        <w:ind w:firstLine="567"/>
        <w:rPr>
          <w:lang w:val="vi-VN"/>
        </w:rPr>
      </w:pPr>
      <w:r w:rsidRPr="00AC0D0F">
        <w:t>Hệ thống AI được thiết kế nhằm thu thập hành vi người dùng trên website và sử dụng dữ liệu đó để tạo gợi ý sản phẩm phù hợp hơn. Các hành vi như xem sản phẩm, thêm vào giỏ hàng, yêu thích sản phẩm hoặc mua hàng được ghi nhận từ frontend và gửi về backend thông qua API tracking.</w:t>
      </w:r>
    </w:p>
    <w:p w14:paraId="1545DACA" w14:textId="77777777" w:rsidR="00F00DB2" w:rsidRDefault="005E0084" w:rsidP="00F00DB2">
      <w:pPr>
        <w:keepNext/>
      </w:pPr>
      <w:r w:rsidRPr="005E0084">
        <w:rPr>
          <w:noProof/>
          <w:lang w:val="vi-VN"/>
        </w:rPr>
        <w:drawing>
          <wp:inline distT="0" distB="0" distL="0" distR="0" wp14:anchorId="3FD5DF0B" wp14:editId="77993E6A">
            <wp:extent cx="5972175" cy="3361055"/>
            <wp:effectExtent l="0" t="0" r="9525" b="0"/>
            <wp:docPr id="5663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808" name=""/>
                    <pic:cNvPicPr/>
                  </pic:nvPicPr>
                  <pic:blipFill>
                    <a:blip r:embed="rId17"/>
                    <a:stretch>
                      <a:fillRect/>
                    </a:stretch>
                  </pic:blipFill>
                  <pic:spPr>
                    <a:xfrm>
                      <a:off x="0" y="0"/>
                      <a:ext cx="5972175" cy="3361055"/>
                    </a:xfrm>
                    <a:prstGeom prst="rect">
                      <a:avLst/>
                    </a:prstGeom>
                  </pic:spPr>
                </pic:pic>
              </a:graphicData>
            </a:graphic>
          </wp:inline>
        </w:drawing>
      </w:r>
    </w:p>
    <w:p w14:paraId="33E72A7C" w14:textId="77777777" w:rsidR="008A439C" w:rsidRPr="00F00DB2" w:rsidRDefault="00F00DB2" w:rsidP="00F00DB2">
      <w:pPr>
        <w:pStyle w:val="Hnh"/>
      </w:pPr>
      <w:bookmarkStart w:id="148" w:name="_Toc233492727"/>
      <w:bookmarkStart w:id="149" w:name="_Toc233665058"/>
      <w:r>
        <w:t xml:space="preserve">Hình 3. </w:t>
      </w:r>
      <w:r>
        <w:fldChar w:fldCharType="begin"/>
      </w:r>
      <w:r>
        <w:instrText xml:space="preserve"> SEQ Hình_3. \* ARABIC </w:instrText>
      </w:r>
      <w:r>
        <w:fldChar w:fldCharType="separate"/>
      </w:r>
      <w:r w:rsidR="006574A2">
        <w:rPr>
          <w:noProof/>
        </w:rPr>
        <w:t>2</w:t>
      </w:r>
      <w:r>
        <w:fldChar w:fldCharType="end"/>
      </w:r>
      <w:r>
        <w:t xml:space="preserve"> </w:t>
      </w:r>
      <w:r w:rsidRPr="00C11D45">
        <w:t>Luồng tracking và gợi ý sản phẩm</w:t>
      </w:r>
      <w:bookmarkEnd w:id="148"/>
      <w:bookmarkEnd w:id="149"/>
    </w:p>
    <w:p w14:paraId="4655AC3E" w14:textId="77777777" w:rsidR="0021065E" w:rsidRPr="0021065E" w:rsidRDefault="0021065E" w:rsidP="00632FAD">
      <w:pPr>
        <w:spacing w:after="60"/>
        <w:ind w:firstLine="567"/>
        <w:rPr>
          <w:rFonts w:cs="Times New Roman"/>
          <w:color w:val="000000" w:themeColor="text1"/>
          <w:szCs w:val="26"/>
        </w:rPr>
      </w:pPr>
      <w:r w:rsidRPr="0021065E">
        <w:rPr>
          <w:rFonts w:cs="Times New Roman"/>
          <w:color w:val="000000" w:themeColor="text1"/>
          <w:szCs w:val="26"/>
        </w:rPr>
        <w:t>Luồng xử lý được chia thành ba phần chính:</w:t>
      </w:r>
    </w:p>
    <w:p w14:paraId="5FBD8E27" w14:textId="77777777"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t xml:space="preserve">Thu thập hành vi người </w:t>
      </w:r>
      <w:proofErr w:type="gramStart"/>
      <w:r w:rsidRPr="009E7035">
        <w:rPr>
          <w:rFonts w:cs="Times New Roman"/>
          <w:color w:val="000000" w:themeColor="text1"/>
          <w:szCs w:val="26"/>
        </w:rPr>
        <w:t>dùng</w:t>
      </w:r>
      <w:r w:rsidRPr="009E7035">
        <w:rPr>
          <w:rFonts w:cs="Times New Roman"/>
          <w:color w:val="000000" w:themeColor="text1"/>
          <w:szCs w:val="26"/>
          <w:lang w:val="vi-VN"/>
        </w:rPr>
        <w:t xml:space="preserve"> :</w:t>
      </w:r>
      <w:r w:rsidRPr="009E7035">
        <w:rPr>
          <w:rFonts w:cs="Times New Roman"/>
          <w:color w:val="000000" w:themeColor="text1"/>
          <w:szCs w:val="26"/>
        </w:rPr>
        <w:t>Frontend</w:t>
      </w:r>
      <w:proofErr w:type="gramEnd"/>
      <w:r w:rsidRPr="009E7035">
        <w:rPr>
          <w:rFonts w:cs="Times New Roman"/>
          <w:color w:val="000000" w:themeColor="text1"/>
          <w:szCs w:val="26"/>
        </w:rPr>
        <w:t xml:space="preserve"> ghi nhận các thao tác của khách hàng và gửi sự kiện về API /api/track. Backend kiểm tra, chuẩn hóa dữ liệu sự kiện, chống ghi trùng và lưu vào bảng recommendation_events trong MySQL để làm lịch sử hành vi.</w:t>
      </w:r>
    </w:p>
    <w:p w14:paraId="060360E3" w14:textId="77777777"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t xml:space="preserve">Xử lý và đồng bộ dữ </w:t>
      </w:r>
      <w:proofErr w:type="gramStart"/>
      <w:r w:rsidRPr="009E7035">
        <w:rPr>
          <w:rFonts w:cs="Times New Roman"/>
          <w:color w:val="000000" w:themeColor="text1"/>
          <w:szCs w:val="26"/>
        </w:rPr>
        <w:t>liệu</w:t>
      </w:r>
      <w:r w:rsidRPr="009E7035">
        <w:rPr>
          <w:rFonts w:cs="Times New Roman"/>
          <w:color w:val="000000" w:themeColor="text1"/>
          <w:szCs w:val="26"/>
          <w:lang w:val="vi-VN"/>
        </w:rPr>
        <w:t xml:space="preserve"> :</w:t>
      </w:r>
      <w:proofErr w:type="gramEnd"/>
      <w:r w:rsidRPr="009E7035">
        <w:rPr>
          <w:rFonts w:cs="Times New Roman"/>
          <w:color w:val="000000" w:themeColor="text1"/>
          <w:szCs w:val="26"/>
          <w:lang w:val="vi-VN"/>
        </w:rPr>
        <w:t xml:space="preserve"> </w:t>
      </w:r>
      <w:r w:rsidRPr="009E7035">
        <w:rPr>
          <w:rFonts w:cs="Times New Roman"/>
          <w:color w:val="000000" w:themeColor="text1"/>
          <w:szCs w:val="26"/>
        </w:rPr>
        <w:t>Sau khi sự kiện được lưu, backend đẩy dữ liệu sang RabbitMQ để xử lý bất đồng bộ. Consumer tiếp nhận sự kiện và cập nhật các tín hiệu realtime trong Redis như sản phẩm đang được quan tâm, hành vi gần đây của người dùng và cache gợi ý. Scheduler định kỳ tổng hợp dữ liệu, làm mới độ tương đồng sản phẩm, cache gợi ý và đồng bộ dữ liệu cần thiết sang AI Service.</w:t>
      </w:r>
    </w:p>
    <w:p w14:paraId="4AA89B76" w14:textId="77777777" w:rsidR="0021065E" w:rsidRPr="009E7035" w:rsidRDefault="0021065E">
      <w:pPr>
        <w:pStyle w:val="ListParagraph"/>
        <w:numPr>
          <w:ilvl w:val="1"/>
          <w:numId w:val="61"/>
        </w:numPr>
        <w:spacing w:after="60"/>
        <w:ind w:left="630"/>
        <w:rPr>
          <w:rFonts w:cs="Times New Roman"/>
          <w:color w:val="000000" w:themeColor="text1"/>
          <w:szCs w:val="26"/>
        </w:rPr>
      </w:pPr>
      <w:r w:rsidRPr="009E7035">
        <w:rPr>
          <w:rFonts w:cs="Times New Roman"/>
          <w:color w:val="000000" w:themeColor="text1"/>
          <w:szCs w:val="26"/>
        </w:rPr>
        <w:lastRenderedPageBreak/>
        <w:t xml:space="preserve">Tạo và trả kết quả gợi </w:t>
      </w:r>
      <w:proofErr w:type="gramStart"/>
      <w:r w:rsidRPr="009E7035">
        <w:rPr>
          <w:rFonts w:cs="Times New Roman"/>
          <w:color w:val="000000" w:themeColor="text1"/>
          <w:szCs w:val="26"/>
        </w:rPr>
        <w:t>ý</w:t>
      </w:r>
      <w:r w:rsidRPr="009E7035">
        <w:rPr>
          <w:rFonts w:cs="Times New Roman"/>
          <w:color w:val="000000" w:themeColor="text1"/>
          <w:szCs w:val="26"/>
          <w:lang w:val="vi-VN"/>
        </w:rPr>
        <w:t xml:space="preserve"> :</w:t>
      </w:r>
      <w:proofErr w:type="gramEnd"/>
      <w:r w:rsidRPr="009E7035">
        <w:rPr>
          <w:rFonts w:cs="Times New Roman"/>
          <w:color w:val="000000" w:themeColor="text1"/>
          <w:szCs w:val="26"/>
          <w:lang w:val="vi-VN"/>
        </w:rPr>
        <w:t xml:space="preserve"> </w:t>
      </w:r>
      <w:r w:rsidRPr="009E7035">
        <w:rPr>
          <w:rFonts w:cs="Times New Roman"/>
          <w:color w:val="000000" w:themeColor="text1"/>
          <w:szCs w:val="26"/>
        </w:rPr>
        <w:t>AI Service nhận dữ liệu sản phẩm, tạo embedding từ tên, mô tả, danh mục và tag sản phẩm. Các vector embedding được lưu và truy vấn bằng pgvector để tìm sản phẩm tương đồng. Hệ thống kết hợp độ tương đồng vector với độ phổ biến của sản phẩm để tính điểm gợi ý, sau đó trả danh sách sản phẩm kèm điểm số và lý do gợi ý về backend. Frontend hiển thị các gợi ý này tại trang chủ, trang chi tiết sản phẩm, giỏ hàng hoặc khu vực gợi ý cá nhân hóa.</w:t>
      </w:r>
    </w:p>
    <w:p w14:paraId="4160E425" w14:textId="77777777" w:rsidR="00EC39C2" w:rsidRDefault="0021065E" w:rsidP="00EC39C2">
      <w:pPr>
        <w:spacing w:after="60"/>
        <w:ind w:firstLine="567"/>
        <w:rPr>
          <w:rFonts w:cs="Times New Roman"/>
          <w:color w:val="000000" w:themeColor="text1"/>
          <w:szCs w:val="26"/>
        </w:rPr>
      </w:pPr>
      <w:r w:rsidRPr="0021065E">
        <w:rPr>
          <w:rFonts w:cs="Times New Roman"/>
          <w:color w:val="000000" w:themeColor="text1"/>
          <w:szCs w:val="26"/>
        </w:rPr>
        <w:t>Nhờ luồng xử lý này, hệ thống vừa thu thập được dữ liệu hành vi người dùng, vừa đảm bảo quá trình tạo gợi ý không ảnh hưởng nhiều đến tốc độ sử dụng website. Các gợi ý sản phẩm trở nên phù hợp hơn với sở thích, lịch sử tương tác và ngữ cảnh mua sắm của từng khách hàng.</w:t>
      </w:r>
      <w:bookmarkStart w:id="150" w:name="_Toc231599605"/>
    </w:p>
    <w:p w14:paraId="3D1D36F5" w14:textId="77777777" w:rsidR="00EC39C2" w:rsidRPr="00EC39C2" w:rsidRDefault="00EC39C2" w:rsidP="00EC39C2">
      <w:pPr>
        <w:rPr>
          <w:rFonts w:cs="Times New Roman"/>
          <w:szCs w:val="26"/>
          <w:lang w:val="vi-VN"/>
        </w:rPr>
      </w:pPr>
    </w:p>
    <w:p w14:paraId="24D234D7" w14:textId="77777777" w:rsidR="00EC39C2" w:rsidRPr="00EC39C2" w:rsidRDefault="00EC39C2" w:rsidP="00EC39C2">
      <w:pPr>
        <w:rPr>
          <w:rFonts w:cs="Times New Roman"/>
          <w:szCs w:val="26"/>
          <w:lang w:val="vi-VN"/>
        </w:rPr>
      </w:pPr>
    </w:p>
    <w:p w14:paraId="2F41DBCC" w14:textId="77777777" w:rsidR="00EC39C2" w:rsidRDefault="00EC39C2" w:rsidP="00EC39C2">
      <w:pPr>
        <w:rPr>
          <w:rFonts w:cs="Times New Roman"/>
          <w:color w:val="000000" w:themeColor="text1"/>
          <w:szCs w:val="26"/>
        </w:rPr>
      </w:pPr>
    </w:p>
    <w:p w14:paraId="0C99E3B9" w14:textId="77777777" w:rsidR="00EC39C2" w:rsidRPr="00EC39C2" w:rsidRDefault="00EC39C2" w:rsidP="00EC39C2">
      <w:pPr>
        <w:tabs>
          <w:tab w:val="left" w:pos="6408"/>
        </w:tabs>
        <w:rPr>
          <w:rFonts w:cs="Times New Roman"/>
          <w:szCs w:val="26"/>
          <w:lang w:val="vi-VN"/>
        </w:rPr>
      </w:pPr>
      <w:r>
        <w:rPr>
          <w:rFonts w:cs="Times New Roman"/>
          <w:szCs w:val="26"/>
          <w:lang w:val="vi-VN"/>
        </w:rPr>
        <w:tab/>
      </w:r>
    </w:p>
    <w:p w14:paraId="06C1F60B" w14:textId="77777777" w:rsidR="008734F8" w:rsidRPr="00EC39C2" w:rsidRDefault="00DD3AB1" w:rsidP="00EC39C2">
      <w:pPr>
        <w:pStyle w:val="Heading2"/>
        <w:rPr>
          <w:color w:val="000000" w:themeColor="text1"/>
          <w:szCs w:val="26"/>
        </w:rPr>
      </w:pPr>
      <w:bookmarkStart w:id="151" w:name="_Toc233664948"/>
      <w:r w:rsidRPr="00C11D45">
        <w:lastRenderedPageBreak/>
        <w:t>3.5. THIẾT KẾ CƠ SỞ DỮ LIỆU</w:t>
      </w:r>
      <w:bookmarkEnd w:id="150"/>
      <w:bookmarkEnd w:id="151"/>
    </w:p>
    <w:p w14:paraId="5A08C28F" w14:textId="77777777" w:rsidR="008734F8" w:rsidRPr="00C11D45" w:rsidRDefault="008734F8" w:rsidP="00401E9D">
      <w:pPr>
        <w:pStyle w:val="Heading3"/>
        <w:rPr>
          <w:rFonts w:cs="Times New Roman"/>
          <w:color w:val="000000" w:themeColor="text1"/>
          <w:szCs w:val="26"/>
          <w:lang w:val="vi-VN"/>
        </w:rPr>
      </w:pPr>
      <w:bookmarkStart w:id="152" w:name="_Toc231599606"/>
      <w:bookmarkStart w:id="153" w:name="_Toc233664949"/>
      <w:r w:rsidRPr="00C11D45">
        <w:rPr>
          <w:rFonts w:cs="Times New Roman"/>
          <w:color w:val="000000" w:themeColor="text1"/>
          <w:szCs w:val="26"/>
          <w:lang w:val="vi-VN"/>
        </w:rPr>
        <w:t>3.5.1. Sơ đồ thiết kế cơ sở dữ liệu</w:t>
      </w:r>
      <w:bookmarkEnd w:id="152"/>
      <w:bookmarkEnd w:id="153"/>
    </w:p>
    <w:p w14:paraId="1D1CDB7E" w14:textId="77777777" w:rsidR="00107DA3" w:rsidRDefault="00910E33" w:rsidP="00107DA3">
      <w:pPr>
        <w:keepNext/>
        <w:jc w:val="center"/>
      </w:pPr>
      <w:r w:rsidRPr="00910E33">
        <w:rPr>
          <w:rFonts w:cs="Times New Roman"/>
          <w:noProof/>
          <w:color w:val="000000" w:themeColor="text1"/>
          <w:szCs w:val="26"/>
          <w:lang w:val="vi-VN"/>
        </w:rPr>
        <w:drawing>
          <wp:inline distT="0" distB="0" distL="0" distR="0" wp14:anchorId="66C98988" wp14:editId="2CB855C4">
            <wp:extent cx="5966460" cy="6510655"/>
            <wp:effectExtent l="0" t="0" r="0" b="4445"/>
            <wp:docPr id="20704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856" name=""/>
                    <pic:cNvPicPr/>
                  </pic:nvPicPr>
                  <pic:blipFill>
                    <a:blip r:embed="rId18"/>
                    <a:stretch>
                      <a:fillRect/>
                    </a:stretch>
                  </pic:blipFill>
                  <pic:spPr>
                    <a:xfrm>
                      <a:off x="0" y="0"/>
                      <a:ext cx="5966460" cy="6510655"/>
                    </a:xfrm>
                    <a:prstGeom prst="rect">
                      <a:avLst/>
                    </a:prstGeom>
                  </pic:spPr>
                </pic:pic>
              </a:graphicData>
            </a:graphic>
          </wp:inline>
        </w:drawing>
      </w:r>
    </w:p>
    <w:p w14:paraId="771D27B1" w14:textId="77777777" w:rsidR="00D322BF" w:rsidRPr="00107DA3" w:rsidRDefault="00107DA3" w:rsidP="00107DA3">
      <w:pPr>
        <w:pStyle w:val="Hnh"/>
        <w:rPr>
          <w:rFonts w:cs="Times New Roman"/>
          <w:color w:val="000000" w:themeColor="text1"/>
          <w:szCs w:val="26"/>
        </w:rPr>
      </w:pPr>
      <w:bookmarkStart w:id="154" w:name="_Toc233492728"/>
      <w:bookmarkStart w:id="155" w:name="_Toc233665059"/>
      <w:r>
        <w:t xml:space="preserve">Hình 3. </w:t>
      </w:r>
      <w:r>
        <w:fldChar w:fldCharType="begin"/>
      </w:r>
      <w:r>
        <w:instrText xml:space="preserve"> SEQ Hình_3. \* ARABIC </w:instrText>
      </w:r>
      <w:r>
        <w:fldChar w:fldCharType="separate"/>
      </w:r>
      <w:r w:rsidR="006574A2">
        <w:rPr>
          <w:noProof/>
        </w:rPr>
        <w:t>3</w:t>
      </w:r>
      <w:r>
        <w:fldChar w:fldCharType="end"/>
      </w:r>
      <w:r>
        <w:t xml:space="preserve"> </w:t>
      </w:r>
      <w:r w:rsidRPr="00C11D45">
        <w:rPr>
          <w:rFonts w:cs="Times New Roman"/>
          <w:color w:val="000000" w:themeColor="text1"/>
          <w:szCs w:val="26"/>
        </w:rPr>
        <w:t>Sơ đồ thiết kế cơ sở dữ liệu</w:t>
      </w:r>
      <w:bookmarkEnd w:id="154"/>
      <w:bookmarkEnd w:id="155"/>
    </w:p>
    <w:p w14:paraId="3488B6F9" w14:textId="77777777" w:rsidR="008734F8" w:rsidRPr="00C11D45" w:rsidRDefault="008734F8" w:rsidP="00401E9D">
      <w:pPr>
        <w:pStyle w:val="Heading3"/>
        <w:rPr>
          <w:rFonts w:cs="Times New Roman"/>
          <w:color w:val="000000" w:themeColor="text1"/>
          <w:szCs w:val="26"/>
          <w:lang w:val="vi-VN"/>
        </w:rPr>
      </w:pPr>
      <w:bookmarkStart w:id="156" w:name="_Toc231599607"/>
      <w:bookmarkStart w:id="157" w:name="_Toc233664950"/>
      <w:r w:rsidRPr="00C11D45">
        <w:rPr>
          <w:rFonts w:cs="Times New Roman"/>
          <w:color w:val="000000" w:themeColor="text1"/>
          <w:szCs w:val="26"/>
          <w:lang w:val="vi-VN"/>
        </w:rPr>
        <w:lastRenderedPageBreak/>
        <w:t>3.5.2. Mô tả thiết kế cơ sở dữ liệu</w:t>
      </w:r>
      <w:bookmarkEnd w:id="156"/>
      <w:bookmarkEnd w:id="157"/>
    </w:p>
    <w:p w14:paraId="7BE04A17"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58" w:name="_Toc233664779"/>
      <w:bookmarkStart w:id="159" w:name="_Toc233664951"/>
      <w:bookmarkEnd w:id="158"/>
      <w:bookmarkEnd w:id="159"/>
    </w:p>
    <w:p w14:paraId="66875A2D"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60" w:name="_Toc233664780"/>
      <w:bookmarkStart w:id="161" w:name="_Toc233664952"/>
      <w:bookmarkEnd w:id="160"/>
      <w:bookmarkEnd w:id="161"/>
    </w:p>
    <w:p w14:paraId="719B5A12" w14:textId="77777777" w:rsidR="002703BA" w:rsidRPr="002703BA" w:rsidRDefault="002703BA" w:rsidP="002703BA">
      <w:pPr>
        <w:pStyle w:val="ListParagraph"/>
        <w:keepNext/>
        <w:keepLines/>
        <w:numPr>
          <w:ilvl w:val="0"/>
          <w:numId w:val="83"/>
        </w:numPr>
        <w:spacing w:before="80" w:after="40"/>
        <w:contextualSpacing w:val="0"/>
        <w:jc w:val="left"/>
        <w:outlineLvl w:val="3"/>
        <w:rPr>
          <w:rFonts w:eastAsiaTheme="majorEastAsia" w:cs="Times New Roman"/>
          <w:b/>
          <w:iCs/>
          <w:vanish/>
          <w:color w:val="000000" w:themeColor="text1"/>
          <w:szCs w:val="26"/>
        </w:rPr>
      </w:pPr>
      <w:bookmarkStart w:id="162" w:name="_Toc233664781"/>
      <w:bookmarkStart w:id="163" w:name="_Toc233664953"/>
      <w:bookmarkEnd w:id="162"/>
      <w:bookmarkEnd w:id="163"/>
    </w:p>
    <w:p w14:paraId="6FDB49B1"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4" w:name="_Toc233664782"/>
      <w:bookmarkStart w:id="165" w:name="_Toc233664954"/>
      <w:bookmarkEnd w:id="164"/>
      <w:bookmarkEnd w:id="165"/>
    </w:p>
    <w:p w14:paraId="4AA6ED88"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6" w:name="_Toc233664783"/>
      <w:bookmarkStart w:id="167" w:name="_Toc233664955"/>
      <w:bookmarkEnd w:id="166"/>
      <w:bookmarkEnd w:id="167"/>
    </w:p>
    <w:p w14:paraId="00F35958"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68" w:name="_Toc233664784"/>
      <w:bookmarkStart w:id="169" w:name="_Toc233664956"/>
      <w:bookmarkEnd w:id="168"/>
      <w:bookmarkEnd w:id="169"/>
    </w:p>
    <w:p w14:paraId="12B73DC4"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70" w:name="_Toc233664785"/>
      <w:bookmarkStart w:id="171" w:name="_Toc233664957"/>
      <w:bookmarkEnd w:id="170"/>
      <w:bookmarkEnd w:id="171"/>
    </w:p>
    <w:p w14:paraId="1AC955E8" w14:textId="77777777" w:rsidR="002703BA" w:rsidRPr="002703BA" w:rsidRDefault="002703BA" w:rsidP="002703BA">
      <w:pPr>
        <w:pStyle w:val="ListParagraph"/>
        <w:keepNext/>
        <w:keepLines/>
        <w:numPr>
          <w:ilvl w:val="1"/>
          <w:numId w:val="83"/>
        </w:numPr>
        <w:spacing w:before="80" w:after="40"/>
        <w:contextualSpacing w:val="0"/>
        <w:jc w:val="left"/>
        <w:outlineLvl w:val="3"/>
        <w:rPr>
          <w:rFonts w:eastAsiaTheme="majorEastAsia" w:cs="Times New Roman"/>
          <w:b/>
          <w:iCs/>
          <w:vanish/>
          <w:color w:val="000000" w:themeColor="text1"/>
          <w:szCs w:val="26"/>
        </w:rPr>
      </w:pPr>
      <w:bookmarkStart w:id="172" w:name="_Toc233664786"/>
      <w:bookmarkStart w:id="173" w:name="_Toc233664958"/>
      <w:bookmarkEnd w:id="172"/>
      <w:bookmarkEnd w:id="173"/>
    </w:p>
    <w:p w14:paraId="38F1721F" w14:textId="77777777" w:rsidR="002703BA" w:rsidRPr="002703BA" w:rsidRDefault="002703BA" w:rsidP="002703BA">
      <w:pPr>
        <w:pStyle w:val="ListParagraph"/>
        <w:keepNext/>
        <w:keepLines/>
        <w:numPr>
          <w:ilvl w:val="2"/>
          <w:numId w:val="83"/>
        </w:numPr>
        <w:spacing w:before="80" w:after="40"/>
        <w:contextualSpacing w:val="0"/>
        <w:jc w:val="left"/>
        <w:outlineLvl w:val="3"/>
        <w:rPr>
          <w:rFonts w:eastAsiaTheme="majorEastAsia" w:cs="Times New Roman"/>
          <w:b/>
          <w:iCs/>
          <w:vanish/>
          <w:color w:val="000000" w:themeColor="text1"/>
          <w:szCs w:val="26"/>
        </w:rPr>
      </w:pPr>
      <w:bookmarkStart w:id="174" w:name="_Toc233664787"/>
      <w:bookmarkStart w:id="175" w:name="_Toc233664959"/>
      <w:bookmarkEnd w:id="174"/>
      <w:bookmarkEnd w:id="175"/>
    </w:p>
    <w:p w14:paraId="21B3E060" w14:textId="77777777" w:rsidR="002703BA" w:rsidRPr="002703BA" w:rsidRDefault="002703BA" w:rsidP="002703BA">
      <w:pPr>
        <w:pStyle w:val="ListParagraph"/>
        <w:keepNext/>
        <w:keepLines/>
        <w:numPr>
          <w:ilvl w:val="2"/>
          <w:numId w:val="83"/>
        </w:numPr>
        <w:spacing w:before="80" w:after="40"/>
        <w:contextualSpacing w:val="0"/>
        <w:jc w:val="left"/>
        <w:outlineLvl w:val="3"/>
        <w:rPr>
          <w:rFonts w:eastAsiaTheme="majorEastAsia" w:cs="Times New Roman"/>
          <w:b/>
          <w:iCs/>
          <w:vanish/>
          <w:color w:val="000000" w:themeColor="text1"/>
          <w:szCs w:val="26"/>
        </w:rPr>
      </w:pPr>
      <w:bookmarkStart w:id="176" w:name="_Toc233664788"/>
      <w:bookmarkStart w:id="177" w:name="_Toc233664960"/>
      <w:bookmarkEnd w:id="176"/>
      <w:bookmarkEnd w:id="177"/>
    </w:p>
    <w:p w14:paraId="0CB37B39" w14:textId="77777777" w:rsidR="001D1C40" w:rsidRPr="009B7A52" w:rsidRDefault="00A275C7" w:rsidP="00B03377">
      <w:pPr>
        <w:pStyle w:val="Heading4"/>
      </w:pPr>
      <w:bookmarkStart w:id="178" w:name="_Toc233664961"/>
      <w:r w:rsidRPr="009B7A52">
        <w:t>User (users)</w:t>
      </w:r>
      <w:bookmarkEnd w:id="178"/>
    </w:p>
    <w:p w14:paraId="5C8B03F6" w14:textId="77777777" w:rsidR="00524B08" w:rsidRPr="00524B08" w:rsidRDefault="00524B08" w:rsidP="00AA5431">
      <w:pPr>
        <w:pStyle w:val="Bng"/>
      </w:pPr>
      <w:bookmarkStart w:id="179" w:name="_Toc233664146"/>
      <w:r>
        <w:t xml:space="preserve">Bảng 3. </w:t>
      </w:r>
      <w:r>
        <w:fldChar w:fldCharType="begin"/>
      </w:r>
      <w:r>
        <w:instrText xml:space="preserve"> SEQ Bảng_3. \* ARABIC </w:instrText>
      </w:r>
      <w:r>
        <w:fldChar w:fldCharType="separate"/>
      </w:r>
      <w:r w:rsidR="00317AC2">
        <w:rPr>
          <w:noProof/>
        </w:rPr>
        <w:t>28</w:t>
      </w:r>
      <w:r>
        <w:fldChar w:fldCharType="end"/>
      </w:r>
      <w:r>
        <w:t xml:space="preserve"> </w:t>
      </w:r>
      <w:r w:rsidR="00AA5431">
        <w:t>Bảng User</w:t>
      </w:r>
      <w:bookmarkEnd w:id="179"/>
    </w:p>
    <w:tbl>
      <w:tblPr>
        <w:tblW w:w="5000" w:type="pct"/>
        <w:jc w:val="center"/>
        <w:tblLook w:val="04A0" w:firstRow="1" w:lastRow="0" w:firstColumn="1" w:lastColumn="0" w:noHBand="0" w:noVBand="1"/>
      </w:tblPr>
      <w:tblGrid>
        <w:gridCol w:w="715"/>
        <w:gridCol w:w="1979"/>
        <w:gridCol w:w="1796"/>
        <w:gridCol w:w="4896"/>
      </w:tblGrid>
      <w:tr w:rsidR="00A275C7" w:rsidRPr="00C11D45" w14:paraId="2E898113" w14:textId="77777777" w:rsidTr="008B4CF4">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5C23CE6E"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64B33889"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Tên thuộc tính</w:t>
            </w:r>
          </w:p>
        </w:tc>
        <w:tc>
          <w:tcPr>
            <w:tcW w:w="957"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4A8CD329"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178D9B3F"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Mô tả</w:t>
            </w:r>
          </w:p>
        </w:tc>
      </w:tr>
      <w:tr w:rsidR="00C10F91" w:rsidRPr="00C11D45" w14:paraId="2AA3E222"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C2990CA"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11A47BE3"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id</w:t>
            </w:r>
          </w:p>
        </w:tc>
        <w:tc>
          <w:tcPr>
            <w:tcW w:w="957" w:type="pct"/>
            <w:tcBorders>
              <w:top w:val="single" w:sz="4" w:space="0" w:color="B7B7B7"/>
              <w:left w:val="single" w:sz="4" w:space="0" w:color="B7B7B7"/>
              <w:bottom w:val="single" w:sz="4" w:space="0" w:color="B7B7B7"/>
              <w:right w:val="single" w:sz="4" w:space="0" w:color="B7B7B7"/>
            </w:tcBorders>
          </w:tcPr>
          <w:p w14:paraId="6E317985" w14:textId="77777777" w:rsidR="00C10F91" w:rsidRPr="00C10F91" w:rsidRDefault="00C10F91" w:rsidP="00C10F91">
            <w:pPr>
              <w:rPr>
                <w:rFonts w:cs="Times New Roman"/>
                <w:color w:val="000000" w:themeColor="text1"/>
                <w:sz w:val="24"/>
                <w:szCs w:val="20"/>
              </w:rPr>
            </w:pPr>
            <w:proofErr w:type="gramStart"/>
            <w:r w:rsidRPr="00C10F91">
              <w:rPr>
                <w:color w:val="000000" w:themeColor="text1"/>
                <w:sz w:val="24"/>
                <w:szCs w:val="20"/>
              </w:rPr>
              <w:t>VarChar(</w:t>
            </w:r>
            <w:proofErr w:type="gramEnd"/>
            <w:r w:rsidRPr="00C10F91">
              <w:rPr>
                <w:color w:val="000000" w:themeColor="text1"/>
                <w:sz w:val="24"/>
                <w:szCs w:val="20"/>
              </w:rPr>
              <w:t>36)</w:t>
            </w:r>
          </w:p>
        </w:tc>
        <w:tc>
          <w:tcPr>
            <w:tcW w:w="2608" w:type="pct"/>
            <w:tcBorders>
              <w:top w:val="single" w:sz="4" w:space="0" w:color="B7B7B7"/>
              <w:left w:val="single" w:sz="4" w:space="0" w:color="B7B7B7"/>
              <w:bottom w:val="single" w:sz="4" w:space="0" w:color="B7B7B7"/>
              <w:right w:val="single" w:sz="4" w:space="0" w:color="B7B7B7"/>
            </w:tcBorders>
          </w:tcPr>
          <w:p w14:paraId="7B0FDD26"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Mã bản ghi dùng để phân biệt dữ liệu trong hệ thống.</w:t>
            </w:r>
          </w:p>
        </w:tc>
      </w:tr>
      <w:tr w:rsidR="00C10F91" w:rsidRPr="00C11D45" w14:paraId="5F6BB41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C26F868"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2E14A79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w:t>
            </w:r>
          </w:p>
        </w:tc>
        <w:tc>
          <w:tcPr>
            <w:tcW w:w="957" w:type="pct"/>
            <w:tcBorders>
              <w:top w:val="single" w:sz="4" w:space="0" w:color="B7B7B7"/>
              <w:left w:val="single" w:sz="4" w:space="0" w:color="B7B7B7"/>
              <w:bottom w:val="single" w:sz="4" w:space="0" w:color="B7B7B7"/>
              <w:right w:val="single" w:sz="4" w:space="0" w:color="B7B7B7"/>
            </w:tcBorders>
          </w:tcPr>
          <w:p w14:paraId="696F195C" w14:textId="77777777" w:rsidR="00C10F91" w:rsidRPr="00C10F91" w:rsidRDefault="00C10F91" w:rsidP="00C10F91">
            <w:pPr>
              <w:rPr>
                <w:rFonts w:cs="Times New Roman"/>
                <w:color w:val="000000" w:themeColor="text1"/>
                <w:sz w:val="24"/>
                <w:szCs w:val="20"/>
              </w:rPr>
            </w:pPr>
            <w:proofErr w:type="gramStart"/>
            <w:r w:rsidRPr="00C10F91">
              <w:rPr>
                <w:color w:val="000000" w:themeColor="text1"/>
                <w:sz w:val="24"/>
                <w:szCs w:val="20"/>
              </w:rPr>
              <w:t>VarChar(</w:t>
            </w:r>
            <w:proofErr w:type="gramEnd"/>
            <w:r w:rsidRPr="00C10F91">
              <w:rPr>
                <w:color w:val="000000" w:themeColor="text1"/>
                <w:sz w:val="24"/>
                <w:szCs w:val="20"/>
              </w:rPr>
              <w:t xml:space="preserve">255) </w:t>
            </w:r>
          </w:p>
        </w:tc>
        <w:tc>
          <w:tcPr>
            <w:tcW w:w="2608" w:type="pct"/>
            <w:tcBorders>
              <w:top w:val="single" w:sz="4" w:space="0" w:color="B7B7B7"/>
              <w:left w:val="single" w:sz="4" w:space="0" w:color="B7B7B7"/>
              <w:bottom w:val="single" w:sz="4" w:space="0" w:color="B7B7B7"/>
              <w:right w:val="single" w:sz="4" w:space="0" w:color="B7B7B7"/>
            </w:tcBorders>
          </w:tcPr>
          <w:p w14:paraId="662CCAC4"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 của người dùng để đăng ký tài khoản và nhận email xác thực.</w:t>
            </w:r>
          </w:p>
        </w:tc>
      </w:tr>
      <w:tr w:rsidR="00C10F91" w:rsidRPr="00C11D45" w14:paraId="5BC19CAE"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1E7DB79"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76DB8EFD"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phone</w:t>
            </w:r>
          </w:p>
        </w:tc>
        <w:tc>
          <w:tcPr>
            <w:tcW w:w="957" w:type="pct"/>
            <w:tcBorders>
              <w:top w:val="single" w:sz="4" w:space="0" w:color="B7B7B7"/>
              <w:left w:val="single" w:sz="4" w:space="0" w:color="B7B7B7"/>
              <w:bottom w:val="single" w:sz="4" w:space="0" w:color="B7B7B7"/>
              <w:right w:val="single" w:sz="4" w:space="0" w:color="B7B7B7"/>
            </w:tcBorders>
          </w:tcPr>
          <w:p w14:paraId="60097E8A" w14:textId="77777777" w:rsidR="00C10F91" w:rsidRPr="00C10F91" w:rsidRDefault="00C10F91" w:rsidP="00C10F91">
            <w:pPr>
              <w:rPr>
                <w:rFonts w:cs="Times New Roman"/>
                <w:color w:val="000000" w:themeColor="text1"/>
                <w:sz w:val="24"/>
                <w:szCs w:val="20"/>
              </w:rPr>
            </w:pPr>
            <w:proofErr w:type="gramStart"/>
            <w:r w:rsidRPr="00C10F91">
              <w:rPr>
                <w:color w:val="000000" w:themeColor="text1"/>
                <w:sz w:val="24"/>
                <w:szCs w:val="20"/>
              </w:rPr>
              <w:t>VarChar(</w:t>
            </w:r>
            <w:proofErr w:type="gramEnd"/>
            <w:r w:rsidRPr="00C10F91">
              <w:rPr>
                <w:color w:val="000000" w:themeColor="text1"/>
                <w:sz w:val="24"/>
                <w:szCs w:val="20"/>
              </w:rPr>
              <w:t>20) (nullable)</w:t>
            </w:r>
          </w:p>
        </w:tc>
        <w:tc>
          <w:tcPr>
            <w:tcW w:w="2608" w:type="pct"/>
            <w:tcBorders>
              <w:top w:val="single" w:sz="4" w:space="0" w:color="B7B7B7"/>
              <w:left w:val="single" w:sz="4" w:space="0" w:color="B7B7B7"/>
              <w:bottom w:val="single" w:sz="4" w:space="0" w:color="B7B7B7"/>
              <w:right w:val="single" w:sz="4" w:space="0" w:color="B7B7B7"/>
            </w:tcBorders>
          </w:tcPr>
          <w:p w14:paraId="67484D12"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Số điện thoại của người dùng để liên hệ hoặc giao hàng.</w:t>
            </w:r>
          </w:p>
        </w:tc>
      </w:tr>
      <w:tr w:rsidR="00C10F91" w:rsidRPr="00C11D45" w14:paraId="2AA0F3B6"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2DA4A3B1"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20288708"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passwordHash</w:t>
            </w:r>
          </w:p>
        </w:tc>
        <w:tc>
          <w:tcPr>
            <w:tcW w:w="957" w:type="pct"/>
            <w:tcBorders>
              <w:top w:val="single" w:sz="4" w:space="0" w:color="B7B7B7"/>
              <w:left w:val="single" w:sz="4" w:space="0" w:color="B7B7B7"/>
              <w:bottom w:val="single" w:sz="4" w:space="0" w:color="B7B7B7"/>
              <w:right w:val="single" w:sz="4" w:space="0" w:color="B7B7B7"/>
            </w:tcBorders>
          </w:tcPr>
          <w:p w14:paraId="4DD10D8E" w14:textId="77777777" w:rsidR="00C10F91" w:rsidRPr="00C10F91" w:rsidRDefault="00C10F91" w:rsidP="00C10F91">
            <w:pPr>
              <w:rPr>
                <w:rFonts w:cs="Times New Roman"/>
                <w:color w:val="000000" w:themeColor="text1"/>
                <w:sz w:val="24"/>
                <w:szCs w:val="20"/>
              </w:rPr>
            </w:pPr>
            <w:proofErr w:type="gramStart"/>
            <w:r w:rsidRPr="00C10F91">
              <w:rPr>
                <w:color w:val="000000" w:themeColor="text1"/>
                <w:sz w:val="24"/>
                <w:szCs w:val="20"/>
              </w:rPr>
              <w:t>VarChar(</w:t>
            </w:r>
            <w:proofErr w:type="gramEnd"/>
            <w:r w:rsidRPr="00C10F91">
              <w:rPr>
                <w:color w:val="000000" w:themeColor="text1"/>
                <w:sz w:val="24"/>
                <w:szCs w:val="20"/>
              </w:rPr>
              <w:t>255) (nullable)</w:t>
            </w:r>
          </w:p>
        </w:tc>
        <w:tc>
          <w:tcPr>
            <w:tcW w:w="2608" w:type="pct"/>
            <w:tcBorders>
              <w:top w:val="single" w:sz="4" w:space="0" w:color="B7B7B7"/>
              <w:left w:val="single" w:sz="4" w:space="0" w:color="B7B7B7"/>
              <w:bottom w:val="single" w:sz="4" w:space="0" w:color="B7B7B7"/>
              <w:right w:val="single" w:sz="4" w:space="0" w:color="B7B7B7"/>
            </w:tcBorders>
          </w:tcPr>
          <w:p w14:paraId="6801DDA5"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Mật khẩu đã được mã hóa để bảo vệ tài khoản.</w:t>
            </w:r>
          </w:p>
        </w:tc>
      </w:tr>
      <w:tr w:rsidR="00C10F91" w:rsidRPr="00C11D45" w14:paraId="46DDB46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BB24EC0"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5</w:t>
            </w:r>
          </w:p>
        </w:tc>
        <w:tc>
          <w:tcPr>
            <w:tcW w:w="1054" w:type="pct"/>
            <w:tcBorders>
              <w:top w:val="single" w:sz="4" w:space="0" w:color="B7B7B7"/>
              <w:left w:val="single" w:sz="4" w:space="0" w:color="B7B7B7"/>
              <w:bottom w:val="single" w:sz="4" w:space="0" w:color="B7B7B7"/>
              <w:right w:val="single" w:sz="4" w:space="0" w:color="B7B7B7"/>
            </w:tcBorders>
          </w:tcPr>
          <w:p w14:paraId="02842074"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emailVerified</w:t>
            </w:r>
          </w:p>
        </w:tc>
        <w:tc>
          <w:tcPr>
            <w:tcW w:w="957" w:type="pct"/>
            <w:tcBorders>
              <w:top w:val="single" w:sz="4" w:space="0" w:color="B7B7B7"/>
              <w:left w:val="single" w:sz="4" w:space="0" w:color="B7B7B7"/>
              <w:bottom w:val="single" w:sz="4" w:space="0" w:color="B7B7B7"/>
              <w:right w:val="single" w:sz="4" w:space="0" w:color="B7B7B7"/>
            </w:tcBorders>
          </w:tcPr>
          <w:p w14:paraId="21DDA9A1"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Boolean</w:t>
            </w:r>
          </w:p>
        </w:tc>
        <w:tc>
          <w:tcPr>
            <w:tcW w:w="2608" w:type="pct"/>
            <w:tcBorders>
              <w:top w:val="single" w:sz="4" w:space="0" w:color="B7B7B7"/>
              <w:left w:val="single" w:sz="4" w:space="0" w:color="B7B7B7"/>
              <w:bottom w:val="single" w:sz="4" w:space="0" w:color="B7B7B7"/>
              <w:right w:val="single" w:sz="4" w:space="0" w:color="B7B7B7"/>
            </w:tcBorders>
          </w:tcPr>
          <w:p w14:paraId="4FC154C4"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Cho biết email của người dùng đã được xác thực hay chưa.</w:t>
            </w:r>
          </w:p>
        </w:tc>
      </w:tr>
      <w:tr w:rsidR="00C10F91" w:rsidRPr="00C11D45" w14:paraId="1201FDF3"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25F8F8A"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67128815"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status</w:t>
            </w:r>
          </w:p>
        </w:tc>
        <w:tc>
          <w:tcPr>
            <w:tcW w:w="957" w:type="pct"/>
            <w:tcBorders>
              <w:top w:val="single" w:sz="4" w:space="0" w:color="B7B7B7"/>
              <w:left w:val="single" w:sz="4" w:space="0" w:color="B7B7B7"/>
              <w:bottom w:val="single" w:sz="4" w:space="0" w:color="B7B7B7"/>
              <w:right w:val="single" w:sz="4" w:space="0" w:color="B7B7B7"/>
            </w:tcBorders>
          </w:tcPr>
          <w:p w14:paraId="4CFB7D7F"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Enum UserStatus</w:t>
            </w:r>
          </w:p>
        </w:tc>
        <w:tc>
          <w:tcPr>
            <w:tcW w:w="2608" w:type="pct"/>
            <w:tcBorders>
              <w:top w:val="single" w:sz="4" w:space="0" w:color="B7B7B7"/>
              <w:left w:val="single" w:sz="4" w:space="0" w:color="B7B7B7"/>
              <w:bottom w:val="single" w:sz="4" w:space="0" w:color="B7B7B7"/>
              <w:right w:val="single" w:sz="4" w:space="0" w:color="B7B7B7"/>
            </w:tcBorders>
          </w:tcPr>
          <w:p w14:paraId="670A523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Trạng thái hiện tại của bản ghi.</w:t>
            </w:r>
          </w:p>
        </w:tc>
      </w:tr>
      <w:tr w:rsidR="00C10F91" w:rsidRPr="00C11D45" w14:paraId="55C4B388"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1781C8E"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27EC6627"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lastLogin</w:t>
            </w:r>
          </w:p>
        </w:tc>
        <w:tc>
          <w:tcPr>
            <w:tcW w:w="957" w:type="pct"/>
            <w:tcBorders>
              <w:top w:val="single" w:sz="4" w:space="0" w:color="B7B7B7"/>
              <w:left w:val="single" w:sz="4" w:space="0" w:color="B7B7B7"/>
              <w:bottom w:val="single" w:sz="4" w:space="0" w:color="B7B7B7"/>
              <w:right w:val="single" w:sz="4" w:space="0" w:color="B7B7B7"/>
            </w:tcBorders>
          </w:tcPr>
          <w:p w14:paraId="3317B5AB"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 (nullable)</w:t>
            </w:r>
          </w:p>
        </w:tc>
        <w:tc>
          <w:tcPr>
            <w:tcW w:w="2608" w:type="pct"/>
            <w:tcBorders>
              <w:top w:val="single" w:sz="4" w:space="0" w:color="B7B7B7"/>
              <w:left w:val="single" w:sz="4" w:space="0" w:color="B7B7B7"/>
              <w:bottom w:val="single" w:sz="4" w:space="0" w:color="B7B7B7"/>
              <w:right w:val="single" w:sz="4" w:space="0" w:color="B7B7B7"/>
            </w:tcBorders>
          </w:tcPr>
          <w:p w14:paraId="2FA1303F"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người dùng đăng nhập gần nhất.</w:t>
            </w:r>
          </w:p>
        </w:tc>
      </w:tr>
      <w:tr w:rsidR="00C10F91" w:rsidRPr="00C11D45" w14:paraId="29F6BE13"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6284FA8"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8</w:t>
            </w:r>
          </w:p>
        </w:tc>
        <w:tc>
          <w:tcPr>
            <w:tcW w:w="1054" w:type="pct"/>
            <w:tcBorders>
              <w:top w:val="single" w:sz="4" w:space="0" w:color="B7B7B7"/>
              <w:left w:val="single" w:sz="4" w:space="0" w:color="B7B7B7"/>
              <w:bottom w:val="single" w:sz="4" w:space="0" w:color="B7B7B7"/>
              <w:right w:val="single" w:sz="4" w:space="0" w:color="B7B7B7"/>
            </w:tcBorders>
          </w:tcPr>
          <w:p w14:paraId="0384C56A"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createdAt</w:t>
            </w:r>
          </w:p>
        </w:tc>
        <w:tc>
          <w:tcPr>
            <w:tcW w:w="957" w:type="pct"/>
            <w:tcBorders>
              <w:top w:val="single" w:sz="4" w:space="0" w:color="B7B7B7"/>
              <w:left w:val="single" w:sz="4" w:space="0" w:color="B7B7B7"/>
              <w:bottom w:val="single" w:sz="4" w:space="0" w:color="B7B7B7"/>
              <w:right w:val="single" w:sz="4" w:space="0" w:color="B7B7B7"/>
            </w:tcBorders>
          </w:tcPr>
          <w:p w14:paraId="17961DD8"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7503B2F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tạo.</w:t>
            </w:r>
          </w:p>
        </w:tc>
      </w:tr>
      <w:tr w:rsidR="00C10F91" w:rsidRPr="00C11D45" w14:paraId="16FE669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9E6A5DB"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9</w:t>
            </w:r>
          </w:p>
        </w:tc>
        <w:tc>
          <w:tcPr>
            <w:tcW w:w="1054" w:type="pct"/>
            <w:tcBorders>
              <w:top w:val="single" w:sz="4" w:space="0" w:color="B7B7B7"/>
              <w:left w:val="single" w:sz="4" w:space="0" w:color="B7B7B7"/>
              <w:bottom w:val="single" w:sz="4" w:space="0" w:color="B7B7B7"/>
              <w:right w:val="single" w:sz="4" w:space="0" w:color="B7B7B7"/>
            </w:tcBorders>
          </w:tcPr>
          <w:p w14:paraId="2075C34A"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updatedAt</w:t>
            </w:r>
          </w:p>
        </w:tc>
        <w:tc>
          <w:tcPr>
            <w:tcW w:w="957" w:type="pct"/>
            <w:tcBorders>
              <w:top w:val="single" w:sz="4" w:space="0" w:color="B7B7B7"/>
              <w:left w:val="single" w:sz="4" w:space="0" w:color="B7B7B7"/>
              <w:bottom w:val="single" w:sz="4" w:space="0" w:color="B7B7B7"/>
              <w:right w:val="single" w:sz="4" w:space="0" w:color="B7B7B7"/>
            </w:tcBorders>
          </w:tcPr>
          <w:p w14:paraId="60D1A3C1"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658413F4"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cập nhật gần nhất.</w:t>
            </w:r>
          </w:p>
        </w:tc>
      </w:tr>
    </w:tbl>
    <w:p w14:paraId="38B348E3" w14:textId="77777777" w:rsidR="00A275C7" w:rsidRDefault="00C10F91" w:rsidP="00C10F91">
      <w:pPr>
        <w:pStyle w:val="Heading4"/>
        <w:rPr>
          <w:lang w:val="vi-VN"/>
        </w:rPr>
      </w:pPr>
      <w:bookmarkStart w:id="180" w:name="_Toc233664962"/>
      <w:r w:rsidRPr="00EF46C5">
        <w:t>RefreshToken (refresh_</w:t>
      </w:r>
      <w:r>
        <w:t>tokens</w:t>
      </w:r>
      <w:r>
        <w:rPr>
          <w:lang w:val="vi-VN"/>
        </w:rPr>
        <w:t>)</w:t>
      </w:r>
      <w:bookmarkEnd w:id="180"/>
    </w:p>
    <w:p w14:paraId="50FFFA9D" w14:textId="77777777" w:rsidR="002F2A9A" w:rsidRDefault="002F2A9A" w:rsidP="002F2A9A">
      <w:pPr>
        <w:pStyle w:val="Bng"/>
      </w:pPr>
      <w:bookmarkStart w:id="181" w:name="_Toc233664147"/>
      <w:r>
        <w:t xml:space="preserve">Bảng 3. </w:t>
      </w:r>
      <w:r>
        <w:fldChar w:fldCharType="begin"/>
      </w:r>
      <w:r>
        <w:instrText xml:space="preserve"> SEQ Bảng_3. \* ARABIC </w:instrText>
      </w:r>
      <w:r>
        <w:fldChar w:fldCharType="separate"/>
      </w:r>
      <w:r w:rsidR="00317AC2">
        <w:rPr>
          <w:noProof/>
        </w:rPr>
        <w:t>29</w:t>
      </w:r>
      <w:r>
        <w:fldChar w:fldCharType="end"/>
      </w:r>
      <w:r>
        <w:t xml:space="preserve"> Bảng </w:t>
      </w:r>
      <w:r w:rsidRPr="00C11D45">
        <w:rPr>
          <w:rFonts w:cs="Times New Roman"/>
          <w:color w:val="000000" w:themeColor="text1"/>
          <w:szCs w:val="26"/>
        </w:rPr>
        <w:t>RefreshToken</w:t>
      </w:r>
      <w:bookmarkEnd w:id="181"/>
    </w:p>
    <w:tbl>
      <w:tblPr>
        <w:tblW w:w="5000" w:type="pct"/>
        <w:jc w:val="center"/>
        <w:tblLook w:val="04A0" w:firstRow="1" w:lastRow="0" w:firstColumn="1" w:lastColumn="0" w:noHBand="0" w:noVBand="1"/>
      </w:tblPr>
      <w:tblGrid>
        <w:gridCol w:w="715"/>
        <w:gridCol w:w="1979"/>
        <w:gridCol w:w="1798"/>
        <w:gridCol w:w="4894"/>
      </w:tblGrid>
      <w:tr w:rsidR="002F2A9A" w:rsidRPr="00C11D45" w14:paraId="57B64DCF"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073E4430" w14:textId="77777777" w:rsidR="002F2A9A" w:rsidRPr="00AA5431" w:rsidRDefault="002F2A9A" w:rsidP="006C619A">
            <w:pPr>
              <w:jc w:val="center"/>
              <w:rPr>
                <w:rFonts w:cs="Times New Roman"/>
                <w:color w:val="000000" w:themeColor="text1"/>
                <w:sz w:val="24"/>
                <w:szCs w:val="24"/>
              </w:rPr>
            </w:pPr>
            <w:r w:rsidRPr="00AA5431">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7ACA8F2B"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47E36B7E"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Kiểu dữ liệu</w:t>
            </w:r>
          </w:p>
        </w:tc>
        <w:tc>
          <w:tcPr>
            <w:tcW w:w="2607" w:type="pct"/>
            <w:tcBorders>
              <w:top w:val="single" w:sz="4" w:space="0" w:color="B7B7B7"/>
              <w:left w:val="single" w:sz="4" w:space="0" w:color="B7B7B7"/>
              <w:bottom w:val="single" w:sz="4" w:space="0" w:color="B7B7B7"/>
              <w:right w:val="single" w:sz="4" w:space="0" w:color="B7B7B7"/>
            </w:tcBorders>
            <w:shd w:val="clear" w:color="auto" w:fill="EAF2F8"/>
          </w:tcPr>
          <w:p w14:paraId="7A9F98D0"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Mô tả</w:t>
            </w:r>
          </w:p>
        </w:tc>
      </w:tr>
      <w:tr w:rsidR="00533B05" w:rsidRPr="00C11D45" w14:paraId="45E95C9C"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7D3EDEC"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685B238A"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958" w:type="pct"/>
            <w:tcBorders>
              <w:top w:val="single" w:sz="4" w:space="0" w:color="B7B7B7"/>
              <w:left w:val="single" w:sz="4" w:space="0" w:color="B7B7B7"/>
              <w:bottom w:val="single" w:sz="4" w:space="0" w:color="B7B7B7"/>
              <w:right w:val="single" w:sz="4" w:space="0" w:color="B7B7B7"/>
            </w:tcBorders>
          </w:tcPr>
          <w:p w14:paraId="0B6F56CD" w14:textId="77777777" w:rsidR="00533B05" w:rsidRPr="00533B05" w:rsidRDefault="00533B05" w:rsidP="00533B05">
            <w:pPr>
              <w:rPr>
                <w:rFonts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36)</w:t>
            </w:r>
          </w:p>
        </w:tc>
        <w:tc>
          <w:tcPr>
            <w:tcW w:w="2607" w:type="pct"/>
            <w:tcBorders>
              <w:top w:val="single" w:sz="4" w:space="0" w:color="B7B7B7"/>
              <w:left w:val="single" w:sz="4" w:space="0" w:color="B7B7B7"/>
              <w:bottom w:val="single" w:sz="4" w:space="0" w:color="B7B7B7"/>
              <w:right w:val="single" w:sz="4" w:space="0" w:color="B7B7B7"/>
            </w:tcBorders>
          </w:tcPr>
          <w:p w14:paraId="4961BF01"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3977FC61"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24929EF2"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27E86E53"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userId</w:t>
            </w:r>
          </w:p>
        </w:tc>
        <w:tc>
          <w:tcPr>
            <w:tcW w:w="958" w:type="pct"/>
            <w:tcBorders>
              <w:top w:val="single" w:sz="4" w:space="0" w:color="B7B7B7"/>
              <w:left w:val="single" w:sz="4" w:space="0" w:color="B7B7B7"/>
              <w:bottom w:val="single" w:sz="4" w:space="0" w:color="B7B7B7"/>
              <w:right w:val="single" w:sz="4" w:space="0" w:color="B7B7B7"/>
            </w:tcBorders>
          </w:tcPr>
          <w:p w14:paraId="1ADD39C6" w14:textId="77777777" w:rsidR="00533B05" w:rsidRPr="00533B05" w:rsidRDefault="00533B05" w:rsidP="00533B05">
            <w:pPr>
              <w:rPr>
                <w:rFonts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36)</w:t>
            </w:r>
          </w:p>
        </w:tc>
        <w:tc>
          <w:tcPr>
            <w:tcW w:w="2607" w:type="pct"/>
            <w:tcBorders>
              <w:top w:val="single" w:sz="4" w:space="0" w:color="B7B7B7"/>
              <w:left w:val="single" w:sz="4" w:space="0" w:color="B7B7B7"/>
              <w:bottom w:val="single" w:sz="4" w:space="0" w:color="B7B7B7"/>
              <w:right w:val="single" w:sz="4" w:space="0" w:color="B7B7B7"/>
            </w:tcBorders>
          </w:tcPr>
          <w:p w14:paraId="33FE2FAE"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Người dùng liên quan đến bản ghi này.</w:t>
            </w:r>
          </w:p>
        </w:tc>
      </w:tr>
      <w:tr w:rsidR="00533B05" w:rsidRPr="00C11D45" w14:paraId="2BC0BEA0"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4B19EABB"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3C4EEB70"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token</w:t>
            </w:r>
          </w:p>
        </w:tc>
        <w:tc>
          <w:tcPr>
            <w:tcW w:w="958" w:type="pct"/>
            <w:tcBorders>
              <w:top w:val="single" w:sz="4" w:space="0" w:color="B7B7B7"/>
              <w:left w:val="single" w:sz="4" w:space="0" w:color="B7B7B7"/>
              <w:bottom w:val="single" w:sz="4" w:space="0" w:color="B7B7B7"/>
              <w:right w:val="single" w:sz="4" w:space="0" w:color="B7B7B7"/>
            </w:tcBorders>
          </w:tcPr>
          <w:p w14:paraId="3AAB09EB" w14:textId="77777777" w:rsidR="00533B05" w:rsidRPr="00533B05" w:rsidRDefault="00533B05" w:rsidP="00533B05">
            <w:pPr>
              <w:rPr>
                <w:rFonts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500)</w:t>
            </w:r>
          </w:p>
        </w:tc>
        <w:tc>
          <w:tcPr>
            <w:tcW w:w="2607" w:type="pct"/>
            <w:tcBorders>
              <w:top w:val="single" w:sz="4" w:space="0" w:color="B7B7B7"/>
              <w:left w:val="single" w:sz="4" w:space="0" w:color="B7B7B7"/>
              <w:bottom w:val="single" w:sz="4" w:space="0" w:color="B7B7B7"/>
              <w:right w:val="single" w:sz="4" w:space="0" w:color="B7B7B7"/>
            </w:tcBorders>
          </w:tcPr>
          <w:p w14:paraId="4EA85B3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Token dùng để duy trì phiên đăng nhập.</w:t>
            </w:r>
          </w:p>
        </w:tc>
      </w:tr>
      <w:tr w:rsidR="00533B05" w:rsidRPr="00C11D45" w14:paraId="28CB9DDF"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1C5DD1F3"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564C183D"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deviceInfo</w:t>
            </w:r>
          </w:p>
        </w:tc>
        <w:tc>
          <w:tcPr>
            <w:tcW w:w="958" w:type="pct"/>
            <w:tcBorders>
              <w:top w:val="single" w:sz="4" w:space="0" w:color="B7B7B7"/>
              <w:left w:val="single" w:sz="4" w:space="0" w:color="B7B7B7"/>
              <w:bottom w:val="single" w:sz="4" w:space="0" w:color="B7B7B7"/>
              <w:right w:val="single" w:sz="4" w:space="0" w:color="B7B7B7"/>
            </w:tcBorders>
          </w:tcPr>
          <w:p w14:paraId="404AC882" w14:textId="77777777" w:rsidR="00533B05" w:rsidRPr="00533B05" w:rsidRDefault="00533B05" w:rsidP="00533B05">
            <w:pPr>
              <w:rPr>
                <w:rFonts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500) (nullable)</w:t>
            </w:r>
          </w:p>
        </w:tc>
        <w:tc>
          <w:tcPr>
            <w:tcW w:w="2607" w:type="pct"/>
            <w:tcBorders>
              <w:top w:val="single" w:sz="4" w:space="0" w:color="B7B7B7"/>
              <w:left w:val="single" w:sz="4" w:space="0" w:color="B7B7B7"/>
              <w:bottom w:val="single" w:sz="4" w:space="0" w:color="B7B7B7"/>
              <w:right w:val="single" w:sz="4" w:space="0" w:color="B7B7B7"/>
            </w:tcBorders>
          </w:tcPr>
          <w:p w14:paraId="0FFAEFB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Thông tin thiết bị đang đăng nhập.</w:t>
            </w:r>
          </w:p>
        </w:tc>
      </w:tr>
      <w:tr w:rsidR="00533B05" w:rsidRPr="00C11D45" w14:paraId="1A5AF36A"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26742BAF"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lastRenderedPageBreak/>
              <w:t>5</w:t>
            </w:r>
          </w:p>
        </w:tc>
        <w:tc>
          <w:tcPr>
            <w:tcW w:w="1054" w:type="pct"/>
            <w:tcBorders>
              <w:top w:val="single" w:sz="4" w:space="0" w:color="B7B7B7"/>
              <w:left w:val="single" w:sz="4" w:space="0" w:color="B7B7B7"/>
              <w:bottom w:val="single" w:sz="4" w:space="0" w:color="B7B7B7"/>
              <w:right w:val="single" w:sz="4" w:space="0" w:color="B7B7B7"/>
            </w:tcBorders>
          </w:tcPr>
          <w:p w14:paraId="51BCB0D7"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expiresAt</w:t>
            </w:r>
          </w:p>
        </w:tc>
        <w:tc>
          <w:tcPr>
            <w:tcW w:w="958" w:type="pct"/>
            <w:tcBorders>
              <w:top w:val="single" w:sz="4" w:space="0" w:color="B7B7B7"/>
              <w:left w:val="single" w:sz="4" w:space="0" w:color="B7B7B7"/>
              <w:bottom w:val="single" w:sz="4" w:space="0" w:color="B7B7B7"/>
              <w:right w:val="single" w:sz="4" w:space="0" w:color="B7B7B7"/>
            </w:tcBorders>
          </w:tcPr>
          <w:p w14:paraId="4ED900E5"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76043465"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token hoặc yêu cầu hết hạn.</w:t>
            </w:r>
          </w:p>
        </w:tc>
      </w:tr>
      <w:tr w:rsidR="00533B05" w:rsidRPr="00C11D45" w14:paraId="701C66B3"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2E38F290"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59BE5BF9"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revoked</w:t>
            </w:r>
          </w:p>
        </w:tc>
        <w:tc>
          <w:tcPr>
            <w:tcW w:w="958" w:type="pct"/>
            <w:tcBorders>
              <w:top w:val="single" w:sz="4" w:space="0" w:color="B7B7B7"/>
              <w:left w:val="single" w:sz="4" w:space="0" w:color="B7B7B7"/>
              <w:bottom w:val="single" w:sz="4" w:space="0" w:color="B7B7B7"/>
              <w:right w:val="single" w:sz="4" w:space="0" w:color="B7B7B7"/>
            </w:tcBorders>
          </w:tcPr>
          <w:p w14:paraId="76DB3B3E"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Boolean</w:t>
            </w:r>
          </w:p>
        </w:tc>
        <w:tc>
          <w:tcPr>
            <w:tcW w:w="2607" w:type="pct"/>
            <w:tcBorders>
              <w:top w:val="single" w:sz="4" w:space="0" w:color="B7B7B7"/>
              <w:left w:val="single" w:sz="4" w:space="0" w:color="B7B7B7"/>
              <w:bottom w:val="single" w:sz="4" w:space="0" w:color="B7B7B7"/>
              <w:right w:val="single" w:sz="4" w:space="0" w:color="B7B7B7"/>
            </w:tcBorders>
          </w:tcPr>
          <w:p w14:paraId="537CA6E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Cho biết token đã bị thu hồi hay chưa.</w:t>
            </w:r>
          </w:p>
        </w:tc>
      </w:tr>
      <w:tr w:rsidR="00533B05" w:rsidRPr="00C11D45" w14:paraId="38D044DD"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C9CDF5C"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7931897C"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createdAt</w:t>
            </w:r>
          </w:p>
        </w:tc>
        <w:tc>
          <w:tcPr>
            <w:tcW w:w="958" w:type="pct"/>
            <w:tcBorders>
              <w:top w:val="single" w:sz="4" w:space="0" w:color="B7B7B7"/>
              <w:left w:val="single" w:sz="4" w:space="0" w:color="B7B7B7"/>
              <w:bottom w:val="single" w:sz="4" w:space="0" w:color="B7B7B7"/>
              <w:right w:val="single" w:sz="4" w:space="0" w:color="B7B7B7"/>
            </w:tcBorders>
          </w:tcPr>
          <w:p w14:paraId="7C745BA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16EDB89E"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bản ghi được tạo.</w:t>
            </w:r>
          </w:p>
        </w:tc>
      </w:tr>
    </w:tbl>
    <w:p w14:paraId="28EEA65B" w14:textId="77777777" w:rsidR="002F2A9A" w:rsidRPr="002F2A9A" w:rsidRDefault="002F2A9A" w:rsidP="002F2A9A">
      <w:pPr>
        <w:rPr>
          <w:lang w:val="vi-VN"/>
        </w:rPr>
      </w:pPr>
    </w:p>
    <w:p w14:paraId="6670C341" w14:textId="77777777" w:rsidR="002703BA" w:rsidRPr="00C11D45" w:rsidRDefault="002703BA" w:rsidP="00B03377">
      <w:pPr>
        <w:pStyle w:val="Heading4"/>
      </w:pPr>
      <w:bookmarkStart w:id="182" w:name="_Toc233664963"/>
      <w:r w:rsidRPr="00C11D45">
        <w:t>Role (roles)</w:t>
      </w:r>
      <w:bookmarkEnd w:id="182"/>
    </w:p>
    <w:p w14:paraId="0EFF786C" w14:textId="77777777" w:rsidR="0067137D" w:rsidRPr="00177322" w:rsidRDefault="0067137D" w:rsidP="00177322">
      <w:pPr>
        <w:pStyle w:val="Bng"/>
      </w:pPr>
      <w:bookmarkStart w:id="183" w:name="_Toc233664148"/>
      <w:r w:rsidRPr="00177322">
        <w:t xml:space="preserve">Bảng 3. </w:t>
      </w:r>
      <w:r w:rsidR="00E14298" w:rsidRPr="00177322">
        <w:fldChar w:fldCharType="begin"/>
      </w:r>
      <w:r w:rsidR="00E14298" w:rsidRPr="00177322">
        <w:instrText xml:space="preserve"> SEQ Bảng_3. \* ARABIC </w:instrText>
      </w:r>
      <w:r w:rsidR="00E14298" w:rsidRPr="00177322">
        <w:fldChar w:fldCharType="separate"/>
      </w:r>
      <w:r w:rsidR="00177322" w:rsidRPr="00177322">
        <w:t>30</w:t>
      </w:r>
      <w:r w:rsidR="00E14298" w:rsidRPr="00177322">
        <w:fldChar w:fldCharType="end"/>
      </w:r>
      <w:r w:rsidRPr="00177322">
        <w:t xml:space="preserve"> Bảng Role</w:t>
      </w:r>
      <w:bookmarkEnd w:id="183"/>
    </w:p>
    <w:tbl>
      <w:tblPr>
        <w:tblW w:w="0" w:type="auto"/>
        <w:jc w:val="center"/>
        <w:tblLook w:val="04A0" w:firstRow="1" w:lastRow="0" w:firstColumn="1" w:lastColumn="0" w:noHBand="0" w:noVBand="1"/>
      </w:tblPr>
      <w:tblGrid>
        <w:gridCol w:w="805"/>
        <w:gridCol w:w="1888"/>
        <w:gridCol w:w="1799"/>
        <w:gridCol w:w="4894"/>
      </w:tblGrid>
      <w:tr w:rsidR="002703BA" w:rsidRPr="00C11D45" w14:paraId="5577FCBB"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9BB789C" w14:textId="77777777" w:rsidR="002703BA" w:rsidRPr="000411F3" w:rsidRDefault="002703BA" w:rsidP="00236500">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280EED69"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FB6AEFB"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7E63CB37"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533B05" w:rsidRPr="00C11D45" w14:paraId="748D2398"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77278698"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42636E4E"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7B8B6E30"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2F0F2F0F"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0D229CC6"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659B738E"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17ACF9D0"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61F85144" w14:textId="77777777" w:rsidR="00533B05" w:rsidRPr="00533B05" w:rsidRDefault="00533B05" w:rsidP="00533B05">
            <w:pPr>
              <w:rPr>
                <w:rFonts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50)</w:t>
            </w:r>
          </w:p>
        </w:tc>
        <w:tc>
          <w:tcPr>
            <w:tcW w:w="4894" w:type="dxa"/>
            <w:tcBorders>
              <w:top w:val="single" w:sz="4" w:space="0" w:color="B7B7B7"/>
              <w:left w:val="single" w:sz="4" w:space="0" w:color="B7B7B7"/>
              <w:bottom w:val="single" w:sz="4" w:space="0" w:color="B7B7B7"/>
              <w:right w:val="single" w:sz="4" w:space="0" w:color="B7B7B7"/>
            </w:tcBorders>
          </w:tcPr>
          <w:p w14:paraId="0E527A18"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ngắn dùng để nhận diện nhanh trong hệ thống.</w:t>
            </w:r>
          </w:p>
        </w:tc>
      </w:tr>
      <w:tr w:rsidR="00533B05" w:rsidRPr="00C11D45" w14:paraId="4AFA2A12"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03E5184C" w14:textId="77777777"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3</w:t>
            </w:r>
          </w:p>
        </w:tc>
        <w:tc>
          <w:tcPr>
            <w:tcW w:w="1888" w:type="dxa"/>
            <w:tcBorders>
              <w:top w:val="single" w:sz="4" w:space="0" w:color="B7B7B7"/>
              <w:left w:val="single" w:sz="4" w:space="0" w:color="B7B7B7"/>
              <w:bottom w:val="single" w:sz="4" w:space="0" w:color="B7B7B7"/>
              <w:right w:val="single" w:sz="4" w:space="0" w:color="B7B7B7"/>
            </w:tcBorders>
          </w:tcPr>
          <w:p w14:paraId="06E1D036" w14:textId="77777777"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1FFD6EBA" w14:textId="77777777" w:rsidR="00533B05" w:rsidRPr="00533B05" w:rsidRDefault="00533B05" w:rsidP="00533B05">
            <w:pPr>
              <w:rPr>
                <w:rFonts w:eastAsia="Times New Roman" w:cs="Times New Roman"/>
                <w:color w:val="000000" w:themeColor="text1"/>
                <w:sz w:val="24"/>
                <w:szCs w:val="20"/>
              </w:rPr>
            </w:pPr>
            <w:proofErr w:type="gramStart"/>
            <w:r w:rsidRPr="00533B05">
              <w:rPr>
                <w:color w:val="000000" w:themeColor="text1"/>
                <w:sz w:val="24"/>
                <w:szCs w:val="20"/>
              </w:rPr>
              <w:t>VarChar(</w:t>
            </w:r>
            <w:proofErr w:type="gramEnd"/>
            <w:r w:rsidRPr="00533B05">
              <w:rPr>
                <w:color w:val="000000" w:themeColor="text1"/>
                <w:sz w:val="24"/>
                <w:szCs w:val="20"/>
              </w:rPr>
              <w:t>100)</w:t>
            </w:r>
          </w:p>
        </w:tc>
        <w:tc>
          <w:tcPr>
            <w:tcW w:w="4894" w:type="dxa"/>
            <w:tcBorders>
              <w:top w:val="single" w:sz="4" w:space="0" w:color="B7B7B7"/>
              <w:left w:val="single" w:sz="4" w:space="0" w:color="B7B7B7"/>
              <w:bottom w:val="single" w:sz="4" w:space="0" w:color="B7B7B7"/>
              <w:right w:val="single" w:sz="4" w:space="0" w:color="B7B7B7"/>
            </w:tcBorders>
          </w:tcPr>
          <w:p w14:paraId="588D9782" w14:textId="77777777"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Tên hiển thị cho người dùng.</w:t>
            </w:r>
          </w:p>
        </w:tc>
      </w:tr>
      <w:tr w:rsidR="00533B05" w:rsidRPr="00C11D45" w14:paraId="4D26721E"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7A2CD831" w14:textId="77777777"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4</w:t>
            </w:r>
          </w:p>
        </w:tc>
        <w:tc>
          <w:tcPr>
            <w:tcW w:w="1888" w:type="dxa"/>
            <w:tcBorders>
              <w:top w:val="single" w:sz="4" w:space="0" w:color="B7B7B7"/>
              <w:left w:val="single" w:sz="4" w:space="0" w:color="B7B7B7"/>
              <w:bottom w:val="single" w:sz="4" w:space="0" w:color="B7B7B7"/>
              <w:right w:val="single" w:sz="4" w:space="0" w:color="B7B7B7"/>
            </w:tcBorders>
          </w:tcPr>
          <w:p w14:paraId="256EBFF8" w14:textId="77777777"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24C763CA" w14:textId="77777777"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DateTime</w:t>
            </w:r>
          </w:p>
        </w:tc>
        <w:tc>
          <w:tcPr>
            <w:tcW w:w="4894" w:type="dxa"/>
            <w:tcBorders>
              <w:top w:val="single" w:sz="4" w:space="0" w:color="B7B7B7"/>
              <w:left w:val="single" w:sz="4" w:space="0" w:color="B7B7B7"/>
              <w:bottom w:val="single" w:sz="4" w:space="0" w:color="B7B7B7"/>
              <w:right w:val="single" w:sz="4" w:space="0" w:color="B7B7B7"/>
            </w:tcBorders>
          </w:tcPr>
          <w:p w14:paraId="104BF5EE" w14:textId="77777777"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Thời điểm bản ghi được tạo.</w:t>
            </w:r>
          </w:p>
        </w:tc>
      </w:tr>
    </w:tbl>
    <w:p w14:paraId="56F4CDC0" w14:textId="77777777" w:rsidR="00A275C7" w:rsidRPr="00AA5431" w:rsidRDefault="00006C12" w:rsidP="00B03377">
      <w:pPr>
        <w:pStyle w:val="Heading4"/>
        <w:rPr>
          <w:lang w:val="vi-VN"/>
        </w:rPr>
      </w:pPr>
      <w:r w:rsidRPr="00C11D45">
        <w:rPr>
          <w:lang w:val="vi-VN"/>
        </w:rPr>
        <w:t xml:space="preserve"> </w:t>
      </w:r>
      <w:bookmarkStart w:id="184" w:name="_Toc233664964"/>
      <w:r w:rsidR="00317AC2" w:rsidRPr="00EF46C5">
        <w:t>UserRole (user_</w:t>
      </w:r>
      <w:r w:rsidR="00317AC2">
        <w:t>roles</w:t>
      </w:r>
      <w:r w:rsidR="00317AC2">
        <w:rPr>
          <w:lang w:val="vi-VN"/>
        </w:rPr>
        <w:t>)</w:t>
      </w:r>
      <w:bookmarkEnd w:id="184"/>
    </w:p>
    <w:p w14:paraId="08862B53" w14:textId="77777777" w:rsidR="00317AC2" w:rsidRPr="00317AC2" w:rsidRDefault="00317AC2" w:rsidP="00177322">
      <w:pPr>
        <w:pStyle w:val="Bng"/>
      </w:pPr>
      <w:bookmarkStart w:id="185" w:name="_Toc233664149"/>
      <w:r>
        <w:t xml:space="preserve">Bảng 3. </w:t>
      </w:r>
      <w:r>
        <w:fldChar w:fldCharType="begin"/>
      </w:r>
      <w:r>
        <w:instrText xml:space="preserve"> SEQ Bảng_3. \* ARABIC </w:instrText>
      </w:r>
      <w:r>
        <w:fldChar w:fldCharType="separate"/>
      </w:r>
      <w:r>
        <w:rPr>
          <w:noProof/>
        </w:rPr>
        <w:t>31</w:t>
      </w:r>
      <w:r>
        <w:fldChar w:fldCharType="end"/>
      </w:r>
      <w:r>
        <w:t xml:space="preserve"> Bảng UserRole</w:t>
      </w:r>
      <w:bookmarkEnd w:id="185"/>
    </w:p>
    <w:tbl>
      <w:tblPr>
        <w:tblW w:w="0" w:type="auto"/>
        <w:jc w:val="center"/>
        <w:tblLook w:val="04A0" w:firstRow="1" w:lastRow="0" w:firstColumn="1" w:lastColumn="0" w:noHBand="0" w:noVBand="1"/>
      </w:tblPr>
      <w:tblGrid>
        <w:gridCol w:w="805"/>
        <w:gridCol w:w="1888"/>
        <w:gridCol w:w="1799"/>
        <w:gridCol w:w="4894"/>
      </w:tblGrid>
      <w:tr w:rsidR="00317AC2" w:rsidRPr="000411F3" w14:paraId="7D0EF368"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E38CA33" w14:textId="77777777" w:rsidR="00317AC2" w:rsidRPr="000411F3" w:rsidRDefault="00317AC2"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03B1BF1A"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4FD013D"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0925753A"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317AC2" w:rsidRPr="00533B05" w14:paraId="7B13F181"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419CC59B" w14:textId="77777777"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3655A9A5"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0F59ECB8" w14:textId="77777777" w:rsidR="00317AC2" w:rsidRPr="00317AC2" w:rsidRDefault="00317AC2" w:rsidP="00317AC2">
            <w:pPr>
              <w:rPr>
                <w:rFonts w:cs="Times New Roman"/>
                <w:color w:val="000000" w:themeColor="text1"/>
                <w:sz w:val="24"/>
                <w:szCs w:val="20"/>
              </w:rPr>
            </w:pPr>
            <w:proofErr w:type="gramStart"/>
            <w:r w:rsidRPr="00317AC2">
              <w:rPr>
                <w:color w:val="000000" w:themeColor="text1"/>
                <w:sz w:val="24"/>
                <w:szCs w:val="20"/>
              </w:rPr>
              <w:t>VarChar(</w:t>
            </w:r>
            <w:proofErr w:type="gramEnd"/>
            <w:r w:rsidRPr="00317AC2">
              <w:rPr>
                <w:color w:val="000000" w:themeColor="text1"/>
                <w:sz w:val="24"/>
                <w:szCs w:val="20"/>
              </w:rPr>
              <w:t>36)</w:t>
            </w:r>
          </w:p>
        </w:tc>
        <w:tc>
          <w:tcPr>
            <w:tcW w:w="4894" w:type="dxa"/>
            <w:tcBorders>
              <w:top w:val="single" w:sz="4" w:space="0" w:color="B7B7B7"/>
              <w:left w:val="single" w:sz="4" w:space="0" w:color="B7B7B7"/>
              <w:bottom w:val="single" w:sz="4" w:space="0" w:color="B7B7B7"/>
              <w:right w:val="single" w:sz="4" w:space="0" w:color="B7B7B7"/>
            </w:tcBorders>
          </w:tcPr>
          <w:p w14:paraId="07DB1727"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Người dùng được gán vai trò.</w:t>
            </w:r>
          </w:p>
        </w:tc>
      </w:tr>
      <w:tr w:rsidR="00317AC2" w:rsidRPr="00533B05" w14:paraId="1A8D9D37"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4724E6DC" w14:textId="77777777"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6DB96FA5"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roleId</w:t>
            </w:r>
          </w:p>
        </w:tc>
        <w:tc>
          <w:tcPr>
            <w:tcW w:w="1799" w:type="dxa"/>
            <w:tcBorders>
              <w:top w:val="single" w:sz="4" w:space="0" w:color="B7B7B7"/>
              <w:left w:val="single" w:sz="4" w:space="0" w:color="B7B7B7"/>
              <w:bottom w:val="single" w:sz="4" w:space="0" w:color="B7B7B7"/>
              <w:right w:val="single" w:sz="4" w:space="0" w:color="B7B7B7"/>
            </w:tcBorders>
          </w:tcPr>
          <w:p w14:paraId="7DFCF217"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6BE064F3"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Vai trò được gán cho người dùng.</w:t>
            </w:r>
          </w:p>
        </w:tc>
      </w:tr>
    </w:tbl>
    <w:p w14:paraId="45D4FFDA" w14:textId="77777777" w:rsidR="00A275C7" w:rsidRDefault="00A275C7" w:rsidP="00401E9D">
      <w:pPr>
        <w:rPr>
          <w:rFonts w:cs="Times New Roman"/>
          <w:color w:val="000000" w:themeColor="text1"/>
          <w:szCs w:val="26"/>
          <w:lang w:val="vi-VN"/>
        </w:rPr>
      </w:pPr>
    </w:p>
    <w:p w14:paraId="176822DE" w14:textId="77777777" w:rsidR="00F71239" w:rsidRPr="00C11D45" w:rsidRDefault="00F71239" w:rsidP="00F71239">
      <w:pPr>
        <w:pStyle w:val="Heading4"/>
      </w:pPr>
      <w:bookmarkStart w:id="186" w:name="_Toc233664965"/>
      <w:r w:rsidRPr="00C11D45">
        <w:t>UserAddress (user_addresses)</w:t>
      </w:r>
      <w:bookmarkEnd w:id="186"/>
    </w:p>
    <w:p w14:paraId="110E5BDE" w14:textId="77777777" w:rsidR="00F71239" w:rsidRPr="000411F3" w:rsidRDefault="00F71239" w:rsidP="00F71239">
      <w:pPr>
        <w:pStyle w:val="Bng"/>
      </w:pPr>
      <w:bookmarkStart w:id="187" w:name="_Toc233664150"/>
      <w:r>
        <w:t xml:space="preserve">Bảng 3. </w:t>
      </w:r>
      <w:r>
        <w:fldChar w:fldCharType="begin"/>
      </w:r>
      <w:r>
        <w:instrText xml:space="preserve"> SEQ Bảng_3. \* ARABIC </w:instrText>
      </w:r>
      <w:r>
        <w:fldChar w:fldCharType="separate"/>
      </w:r>
      <w:r>
        <w:rPr>
          <w:noProof/>
        </w:rPr>
        <w:t>32</w:t>
      </w:r>
      <w:r>
        <w:fldChar w:fldCharType="end"/>
      </w:r>
      <w:r>
        <w:t xml:space="preserve"> Bảng </w:t>
      </w:r>
      <w:r w:rsidRPr="00C11D45">
        <w:rPr>
          <w:rFonts w:cs="Times New Roman"/>
          <w:color w:val="000000" w:themeColor="text1"/>
          <w:szCs w:val="26"/>
        </w:rPr>
        <w:t>UserAddress</w:t>
      </w:r>
      <w:bookmarkEnd w:id="187"/>
    </w:p>
    <w:tbl>
      <w:tblPr>
        <w:tblW w:w="0" w:type="auto"/>
        <w:jc w:val="center"/>
        <w:tblLook w:val="04A0" w:firstRow="1" w:lastRow="0" w:firstColumn="1" w:lastColumn="0" w:noHBand="0" w:noVBand="1"/>
      </w:tblPr>
      <w:tblGrid>
        <w:gridCol w:w="805"/>
        <w:gridCol w:w="1889"/>
        <w:gridCol w:w="1799"/>
        <w:gridCol w:w="4893"/>
      </w:tblGrid>
      <w:tr w:rsidR="00F71239" w:rsidRPr="00C11D45" w14:paraId="4FE1E05B"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EE7167B" w14:textId="77777777" w:rsidR="00F71239" w:rsidRPr="000411F3" w:rsidRDefault="00F71239"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2566DC9"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8BE90A9"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1C078AB"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F71239" w:rsidRPr="00C11D45" w14:paraId="3E1E7592"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2768F1A8"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000B8869"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557CD778"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316300B2"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Mã bản ghi dùng để phân biệt dữ liệu trong hệ thống.</w:t>
            </w:r>
          </w:p>
        </w:tc>
      </w:tr>
      <w:tr w:rsidR="00F71239" w:rsidRPr="00C11D45" w14:paraId="0CCC2594"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319131C4"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A2EE9DF"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64CED64B"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6DFFE39E"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Người dùng liên quan đến bản ghi này.</w:t>
            </w:r>
          </w:p>
        </w:tc>
      </w:tr>
      <w:tr w:rsidR="00F71239" w:rsidRPr="00C11D45" w14:paraId="4918555C"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ECA57F0"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039C5C5F"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recipient</w:t>
            </w:r>
          </w:p>
        </w:tc>
        <w:tc>
          <w:tcPr>
            <w:tcW w:w="1799" w:type="dxa"/>
            <w:tcBorders>
              <w:top w:val="single" w:sz="4" w:space="0" w:color="B7B7B7"/>
              <w:left w:val="single" w:sz="4" w:space="0" w:color="B7B7B7"/>
              <w:bottom w:val="single" w:sz="4" w:space="0" w:color="B7B7B7"/>
              <w:right w:val="single" w:sz="4" w:space="0" w:color="B7B7B7"/>
            </w:tcBorders>
          </w:tcPr>
          <w:p w14:paraId="2090553F"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255)</w:t>
            </w:r>
          </w:p>
        </w:tc>
        <w:tc>
          <w:tcPr>
            <w:tcW w:w="4893" w:type="dxa"/>
            <w:tcBorders>
              <w:top w:val="single" w:sz="4" w:space="0" w:color="B7B7B7"/>
              <w:left w:val="single" w:sz="4" w:space="0" w:color="B7B7B7"/>
              <w:bottom w:val="single" w:sz="4" w:space="0" w:color="B7B7B7"/>
              <w:right w:val="single" w:sz="4" w:space="0" w:color="B7B7B7"/>
            </w:tcBorders>
          </w:tcPr>
          <w:p w14:paraId="5C231638"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Tên người nhận hàng.</w:t>
            </w:r>
          </w:p>
        </w:tc>
      </w:tr>
      <w:tr w:rsidR="00F71239" w:rsidRPr="00C11D45" w14:paraId="32280115"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458F7D4B"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2CC67C0A"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phone</w:t>
            </w:r>
          </w:p>
        </w:tc>
        <w:tc>
          <w:tcPr>
            <w:tcW w:w="1799" w:type="dxa"/>
            <w:tcBorders>
              <w:top w:val="single" w:sz="4" w:space="0" w:color="B7B7B7"/>
              <w:left w:val="single" w:sz="4" w:space="0" w:color="B7B7B7"/>
              <w:bottom w:val="single" w:sz="4" w:space="0" w:color="B7B7B7"/>
              <w:right w:val="single" w:sz="4" w:space="0" w:color="B7B7B7"/>
            </w:tcBorders>
          </w:tcPr>
          <w:p w14:paraId="559164A6"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20)</w:t>
            </w:r>
          </w:p>
        </w:tc>
        <w:tc>
          <w:tcPr>
            <w:tcW w:w="4893" w:type="dxa"/>
            <w:tcBorders>
              <w:top w:val="single" w:sz="4" w:space="0" w:color="B7B7B7"/>
              <w:left w:val="single" w:sz="4" w:space="0" w:color="B7B7B7"/>
              <w:bottom w:val="single" w:sz="4" w:space="0" w:color="B7B7B7"/>
              <w:right w:val="single" w:sz="4" w:space="0" w:color="B7B7B7"/>
            </w:tcBorders>
          </w:tcPr>
          <w:p w14:paraId="45CF060D"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Số điện thoại của người dùng để liên hệ hoặc giao hàng.</w:t>
            </w:r>
          </w:p>
        </w:tc>
      </w:tr>
      <w:tr w:rsidR="00F71239" w:rsidRPr="00C11D45" w14:paraId="21044920"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43BE4CBC"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lastRenderedPageBreak/>
              <w:t>5</w:t>
            </w:r>
          </w:p>
        </w:tc>
        <w:tc>
          <w:tcPr>
            <w:tcW w:w="1889" w:type="dxa"/>
            <w:tcBorders>
              <w:top w:val="single" w:sz="4" w:space="0" w:color="B7B7B7"/>
              <w:left w:val="single" w:sz="4" w:space="0" w:color="B7B7B7"/>
              <w:bottom w:val="single" w:sz="4" w:space="0" w:color="B7B7B7"/>
              <w:right w:val="single" w:sz="4" w:space="0" w:color="B7B7B7"/>
            </w:tcBorders>
          </w:tcPr>
          <w:p w14:paraId="7692946C"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addressLine</w:t>
            </w:r>
          </w:p>
        </w:tc>
        <w:tc>
          <w:tcPr>
            <w:tcW w:w="1799" w:type="dxa"/>
            <w:tcBorders>
              <w:top w:val="single" w:sz="4" w:space="0" w:color="B7B7B7"/>
              <w:left w:val="single" w:sz="4" w:space="0" w:color="B7B7B7"/>
              <w:bottom w:val="single" w:sz="4" w:space="0" w:color="B7B7B7"/>
              <w:right w:val="single" w:sz="4" w:space="0" w:color="B7B7B7"/>
            </w:tcBorders>
          </w:tcPr>
          <w:p w14:paraId="7054E20D"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Text</w:t>
            </w:r>
          </w:p>
        </w:tc>
        <w:tc>
          <w:tcPr>
            <w:tcW w:w="4893" w:type="dxa"/>
            <w:tcBorders>
              <w:top w:val="single" w:sz="4" w:space="0" w:color="B7B7B7"/>
              <w:left w:val="single" w:sz="4" w:space="0" w:color="B7B7B7"/>
              <w:bottom w:val="single" w:sz="4" w:space="0" w:color="B7B7B7"/>
              <w:right w:val="single" w:sz="4" w:space="0" w:color="B7B7B7"/>
            </w:tcBorders>
          </w:tcPr>
          <w:p w14:paraId="0370FF71"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Địa chỉ giao hàng chi tiết.</w:t>
            </w:r>
          </w:p>
        </w:tc>
      </w:tr>
      <w:tr w:rsidR="00F71239" w:rsidRPr="00C11D45" w14:paraId="2D4E027F"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3C761782"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970A9A0"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ward</w:t>
            </w:r>
          </w:p>
        </w:tc>
        <w:tc>
          <w:tcPr>
            <w:tcW w:w="1799" w:type="dxa"/>
            <w:tcBorders>
              <w:top w:val="single" w:sz="4" w:space="0" w:color="B7B7B7"/>
              <w:left w:val="single" w:sz="4" w:space="0" w:color="B7B7B7"/>
              <w:bottom w:val="single" w:sz="4" w:space="0" w:color="B7B7B7"/>
              <w:right w:val="single" w:sz="4" w:space="0" w:color="B7B7B7"/>
            </w:tcBorders>
          </w:tcPr>
          <w:p w14:paraId="122818F9"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100)</w:t>
            </w:r>
          </w:p>
        </w:tc>
        <w:tc>
          <w:tcPr>
            <w:tcW w:w="4893" w:type="dxa"/>
            <w:tcBorders>
              <w:top w:val="single" w:sz="4" w:space="0" w:color="B7B7B7"/>
              <w:left w:val="single" w:sz="4" w:space="0" w:color="B7B7B7"/>
              <w:bottom w:val="single" w:sz="4" w:space="0" w:color="B7B7B7"/>
              <w:right w:val="single" w:sz="4" w:space="0" w:color="B7B7B7"/>
            </w:tcBorders>
          </w:tcPr>
          <w:p w14:paraId="2752C4A0"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Phường hoặc xã của địa chỉ giao hàng.</w:t>
            </w:r>
          </w:p>
        </w:tc>
      </w:tr>
      <w:tr w:rsidR="00F71239" w:rsidRPr="00C11D45" w14:paraId="182BA481"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24C289D8"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562EF6CA"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district</w:t>
            </w:r>
          </w:p>
        </w:tc>
        <w:tc>
          <w:tcPr>
            <w:tcW w:w="1799" w:type="dxa"/>
            <w:tcBorders>
              <w:top w:val="single" w:sz="4" w:space="0" w:color="B7B7B7"/>
              <w:left w:val="single" w:sz="4" w:space="0" w:color="B7B7B7"/>
              <w:bottom w:val="single" w:sz="4" w:space="0" w:color="B7B7B7"/>
              <w:right w:val="single" w:sz="4" w:space="0" w:color="B7B7B7"/>
            </w:tcBorders>
          </w:tcPr>
          <w:p w14:paraId="62BE7C9F" w14:textId="77777777" w:rsidR="00F71239" w:rsidRPr="00F71239" w:rsidRDefault="00F71239" w:rsidP="00F71239">
            <w:pPr>
              <w:rPr>
                <w:rFonts w:cs="Times New Roman"/>
                <w:color w:val="000000" w:themeColor="text1"/>
                <w:sz w:val="24"/>
                <w:szCs w:val="20"/>
              </w:rPr>
            </w:pPr>
            <w:proofErr w:type="gramStart"/>
            <w:r w:rsidRPr="00F71239">
              <w:rPr>
                <w:color w:val="000000" w:themeColor="text1"/>
                <w:sz w:val="24"/>
                <w:szCs w:val="20"/>
              </w:rPr>
              <w:t>VarChar(</w:t>
            </w:r>
            <w:proofErr w:type="gramEnd"/>
            <w:r w:rsidRPr="00F71239">
              <w:rPr>
                <w:color w:val="000000" w:themeColor="text1"/>
                <w:sz w:val="24"/>
                <w:szCs w:val="20"/>
              </w:rPr>
              <w:t>100)</w:t>
            </w:r>
          </w:p>
        </w:tc>
        <w:tc>
          <w:tcPr>
            <w:tcW w:w="4893" w:type="dxa"/>
            <w:tcBorders>
              <w:top w:val="single" w:sz="4" w:space="0" w:color="B7B7B7"/>
              <w:left w:val="single" w:sz="4" w:space="0" w:color="B7B7B7"/>
              <w:bottom w:val="single" w:sz="4" w:space="0" w:color="B7B7B7"/>
              <w:right w:val="single" w:sz="4" w:space="0" w:color="B7B7B7"/>
            </w:tcBorders>
          </w:tcPr>
          <w:p w14:paraId="40BFC66A"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Quận hoặc huyện của địa chỉ giao hàng.</w:t>
            </w:r>
          </w:p>
        </w:tc>
      </w:tr>
    </w:tbl>
    <w:p w14:paraId="5D52B417" w14:textId="77777777" w:rsidR="00F71239" w:rsidRPr="00F71239" w:rsidRDefault="00F71239" w:rsidP="00401E9D">
      <w:pPr>
        <w:rPr>
          <w:rFonts w:cs="Times New Roman"/>
          <w:color w:val="000000" w:themeColor="text1"/>
          <w:szCs w:val="26"/>
          <w:lang w:val="vi-VN"/>
        </w:rPr>
      </w:pPr>
    </w:p>
    <w:p w14:paraId="48D3BE48" w14:textId="77777777" w:rsidR="009B7A52" w:rsidRPr="009B7A52" w:rsidRDefault="009B7A52" w:rsidP="009B7A52">
      <w:pPr>
        <w:pStyle w:val="ListParagraph"/>
        <w:keepNext/>
        <w:keepLines/>
        <w:numPr>
          <w:ilvl w:val="0"/>
          <w:numId w:val="47"/>
        </w:numPr>
        <w:spacing w:before="80" w:after="40"/>
        <w:contextualSpacing w:val="0"/>
        <w:jc w:val="left"/>
        <w:outlineLvl w:val="3"/>
        <w:rPr>
          <w:rFonts w:eastAsiaTheme="majorEastAsia" w:cs="Times New Roman"/>
          <w:b/>
          <w:iCs/>
          <w:vanish/>
          <w:color w:val="000000" w:themeColor="text1"/>
          <w:szCs w:val="26"/>
        </w:rPr>
      </w:pPr>
      <w:bookmarkStart w:id="188" w:name="_Toc233664794"/>
      <w:bookmarkStart w:id="189" w:name="_Toc233664966"/>
      <w:bookmarkEnd w:id="188"/>
      <w:bookmarkEnd w:id="189"/>
    </w:p>
    <w:p w14:paraId="7E37A785" w14:textId="77777777" w:rsidR="009B7A52" w:rsidRPr="009B7A52" w:rsidRDefault="009B7A52" w:rsidP="009B7A52">
      <w:pPr>
        <w:pStyle w:val="ListParagraph"/>
        <w:keepNext/>
        <w:keepLines/>
        <w:numPr>
          <w:ilvl w:val="3"/>
          <w:numId w:val="47"/>
        </w:numPr>
        <w:spacing w:before="80" w:after="40"/>
        <w:contextualSpacing w:val="0"/>
        <w:jc w:val="left"/>
        <w:outlineLvl w:val="3"/>
        <w:rPr>
          <w:rFonts w:eastAsiaTheme="majorEastAsia" w:cs="Times New Roman"/>
          <w:b/>
          <w:iCs/>
          <w:vanish/>
          <w:color w:val="000000" w:themeColor="text1"/>
          <w:szCs w:val="26"/>
        </w:rPr>
      </w:pPr>
      <w:bookmarkStart w:id="190" w:name="_Toc233664795"/>
      <w:bookmarkStart w:id="191" w:name="_Toc233664967"/>
      <w:bookmarkEnd w:id="190"/>
      <w:bookmarkEnd w:id="191"/>
    </w:p>
    <w:p w14:paraId="38229194" w14:textId="77777777" w:rsidR="00A275C7" w:rsidRPr="00C11D45" w:rsidRDefault="00A275C7" w:rsidP="00B03377">
      <w:pPr>
        <w:pStyle w:val="Heading4"/>
      </w:pPr>
      <w:bookmarkStart w:id="192" w:name="_Toc233664968"/>
      <w:r w:rsidRPr="00C11D45">
        <w:t>Product (products)</w:t>
      </w:r>
      <w:bookmarkEnd w:id="192"/>
    </w:p>
    <w:p w14:paraId="2137A2C6" w14:textId="77777777" w:rsidR="000411F3" w:rsidRPr="000411F3" w:rsidRDefault="000411F3" w:rsidP="000411F3">
      <w:pPr>
        <w:pStyle w:val="Bng"/>
      </w:pPr>
      <w:bookmarkStart w:id="193" w:name="_Toc233664151"/>
      <w:r>
        <w:t xml:space="preserve">Bảng 3. </w:t>
      </w:r>
      <w:r>
        <w:fldChar w:fldCharType="begin"/>
      </w:r>
      <w:r>
        <w:instrText xml:space="preserve"> SEQ Bảng_3. \* ARABIC </w:instrText>
      </w:r>
      <w:r>
        <w:fldChar w:fldCharType="separate"/>
      </w:r>
      <w:r w:rsidR="00E42598">
        <w:rPr>
          <w:noProof/>
        </w:rPr>
        <w:t>33</w:t>
      </w:r>
      <w:r>
        <w:fldChar w:fldCharType="end"/>
      </w:r>
      <w:r>
        <w:t xml:space="preserve"> Bảng </w:t>
      </w:r>
      <w:r w:rsidRPr="00C11D45">
        <w:rPr>
          <w:rFonts w:cs="Times New Roman"/>
          <w:color w:val="000000" w:themeColor="text1"/>
          <w:szCs w:val="26"/>
        </w:rPr>
        <w:t>Product</w:t>
      </w:r>
      <w:bookmarkEnd w:id="193"/>
    </w:p>
    <w:tbl>
      <w:tblPr>
        <w:tblW w:w="0" w:type="auto"/>
        <w:jc w:val="center"/>
        <w:tblLook w:val="04A0" w:firstRow="1" w:lastRow="0" w:firstColumn="1" w:lastColumn="0" w:noHBand="0" w:noVBand="1"/>
      </w:tblPr>
      <w:tblGrid>
        <w:gridCol w:w="797"/>
        <w:gridCol w:w="1898"/>
        <w:gridCol w:w="1710"/>
        <w:gridCol w:w="4981"/>
      </w:tblGrid>
      <w:tr w:rsidR="00A275C7" w:rsidRPr="00C11D45" w14:paraId="421E32A9"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shd w:val="clear" w:color="auto" w:fill="EAF2F8"/>
          </w:tcPr>
          <w:p w14:paraId="6E6C4EC2" w14:textId="77777777" w:rsidR="00A275C7" w:rsidRPr="000411F3" w:rsidRDefault="00A275C7" w:rsidP="00401E9D">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98" w:type="dxa"/>
            <w:tcBorders>
              <w:top w:val="single" w:sz="4" w:space="0" w:color="B7B7B7"/>
              <w:left w:val="single" w:sz="4" w:space="0" w:color="B7B7B7"/>
              <w:bottom w:val="single" w:sz="4" w:space="0" w:color="B7B7B7"/>
              <w:right w:val="single" w:sz="4" w:space="0" w:color="B7B7B7"/>
            </w:tcBorders>
            <w:shd w:val="clear" w:color="auto" w:fill="EAF2F8"/>
          </w:tcPr>
          <w:p w14:paraId="4C165798"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102B4A72"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981" w:type="dxa"/>
            <w:tcBorders>
              <w:top w:val="single" w:sz="4" w:space="0" w:color="B7B7B7"/>
              <w:left w:val="single" w:sz="4" w:space="0" w:color="B7B7B7"/>
              <w:bottom w:val="single" w:sz="4" w:space="0" w:color="B7B7B7"/>
              <w:right w:val="single" w:sz="4" w:space="0" w:color="B7B7B7"/>
            </w:tcBorders>
            <w:shd w:val="clear" w:color="auto" w:fill="EAF2F8"/>
          </w:tcPr>
          <w:p w14:paraId="67D3C44A"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E42598" w:rsidRPr="00C11D45" w14:paraId="3F466CDF"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B8A46D4"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w:t>
            </w:r>
          </w:p>
        </w:tc>
        <w:tc>
          <w:tcPr>
            <w:tcW w:w="1898" w:type="dxa"/>
            <w:tcBorders>
              <w:top w:val="single" w:sz="4" w:space="0" w:color="B7B7B7"/>
              <w:left w:val="single" w:sz="4" w:space="0" w:color="B7B7B7"/>
              <w:bottom w:val="single" w:sz="4" w:space="0" w:color="B7B7B7"/>
              <w:right w:val="single" w:sz="4" w:space="0" w:color="B7B7B7"/>
            </w:tcBorders>
          </w:tcPr>
          <w:p w14:paraId="22CBE6C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0361C0EF" w14:textId="77777777" w:rsidR="00E42598" w:rsidRPr="00E42598" w:rsidRDefault="00E42598" w:rsidP="00E42598">
            <w:pPr>
              <w:rPr>
                <w:rFonts w:cs="Times New Roman"/>
                <w:color w:val="000000" w:themeColor="text1"/>
                <w:sz w:val="24"/>
                <w:szCs w:val="20"/>
              </w:rPr>
            </w:pPr>
            <w:proofErr w:type="gramStart"/>
            <w:r w:rsidRPr="00E42598">
              <w:rPr>
                <w:color w:val="000000" w:themeColor="text1"/>
                <w:sz w:val="24"/>
                <w:szCs w:val="20"/>
              </w:rPr>
              <w:t>VarChar(</w:t>
            </w:r>
            <w:proofErr w:type="gramEnd"/>
            <w:r w:rsidRPr="00E42598">
              <w:rPr>
                <w:color w:val="000000" w:themeColor="text1"/>
                <w:sz w:val="24"/>
                <w:szCs w:val="20"/>
              </w:rPr>
              <w:t>36)</w:t>
            </w:r>
          </w:p>
        </w:tc>
        <w:tc>
          <w:tcPr>
            <w:tcW w:w="4981" w:type="dxa"/>
            <w:tcBorders>
              <w:top w:val="single" w:sz="4" w:space="0" w:color="B7B7B7"/>
              <w:left w:val="single" w:sz="4" w:space="0" w:color="B7B7B7"/>
              <w:bottom w:val="single" w:sz="4" w:space="0" w:color="B7B7B7"/>
              <w:right w:val="single" w:sz="4" w:space="0" w:color="B7B7B7"/>
            </w:tcBorders>
          </w:tcPr>
          <w:p w14:paraId="5833335D"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Mã bản ghi dùng để phân biệt dữ liệu trong hệ thống.</w:t>
            </w:r>
          </w:p>
        </w:tc>
      </w:tr>
      <w:tr w:rsidR="00E42598" w:rsidRPr="00C11D45" w14:paraId="2002A0DC"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BCB8B0B"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2</w:t>
            </w:r>
          </w:p>
        </w:tc>
        <w:tc>
          <w:tcPr>
            <w:tcW w:w="1898" w:type="dxa"/>
            <w:tcBorders>
              <w:top w:val="single" w:sz="4" w:space="0" w:color="B7B7B7"/>
              <w:left w:val="single" w:sz="4" w:space="0" w:color="B7B7B7"/>
              <w:bottom w:val="single" w:sz="4" w:space="0" w:color="B7B7B7"/>
              <w:right w:val="single" w:sz="4" w:space="0" w:color="B7B7B7"/>
            </w:tcBorders>
          </w:tcPr>
          <w:p w14:paraId="1AA1EB48"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productTypeId</w:t>
            </w:r>
          </w:p>
        </w:tc>
        <w:tc>
          <w:tcPr>
            <w:tcW w:w="1710" w:type="dxa"/>
            <w:tcBorders>
              <w:top w:val="single" w:sz="4" w:space="0" w:color="B7B7B7"/>
              <w:left w:val="single" w:sz="4" w:space="0" w:color="B7B7B7"/>
              <w:bottom w:val="single" w:sz="4" w:space="0" w:color="B7B7B7"/>
              <w:right w:val="single" w:sz="4" w:space="0" w:color="B7B7B7"/>
            </w:tcBorders>
          </w:tcPr>
          <w:p w14:paraId="50CBEB2B" w14:textId="77777777" w:rsidR="00E42598" w:rsidRPr="00E42598" w:rsidRDefault="00E42598" w:rsidP="00E42598">
            <w:pPr>
              <w:rPr>
                <w:rFonts w:cs="Times New Roman"/>
                <w:color w:val="000000" w:themeColor="text1"/>
                <w:sz w:val="24"/>
                <w:szCs w:val="20"/>
              </w:rPr>
            </w:pPr>
            <w:proofErr w:type="gramStart"/>
            <w:r w:rsidRPr="00E42598">
              <w:rPr>
                <w:color w:val="000000" w:themeColor="text1"/>
                <w:sz w:val="24"/>
                <w:szCs w:val="20"/>
              </w:rPr>
              <w:t>VarChar(</w:t>
            </w:r>
            <w:proofErr w:type="gramEnd"/>
            <w:r w:rsidRPr="00E42598">
              <w:rPr>
                <w:color w:val="000000" w:themeColor="text1"/>
                <w:sz w:val="24"/>
                <w:szCs w:val="20"/>
              </w:rPr>
              <w:t>36) (nullable)</w:t>
            </w:r>
          </w:p>
        </w:tc>
        <w:tc>
          <w:tcPr>
            <w:tcW w:w="4981" w:type="dxa"/>
            <w:tcBorders>
              <w:top w:val="single" w:sz="4" w:space="0" w:color="B7B7B7"/>
              <w:left w:val="single" w:sz="4" w:space="0" w:color="B7B7B7"/>
              <w:bottom w:val="single" w:sz="4" w:space="0" w:color="B7B7B7"/>
              <w:right w:val="single" w:sz="4" w:space="0" w:color="B7B7B7"/>
            </w:tcBorders>
          </w:tcPr>
          <w:p w14:paraId="3A09AB6F"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Loại sản phẩm của mặt hàng.</w:t>
            </w:r>
          </w:p>
        </w:tc>
      </w:tr>
      <w:tr w:rsidR="00E42598" w:rsidRPr="00C11D45" w14:paraId="08A04FC8"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FE1E21A"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3</w:t>
            </w:r>
          </w:p>
        </w:tc>
        <w:tc>
          <w:tcPr>
            <w:tcW w:w="1898" w:type="dxa"/>
            <w:tcBorders>
              <w:top w:val="single" w:sz="4" w:space="0" w:color="B7B7B7"/>
              <w:left w:val="single" w:sz="4" w:space="0" w:color="B7B7B7"/>
              <w:bottom w:val="single" w:sz="4" w:space="0" w:color="B7B7B7"/>
              <w:right w:val="single" w:sz="4" w:space="0" w:color="B7B7B7"/>
            </w:tcBorders>
          </w:tcPr>
          <w:p w14:paraId="37ABD28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name</w:t>
            </w:r>
          </w:p>
        </w:tc>
        <w:tc>
          <w:tcPr>
            <w:tcW w:w="1710" w:type="dxa"/>
            <w:tcBorders>
              <w:top w:val="single" w:sz="4" w:space="0" w:color="B7B7B7"/>
              <w:left w:val="single" w:sz="4" w:space="0" w:color="B7B7B7"/>
              <w:bottom w:val="single" w:sz="4" w:space="0" w:color="B7B7B7"/>
              <w:right w:val="single" w:sz="4" w:space="0" w:color="B7B7B7"/>
            </w:tcBorders>
          </w:tcPr>
          <w:p w14:paraId="55B8E2D4" w14:textId="77777777" w:rsidR="00E42598" w:rsidRPr="00E42598" w:rsidRDefault="00E42598" w:rsidP="00E42598">
            <w:pPr>
              <w:rPr>
                <w:rFonts w:cs="Times New Roman"/>
                <w:color w:val="000000" w:themeColor="text1"/>
                <w:sz w:val="24"/>
                <w:szCs w:val="20"/>
              </w:rPr>
            </w:pPr>
            <w:proofErr w:type="gramStart"/>
            <w:r w:rsidRPr="00E42598">
              <w:rPr>
                <w:color w:val="000000" w:themeColor="text1"/>
                <w:sz w:val="24"/>
                <w:szCs w:val="20"/>
              </w:rPr>
              <w:t>VarChar(</w:t>
            </w:r>
            <w:proofErr w:type="gramEnd"/>
            <w:r w:rsidRPr="00E42598">
              <w:rPr>
                <w:color w:val="000000" w:themeColor="text1"/>
                <w:sz w:val="24"/>
                <w:szCs w:val="20"/>
              </w:rPr>
              <w:t>255)</w:t>
            </w:r>
          </w:p>
        </w:tc>
        <w:tc>
          <w:tcPr>
            <w:tcW w:w="4981" w:type="dxa"/>
            <w:tcBorders>
              <w:top w:val="single" w:sz="4" w:space="0" w:color="B7B7B7"/>
              <w:left w:val="single" w:sz="4" w:space="0" w:color="B7B7B7"/>
              <w:bottom w:val="single" w:sz="4" w:space="0" w:color="B7B7B7"/>
              <w:right w:val="single" w:sz="4" w:space="0" w:color="B7B7B7"/>
            </w:tcBorders>
          </w:tcPr>
          <w:p w14:paraId="30E2D208"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Tên hiển thị cho người dùng.</w:t>
            </w:r>
          </w:p>
        </w:tc>
      </w:tr>
      <w:tr w:rsidR="00E42598" w:rsidRPr="00C11D45" w14:paraId="412C3988"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9215B17"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4</w:t>
            </w:r>
          </w:p>
        </w:tc>
        <w:tc>
          <w:tcPr>
            <w:tcW w:w="1898" w:type="dxa"/>
            <w:tcBorders>
              <w:top w:val="single" w:sz="4" w:space="0" w:color="B7B7B7"/>
              <w:left w:val="single" w:sz="4" w:space="0" w:color="B7B7B7"/>
              <w:bottom w:val="single" w:sz="4" w:space="0" w:color="B7B7B7"/>
              <w:right w:val="single" w:sz="4" w:space="0" w:color="B7B7B7"/>
            </w:tcBorders>
          </w:tcPr>
          <w:p w14:paraId="5FB03401"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description</w:t>
            </w:r>
          </w:p>
        </w:tc>
        <w:tc>
          <w:tcPr>
            <w:tcW w:w="1710" w:type="dxa"/>
            <w:tcBorders>
              <w:top w:val="single" w:sz="4" w:space="0" w:color="B7B7B7"/>
              <w:left w:val="single" w:sz="4" w:space="0" w:color="B7B7B7"/>
              <w:bottom w:val="single" w:sz="4" w:space="0" w:color="B7B7B7"/>
              <w:right w:val="single" w:sz="4" w:space="0" w:color="B7B7B7"/>
            </w:tcBorders>
          </w:tcPr>
          <w:p w14:paraId="05C8027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Text (nullable)</w:t>
            </w:r>
          </w:p>
        </w:tc>
        <w:tc>
          <w:tcPr>
            <w:tcW w:w="4981" w:type="dxa"/>
            <w:tcBorders>
              <w:top w:val="single" w:sz="4" w:space="0" w:color="B7B7B7"/>
              <w:left w:val="single" w:sz="4" w:space="0" w:color="B7B7B7"/>
              <w:bottom w:val="single" w:sz="4" w:space="0" w:color="B7B7B7"/>
              <w:right w:val="single" w:sz="4" w:space="0" w:color="B7B7B7"/>
            </w:tcBorders>
          </w:tcPr>
          <w:p w14:paraId="6513BC50"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Mô tả ngắn về nội dung hoặc ý nghĩa của bản ghi.</w:t>
            </w:r>
          </w:p>
        </w:tc>
      </w:tr>
      <w:tr w:rsidR="00E42598" w:rsidRPr="00C11D45" w14:paraId="657ED69A"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58A7E288"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5</w:t>
            </w:r>
          </w:p>
        </w:tc>
        <w:tc>
          <w:tcPr>
            <w:tcW w:w="1898" w:type="dxa"/>
            <w:tcBorders>
              <w:top w:val="single" w:sz="4" w:space="0" w:color="B7B7B7"/>
              <w:left w:val="single" w:sz="4" w:space="0" w:color="B7B7B7"/>
              <w:bottom w:val="single" w:sz="4" w:space="0" w:color="B7B7B7"/>
              <w:right w:val="single" w:sz="4" w:space="0" w:color="B7B7B7"/>
            </w:tcBorders>
          </w:tcPr>
          <w:p w14:paraId="3BAA6A3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basePrice</w:t>
            </w:r>
          </w:p>
        </w:tc>
        <w:tc>
          <w:tcPr>
            <w:tcW w:w="1710" w:type="dxa"/>
            <w:tcBorders>
              <w:top w:val="single" w:sz="4" w:space="0" w:color="B7B7B7"/>
              <w:left w:val="single" w:sz="4" w:space="0" w:color="B7B7B7"/>
              <w:bottom w:val="single" w:sz="4" w:space="0" w:color="B7B7B7"/>
              <w:right w:val="single" w:sz="4" w:space="0" w:color="B7B7B7"/>
            </w:tcBorders>
          </w:tcPr>
          <w:p w14:paraId="13B9FF5A" w14:textId="77777777" w:rsidR="00E42598" w:rsidRPr="00E42598" w:rsidRDefault="00E42598" w:rsidP="00E42598">
            <w:pPr>
              <w:rPr>
                <w:rFonts w:cs="Times New Roman"/>
                <w:color w:val="000000" w:themeColor="text1"/>
                <w:sz w:val="24"/>
                <w:szCs w:val="20"/>
              </w:rPr>
            </w:pPr>
            <w:proofErr w:type="gramStart"/>
            <w:r w:rsidRPr="00E42598">
              <w:rPr>
                <w:color w:val="000000" w:themeColor="text1"/>
                <w:sz w:val="24"/>
                <w:szCs w:val="20"/>
              </w:rPr>
              <w:t>Decimal(</w:t>
            </w:r>
            <w:proofErr w:type="gramEnd"/>
            <w:r w:rsidRPr="00E42598">
              <w:rPr>
                <w:color w:val="000000" w:themeColor="text1"/>
                <w:sz w:val="24"/>
                <w:szCs w:val="20"/>
              </w:rPr>
              <w:t>10, 2)</w:t>
            </w:r>
          </w:p>
        </w:tc>
        <w:tc>
          <w:tcPr>
            <w:tcW w:w="4981" w:type="dxa"/>
            <w:tcBorders>
              <w:top w:val="single" w:sz="4" w:space="0" w:color="B7B7B7"/>
              <w:left w:val="single" w:sz="4" w:space="0" w:color="B7B7B7"/>
              <w:bottom w:val="single" w:sz="4" w:space="0" w:color="B7B7B7"/>
              <w:right w:val="single" w:sz="4" w:space="0" w:color="B7B7B7"/>
            </w:tcBorders>
          </w:tcPr>
          <w:p w14:paraId="6185CFB9"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Giá cơ bản hiển thị của sản phẩm.</w:t>
            </w:r>
          </w:p>
        </w:tc>
      </w:tr>
      <w:tr w:rsidR="00E42598" w:rsidRPr="00C11D45" w14:paraId="1599E071"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4DFBCF73"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6</w:t>
            </w:r>
          </w:p>
        </w:tc>
        <w:tc>
          <w:tcPr>
            <w:tcW w:w="1898" w:type="dxa"/>
            <w:tcBorders>
              <w:top w:val="single" w:sz="4" w:space="0" w:color="B7B7B7"/>
              <w:left w:val="single" w:sz="4" w:space="0" w:color="B7B7B7"/>
              <w:bottom w:val="single" w:sz="4" w:space="0" w:color="B7B7B7"/>
              <w:right w:val="single" w:sz="4" w:space="0" w:color="B7B7B7"/>
            </w:tcBorders>
          </w:tcPr>
          <w:p w14:paraId="50525222"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status</w:t>
            </w:r>
          </w:p>
        </w:tc>
        <w:tc>
          <w:tcPr>
            <w:tcW w:w="1710" w:type="dxa"/>
            <w:tcBorders>
              <w:top w:val="single" w:sz="4" w:space="0" w:color="B7B7B7"/>
              <w:left w:val="single" w:sz="4" w:space="0" w:color="B7B7B7"/>
              <w:bottom w:val="single" w:sz="4" w:space="0" w:color="B7B7B7"/>
              <w:right w:val="single" w:sz="4" w:space="0" w:color="B7B7B7"/>
            </w:tcBorders>
          </w:tcPr>
          <w:p w14:paraId="0125B6A6"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Enum ProductStatus</w:t>
            </w:r>
          </w:p>
        </w:tc>
        <w:tc>
          <w:tcPr>
            <w:tcW w:w="4981" w:type="dxa"/>
            <w:tcBorders>
              <w:top w:val="single" w:sz="4" w:space="0" w:color="B7B7B7"/>
              <w:left w:val="single" w:sz="4" w:space="0" w:color="B7B7B7"/>
              <w:bottom w:val="single" w:sz="4" w:space="0" w:color="B7B7B7"/>
              <w:right w:val="single" w:sz="4" w:space="0" w:color="B7B7B7"/>
            </w:tcBorders>
          </w:tcPr>
          <w:p w14:paraId="1EDCBF0C"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Trạng thái hiện tại của bản ghi.</w:t>
            </w:r>
          </w:p>
        </w:tc>
      </w:tr>
      <w:tr w:rsidR="00E42598" w:rsidRPr="00C11D45" w14:paraId="06A81835"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4B440D0E"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7</w:t>
            </w:r>
          </w:p>
        </w:tc>
        <w:tc>
          <w:tcPr>
            <w:tcW w:w="1898" w:type="dxa"/>
            <w:tcBorders>
              <w:top w:val="single" w:sz="4" w:space="0" w:color="B7B7B7"/>
              <w:left w:val="single" w:sz="4" w:space="0" w:color="B7B7B7"/>
              <w:bottom w:val="single" w:sz="4" w:space="0" w:color="B7B7B7"/>
              <w:right w:val="single" w:sz="4" w:space="0" w:color="B7B7B7"/>
            </w:tcBorders>
          </w:tcPr>
          <w:p w14:paraId="0CB5A48C"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isSale</w:t>
            </w:r>
          </w:p>
        </w:tc>
        <w:tc>
          <w:tcPr>
            <w:tcW w:w="1710" w:type="dxa"/>
            <w:tcBorders>
              <w:top w:val="single" w:sz="4" w:space="0" w:color="B7B7B7"/>
              <w:left w:val="single" w:sz="4" w:space="0" w:color="B7B7B7"/>
              <w:bottom w:val="single" w:sz="4" w:space="0" w:color="B7B7B7"/>
              <w:right w:val="single" w:sz="4" w:space="0" w:color="B7B7B7"/>
            </w:tcBorders>
          </w:tcPr>
          <w:p w14:paraId="2F76518C"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692334A9"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Cho biết sản phẩm đang được bán giảm giá hay không.</w:t>
            </w:r>
          </w:p>
        </w:tc>
      </w:tr>
      <w:tr w:rsidR="00E42598" w:rsidRPr="00C11D45" w14:paraId="10171BC9"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79B55070"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8</w:t>
            </w:r>
          </w:p>
        </w:tc>
        <w:tc>
          <w:tcPr>
            <w:tcW w:w="1898" w:type="dxa"/>
            <w:tcBorders>
              <w:top w:val="single" w:sz="4" w:space="0" w:color="B7B7B7"/>
              <w:left w:val="single" w:sz="4" w:space="0" w:color="B7B7B7"/>
              <w:bottom w:val="single" w:sz="4" w:space="0" w:color="B7B7B7"/>
              <w:right w:val="single" w:sz="4" w:space="0" w:color="B7B7B7"/>
            </w:tcBorders>
          </w:tcPr>
          <w:p w14:paraId="3BDBD8D1"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isDeleted</w:t>
            </w:r>
          </w:p>
        </w:tc>
        <w:tc>
          <w:tcPr>
            <w:tcW w:w="1710" w:type="dxa"/>
            <w:tcBorders>
              <w:top w:val="single" w:sz="4" w:space="0" w:color="B7B7B7"/>
              <w:left w:val="single" w:sz="4" w:space="0" w:color="B7B7B7"/>
              <w:bottom w:val="single" w:sz="4" w:space="0" w:color="B7B7B7"/>
              <w:right w:val="single" w:sz="4" w:space="0" w:color="B7B7B7"/>
            </w:tcBorders>
          </w:tcPr>
          <w:p w14:paraId="7C1994C7"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7C6D81BD"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Cho biết bản ghi đã bị xóa mềm hay chưa.</w:t>
            </w:r>
          </w:p>
        </w:tc>
      </w:tr>
      <w:tr w:rsidR="00E42598" w:rsidRPr="00C11D45" w14:paraId="2AC25D0C"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191A5B1"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9</w:t>
            </w:r>
          </w:p>
        </w:tc>
        <w:tc>
          <w:tcPr>
            <w:tcW w:w="1898" w:type="dxa"/>
            <w:tcBorders>
              <w:top w:val="single" w:sz="4" w:space="0" w:color="B7B7B7"/>
              <w:left w:val="single" w:sz="4" w:space="0" w:color="B7B7B7"/>
              <w:bottom w:val="single" w:sz="4" w:space="0" w:color="B7B7B7"/>
              <w:right w:val="single" w:sz="4" w:space="0" w:color="B7B7B7"/>
            </w:tcBorders>
          </w:tcPr>
          <w:p w14:paraId="2B8E4F91"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deletedAt</w:t>
            </w:r>
          </w:p>
        </w:tc>
        <w:tc>
          <w:tcPr>
            <w:tcW w:w="1710" w:type="dxa"/>
            <w:tcBorders>
              <w:top w:val="single" w:sz="4" w:space="0" w:color="B7B7B7"/>
              <w:left w:val="single" w:sz="4" w:space="0" w:color="B7B7B7"/>
              <w:bottom w:val="single" w:sz="4" w:space="0" w:color="B7B7B7"/>
              <w:right w:val="single" w:sz="4" w:space="0" w:color="B7B7B7"/>
            </w:tcBorders>
          </w:tcPr>
          <w:p w14:paraId="0D8F4678"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 (nullable)</w:t>
            </w:r>
          </w:p>
        </w:tc>
        <w:tc>
          <w:tcPr>
            <w:tcW w:w="4981" w:type="dxa"/>
            <w:tcBorders>
              <w:top w:val="single" w:sz="4" w:space="0" w:color="B7B7B7"/>
              <w:left w:val="single" w:sz="4" w:space="0" w:color="B7B7B7"/>
              <w:bottom w:val="single" w:sz="4" w:space="0" w:color="B7B7B7"/>
              <w:right w:val="single" w:sz="4" w:space="0" w:color="B7B7B7"/>
            </w:tcBorders>
          </w:tcPr>
          <w:p w14:paraId="4C8F266F"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bị xóa mềm, nếu có.</w:t>
            </w:r>
          </w:p>
        </w:tc>
      </w:tr>
      <w:tr w:rsidR="00E42598" w:rsidRPr="00C11D45" w14:paraId="672DBC33"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7D785E56"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10</w:t>
            </w:r>
          </w:p>
        </w:tc>
        <w:tc>
          <w:tcPr>
            <w:tcW w:w="1898" w:type="dxa"/>
            <w:tcBorders>
              <w:top w:val="single" w:sz="4" w:space="0" w:color="B7B7B7"/>
              <w:left w:val="single" w:sz="4" w:space="0" w:color="B7B7B7"/>
              <w:bottom w:val="single" w:sz="4" w:space="0" w:color="B7B7B7"/>
              <w:right w:val="single" w:sz="4" w:space="0" w:color="B7B7B7"/>
            </w:tcBorders>
          </w:tcPr>
          <w:p w14:paraId="0DC8064D"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createdAt</w:t>
            </w:r>
          </w:p>
        </w:tc>
        <w:tc>
          <w:tcPr>
            <w:tcW w:w="1710" w:type="dxa"/>
            <w:tcBorders>
              <w:top w:val="single" w:sz="4" w:space="0" w:color="B7B7B7"/>
              <w:left w:val="single" w:sz="4" w:space="0" w:color="B7B7B7"/>
              <w:bottom w:val="single" w:sz="4" w:space="0" w:color="B7B7B7"/>
              <w:right w:val="single" w:sz="4" w:space="0" w:color="B7B7B7"/>
            </w:tcBorders>
          </w:tcPr>
          <w:p w14:paraId="4DA67198"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0560A1D9"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tạo.</w:t>
            </w:r>
          </w:p>
        </w:tc>
      </w:tr>
      <w:tr w:rsidR="00E42598" w:rsidRPr="00C11D45" w14:paraId="4344DE89"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099DD79"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11</w:t>
            </w:r>
          </w:p>
        </w:tc>
        <w:tc>
          <w:tcPr>
            <w:tcW w:w="1898" w:type="dxa"/>
            <w:tcBorders>
              <w:top w:val="single" w:sz="4" w:space="0" w:color="B7B7B7"/>
              <w:left w:val="single" w:sz="4" w:space="0" w:color="B7B7B7"/>
              <w:bottom w:val="single" w:sz="4" w:space="0" w:color="B7B7B7"/>
              <w:right w:val="single" w:sz="4" w:space="0" w:color="B7B7B7"/>
            </w:tcBorders>
          </w:tcPr>
          <w:p w14:paraId="09D248D9"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updatedAt</w:t>
            </w:r>
          </w:p>
        </w:tc>
        <w:tc>
          <w:tcPr>
            <w:tcW w:w="1710" w:type="dxa"/>
            <w:tcBorders>
              <w:top w:val="single" w:sz="4" w:space="0" w:color="B7B7B7"/>
              <w:left w:val="single" w:sz="4" w:space="0" w:color="B7B7B7"/>
              <w:bottom w:val="single" w:sz="4" w:space="0" w:color="B7B7B7"/>
              <w:right w:val="single" w:sz="4" w:space="0" w:color="B7B7B7"/>
            </w:tcBorders>
          </w:tcPr>
          <w:p w14:paraId="634150CC"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5BC58324"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cập nhật gần nhất.</w:t>
            </w:r>
          </w:p>
        </w:tc>
      </w:tr>
    </w:tbl>
    <w:p w14:paraId="4419FB2C" w14:textId="77777777" w:rsidR="00A275C7" w:rsidRPr="00C11D45" w:rsidRDefault="00A275C7" w:rsidP="00401E9D">
      <w:pPr>
        <w:rPr>
          <w:rFonts w:cs="Times New Roman"/>
          <w:color w:val="000000" w:themeColor="text1"/>
          <w:szCs w:val="26"/>
        </w:rPr>
      </w:pPr>
    </w:p>
    <w:p w14:paraId="33C592D0" w14:textId="77777777" w:rsidR="006A4025" w:rsidRDefault="006A4025" w:rsidP="006A4025">
      <w:r>
        <w:br w:type="page"/>
      </w:r>
    </w:p>
    <w:p w14:paraId="3D9E0882" w14:textId="77777777" w:rsidR="00A275C7" w:rsidRPr="006A4025" w:rsidRDefault="00A275C7" w:rsidP="00B03377">
      <w:pPr>
        <w:pStyle w:val="Heading4"/>
        <w:rPr>
          <w:lang w:val="vi-VN"/>
        </w:rPr>
      </w:pPr>
      <w:bookmarkStart w:id="194" w:name="_Toc233664969"/>
      <w:r w:rsidRPr="00C11D45">
        <w:lastRenderedPageBreak/>
        <w:t>ProductVariant (product_variants)</w:t>
      </w:r>
      <w:bookmarkEnd w:id="194"/>
    </w:p>
    <w:p w14:paraId="72B93FFC" w14:textId="77777777" w:rsidR="009F67B1" w:rsidRPr="009F67B1" w:rsidRDefault="009F67B1" w:rsidP="009F67B1">
      <w:pPr>
        <w:pStyle w:val="Bng"/>
      </w:pPr>
      <w:bookmarkStart w:id="195" w:name="_Toc233664152"/>
      <w:r>
        <w:t xml:space="preserve">Bảng 3. </w:t>
      </w:r>
      <w:r>
        <w:fldChar w:fldCharType="begin"/>
      </w:r>
      <w:r>
        <w:instrText xml:space="preserve"> SEQ Bảng_3. \* ARABIC </w:instrText>
      </w:r>
      <w:r>
        <w:fldChar w:fldCharType="separate"/>
      </w:r>
      <w:r w:rsidR="003A62D4">
        <w:rPr>
          <w:noProof/>
        </w:rPr>
        <w:t>34</w:t>
      </w:r>
      <w:r>
        <w:fldChar w:fldCharType="end"/>
      </w:r>
      <w:r>
        <w:t xml:space="preserve"> Bảng </w:t>
      </w:r>
      <w:r w:rsidRPr="00C11D45">
        <w:rPr>
          <w:rFonts w:cs="Times New Roman"/>
          <w:color w:val="000000" w:themeColor="text1"/>
          <w:szCs w:val="26"/>
        </w:rPr>
        <w:t>ProductVariant</w:t>
      </w:r>
      <w:bookmarkEnd w:id="195"/>
    </w:p>
    <w:tbl>
      <w:tblPr>
        <w:tblW w:w="0" w:type="auto"/>
        <w:jc w:val="center"/>
        <w:tblLook w:val="04A0" w:firstRow="1" w:lastRow="0" w:firstColumn="1" w:lastColumn="0" w:noHBand="0" w:noVBand="1"/>
      </w:tblPr>
      <w:tblGrid>
        <w:gridCol w:w="805"/>
        <w:gridCol w:w="1889"/>
        <w:gridCol w:w="1799"/>
        <w:gridCol w:w="4893"/>
      </w:tblGrid>
      <w:tr w:rsidR="00A275C7" w:rsidRPr="00C11D45" w14:paraId="79207B5E"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7D8A1CE" w14:textId="77777777" w:rsidR="00A275C7" w:rsidRPr="009F67B1" w:rsidRDefault="00A275C7" w:rsidP="00401E9D">
            <w:pPr>
              <w:jc w:val="center"/>
              <w:rPr>
                <w:rFonts w:cs="Times New Roman"/>
                <w:color w:val="000000" w:themeColor="text1"/>
                <w:sz w:val="24"/>
                <w:szCs w:val="24"/>
              </w:rPr>
            </w:pPr>
            <w:r w:rsidRPr="009F67B1">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5CC42E08"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6D26CCB5"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48839DD"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Mô tả</w:t>
            </w:r>
          </w:p>
        </w:tc>
      </w:tr>
      <w:tr w:rsidR="00E42598" w:rsidRPr="00C11D45" w14:paraId="77213C0C"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E29CC2B"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w:t>
            </w:r>
          </w:p>
        </w:tc>
        <w:tc>
          <w:tcPr>
            <w:tcW w:w="1889" w:type="dxa"/>
            <w:tcBorders>
              <w:top w:val="single" w:sz="4" w:space="0" w:color="B7B7B7"/>
              <w:left w:val="single" w:sz="4" w:space="0" w:color="B7B7B7"/>
              <w:bottom w:val="single" w:sz="4" w:space="0" w:color="B7B7B7"/>
              <w:right w:val="single" w:sz="4" w:space="0" w:color="B7B7B7"/>
            </w:tcBorders>
          </w:tcPr>
          <w:p w14:paraId="548A73B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id</w:t>
            </w:r>
          </w:p>
        </w:tc>
        <w:tc>
          <w:tcPr>
            <w:tcW w:w="1799" w:type="dxa"/>
            <w:tcBorders>
              <w:top w:val="single" w:sz="4" w:space="0" w:color="B7B7B7"/>
              <w:left w:val="single" w:sz="4" w:space="0" w:color="B7B7B7"/>
              <w:bottom w:val="single" w:sz="4" w:space="0" w:color="B7B7B7"/>
              <w:right w:val="single" w:sz="4" w:space="0" w:color="B7B7B7"/>
            </w:tcBorders>
          </w:tcPr>
          <w:p w14:paraId="5E875667" w14:textId="77777777" w:rsidR="00E42598" w:rsidRPr="00E42598" w:rsidRDefault="00E42598" w:rsidP="00E42598">
            <w:pPr>
              <w:rPr>
                <w:rFonts w:cs="Times New Roman"/>
                <w:color w:val="000000" w:themeColor="text1"/>
                <w:sz w:val="24"/>
                <w:szCs w:val="24"/>
              </w:rPr>
            </w:pPr>
            <w:proofErr w:type="gramStart"/>
            <w:r w:rsidRPr="00E42598">
              <w:rPr>
                <w:rFonts w:cs="Times New Roman"/>
                <w:color w:val="000000" w:themeColor="text1"/>
                <w:sz w:val="24"/>
                <w:szCs w:val="24"/>
              </w:rPr>
              <w:t>VarChar(</w:t>
            </w:r>
            <w:proofErr w:type="gramEnd"/>
            <w:r w:rsidRPr="00E42598">
              <w:rPr>
                <w:rFonts w:cs="Times New Roman"/>
                <w:color w:val="000000" w:themeColor="text1"/>
                <w:sz w:val="24"/>
                <w:szCs w:val="24"/>
              </w:rPr>
              <w:t>36)</w:t>
            </w:r>
          </w:p>
        </w:tc>
        <w:tc>
          <w:tcPr>
            <w:tcW w:w="4893" w:type="dxa"/>
            <w:tcBorders>
              <w:top w:val="single" w:sz="4" w:space="0" w:color="B7B7B7"/>
              <w:left w:val="single" w:sz="4" w:space="0" w:color="B7B7B7"/>
              <w:bottom w:val="single" w:sz="4" w:space="0" w:color="B7B7B7"/>
              <w:right w:val="single" w:sz="4" w:space="0" w:color="B7B7B7"/>
            </w:tcBorders>
          </w:tcPr>
          <w:p w14:paraId="090A9C7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bản ghi dùng để phân biệt dữ liệu trong hệ thống.</w:t>
            </w:r>
          </w:p>
        </w:tc>
      </w:tr>
      <w:tr w:rsidR="00E42598" w:rsidRPr="00C11D45" w14:paraId="0900092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510988C0"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2</w:t>
            </w:r>
          </w:p>
        </w:tc>
        <w:tc>
          <w:tcPr>
            <w:tcW w:w="1889" w:type="dxa"/>
            <w:tcBorders>
              <w:top w:val="single" w:sz="4" w:space="0" w:color="B7B7B7"/>
              <w:left w:val="single" w:sz="4" w:space="0" w:color="B7B7B7"/>
              <w:bottom w:val="single" w:sz="4" w:space="0" w:color="B7B7B7"/>
              <w:right w:val="single" w:sz="4" w:space="0" w:color="B7B7B7"/>
            </w:tcBorders>
          </w:tcPr>
          <w:p w14:paraId="75D0194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productId</w:t>
            </w:r>
          </w:p>
        </w:tc>
        <w:tc>
          <w:tcPr>
            <w:tcW w:w="1799" w:type="dxa"/>
            <w:tcBorders>
              <w:top w:val="single" w:sz="4" w:space="0" w:color="B7B7B7"/>
              <w:left w:val="single" w:sz="4" w:space="0" w:color="B7B7B7"/>
              <w:bottom w:val="single" w:sz="4" w:space="0" w:color="B7B7B7"/>
              <w:right w:val="single" w:sz="4" w:space="0" w:color="B7B7B7"/>
            </w:tcBorders>
          </w:tcPr>
          <w:p w14:paraId="4B665F02" w14:textId="77777777" w:rsidR="00E42598" w:rsidRPr="00E42598" w:rsidRDefault="00E42598" w:rsidP="00E42598">
            <w:pPr>
              <w:rPr>
                <w:rFonts w:cs="Times New Roman"/>
                <w:color w:val="000000" w:themeColor="text1"/>
                <w:sz w:val="24"/>
                <w:szCs w:val="24"/>
              </w:rPr>
            </w:pPr>
            <w:proofErr w:type="gramStart"/>
            <w:r w:rsidRPr="00E42598">
              <w:rPr>
                <w:rFonts w:cs="Times New Roman"/>
                <w:color w:val="000000" w:themeColor="text1"/>
                <w:sz w:val="24"/>
                <w:szCs w:val="24"/>
              </w:rPr>
              <w:t>VarChar(</w:t>
            </w:r>
            <w:proofErr w:type="gramEnd"/>
            <w:r w:rsidRPr="00E42598">
              <w:rPr>
                <w:rFonts w:cs="Times New Roman"/>
                <w:color w:val="000000" w:themeColor="text1"/>
                <w:sz w:val="24"/>
                <w:szCs w:val="24"/>
              </w:rPr>
              <w:t>36)</w:t>
            </w:r>
          </w:p>
        </w:tc>
        <w:tc>
          <w:tcPr>
            <w:tcW w:w="4893" w:type="dxa"/>
            <w:tcBorders>
              <w:top w:val="single" w:sz="4" w:space="0" w:color="B7B7B7"/>
              <w:left w:val="single" w:sz="4" w:space="0" w:color="B7B7B7"/>
              <w:bottom w:val="single" w:sz="4" w:space="0" w:color="B7B7B7"/>
              <w:right w:val="single" w:sz="4" w:space="0" w:color="B7B7B7"/>
            </w:tcBorders>
          </w:tcPr>
          <w:p w14:paraId="31579BC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Sản phẩm liên quan đến bản ghi này.</w:t>
            </w:r>
          </w:p>
        </w:tc>
      </w:tr>
      <w:tr w:rsidR="00E42598" w:rsidRPr="00C11D45" w14:paraId="64962AEE"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16BA0D6"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3</w:t>
            </w:r>
          </w:p>
        </w:tc>
        <w:tc>
          <w:tcPr>
            <w:tcW w:w="1889" w:type="dxa"/>
            <w:tcBorders>
              <w:top w:val="single" w:sz="4" w:space="0" w:color="B7B7B7"/>
              <w:left w:val="single" w:sz="4" w:space="0" w:color="B7B7B7"/>
              <w:bottom w:val="single" w:sz="4" w:space="0" w:color="B7B7B7"/>
              <w:right w:val="single" w:sz="4" w:space="0" w:color="B7B7B7"/>
            </w:tcBorders>
          </w:tcPr>
          <w:p w14:paraId="79062E1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sku</w:t>
            </w:r>
          </w:p>
        </w:tc>
        <w:tc>
          <w:tcPr>
            <w:tcW w:w="1799" w:type="dxa"/>
            <w:tcBorders>
              <w:top w:val="single" w:sz="4" w:space="0" w:color="B7B7B7"/>
              <w:left w:val="single" w:sz="4" w:space="0" w:color="B7B7B7"/>
              <w:bottom w:val="single" w:sz="4" w:space="0" w:color="B7B7B7"/>
              <w:right w:val="single" w:sz="4" w:space="0" w:color="B7B7B7"/>
            </w:tcBorders>
          </w:tcPr>
          <w:p w14:paraId="7D24492E" w14:textId="77777777" w:rsidR="00E42598" w:rsidRPr="00E42598" w:rsidRDefault="00E42598" w:rsidP="00E42598">
            <w:pPr>
              <w:rPr>
                <w:rFonts w:cs="Times New Roman"/>
                <w:color w:val="000000" w:themeColor="text1"/>
                <w:sz w:val="24"/>
                <w:szCs w:val="24"/>
              </w:rPr>
            </w:pPr>
            <w:proofErr w:type="gramStart"/>
            <w:r w:rsidRPr="00E42598">
              <w:rPr>
                <w:rFonts w:cs="Times New Roman"/>
                <w:color w:val="000000" w:themeColor="text1"/>
                <w:sz w:val="24"/>
                <w:szCs w:val="24"/>
              </w:rPr>
              <w:t>VarChar(</w:t>
            </w:r>
            <w:proofErr w:type="gramEnd"/>
            <w:r w:rsidRPr="00E42598">
              <w:rPr>
                <w:rFonts w:cs="Times New Roman"/>
                <w:color w:val="000000" w:themeColor="text1"/>
                <w:sz w:val="24"/>
                <w:szCs w:val="24"/>
              </w:rPr>
              <w:t>100)</w:t>
            </w:r>
          </w:p>
        </w:tc>
        <w:tc>
          <w:tcPr>
            <w:tcW w:w="4893" w:type="dxa"/>
            <w:tcBorders>
              <w:top w:val="single" w:sz="4" w:space="0" w:color="B7B7B7"/>
              <w:left w:val="single" w:sz="4" w:space="0" w:color="B7B7B7"/>
              <w:bottom w:val="single" w:sz="4" w:space="0" w:color="B7B7B7"/>
              <w:right w:val="single" w:sz="4" w:space="0" w:color="B7B7B7"/>
            </w:tcBorders>
          </w:tcPr>
          <w:p w14:paraId="7418558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SKU dùng để quản lý biến thể sản phẩm.</w:t>
            </w:r>
          </w:p>
        </w:tc>
      </w:tr>
      <w:tr w:rsidR="00E42598" w:rsidRPr="00C11D45" w14:paraId="3C5D4424"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FF9D548"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4</w:t>
            </w:r>
          </w:p>
        </w:tc>
        <w:tc>
          <w:tcPr>
            <w:tcW w:w="1889" w:type="dxa"/>
            <w:tcBorders>
              <w:top w:val="single" w:sz="4" w:space="0" w:color="B7B7B7"/>
              <w:left w:val="single" w:sz="4" w:space="0" w:color="B7B7B7"/>
              <w:bottom w:val="single" w:sz="4" w:space="0" w:color="B7B7B7"/>
              <w:right w:val="single" w:sz="4" w:space="0" w:color="B7B7B7"/>
            </w:tcBorders>
          </w:tcPr>
          <w:p w14:paraId="5E782FC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optionKey</w:t>
            </w:r>
          </w:p>
        </w:tc>
        <w:tc>
          <w:tcPr>
            <w:tcW w:w="1799" w:type="dxa"/>
            <w:tcBorders>
              <w:top w:val="single" w:sz="4" w:space="0" w:color="B7B7B7"/>
              <w:left w:val="single" w:sz="4" w:space="0" w:color="B7B7B7"/>
              <w:bottom w:val="single" w:sz="4" w:space="0" w:color="B7B7B7"/>
              <w:right w:val="single" w:sz="4" w:space="0" w:color="B7B7B7"/>
            </w:tcBorders>
          </w:tcPr>
          <w:p w14:paraId="43CDD29D" w14:textId="77777777" w:rsidR="00E42598" w:rsidRPr="00E42598" w:rsidRDefault="00E42598" w:rsidP="00E42598">
            <w:pPr>
              <w:rPr>
                <w:rFonts w:cs="Times New Roman"/>
                <w:color w:val="000000" w:themeColor="text1"/>
                <w:sz w:val="24"/>
                <w:szCs w:val="24"/>
              </w:rPr>
            </w:pPr>
            <w:proofErr w:type="gramStart"/>
            <w:r w:rsidRPr="00E42598">
              <w:rPr>
                <w:rFonts w:cs="Times New Roman"/>
                <w:color w:val="000000" w:themeColor="text1"/>
                <w:sz w:val="24"/>
                <w:szCs w:val="24"/>
              </w:rPr>
              <w:t>VarChar(</w:t>
            </w:r>
            <w:proofErr w:type="gramEnd"/>
            <w:r w:rsidRPr="00E42598">
              <w:rPr>
                <w:rFonts w:cs="Times New Roman"/>
                <w:color w:val="000000" w:themeColor="text1"/>
                <w:sz w:val="24"/>
                <w:szCs w:val="24"/>
              </w:rPr>
              <w:t>500) (nullable)</w:t>
            </w:r>
          </w:p>
        </w:tc>
        <w:tc>
          <w:tcPr>
            <w:tcW w:w="4893" w:type="dxa"/>
            <w:tcBorders>
              <w:top w:val="single" w:sz="4" w:space="0" w:color="B7B7B7"/>
              <w:left w:val="single" w:sz="4" w:space="0" w:color="B7B7B7"/>
              <w:bottom w:val="single" w:sz="4" w:space="0" w:color="B7B7B7"/>
              <w:right w:val="single" w:sz="4" w:space="0" w:color="B7B7B7"/>
            </w:tcBorders>
          </w:tcPr>
          <w:p w14:paraId="4A15AB6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mô tả tổ hợp thuộc tính của biến thể.</w:t>
            </w:r>
          </w:p>
        </w:tc>
      </w:tr>
      <w:tr w:rsidR="00E42598" w:rsidRPr="00C11D45" w14:paraId="26B7F934"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10BFBFB"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5</w:t>
            </w:r>
          </w:p>
        </w:tc>
        <w:tc>
          <w:tcPr>
            <w:tcW w:w="1889" w:type="dxa"/>
            <w:tcBorders>
              <w:top w:val="single" w:sz="4" w:space="0" w:color="B7B7B7"/>
              <w:left w:val="single" w:sz="4" w:space="0" w:color="B7B7B7"/>
              <w:bottom w:val="single" w:sz="4" w:space="0" w:color="B7B7B7"/>
              <w:right w:val="single" w:sz="4" w:space="0" w:color="B7B7B7"/>
            </w:tcBorders>
          </w:tcPr>
          <w:p w14:paraId="23CEC36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status</w:t>
            </w:r>
          </w:p>
        </w:tc>
        <w:tc>
          <w:tcPr>
            <w:tcW w:w="1799" w:type="dxa"/>
            <w:tcBorders>
              <w:top w:val="single" w:sz="4" w:space="0" w:color="B7B7B7"/>
              <w:left w:val="single" w:sz="4" w:space="0" w:color="B7B7B7"/>
              <w:bottom w:val="single" w:sz="4" w:space="0" w:color="B7B7B7"/>
              <w:right w:val="single" w:sz="4" w:space="0" w:color="B7B7B7"/>
            </w:tcBorders>
          </w:tcPr>
          <w:p w14:paraId="4E2AD32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Enum VariantStatus</w:t>
            </w:r>
          </w:p>
        </w:tc>
        <w:tc>
          <w:tcPr>
            <w:tcW w:w="4893" w:type="dxa"/>
            <w:tcBorders>
              <w:top w:val="single" w:sz="4" w:space="0" w:color="B7B7B7"/>
              <w:left w:val="single" w:sz="4" w:space="0" w:color="B7B7B7"/>
              <w:bottom w:val="single" w:sz="4" w:space="0" w:color="B7B7B7"/>
              <w:right w:val="single" w:sz="4" w:space="0" w:color="B7B7B7"/>
            </w:tcBorders>
          </w:tcPr>
          <w:p w14:paraId="5BF37AB9"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Trạng thái hiện tại của bản ghi.</w:t>
            </w:r>
          </w:p>
        </w:tc>
      </w:tr>
      <w:tr w:rsidR="00E42598" w:rsidRPr="00C11D45" w14:paraId="6BF9011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AE00C3D"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6</w:t>
            </w:r>
          </w:p>
        </w:tc>
        <w:tc>
          <w:tcPr>
            <w:tcW w:w="1889" w:type="dxa"/>
            <w:tcBorders>
              <w:top w:val="single" w:sz="4" w:space="0" w:color="B7B7B7"/>
              <w:left w:val="single" w:sz="4" w:space="0" w:color="B7B7B7"/>
              <w:bottom w:val="single" w:sz="4" w:space="0" w:color="B7B7B7"/>
              <w:right w:val="single" w:sz="4" w:space="0" w:color="B7B7B7"/>
            </w:tcBorders>
          </w:tcPr>
          <w:p w14:paraId="004283E3"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isDefault</w:t>
            </w:r>
          </w:p>
        </w:tc>
        <w:tc>
          <w:tcPr>
            <w:tcW w:w="1799" w:type="dxa"/>
            <w:tcBorders>
              <w:top w:val="single" w:sz="4" w:space="0" w:color="B7B7B7"/>
              <w:left w:val="single" w:sz="4" w:space="0" w:color="B7B7B7"/>
              <w:bottom w:val="single" w:sz="4" w:space="0" w:color="B7B7B7"/>
              <w:right w:val="single" w:sz="4" w:space="0" w:color="B7B7B7"/>
            </w:tcBorders>
          </w:tcPr>
          <w:p w14:paraId="12CA5B8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78262F7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Đánh dấu địa chỉ mặc định của người dùng.</w:t>
            </w:r>
          </w:p>
        </w:tc>
      </w:tr>
      <w:tr w:rsidR="00E42598" w:rsidRPr="00C11D45" w14:paraId="663BA49C"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4AABDF98"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7</w:t>
            </w:r>
          </w:p>
        </w:tc>
        <w:tc>
          <w:tcPr>
            <w:tcW w:w="1889" w:type="dxa"/>
            <w:tcBorders>
              <w:top w:val="single" w:sz="4" w:space="0" w:color="B7B7B7"/>
              <w:left w:val="single" w:sz="4" w:space="0" w:color="B7B7B7"/>
              <w:bottom w:val="single" w:sz="4" w:space="0" w:color="B7B7B7"/>
              <w:right w:val="single" w:sz="4" w:space="0" w:color="B7B7B7"/>
            </w:tcBorders>
          </w:tcPr>
          <w:p w14:paraId="3EAD970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attributes</w:t>
            </w:r>
          </w:p>
        </w:tc>
        <w:tc>
          <w:tcPr>
            <w:tcW w:w="1799" w:type="dxa"/>
            <w:tcBorders>
              <w:top w:val="single" w:sz="4" w:space="0" w:color="B7B7B7"/>
              <w:left w:val="single" w:sz="4" w:space="0" w:color="B7B7B7"/>
              <w:bottom w:val="single" w:sz="4" w:space="0" w:color="B7B7B7"/>
              <w:right w:val="single" w:sz="4" w:space="0" w:color="B7B7B7"/>
            </w:tcBorders>
          </w:tcPr>
          <w:p w14:paraId="24877BA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Json</w:t>
            </w:r>
          </w:p>
        </w:tc>
        <w:tc>
          <w:tcPr>
            <w:tcW w:w="4893" w:type="dxa"/>
            <w:tcBorders>
              <w:top w:val="single" w:sz="4" w:space="0" w:color="B7B7B7"/>
              <w:left w:val="single" w:sz="4" w:space="0" w:color="B7B7B7"/>
              <w:bottom w:val="single" w:sz="4" w:space="0" w:color="B7B7B7"/>
              <w:right w:val="single" w:sz="4" w:space="0" w:color="B7B7B7"/>
            </w:tcBorders>
          </w:tcPr>
          <w:p w14:paraId="7C9E76A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Thông tin thuộc tính của biến thể, ví dụ màu sắc hoặc kích cỡ.</w:t>
            </w:r>
          </w:p>
        </w:tc>
      </w:tr>
      <w:tr w:rsidR="00E42598" w:rsidRPr="00C11D45" w14:paraId="340017C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926E5E4"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8</w:t>
            </w:r>
          </w:p>
        </w:tc>
        <w:tc>
          <w:tcPr>
            <w:tcW w:w="1889" w:type="dxa"/>
            <w:tcBorders>
              <w:top w:val="single" w:sz="4" w:space="0" w:color="B7B7B7"/>
              <w:left w:val="single" w:sz="4" w:space="0" w:color="B7B7B7"/>
              <w:bottom w:val="single" w:sz="4" w:space="0" w:color="B7B7B7"/>
              <w:right w:val="single" w:sz="4" w:space="0" w:color="B7B7B7"/>
            </w:tcBorders>
          </w:tcPr>
          <w:p w14:paraId="044E20EA"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price</w:t>
            </w:r>
          </w:p>
        </w:tc>
        <w:tc>
          <w:tcPr>
            <w:tcW w:w="1799" w:type="dxa"/>
            <w:tcBorders>
              <w:top w:val="single" w:sz="4" w:space="0" w:color="B7B7B7"/>
              <w:left w:val="single" w:sz="4" w:space="0" w:color="B7B7B7"/>
              <w:bottom w:val="single" w:sz="4" w:space="0" w:color="B7B7B7"/>
              <w:right w:val="single" w:sz="4" w:space="0" w:color="B7B7B7"/>
            </w:tcBorders>
          </w:tcPr>
          <w:p w14:paraId="4451769E" w14:textId="77777777" w:rsidR="00E42598" w:rsidRPr="00E42598" w:rsidRDefault="00E42598" w:rsidP="00E42598">
            <w:pPr>
              <w:rPr>
                <w:rFonts w:cs="Times New Roman"/>
                <w:color w:val="000000" w:themeColor="text1"/>
                <w:sz w:val="24"/>
                <w:szCs w:val="24"/>
              </w:rPr>
            </w:pPr>
            <w:proofErr w:type="gramStart"/>
            <w:r w:rsidRPr="00E42598">
              <w:rPr>
                <w:rFonts w:cs="Times New Roman"/>
                <w:color w:val="000000" w:themeColor="text1"/>
                <w:sz w:val="24"/>
                <w:szCs w:val="24"/>
              </w:rPr>
              <w:t>Decimal(</w:t>
            </w:r>
            <w:proofErr w:type="gramEnd"/>
            <w:r w:rsidRPr="00E42598">
              <w:rPr>
                <w:rFonts w:cs="Times New Roman"/>
                <w:color w:val="000000" w:themeColor="text1"/>
                <w:sz w:val="24"/>
                <w:szCs w:val="24"/>
              </w:rPr>
              <w:t>10, 2)</w:t>
            </w:r>
          </w:p>
        </w:tc>
        <w:tc>
          <w:tcPr>
            <w:tcW w:w="4893" w:type="dxa"/>
            <w:tcBorders>
              <w:top w:val="single" w:sz="4" w:space="0" w:color="B7B7B7"/>
              <w:left w:val="single" w:sz="4" w:space="0" w:color="B7B7B7"/>
              <w:bottom w:val="single" w:sz="4" w:space="0" w:color="B7B7B7"/>
              <w:right w:val="single" w:sz="4" w:space="0" w:color="B7B7B7"/>
            </w:tcBorders>
          </w:tcPr>
          <w:p w14:paraId="04405B6D"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Giá bán tại thời điểm lưu bản ghi.</w:t>
            </w:r>
          </w:p>
        </w:tc>
      </w:tr>
      <w:tr w:rsidR="00E42598" w:rsidRPr="00C11D45" w14:paraId="24E39F45"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029CE318"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9</w:t>
            </w:r>
          </w:p>
        </w:tc>
        <w:tc>
          <w:tcPr>
            <w:tcW w:w="1889" w:type="dxa"/>
            <w:tcBorders>
              <w:top w:val="single" w:sz="4" w:space="0" w:color="B7B7B7"/>
              <w:left w:val="single" w:sz="4" w:space="0" w:color="B7B7B7"/>
              <w:bottom w:val="single" w:sz="4" w:space="0" w:color="B7B7B7"/>
              <w:right w:val="single" w:sz="4" w:space="0" w:color="B7B7B7"/>
            </w:tcBorders>
          </w:tcPr>
          <w:p w14:paraId="57C0D33A"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stockAvailable</w:t>
            </w:r>
          </w:p>
        </w:tc>
        <w:tc>
          <w:tcPr>
            <w:tcW w:w="1799" w:type="dxa"/>
            <w:tcBorders>
              <w:top w:val="single" w:sz="4" w:space="0" w:color="B7B7B7"/>
              <w:left w:val="single" w:sz="4" w:space="0" w:color="B7B7B7"/>
              <w:bottom w:val="single" w:sz="4" w:space="0" w:color="B7B7B7"/>
              <w:right w:val="single" w:sz="4" w:space="0" w:color="B7B7B7"/>
            </w:tcBorders>
          </w:tcPr>
          <w:p w14:paraId="1B744B2A"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577454B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còn có thể bán.</w:t>
            </w:r>
          </w:p>
        </w:tc>
      </w:tr>
      <w:tr w:rsidR="00E42598" w:rsidRPr="00C11D45" w14:paraId="24E45607"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4B61CDEB"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10</w:t>
            </w:r>
          </w:p>
        </w:tc>
        <w:tc>
          <w:tcPr>
            <w:tcW w:w="1889" w:type="dxa"/>
            <w:tcBorders>
              <w:top w:val="single" w:sz="4" w:space="0" w:color="B7B7B7"/>
              <w:left w:val="single" w:sz="4" w:space="0" w:color="B7B7B7"/>
              <w:bottom w:val="single" w:sz="4" w:space="0" w:color="B7B7B7"/>
              <w:right w:val="single" w:sz="4" w:space="0" w:color="B7B7B7"/>
            </w:tcBorders>
          </w:tcPr>
          <w:p w14:paraId="02257E8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stockOnHand</w:t>
            </w:r>
          </w:p>
        </w:tc>
        <w:tc>
          <w:tcPr>
            <w:tcW w:w="1799" w:type="dxa"/>
            <w:tcBorders>
              <w:top w:val="single" w:sz="4" w:space="0" w:color="B7B7B7"/>
              <w:left w:val="single" w:sz="4" w:space="0" w:color="B7B7B7"/>
              <w:bottom w:val="single" w:sz="4" w:space="0" w:color="B7B7B7"/>
              <w:right w:val="single" w:sz="4" w:space="0" w:color="B7B7B7"/>
            </w:tcBorders>
          </w:tcPr>
          <w:p w14:paraId="73739F7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35B9685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Tổng số lượng sản phẩm đang có trong kho.</w:t>
            </w:r>
          </w:p>
        </w:tc>
      </w:tr>
      <w:tr w:rsidR="00E42598" w:rsidRPr="00C11D45" w14:paraId="05107435"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6C51984"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11</w:t>
            </w:r>
          </w:p>
        </w:tc>
        <w:tc>
          <w:tcPr>
            <w:tcW w:w="1889" w:type="dxa"/>
            <w:tcBorders>
              <w:top w:val="single" w:sz="4" w:space="0" w:color="B7B7B7"/>
              <w:left w:val="single" w:sz="4" w:space="0" w:color="B7B7B7"/>
              <w:bottom w:val="single" w:sz="4" w:space="0" w:color="B7B7B7"/>
              <w:right w:val="single" w:sz="4" w:space="0" w:color="B7B7B7"/>
            </w:tcBorders>
          </w:tcPr>
          <w:p w14:paraId="3270C80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stockReserved</w:t>
            </w:r>
          </w:p>
        </w:tc>
        <w:tc>
          <w:tcPr>
            <w:tcW w:w="1799" w:type="dxa"/>
            <w:tcBorders>
              <w:top w:val="single" w:sz="4" w:space="0" w:color="B7B7B7"/>
              <w:left w:val="single" w:sz="4" w:space="0" w:color="B7B7B7"/>
              <w:bottom w:val="single" w:sz="4" w:space="0" w:color="B7B7B7"/>
              <w:right w:val="single" w:sz="4" w:space="0" w:color="B7B7B7"/>
            </w:tcBorders>
          </w:tcPr>
          <w:p w14:paraId="2BB67DAD"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1300141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đang được giữ cho đơn hàng.</w:t>
            </w:r>
          </w:p>
        </w:tc>
      </w:tr>
      <w:tr w:rsidR="00E42598" w:rsidRPr="00C11D45" w14:paraId="463277BE"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346B64C"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12</w:t>
            </w:r>
          </w:p>
        </w:tc>
        <w:tc>
          <w:tcPr>
            <w:tcW w:w="1889" w:type="dxa"/>
            <w:tcBorders>
              <w:top w:val="single" w:sz="4" w:space="0" w:color="B7B7B7"/>
              <w:left w:val="single" w:sz="4" w:space="0" w:color="B7B7B7"/>
              <w:bottom w:val="single" w:sz="4" w:space="0" w:color="B7B7B7"/>
              <w:right w:val="single" w:sz="4" w:space="0" w:color="B7B7B7"/>
            </w:tcBorders>
          </w:tcPr>
          <w:p w14:paraId="2ACC5F6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minStock</w:t>
            </w:r>
          </w:p>
        </w:tc>
        <w:tc>
          <w:tcPr>
            <w:tcW w:w="1799" w:type="dxa"/>
            <w:tcBorders>
              <w:top w:val="single" w:sz="4" w:space="0" w:color="B7B7B7"/>
              <w:left w:val="single" w:sz="4" w:space="0" w:color="B7B7B7"/>
              <w:bottom w:val="single" w:sz="4" w:space="0" w:color="B7B7B7"/>
              <w:right w:val="single" w:sz="4" w:space="0" w:color="B7B7B7"/>
            </w:tcBorders>
          </w:tcPr>
          <w:p w14:paraId="7D75759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1E2D2D6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Mức tồn kho tối thiểu để cảnh báo nhập hàng.</w:t>
            </w:r>
          </w:p>
        </w:tc>
      </w:tr>
      <w:tr w:rsidR="00E42598" w:rsidRPr="00C11D45" w14:paraId="19BC68D9"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92892E3"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13</w:t>
            </w:r>
          </w:p>
        </w:tc>
        <w:tc>
          <w:tcPr>
            <w:tcW w:w="1889" w:type="dxa"/>
            <w:tcBorders>
              <w:top w:val="single" w:sz="4" w:space="0" w:color="B7B7B7"/>
              <w:left w:val="single" w:sz="4" w:space="0" w:color="B7B7B7"/>
              <w:bottom w:val="single" w:sz="4" w:space="0" w:color="B7B7B7"/>
              <w:right w:val="single" w:sz="4" w:space="0" w:color="B7B7B7"/>
            </w:tcBorders>
          </w:tcPr>
          <w:p w14:paraId="4497C04B"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isDeleted</w:t>
            </w:r>
          </w:p>
        </w:tc>
        <w:tc>
          <w:tcPr>
            <w:tcW w:w="1799" w:type="dxa"/>
            <w:tcBorders>
              <w:top w:val="single" w:sz="4" w:space="0" w:color="B7B7B7"/>
              <w:left w:val="single" w:sz="4" w:space="0" w:color="B7B7B7"/>
              <w:bottom w:val="single" w:sz="4" w:space="0" w:color="B7B7B7"/>
              <w:right w:val="single" w:sz="4" w:space="0" w:color="B7B7B7"/>
            </w:tcBorders>
          </w:tcPr>
          <w:p w14:paraId="0CB8CF12"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28ECA681"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Cho biết bản ghi đã bị xóa mềm hay chưa.</w:t>
            </w:r>
          </w:p>
        </w:tc>
      </w:tr>
      <w:tr w:rsidR="00E42598" w:rsidRPr="00C11D45" w14:paraId="20EC5571"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C0F1955"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14</w:t>
            </w:r>
          </w:p>
        </w:tc>
        <w:tc>
          <w:tcPr>
            <w:tcW w:w="1889" w:type="dxa"/>
            <w:tcBorders>
              <w:top w:val="single" w:sz="4" w:space="0" w:color="B7B7B7"/>
              <w:left w:val="single" w:sz="4" w:space="0" w:color="B7B7B7"/>
              <w:bottom w:val="single" w:sz="4" w:space="0" w:color="B7B7B7"/>
              <w:right w:val="single" w:sz="4" w:space="0" w:color="B7B7B7"/>
            </w:tcBorders>
          </w:tcPr>
          <w:p w14:paraId="1A4BBD2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deletedAt</w:t>
            </w:r>
          </w:p>
        </w:tc>
        <w:tc>
          <w:tcPr>
            <w:tcW w:w="1799" w:type="dxa"/>
            <w:tcBorders>
              <w:top w:val="single" w:sz="4" w:space="0" w:color="B7B7B7"/>
              <w:left w:val="single" w:sz="4" w:space="0" w:color="B7B7B7"/>
              <w:bottom w:val="single" w:sz="4" w:space="0" w:color="B7B7B7"/>
              <w:right w:val="single" w:sz="4" w:space="0" w:color="B7B7B7"/>
            </w:tcBorders>
          </w:tcPr>
          <w:p w14:paraId="66A54561"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6D6398DD"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bị xóa mềm, nếu có.</w:t>
            </w:r>
          </w:p>
        </w:tc>
      </w:tr>
      <w:tr w:rsidR="00E42598" w:rsidRPr="00C11D45" w14:paraId="7EAB0167"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5968CF8"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15</w:t>
            </w:r>
          </w:p>
        </w:tc>
        <w:tc>
          <w:tcPr>
            <w:tcW w:w="1889" w:type="dxa"/>
            <w:tcBorders>
              <w:top w:val="single" w:sz="4" w:space="0" w:color="B7B7B7"/>
              <w:left w:val="single" w:sz="4" w:space="0" w:color="B7B7B7"/>
              <w:bottom w:val="single" w:sz="4" w:space="0" w:color="B7B7B7"/>
              <w:right w:val="single" w:sz="4" w:space="0" w:color="B7B7B7"/>
            </w:tcBorders>
          </w:tcPr>
          <w:p w14:paraId="1BAAD36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createdAt</w:t>
            </w:r>
          </w:p>
        </w:tc>
        <w:tc>
          <w:tcPr>
            <w:tcW w:w="1799" w:type="dxa"/>
            <w:tcBorders>
              <w:top w:val="single" w:sz="4" w:space="0" w:color="B7B7B7"/>
              <w:left w:val="single" w:sz="4" w:space="0" w:color="B7B7B7"/>
              <w:bottom w:val="single" w:sz="4" w:space="0" w:color="B7B7B7"/>
              <w:right w:val="single" w:sz="4" w:space="0" w:color="B7B7B7"/>
            </w:tcBorders>
          </w:tcPr>
          <w:p w14:paraId="037D9B19"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04B3BECA"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tạo.</w:t>
            </w:r>
          </w:p>
        </w:tc>
      </w:tr>
      <w:tr w:rsidR="00E42598" w:rsidRPr="00C11D45" w14:paraId="69A995AE"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0161CB33"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16</w:t>
            </w:r>
          </w:p>
        </w:tc>
        <w:tc>
          <w:tcPr>
            <w:tcW w:w="1889" w:type="dxa"/>
            <w:tcBorders>
              <w:top w:val="single" w:sz="4" w:space="0" w:color="B7B7B7"/>
              <w:left w:val="single" w:sz="4" w:space="0" w:color="B7B7B7"/>
              <w:bottom w:val="single" w:sz="4" w:space="0" w:color="B7B7B7"/>
              <w:right w:val="single" w:sz="4" w:space="0" w:color="B7B7B7"/>
            </w:tcBorders>
          </w:tcPr>
          <w:p w14:paraId="1FBD23E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updatedAt</w:t>
            </w:r>
          </w:p>
        </w:tc>
        <w:tc>
          <w:tcPr>
            <w:tcW w:w="1799" w:type="dxa"/>
            <w:tcBorders>
              <w:top w:val="single" w:sz="4" w:space="0" w:color="B7B7B7"/>
              <w:left w:val="single" w:sz="4" w:space="0" w:color="B7B7B7"/>
              <w:bottom w:val="single" w:sz="4" w:space="0" w:color="B7B7B7"/>
              <w:right w:val="single" w:sz="4" w:space="0" w:color="B7B7B7"/>
            </w:tcBorders>
          </w:tcPr>
          <w:p w14:paraId="3616BCCB"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21558A5B"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cập nhật gần nhất.</w:t>
            </w:r>
          </w:p>
        </w:tc>
      </w:tr>
    </w:tbl>
    <w:p w14:paraId="29E01F23" w14:textId="77777777" w:rsidR="00A275C7" w:rsidRPr="00C11D45" w:rsidRDefault="00A275C7" w:rsidP="00401E9D">
      <w:pPr>
        <w:rPr>
          <w:rFonts w:cs="Times New Roman"/>
          <w:color w:val="000000" w:themeColor="text1"/>
          <w:szCs w:val="26"/>
        </w:rPr>
      </w:pPr>
    </w:p>
    <w:p w14:paraId="16173CE9" w14:textId="77777777" w:rsidR="00A275C7" w:rsidRPr="00C11D45" w:rsidRDefault="00A275C7" w:rsidP="00B03377">
      <w:pPr>
        <w:pStyle w:val="Heading4"/>
      </w:pPr>
      <w:bookmarkStart w:id="196" w:name="_Toc233664970"/>
      <w:r w:rsidRPr="00C11D45">
        <w:t>ProductImage (product_images)</w:t>
      </w:r>
      <w:bookmarkEnd w:id="196"/>
    </w:p>
    <w:p w14:paraId="14887D28" w14:textId="77777777" w:rsidR="00A870C2" w:rsidRDefault="00A870C2" w:rsidP="007200BE">
      <w:pPr>
        <w:pStyle w:val="Bng"/>
      </w:pPr>
      <w:bookmarkStart w:id="197" w:name="_Toc233664153"/>
      <w:r>
        <w:br w:type="page"/>
      </w:r>
    </w:p>
    <w:p w14:paraId="53361815" w14:textId="77777777" w:rsidR="007200BE" w:rsidRDefault="007200BE" w:rsidP="007200BE">
      <w:pPr>
        <w:pStyle w:val="Bng"/>
      </w:pPr>
      <w:r>
        <w:lastRenderedPageBreak/>
        <w:t xml:space="preserve">Bảng 3. </w:t>
      </w:r>
      <w:r>
        <w:fldChar w:fldCharType="begin"/>
      </w:r>
      <w:r>
        <w:instrText xml:space="preserve"> SEQ Bảng_3. \* ARABIC </w:instrText>
      </w:r>
      <w:r>
        <w:fldChar w:fldCharType="separate"/>
      </w:r>
      <w:r w:rsidR="00422FBD">
        <w:rPr>
          <w:noProof/>
        </w:rPr>
        <w:t>35</w:t>
      </w:r>
      <w:r>
        <w:fldChar w:fldCharType="end"/>
      </w:r>
      <w:r>
        <w:t xml:space="preserve"> Bảng </w:t>
      </w:r>
      <w:r w:rsidRPr="00C11D45">
        <w:rPr>
          <w:rFonts w:cs="Times New Roman"/>
          <w:color w:val="000000" w:themeColor="text1"/>
          <w:szCs w:val="26"/>
        </w:rPr>
        <w:t>ProductImage</w:t>
      </w:r>
      <w:bookmarkEnd w:id="197"/>
    </w:p>
    <w:tbl>
      <w:tblPr>
        <w:tblW w:w="0" w:type="auto"/>
        <w:jc w:val="center"/>
        <w:tblLook w:val="04A0" w:firstRow="1" w:lastRow="0" w:firstColumn="1" w:lastColumn="0" w:noHBand="0" w:noVBand="1"/>
      </w:tblPr>
      <w:tblGrid>
        <w:gridCol w:w="804"/>
        <w:gridCol w:w="1889"/>
        <w:gridCol w:w="1800"/>
        <w:gridCol w:w="4893"/>
      </w:tblGrid>
      <w:tr w:rsidR="00A275C7" w:rsidRPr="00C11D45" w14:paraId="78104801"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5D46D271"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10419B6"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155B1AB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631D59F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A62D4" w:rsidRPr="00C11D45" w14:paraId="4B0EDFA5"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23A7419B"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628C98DE"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46D17A61" w14:textId="77777777" w:rsidR="003A62D4" w:rsidRPr="003A62D4" w:rsidRDefault="003A62D4" w:rsidP="003A62D4">
            <w:pPr>
              <w:rPr>
                <w:rFonts w:cs="Times New Roman"/>
                <w:color w:val="000000" w:themeColor="text1"/>
                <w:sz w:val="24"/>
                <w:szCs w:val="20"/>
              </w:rPr>
            </w:pPr>
            <w:proofErr w:type="gramStart"/>
            <w:r w:rsidRPr="003A62D4">
              <w:rPr>
                <w:color w:val="000000" w:themeColor="text1"/>
                <w:sz w:val="24"/>
                <w:szCs w:val="20"/>
              </w:rPr>
              <w:t>VarChar(</w:t>
            </w:r>
            <w:proofErr w:type="gramEnd"/>
            <w:r w:rsidRPr="003A62D4">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6D50AD22"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Mã bản ghi dùng để phân biệt dữ liệu trong hệ thống.</w:t>
            </w:r>
          </w:p>
        </w:tc>
      </w:tr>
      <w:tr w:rsidR="003A62D4" w:rsidRPr="00C11D45" w14:paraId="78A166D3"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14A6A52B"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581B2F7F"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productId</w:t>
            </w:r>
          </w:p>
        </w:tc>
        <w:tc>
          <w:tcPr>
            <w:tcW w:w="1800" w:type="dxa"/>
            <w:tcBorders>
              <w:top w:val="single" w:sz="4" w:space="0" w:color="B7B7B7"/>
              <w:left w:val="single" w:sz="4" w:space="0" w:color="B7B7B7"/>
              <w:bottom w:val="single" w:sz="4" w:space="0" w:color="B7B7B7"/>
              <w:right w:val="single" w:sz="4" w:space="0" w:color="B7B7B7"/>
            </w:tcBorders>
          </w:tcPr>
          <w:p w14:paraId="25FA02EA" w14:textId="77777777" w:rsidR="003A62D4" w:rsidRPr="003A62D4" w:rsidRDefault="003A62D4" w:rsidP="003A62D4">
            <w:pPr>
              <w:rPr>
                <w:rFonts w:cs="Times New Roman"/>
                <w:color w:val="000000" w:themeColor="text1"/>
                <w:sz w:val="24"/>
                <w:szCs w:val="20"/>
              </w:rPr>
            </w:pPr>
            <w:proofErr w:type="gramStart"/>
            <w:r w:rsidRPr="003A62D4">
              <w:rPr>
                <w:color w:val="000000" w:themeColor="text1"/>
                <w:sz w:val="24"/>
                <w:szCs w:val="20"/>
              </w:rPr>
              <w:t>VarChar(</w:t>
            </w:r>
            <w:proofErr w:type="gramEnd"/>
            <w:r w:rsidRPr="003A62D4">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034E9471"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Sản phẩm liên quan đến bản ghi này.</w:t>
            </w:r>
          </w:p>
        </w:tc>
      </w:tr>
      <w:tr w:rsidR="003A62D4" w:rsidRPr="00C11D45" w14:paraId="223E8E11"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62F29A33"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10127684"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variantId</w:t>
            </w:r>
          </w:p>
        </w:tc>
        <w:tc>
          <w:tcPr>
            <w:tcW w:w="1800" w:type="dxa"/>
            <w:tcBorders>
              <w:top w:val="single" w:sz="4" w:space="0" w:color="B7B7B7"/>
              <w:left w:val="single" w:sz="4" w:space="0" w:color="B7B7B7"/>
              <w:bottom w:val="single" w:sz="4" w:space="0" w:color="B7B7B7"/>
              <w:right w:val="single" w:sz="4" w:space="0" w:color="B7B7B7"/>
            </w:tcBorders>
          </w:tcPr>
          <w:p w14:paraId="2F594D38" w14:textId="77777777" w:rsidR="003A62D4" w:rsidRPr="003A62D4" w:rsidRDefault="003A62D4" w:rsidP="003A62D4">
            <w:pPr>
              <w:rPr>
                <w:rFonts w:cs="Times New Roman"/>
                <w:color w:val="000000" w:themeColor="text1"/>
                <w:sz w:val="24"/>
                <w:szCs w:val="20"/>
              </w:rPr>
            </w:pPr>
            <w:proofErr w:type="gramStart"/>
            <w:r w:rsidRPr="003A62D4">
              <w:rPr>
                <w:color w:val="000000" w:themeColor="text1"/>
                <w:sz w:val="24"/>
                <w:szCs w:val="20"/>
              </w:rPr>
              <w:t>VarChar(</w:t>
            </w:r>
            <w:proofErr w:type="gramEnd"/>
            <w:r w:rsidRPr="003A62D4">
              <w:rPr>
                <w:color w:val="000000" w:themeColor="text1"/>
                <w:sz w:val="24"/>
                <w:szCs w:val="20"/>
              </w:rPr>
              <w:t>36) (nullable)</w:t>
            </w:r>
          </w:p>
        </w:tc>
        <w:tc>
          <w:tcPr>
            <w:tcW w:w="4893" w:type="dxa"/>
            <w:tcBorders>
              <w:top w:val="single" w:sz="4" w:space="0" w:color="B7B7B7"/>
              <w:left w:val="single" w:sz="4" w:space="0" w:color="B7B7B7"/>
              <w:bottom w:val="single" w:sz="4" w:space="0" w:color="B7B7B7"/>
              <w:right w:val="single" w:sz="4" w:space="0" w:color="B7B7B7"/>
            </w:tcBorders>
          </w:tcPr>
          <w:p w14:paraId="0FF417B7"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Biến thể sản phẩm liên quan, ví dụ màu hoặc size cụ thể.</w:t>
            </w:r>
          </w:p>
        </w:tc>
      </w:tr>
      <w:tr w:rsidR="003A62D4" w:rsidRPr="00C11D45" w14:paraId="58E25B1D"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54DCD9B2"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3798725B"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url</w:t>
            </w:r>
          </w:p>
        </w:tc>
        <w:tc>
          <w:tcPr>
            <w:tcW w:w="1800" w:type="dxa"/>
            <w:tcBorders>
              <w:top w:val="single" w:sz="4" w:space="0" w:color="B7B7B7"/>
              <w:left w:val="single" w:sz="4" w:space="0" w:color="B7B7B7"/>
              <w:bottom w:val="single" w:sz="4" w:space="0" w:color="B7B7B7"/>
              <w:right w:val="single" w:sz="4" w:space="0" w:color="B7B7B7"/>
            </w:tcBorders>
          </w:tcPr>
          <w:p w14:paraId="6E67EE17" w14:textId="77777777" w:rsidR="003A62D4" w:rsidRPr="003A62D4" w:rsidRDefault="003A62D4" w:rsidP="003A62D4">
            <w:pPr>
              <w:rPr>
                <w:rFonts w:cs="Times New Roman"/>
                <w:color w:val="000000" w:themeColor="text1"/>
                <w:sz w:val="24"/>
                <w:szCs w:val="20"/>
              </w:rPr>
            </w:pPr>
            <w:proofErr w:type="gramStart"/>
            <w:r w:rsidRPr="003A62D4">
              <w:rPr>
                <w:color w:val="000000" w:themeColor="text1"/>
                <w:sz w:val="24"/>
                <w:szCs w:val="20"/>
              </w:rPr>
              <w:t>VarChar(</w:t>
            </w:r>
            <w:proofErr w:type="gramEnd"/>
            <w:r w:rsidRPr="003A62D4">
              <w:rPr>
                <w:color w:val="000000" w:themeColor="text1"/>
                <w:sz w:val="24"/>
                <w:szCs w:val="20"/>
              </w:rPr>
              <w:t>1000)</w:t>
            </w:r>
          </w:p>
        </w:tc>
        <w:tc>
          <w:tcPr>
            <w:tcW w:w="4893" w:type="dxa"/>
            <w:tcBorders>
              <w:top w:val="single" w:sz="4" w:space="0" w:color="B7B7B7"/>
              <w:left w:val="single" w:sz="4" w:space="0" w:color="B7B7B7"/>
              <w:bottom w:val="single" w:sz="4" w:space="0" w:color="B7B7B7"/>
              <w:right w:val="single" w:sz="4" w:space="0" w:color="B7B7B7"/>
            </w:tcBorders>
          </w:tcPr>
          <w:p w14:paraId="2425CAD0"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Đường dẫn hình ảnh hoặc tài nguyên.</w:t>
            </w:r>
          </w:p>
        </w:tc>
      </w:tr>
      <w:tr w:rsidR="003A62D4" w:rsidRPr="00C11D45" w14:paraId="66AAE098"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7ECE414C"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49ABF1AD"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altText</w:t>
            </w:r>
          </w:p>
        </w:tc>
        <w:tc>
          <w:tcPr>
            <w:tcW w:w="1800" w:type="dxa"/>
            <w:tcBorders>
              <w:top w:val="single" w:sz="4" w:space="0" w:color="B7B7B7"/>
              <w:left w:val="single" w:sz="4" w:space="0" w:color="B7B7B7"/>
              <w:bottom w:val="single" w:sz="4" w:space="0" w:color="B7B7B7"/>
              <w:right w:val="single" w:sz="4" w:space="0" w:color="B7B7B7"/>
            </w:tcBorders>
          </w:tcPr>
          <w:p w14:paraId="6463576E" w14:textId="77777777" w:rsidR="003A62D4" w:rsidRPr="003A62D4" w:rsidRDefault="003A62D4" w:rsidP="003A62D4">
            <w:pPr>
              <w:rPr>
                <w:rFonts w:cs="Times New Roman"/>
                <w:color w:val="000000" w:themeColor="text1"/>
                <w:sz w:val="24"/>
                <w:szCs w:val="20"/>
              </w:rPr>
            </w:pPr>
            <w:proofErr w:type="gramStart"/>
            <w:r w:rsidRPr="003A62D4">
              <w:rPr>
                <w:color w:val="000000" w:themeColor="text1"/>
                <w:sz w:val="24"/>
                <w:szCs w:val="20"/>
              </w:rPr>
              <w:t>VarChar(</w:t>
            </w:r>
            <w:proofErr w:type="gramEnd"/>
            <w:r w:rsidRPr="003A62D4">
              <w:rPr>
                <w:color w:val="000000" w:themeColor="text1"/>
                <w:sz w:val="24"/>
                <w:szCs w:val="20"/>
              </w:rPr>
              <w:t>255) (nullable)</w:t>
            </w:r>
          </w:p>
        </w:tc>
        <w:tc>
          <w:tcPr>
            <w:tcW w:w="4893" w:type="dxa"/>
            <w:tcBorders>
              <w:top w:val="single" w:sz="4" w:space="0" w:color="B7B7B7"/>
              <w:left w:val="single" w:sz="4" w:space="0" w:color="B7B7B7"/>
              <w:bottom w:val="single" w:sz="4" w:space="0" w:color="B7B7B7"/>
              <w:right w:val="single" w:sz="4" w:space="0" w:color="B7B7B7"/>
            </w:tcBorders>
          </w:tcPr>
          <w:p w14:paraId="521E1224"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Nội dung thay thế để mô tả hình ảnh.</w:t>
            </w:r>
          </w:p>
        </w:tc>
      </w:tr>
      <w:tr w:rsidR="003A62D4" w:rsidRPr="00C11D45" w14:paraId="6DF92112"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4477082D"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258181D6"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745EC043"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7202BC27"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Thứ tự hiển thị trên giao diện.</w:t>
            </w:r>
          </w:p>
        </w:tc>
      </w:tr>
      <w:tr w:rsidR="003A62D4" w:rsidRPr="00C11D45" w14:paraId="13A40CB8"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976A7F4"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2815EB39"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isPrimary</w:t>
            </w:r>
          </w:p>
        </w:tc>
        <w:tc>
          <w:tcPr>
            <w:tcW w:w="1800" w:type="dxa"/>
            <w:tcBorders>
              <w:top w:val="single" w:sz="4" w:space="0" w:color="B7B7B7"/>
              <w:left w:val="single" w:sz="4" w:space="0" w:color="B7B7B7"/>
              <w:bottom w:val="single" w:sz="4" w:space="0" w:color="B7B7B7"/>
              <w:right w:val="single" w:sz="4" w:space="0" w:color="B7B7B7"/>
            </w:tcBorders>
          </w:tcPr>
          <w:p w14:paraId="6BEDAA4B"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17AAEF1E"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Đánh dấu hình ảnh hoặc danh mục chính.</w:t>
            </w:r>
          </w:p>
        </w:tc>
      </w:tr>
      <w:tr w:rsidR="003A62D4" w:rsidRPr="00C11D45" w14:paraId="3E92CB74"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1788B8E0"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73292E88"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0DEB0A5A"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CF8C463"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Thời điểm bản ghi được tạo.</w:t>
            </w:r>
          </w:p>
        </w:tc>
      </w:tr>
    </w:tbl>
    <w:p w14:paraId="2093F18A" w14:textId="77777777" w:rsidR="00A275C7" w:rsidRPr="00C11D45" w:rsidRDefault="00A275C7" w:rsidP="00401E9D">
      <w:pPr>
        <w:rPr>
          <w:rFonts w:cs="Times New Roman"/>
          <w:color w:val="000000" w:themeColor="text1"/>
          <w:szCs w:val="26"/>
        </w:rPr>
      </w:pPr>
    </w:p>
    <w:p w14:paraId="66A61126" w14:textId="77777777" w:rsidR="00A275C7" w:rsidRPr="00C11D45" w:rsidRDefault="00A275C7" w:rsidP="00B03377">
      <w:pPr>
        <w:pStyle w:val="Heading4"/>
      </w:pPr>
      <w:bookmarkStart w:id="198" w:name="_Toc233664971"/>
      <w:r w:rsidRPr="00C11D45">
        <w:t>Category (categories)</w:t>
      </w:r>
      <w:bookmarkEnd w:id="198"/>
    </w:p>
    <w:p w14:paraId="0BECCCBA" w14:textId="77777777" w:rsidR="007200BE" w:rsidRPr="007200BE" w:rsidRDefault="007200BE" w:rsidP="007200BE">
      <w:pPr>
        <w:pStyle w:val="Bng"/>
      </w:pPr>
      <w:bookmarkStart w:id="199" w:name="_Toc233664154"/>
      <w:r>
        <w:t xml:space="preserve">Bảng 3. </w:t>
      </w:r>
      <w:r>
        <w:fldChar w:fldCharType="begin"/>
      </w:r>
      <w:r>
        <w:instrText xml:space="preserve"> SEQ Bảng_3. \* ARABIC </w:instrText>
      </w:r>
      <w:r>
        <w:fldChar w:fldCharType="separate"/>
      </w:r>
      <w:r w:rsidR="003F62F7">
        <w:rPr>
          <w:noProof/>
        </w:rPr>
        <w:t>36</w:t>
      </w:r>
      <w:r>
        <w:fldChar w:fldCharType="end"/>
      </w:r>
      <w:r>
        <w:t xml:space="preserve"> Bảng </w:t>
      </w:r>
      <w:r w:rsidRPr="00C11D45">
        <w:rPr>
          <w:rFonts w:cs="Times New Roman"/>
          <w:color w:val="000000" w:themeColor="text1"/>
          <w:szCs w:val="26"/>
        </w:rPr>
        <w:t>Category</w:t>
      </w:r>
      <w:bookmarkEnd w:id="199"/>
    </w:p>
    <w:tbl>
      <w:tblPr>
        <w:tblW w:w="0" w:type="auto"/>
        <w:jc w:val="center"/>
        <w:tblLook w:val="04A0" w:firstRow="1" w:lastRow="0" w:firstColumn="1" w:lastColumn="0" w:noHBand="0" w:noVBand="1"/>
      </w:tblPr>
      <w:tblGrid>
        <w:gridCol w:w="804"/>
        <w:gridCol w:w="1889"/>
        <w:gridCol w:w="1800"/>
        <w:gridCol w:w="4893"/>
      </w:tblGrid>
      <w:tr w:rsidR="00A275C7" w:rsidRPr="00C11D45" w14:paraId="6F501CAF"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1676C0F5"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4D5321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61F0B52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6A62E74B"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422FBD" w:rsidRPr="00C11D45" w14:paraId="044B8D41"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F6949C0"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353F4569"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57568DF5" w14:textId="77777777" w:rsidR="00422FBD" w:rsidRPr="00422FBD" w:rsidRDefault="00422FBD" w:rsidP="00422FBD">
            <w:pPr>
              <w:rPr>
                <w:rFonts w:cs="Times New Roman"/>
                <w:color w:val="000000" w:themeColor="text1"/>
                <w:sz w:val="24"/>
                <w:szCs w:val="20"/>
              </w:rPr>
            </w:pPr>
            <w:proofErr w:type="gramStart"/>
            <w:r w:rsidRPr="00422FBD">
              <w:rPr>
                <w:color w:val="000000" w:themeColor="text1"/>
                <w:sz w:val="24"/>
                <w:szCs w:val="20"/>
              </w:rPr>
              <w:t>VarChar(</w:t>
            </w:r>
            <w:proofErr w:type="gramEnd"/>
            <w:r w:rsidRPr="00422FBD">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2E90CE6A"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Mã bản ghi dùng để phân biệt dữ liệu trong hệ thống.</w:t>
            </w:r>
          </w:p>
        </w:tc>
      </w:tr>
      <w:tr w:rsidR="00422FBD" w:rsidRPr="00C11D45" w14:paraId="2D2007C3"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176BACC"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2E90931"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name</w:t>
            </w:r>
          </w:p>
        </w:tc>
        <w:tc>
          <w:tcPr>
            <w:tcW w:w="1800" w:type="dxa"/>
            <w:tcBorders>
              <w:top w:val="single" w:sz="4" w:space="0" w:color="B7B7B7"/>
              <w:left w:val="single" w:sz="4" w:space="0" w:color="B7B7B7"/>
              <w:bottom w:val="single" w:sz="4" w:space="0" w:color="B7B7B7"/>
              <w:right w:val="single" w:sz="4" w:space="0" w:color="B7B7B7"/>
            </w:tcBorders>
          </w:tcPr>
          <w:p w14:paraId="6112518C" w14:textId="77777777" w:rsidR="00422FBD" w:rsidRPr="00422FBD" w:rsidRDefault="00422FBD" w:rsidP="00422FBD">
            <w:pPr>
              <w:rPr>
                <w:rFonts w:cs="Times New Roman"/>
                <w:color w:val="000000" w:themeColor="text1"/>
                <w:sz w:val="24"/>
                <w:szCs w:val="20"/>
              </w:rPr>
            </w:pPr>
            <w:proofErr w:type="gramStart"/>
            <w:r w:rsidRPr="00422FBD">
              <w:rPr>
                <w:color w:val="000000" w:themeColor="text1"/>
                <w:sz w:val="24"/>
                <w:szCs w:val="20"/>
              </w:rPr>
              <w:t>VarChar(</w:t>
            </w:r>
            <w:proofErr w:type="gramEnd"/>
            <w:r w:rsidRPr="00422FBD">
              <w:rPr>
                <w:color w:val="000000" w:themeColor="text1"/>
                <w:sz w:val="24"/>
                <w:szCs w:val="20"/>
              </w:rPr>
              <w:t>255)</w:t>
            </w:r>
          </w:p>
        </w:tc>
        <w:tc>
          <w:tcPr>
            <w:tcW w:w="4893" w:type="dxa"/>
            <w:tcBorders>
              <w:top w:val="single" w:sz="4" w:space="0" w:color="B7B7B7"/>
              <w:left w:val="single" w:sz="4" w:space="0" w:color="B7B7B7"/>
              <w:bottom w:val="single" w:sz="4" w:space="0" w:color="B7B7B7"/>
              <w:right w:val="single" w:sz="4" w:space="0" w:color="B7B7B7"/>
            </w:tcBorders>
          </w:tcPr>
          <w:p w14:paraId="16CF634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Tên hiển thị cho người dùng.</w:t>
            </w:r>
          </w:p>
        </w:tc>
      </w:tr>
      <w:tr w:rsidR="00422FBD" w:rsidRPr="00C11D45" w14:paraId="75C127EB"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0D6986F"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03A2B6F1"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slug</w:t>
            </w:r>
          </w:p>
        </w:tc>
        <w:tc>
          <w:tcPr>
            <w:tcW w:w="1800" w:type="dxa"/>
            <w:tcBorders>
              <w:top w:val="single" w:sz="4" w:space="0" w:color="B7B7B7"/>
              <w:left w:val="single" w:sz="4" w:space="0" w:color="B7B7B7"/>
              <w:bottom w:val="single" w:sz="4" w:space="0" w:color="B7B7B7"/>
              <w:right w:val="single" w:sz="4" w:space="0" w:color="B7B7B7"/>
            </w:tcBorders>
          </w:tcPr>
          <w:p w14:paraId="1450DC26" w14:textId="77777777" w:rsidR="00422FBD" w:rsidRPr="00422FBD" w:rsidRDefault="00422FBD" w:rsidP="00422FBD">
            <w:pPr>
              <w:rPr>
                <w:rFonts w:cs="Times New Roman"/>
                <w:color w:val="000000" w:themeColor="text1"/>
                <w:sz w:val="24"/>
                <w:szCs w:val="20"/>
              </w:rPr>
            </w:pPr>
            <w:proofErr w:type="gramStart"/>
            <w:r w:rsidRPr="00422FBD">
              <w:rPr>
                <w:color w:val="000000" w:themeColor="text1"/>
                <w:sz w:val="24"/>
                <w:szCs w:val="20"/>
              </w:rPr>
              <w:t>VarChar(</w:t>
            </w:r>
            <w:proofErr w:type="gramEnd"/>
            <w:r w:rsidRPr="00422FBD">
              <w:rPr>
                <w:color w:val="000000" w:themeColor="text1"/>
                <w:sz w:val="24"/>
                <w:szCs w:val="20"/>
              </w:rPr>
              <w:t>255)</w:t>
            </w:r>
          </w:p>
        </w:tc>
        <w:tc>
          <w:tcPr>
            <w:tcW w:w="4893" w:type="dxa"/>
            <w:tcBorders>
              <w:top w:val="single" w:sz="4" w:space="0" w:color="B7B7B7"/>
              <w:left w:val="single" w:sz="4" w:space="0" w:color="B7B7B7"/>
              <w:bottom w:val="single" w:sz="4" w:space="0" w:color="B7B7B7"/>
              <w:right w:val="single" w:sz="4" w:space="0" w:color="B7B7B7"/>
            </w:tcBorders>
          </w:tcPr>
          <w:p w14:paraId="7D1A51CD"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ngắn, dễ đọc dùng trên URL.</w:t>
            </w:r>
          </w:p>
        </w:tc>
      </w:tr>
      <w:tr w:rsidR="00422FBD" w:rsidRPr="00C11D45" w14:paraId="4755E0EF"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0E256BB8"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4CA2235F"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description</w:t>
            </w:r>
          </w:p>
        </w:tc>
        <w:tc>
          <w:tcPr>
            <w:tcW w:w="1800" w:type="dxa"/>
            <w:tcBorders>
              <w:top w:val="single" w:sz="4" w:space="0" w:color="B7B7B7"/>
              <w:left w:val="single" w:sz="4" w:space="0" w:color="B7B7B7"/>
              <w:bottom w:val="single" w:sz="4" w:space="0" w:color="B7B7B7"/>
              <w:right w:val="single" w:sz="4" w:space="0" w:color="B7B7B7"/>
            </w:tcBorders>
          </w:tcPr>
          <w:p w14:paraId="0333CFD4"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75B8A319"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Mô tả ngắn về nội dung hoặc ý nghĩa của bản ghi.</w:t>
            </w:r>
          </w:p>
        </w:tc>
      </w:tr>
      <w:tr w:rsidR="00422FBD" w:rsidRPr="00C11D45" w14:paraId="571733E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4A2FC21"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3BAF468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imageUrl</w:t>
            </w:r>
          </w:p>
        </w:tc>
        <w:tc>
          <w:tcPr>
            <w:tcW w:w="1800" w:type="dxa"/>
            <w:tcBorders>
              <w:top w:val="single" w:sz="4" w:space="0" w:color="B7B7B7"/>
              <w:left w:val="single" w:sz="4" w:space="0" w:color="B7B7B7"/>
              <w:bottom w:val="single" w:sz="4" w:space="0" w:color="B7B7B7"/>
              <w:right w:val="single" w:sz="4" w:space="0" w:color="B7B7B7"/>
            </w:tcBorders>
          </w:tcPr>
          <w:p w14:paraId="4E312F90" w14:textId="77777777" w:rsidR="00422FBD" w:rsidRPr="00422FBD" w:rsidRDefault="00422FBD" w:rsidP="00422FBD">
            <w:pPr>
              <w:rPr>
                <w:rFonts w:cs="Times New Roman"/>
                <w:color w:val="000000" w:themeColor="text1"/>
                <w:sz w:val="24"/>
                <w:szCs w:val="20"/>
              </w:rPr>
            </w:pPr>
            <w:proofErr w:type="gramStart"/>
            <w:r w:rsidRPr="00422FBD">
              <w:rPr>
                <w:color w:val="000000" w:themeColor="text1"/>
                <w:sz w:val="24"/>
                <w:szCs w:val="20"/>
              </w:rPr>
              <w:t>VarChar(</w:t>
            </w:r>
            <w:proofErr w:type="gramEnd"/>
            <w:r w:rsidRPr="00422FBD">
              <w:rPr>
                <w:color w:val="000000" w:themeColor="text1"/>
                <w:sz w:val="24"/>
                <w:szCs w:val="20"/>
              </w:rPr>
              <w:t>1000) (nullable)</w:t>
            </w:r>
          </w:p>
        </w:tc>
        <w:tc>
          <w:tcPr>
            <w:tcW w:w="4893" w:type="dxa"/>
            <w:tcBorders>
              <w:top w:val="single" w:sz="4" w:space="0" w:color="B7B7B7"/>
              <w:left w:val="single" w:sz="4" w:space="0" w:color="B7B7B7"/>
              <w:bottom w:val="single" w:sz="4" w:space="0" w:color="B7B7B7"/>
              <w:right w:val="single" w:sz="4" w:space="0" w:color="B7B7B7"/>
            </w:tcBorders>
          </w:tcPr>
          <w:p w14:paraId="4FFA799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hình ảnh đại diện.</w:t>
            </w:r>
          </w:p>
        </w:tc>
      </w:tr>
      <w:tr w:rsidR="00422FBD" w:rsidRPr="00C11D45" w14:paraId="224C8588"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302EF88A"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50194E3"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78B97844"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7E47C48E"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Thứ tự hiển thị trên giao diện.</w:t>
            </w:r>
          </w:p>
        </w:tc>
      </w:tr>
      <w:tr w:rsidR="00422FBD" w:rsidRPr="00C11D45" w14:paraId="00EDB839"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CAB7551"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08C08623"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parentId</w:t>
            </w:r>
          </w:p>
        </w:tc>
        <w:tc>
          <w:tcPr>
            <w:tcW w:w="1800" w:type="dxa"/>
            <w:tcBorders>
              <w:top w:val="single" w:sz="4" w:space="0" w:color="B7B7B7"/>
              <w:left w:val="single" w:sz="4" w:space="0" w:color="B7B7B7"/>
              <w:bottom w:val="single" w:sz="4" w:space="0" w:color="B7B7B7"/>
              <w:right w:val="single" w:sz="4" w:space="0" w:color="B7B7B7"/>
            </w:tcBorders>
          </w:tcPr>
          <w:p w14:paraId="5CE69ACB" w14:textId="77777777" w:rsidR="00422FBD" w:rsidRPr="00422FBD" w:rsidRDefault="00422FBD" w:rsidP="00422FBD">
            <w:pPr>
              <w:rPr>
                <w:rFonts w:cs="Times New Roman"/>
                <w:color w:val="000000" w:themeColor="text1"/>
                <w:sz w:val="24"/>
                <w:szCs w:val="20"/>
              </w:rPr>
            </w:pPr>
            <w:proofErr w:type="gramStart"/>
            <w:r w:rsidRPr="00422FBD">
              <w:rPr>
                <w:color w:val="000000" w:themeColor="text1"/>
                <w:sz w:val="24"/>
                <w:szCs w:val="20"/>
              </w:rPr>
              <w:t>VarChar(</w:t>
            </w:r>
            <w:proofErr w:type="gramEnd"/>
            <w:r w:rsidRPr="00422FBD">
              <w:rPr>
                <w:color w:val="000000" w:themeColor="text1"/>
                <w:sz w:val="24"/>
                <w:szCs w:val="20"/>
              </w:rPr>
              <w:t>36) (nullable)</w:t>
            </w:r>
          </w:p>
        </w:tc>
        <w:tc>
          <w:tcPr>
            <w:tcW w:w="4893" w:type="dxa"/>
            <w:tcBorders>
              <w:top w:val="single" w:sz="4" w:space="0" w:color="B7B7B7"/>
              <w:left w:val="single" w:sz="4" w:space="0" w:color="B7B7B7"/>
              <w:bottom w:val="single" w:sz="4" w:space="0" w:color="B7B7B7"/>
              <w:right w:val="single" w:sz="4" w:space="0" w:color="B7B7B7"/>
            </w:tcBorders>
          </w:tcPr>
          <w:p w14:paraId="15CD52C9"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Danh mục cha nếu đây là danh mục con.</w:t>
            </w:r>
          </w:p>
        </w:tc>
      </w:tr>
      <w:tr w:rsidR="00422FBD" w:rsidRPr="00C11D45" w14:paraId="6177173B"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3AC115F5"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1C743B23"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320D7892"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49D73E1F"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tạo.</w:t>
            </w:r>
          </w:p>
        </w:tc>
      </w:tr>
      <w:tr w:rsidR="00422FBD" w:rsidRPr="00C11D45" w14:paraId="02A20570"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30C328D2"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9</w:t>
            </w:r>
          </w:p>
        </w:tc>
        <w:tc>
          <w:tcPr>
            <w:tcW w:w="1889" w:type="dxa"/>
            <w:tcBorders>
              <w:top w:val="single" w:sz="4" w:space="0" w:color="B7B7B7"/>
              <w:left w:val="single" w:sz="4" w:space="0" w:color="B7B7B7"/>
              <w:bottom w:val="single" w:sz="4" w:space="0" w:color="B7B7B7"/>
              <w:right w:val="single" w:sz="4" w:space="0" w:color="B7B7B7"/>
            </w:tcBorders>
          </w:tcPr>
          <w:p w14:paraId="4A01D9D4"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updatedAt</w:t>
            </w:r>
          </w:p>
        </w:tc>
        <w:tc>
          <w:tcPr>
            <w:tcW w:w="1800" w:type="dxa"/>
            <w:tcBorders>
              <w:top w:val="single" w:sz="4" w:space="0" w:color="B7B7B7"/>
              <w:left w:val="single" w:sz="4" w:space="0" w:color="B7B7B7"/>
              <w:bottom w:val="single" w:sz="4" w:space="0" w:color="B7B7B7"/>
              <w:right w:val="single" w:sz="4" w:space="0" w:color="B7B7B7"/>
            </w:tcBorders>
          </w:tcPr>
          <w:p w14:paraId="440E762D"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79D88638"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cập nhật gần nhất.</w:t>
            </w:r>
          </w:p>
        </w:tc>
      </w:tr>
      <w:tr w:rsidR="00422FBD" w:rsidRPr="00C11D45" w14:paraId="3AB7306C"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1CB74D2A"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lastRenderedPageBreak/>
              <w:t>10</w:t>
            </w:r>
          </w:p>
        </w:tc>
        <w:tc>
          <w:tcPr>
            <w:tcW w:w="1889" w:type="dxa"/>
            <w:tcBorders>
              <w:top w:val="single" w:sz="4" w:space="0" w:color="B7B7B7"/>
              <w:left w:val="single" w:sz="4" w:space="0" w:color="B7B7B7"/>
              <w:bottom w:val="single" w:sz="4" w:space="0" w:color="B7B7B7"/>
              <w:right w:val="single" w:sz="4" w:space="0" w:color="B7B7B7"/>
            </w:tcBorders>
          </w:tcPr>
          <w:p w14:paraId="3F1815EF"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deletedAt</w:t>
            </w:r>
          </w:p>
        </w:tc>
        <w:tc>
          <w:tcPr>
            <w:tcW w:w="1800" w:type="dxa"/>
            <w:tcBorders>
              <w:top w:val="single" w:sz="4" w:space="0" w:color="B7B7B7"/>
              <w:left w:val="single" w:sz="4" w:space="0" w:color="B7B7B7"/>
              <w:bottom w:val="single" w:sz="4" w:space="0" w:color="B7B7B7"/>
              <w:right w:val="single" w:sz="4" w:space="0" w:color="B7B7B7"/>
            </w:tcBorders>
          </w:tcPr>
          <w:p w14:paraId="1A0E3BDB"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2F1B05B8"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bị xóa mềm, nếu có.</w:t>
            </w:r>
          </w:p>
        </w:tc>
      </w:tr>
    </w:tbl>
    <w:p w14:paraId="20C96B24" w14:textId="77777777" w:rsidR="00A275C7" w:rsidRPr="00C11D45" w:rsidRDefault="00A275C7" w:rsidP="00401E9D">
      <w:pPr>
        <w:rPr>
          <w:rFonts w:cs="Times New Roman"/>
          <w:color w:val="000000" w:themeColor="text1"/>
          <w:szCs w:val="26"/>
        </w:rPr>
      </w:pPr>
    </w:p>
    <w:p w14:paraId="6A1FF7A0" w14:textId="77777777" w:rsidR="00A275C7" w:rsidRPr="00C11D45" w:rsidRDefault="00A275C7" w:rsidP="00B03377">
      <w:pPr>
        <w:pStyle w:val="Heading4"/>
      </w:pPr>
      <w:bookmarkStart w:id="200" w:name="_Toc233664972"/>
      <w:r w:rsidRPr="00C11D45">
        <w:t>ProductCategory (product_categories)</w:t>
      </w:r>
      <w:bookmarkEnd w:id="200"/>
    </w:p>
    <w:p w14:paraId="676BB420" w14:textId="77777777" w:rsidR="007200BE" w:rsidRPr="007200BE" w:rsidRDefault="007200BE" w:rsidP="007200BE">
      <w:pPr>
        <w:pStyle w:val="Bng"/>
      </w:pPr>
      <w:bookmarkStart w:id="201" w:name="_Toc233664155"/>
      <w:r>
        <w:t xml:space="preserve">Bảng 3. </w:t>
      </w:r>
      <w:r>
        <w:fldChar w:fldCharType="begin"/>
      </w:r>
      <w:r>
        <w:instrText xml:space="preserve"> SEQ Bảng_3. \* ARABIC </w:instrText>
      </w:r>
      <w:r>
        <w:fldChar w:fldCharType="separate"/>
      </w:r>
      <w:r w:rsidR="003F62F7">
        <w:rPr>
          <w:noProof/>
        </w:rPr>
        <w:t>37</w:t>
      </w:r>
      <w:r>
        <w:fldChar w:fldCharType="end"/>
      </w:r>
      <w:r>
        <w:t xml:space="preserve"> Bảng </w:t>
      </w:r>
      <w:r w:rsidRPr="00C11D45">
        <w:rPr>
          <w:rFonts w:cs="Times New Roman"/>
          <w:color w:val="000000" w:themeColor="text1"/>
          <w:szCs w:val="26"/>
        </w:rPr>
        <w:t>ProductCategory</w:t>
      </w:r>
      <w:bookmarkEnd w:id="201"/>
    </w:p>
    <w:tbl>
      <w:tblPr>
        <w:tblW w:w="0" w:type="auto"/>
        <w:jc w:val="center"/>
        <w:tblLook w:val="04A0" w:firstRow="1" w:lastRow="0" w:firstColumn="1" w:lastColumn="0" w:noHBand="0" w:noVBand="1"/>
      </w:tblPr>
      <w:tblGrid>
        <w:gridCol w:w="805"/>
        <w:gridCol w:w="1889"/>
        <w:gridCol w:w="1799"/>
        <w:gridCol w:w="4893"/>
      </w:tblGrid>
      <w:tr w:rsidR="00A275C7" w:rsidRPr="00C11D45" w14:paraId="41F0554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9EA2B42"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178A5194"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06862F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FAAAE6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479CB61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C03FAFA"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7FC02A8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productId</w:t>
            </w:r>
          </w:p>
        </w:tc>
        <w:tc>
          <w:tcPr>
            <w:tcW w:w="1799" w:type="dxa"/>
            <w:tcBorders>
              <w:top w:val="single" w:sz="4" w:space="0" w:color="B7B7B7"/>
              <w:left w:val="single" w:sz="4" w:space="0" w:color="B7B7B7"/>
              <w:bottom w:val="single" w:sz="4" w:space="0" w:color="B7B7B7"/>
              <w:right w:val="single" w:sz="4" w:space="0" w:color="B7B7B7"/>
            </w:tcBorders>
          </w:tcPr>
          <w:p w14:paraId="0A2C517E"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613EF72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Sản phẩm thuộc danh mục.</w:t>
            </w:r>
          </w:p>
        </w:tc>
      </w:tr>
      <w:tr w:rsidR="003F62F7" w:rsidRPr="00C11D45" w14:paraId="600F29C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201594E"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68CBE8D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categoryId</w:t>
            </w:r>
          </w:p>
        </w:tc>
        <w:tc>
          <w:tcPr>
            <w:tcW w:w="1799" w:type="dxa"/>
            <w:tcBorders>
              <w:top w:val="single" w:sz="4" w:space="0" w:color="B7B7B7"/>
              <w:left w:val="single" w:sz="4" w:space="0" w:color="B7B7B7"/>
              <w:bottom w:val="single" w:sz="4" w:space="0" w:color="B7B7B7"/>
              <w:right w:val="single" w:sz="4" w:space="0" w:color="B7B7B7"/>
            </w:tcBorders>
          </w:tcPr>
          <w:p w14:paraId="71B06255"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16B95C1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Danh mục chứa sản phẩm.</w:t>
            </w:r>
          </w:p>
        </w:tc>
      </w:tr>
      <w:tr w:rsidR="003F62F7" w:rsidRPr="00C11D45" w14:paraId="3BD1697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0C2E3C7"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0FA9286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isPrimary</w:t>
            </w:r>
          </w:p>
        </w:tc>
        <w:tc>
          <w:tcPr>
            <w:tcW w:w="1799" w:type="dxa"/>
            <w:tcBorders>
              <w:top w:val="single" w:sz="4" w:space="0" w:color="B7B7B7"/>
              <w:left w:val="single" w:sz="4" w:space="0" w:color="B7B7B7"/>
              <w:bottom w:val="single" w:sz="4" w:space="0" w:color="B7B7B7"/>
              <w:right w:val="single" w:sz="4" w:space="0" w:color="B7B7B7"/>
            </w:tcBorders>
          </w:tcPr>
          <w:p w14:paraId="677ED7F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083030E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Đánh dấu hình ảnh hoặc danh mục chính.</w:t>
            </w:r>
          </w:p>
        </w:tc>
      </w:tr>
      <w:tr w:rsidR="003F62F7" w:rsidRPr="00C11D45" w14:paraId="7B4762A7"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BC78F48"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61D0BEE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799" w:type="dxa"/>
            <w:tcBorders>
              <w:top w:val="single" w:sz="4" w:space="0" w:color="B7B7B7"/>
              <w:left w:val="single" w:sz="4" w:space="0" w:color="B7B7B7"/>
              <w:bottom w:val="single" w:sz="4" w:space="0" w:color="B7B7B7"/>
              <w:right w:val="single" w:sz="4" w:space="0" w:color="B7B7B7"/>
            </w:tcBorders>
          </w:tcPr>
          <w:p w14:paraId="2039A16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5DF0D5D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bl>
    <w:p w14:paraId="7CA0958D" w14:textId="77777777" w:rsidR="00A275C7" w:rsidRPr="00C11D45" w:rsidRDefault="00A275C7" w:rsidP="00401E9D">
      <w:pPr>
        <w:rPr>
          <w:rFonts w:cs="Times New Roman"/>
          <w:color w:val="000000" w:themeColor="text1"/>
          <w:szCs w:val="26"/>
        </w:rPr>
      </w:pPr>
    </w:p>
    <w:p w14:paraId="37965036" w14:textId="77777777" w:rsidR="00A275C7" w:rsidRPr="003A0937" w:rsidRDefault="00A275C7" w:rsidP="00B03377">
      <w:pPr>
        <w:pStyle w:val="Heading4"/>
        <w:rPr>
          <w:lang w:val="vi-VN"/>
        </w:rPr>
      </w:pPr>
      <w:bookmarkStart w:id="202" w:name="_Toc233664973"/>
      <w:r w:rsidRPr="00F056B8">
        <w:t>ProductType</w:t>
      </w:r>
      <w:r w:rsidRPr="00C11D45">
        <w:t xml:space="preserve"> (product_types)</w:t>
      </w:r>
      <w:bookmarkEnd w:id="202"/>
    </w:p>
    <w:p w14:paraId="1C90098D" w14:textId="77777777" w:rsidR="007200BE" w:rsidRPr="007200BE" w:rsidRDefault="007200BE" w:rsidP="007200BE">
      <w:pPr>
        <w:pStyle w:val="Bng"/>
      </w:pPr>
      <w:bookmarkStart w:id="203" w:name="_Toc233664156"/>
      <w:r>
        <w:t xml:space="preserve">Bảng 3. </w:t>
      </w:r>
      <w:r>
        <w:fldChar w:fldCharType="begin"/>
      </w:r>
      <w:r>
        <w:instrText xml:space="preserve"> SEQ Bảng_3. \* ARABIC </w:instrText>
      </w:r>
      <w:r>
        <w:fldChar w:fldCharType="separate"/>
      </w:r>
      <w:r w:rsidR="004D74BC">
        <w:rPr>
          <w:noProof/>
        </w:rPr>
        <w:t>38</w:t>
      </w:r>
      <w:r>
        <w:fldChar w:fldCharType="end"/>
      </w:r>
      <w:r>
        <w:t xml:space="preserve"> Bảng </w:t>
      </w:r>
      <w:r w:rsidRPr="00C11D45">
        <w:rPr>
          <w:rFonts w:cs="Times New Roman"/>
          <w:color w:val="000000" w:themeColor="text1"/>
          <w:szCs w:val="26"/>
        </w:rPr>
        <w:t>ProductType</w:t>
      </w:r>
      <w:bookmarkEnd w:id="203"/>
    </w:p>
    <w:tbl>
      <w:tblPr>
        <w:tblW w:w="0" w:type="auto"/>
        <w:jc w:val="center"/>
        <w:tblLook w:val="04A0" w:firstRow="1" w:lastRow="0" w:firstColumn="1" w:lastColumn="0" w:noHBand="0" w:noVBand="1"/>
      </w:tblPr>
      <w:tblGrid>
        <w:gridCol w:w="805"/>
        <w:gridCol w:w="1889"/>
        <w:gridCol w:w="1799"/>
        <w:gridCol w:w="4893"/>
      </w:tblGrid>
      <w:tr w:rsidR="00A275C7" w:rsidRPr="00C11D45" w14:paraId="4D69744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CCB2935"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78F8BEED"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79C180C8"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F766E12"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179DC266"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19F2D39"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3296C49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5D00A960"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7D6E9D84"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47D0293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A3776D5"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5CD6908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2E74AD38"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100)</w:t>
            </w:r>
          </w:p>
        </w:tc>
        <w:tc>
          <w:tcPr>
            <w:tcW w:w="4893" w:type="dxa"/>
            <w:tcBorders>
              <w:top w:val="single" w:sz="4" w:space="0" w:color="B7B7B7"/>
              <w:left w:val="single" w:sz="4" w:space="0" w:color="B7B7B7"/>
              <w:bottom w:val="single" w:sz="4" w:space="0" w:color="B7B7B7"/>
              <w:right w:val="single" w:sz="4" w:space="0" w:color="B7B7B7"/>
            </w:tcBorders>
          </w:tcPr>
          <w:p w14:paraId="4D260D1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3EDB26FC"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7C99C8A"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2C871C2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564F9241"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255)</w:t>
            </w:r>
          </w:p>
        </w:tc>
        <w:tc>
          <w:tcPr>
            <w:tcW w:w="4893" w:type="dxa"/>
            <w:tcBorders>
              <w:top w:val="single" w:sz="4" w:space="0" w:color="B7B7B7"/>
              <w:left w:val="single" w:sz="4" w:space="0" w:color="B7B7B7"/>
              <w:bottom w:val="single" w:sz="4" w:space="0" w:color="B7B7B7"/>
              <w:right w:val="single" w:sz="4" w:space="0" w:color="B7B7B7"/>
            </w:tcBorders>
          </w:tcPr>
          <w:p w14:paraId="45AAA72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781AF82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87364A4"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DE8D24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description</w:t>
            </w:r>
          </w:p>
        </w:tc>
        <w:tc>
          <w:tcPr>
            <w:tcW w:w="1799" w:type="dxa"/>
            <w:tcBorders>
              <w:top w:val="single" w:sz="4" w:space="0" w:color="B7B7B7"/>
              <w:left w:val="single" w:sz="4" w:space="0" w:color="B7B7B7"/>
              <w:bottom w:val="single" w:sz="4" w:space="0" w:color="B7B7B7"/>
              <w:right w:val="single" w:sz="4" w:space="0" w:color="B7B7B7"/>
            </w:tcBorders>
          </w:tcPr>
          <w:p w14:paraId="67D7BA7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5A187A5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Mô tả ngắn về nội dung hoặc ý nghĩa của bản ghi.</w:t>
            </w:r>
          </w:p>
        </w:tc>
      </w:tr>
      <w:tr w:rsidR="003F62F7" w:rsidRPr="00C11D45" w14:paraId="1BD8B997"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DAFF7F8"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22C8B74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799" w:type="dxa"/>
            <w:tcBorders>
              <w:top w:val="single" w:sz="4" w:space="0" w:color="B7B7B7"/>
              <w:left w:val="single" w:sz="4" w:space="0" w:color="B7B7B7"/>
              <w:bottom w:val="single" w:sz="4" w:space="0" w:color="B7B7B7"/>
              <w:right w:val="single" w:sz="4" w:space="0" w:color="B7B7B7"/>
            </w:tcBorders>
          </w:tcPr>
          <w:p w14:paraId="092C75B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09ABB8A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4C77F15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454892E"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A1F93D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48764DD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7D94B1DA"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6F40199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072FEF6"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46ABE11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799" w:type="dxa"/>
            <w:tcBorders>
              <w:top w:val="single" w:sz="4" w:space="0" w:color="B7B7B7"/>
              <w:left w:val="single" w:sz="4" w:space="0" w:color="B7B7B7"/>
              <w:bottom w:val="single" w:sz="4" w:space="0" w:color="B7B7B7"/>
              <w:right w:val="single" w:sz="4" w:space="0" w:color="B7B7B7"/>
            </w:tcBorders>
          </w:tcPr>
          <w:p w14:paraId="4AE7BC6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37345F7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0922DE99" w14:textId="77777777" w:rsidR="00A275C7" w:rsidRPr="00C11D45" w:rsidRDefault="00A275C7" w:rsidP="00401E9D">
      <w:pPr>
        <w:rPr>
          <w:rFonts w:cs="Times New Roman"/>
          <w:color w:val="000000" w:themeColor="text1"/>
          <w:szCs w:val="26"/>
        </w:rPr>
      </w:pPr>
    </w:p>
    <w:p w14:paraId="19C24929" w14:textId="77777777" w:rsidR="00A275C7" w:rsidRPr="007200BE" w:rsidRDefault="00A275C7" w:rsidP="00B03377">
      <w:pPr>
        <w:pStyle w:val="Heading4"/>
        <w:rPr>
          <w:lang w:val="vi-VN"/>
        </w:rPr>
      </w:pPr>
      <w:bookmarkStart w:id="204" w:name="_Toc233664974"/>
      <w:r w:rsidRPr="00C11D45">
        <w:t>AttributeDefinition (attribute_definitions)</w:t>
      </w:r>
      <w:bookmarkEnd w:id="204"/>
    </w:p>
    <w:p w14:paraId="4D7D5880" w14:textId="77777777" w:rsidR="00A870C2" w:rsidRDefault="00A870C2" w:rsidP="007200BE">
      <w:pPr>
        <w:pStyle w:val="Bng"/>
      </w:pPr>
      <w:bookmarkStart w:id="205" w:name="_Toc233664157"/>
      <w:r>
        <w:br w:type="page"/>
      </w:r>
    </w:p>
    <w:p w14:paraId="5CB8FF97" w14:textId="77777777" w:rsidR="007200BE" w:rsidRPr="007200BE" w:rsidRDefault="007200BE" w:rsidP="007200BE">
      <w:pPr>
        <w:pStyle w:val="Bng"/>
      </w:pPr>
      <w:r>
        <w:lastRenderedPageBreak/>
        <w:t xml:space="preserve">Bảng 3. </w:t>
      </w:r>
      <w:r>
        <w:fldChar w:fldCharType="begin"/>
      </w:r>
      <w:r>
        <w:instrText xml:space="preserve"> SEQ Bảng_3. \* ARABIC </w:instrText>
      </w:r>
      <w:r>
        <w:fldChar w:fldCharType="separate"/>
      </w:r>
      <w:r w:rsidR="003F62F7">
        <w:rPr>
          <w:noProof/>
        </w:rPr>
        <w:t>39</w:t>
      </w:r>
      <w:r>
        <w:fldChar w:fldCharType="end"/>
      </w:r>
      <w:r>
        <w:t xml:space="preserve"> Bảng </w:t>
      </w:r>
      <w:r w:rsidRPr="00C11D45">
        <w:rPr>
          <w:rFonts w:cs="Times New Roman"/>
          <w:color w:val="000000" w:themeColor="text1"/>
          <w:szCs w:val="26"/>
        </w:rPr>
        <w:t>AttributeDefinition</w:t>
      </w:r>
      <w:bookmarkEnd w:id="205"/>
    </w:p>
    <w:tbl>
      <w:tblPr>
        <w:tblW w:w="0" w:type="auto"/>
        <w:jc w:val="center"/>
        <w:tblLook w:val="04A0" w:firstRow="1" w:lastRow="0" w:firstColumn="1" w:lastColumn="0" w:noHBand="0" w:noVBand="1"/>
      </w:tblPr>
      <w:tblGrid>
        <w:gridCol w:w="774"/>
        <w:gridCol w:w="1840"/>
        <w:gridCol w:w="2162"/>
        <w:gridCol w:w="4610"/>
      </w:tblGrid>
      <w:tr w:rsidR="00A275C7" w:rsidRPr="00C11D45" w14:paraId="0F048C7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shd w:val="clear" w:color="auto" w:fill="EAF2F8"/>
          </w:tcPr>
          <w:p w14:paraId="40321C92"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40" w:type="dxa"/>
            <w:tcBorders>
              <w:top w:val="single" w:sz="4" w:space="0" w:color="B7B7B7"/>
              <w:left w:val="single" w:sz="4" w:space="0" w:color="B7B7B7"/>
              <w:bottom w:val="single" w:sz="4" w:space="0" w:color="B7B7B7"/>
              <w:right w:val="single" w:sz="4" w:space="0" w:color="B7B7B7"/>
            </w:tcBorders>
            <w:shd w:val="clear" w:color="auto" w:fill="EAF2F8"/>
          </w:tcPr>
          <w:p w14:paraId="5D7EE946"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2162" w:type="dxa"/>
            <w:tcBorders>
              <w:top w:val="single" w:sz="4" w:space="0" w:color="B7B7B7"/>
              <w:left w:val="single" w:sz="4" w:space="0" w:color="B7B7B7"/>
              <w:bottom w:val="single" w:sz="4" w:space="0" w:color="B7B7B7"/>
              <w:right w:val="single" w:sz="4" w:space="0" w:color="B7B7B7"/>
            </w:tcBorders>
            <w:shd w:val="clear" w:color="auto" w:fill="EAF2F8"/>
          </w:tcPr>
          <w:p w14:paraId="68C8134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610" w:type="dxa"/>
            <w:tcBorders>
              <w:top w:val="single" w:sz="4" w:space="0" w:color="B7B7B7"/>
              <w:left w:val="single" w:sz="4" w:space="0" w:color="B7B7B7"/>
              <w:bottom w:val="single" w:sz="4" w:space="0" w:color="B7B7B7"/>
              <w:right w:val="single" w:sz="4" w:space="0" w:color="B7B7B7"/>
            </w:tcBorders>
            <w:shd w:val="clear" w:color="auto" w:fill="EAF2F8"/>
          </w:tcPr>
          <w:p w14:paraId="5E982D09"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5C7D8975"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3C8E3F33"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40" w:type="dxa"/>
            <w:tcBorders>
              <w:top w:val="single" w:sz="4" w:space="0" w:color="B7B7B7"/>
              <w:left w:val="single" w:sz="4" w:space="0" w:color="B7B7B7"/>
              <w:bottom w:val="single" w:sz="4" w:space="0" w:color="B7B7B7"/>
              <w:right w:val="single" w:sz="4" w:space="0" w:color="B7B7B7"/>
            </w:tcBorders>
          </w:tcPr>
          <w:p w14:paraId="381B4C5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2162" w:type="dxa"/>
            <w:tcBorders>
              <w:top w:val="single" w:sz="4" w:space="0" w:color="B7B7B7"/>
              <w:left w:val="single" w:sz="4" w:space="0" w:color="B7B7B7"/>
              <w:bottom w:val="single" w:sz="4" w:space="0" w:color="B7B7B7"/>
              <w:right w:val="single" w:sz="4" w:space="0" w:color="B7B7B7"/>
            </w:tcBorders>
          </w:tcPr>
          <w:p w14:paraId="0A4B692A"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610" w:type="dxa"/>
            <w:tcBorders>
              <w:top w:val="single" w:sz="4" w:space="0" w:color="B7B7B7"/>
              <w:left w:val="single" w:sz="4" w:space="0" w:color="B7B7B7"/>
              <w:bottom w:val="single" w:sz="4" w:space="0" w:color="B7B7B7"/>
              <w:right w:val="single" w:sz="4" w:space="0" w:color="B7B7B7"/>
            </w:tcBorders>
          </w:tcPr>
          <w:p w14:paraId="0A0E2A6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4F20135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570F37C0"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40" w:type="dxa"/>
            <w:tcBorders>
              <w:top w:val="single" w:sz="4" w:space="0" w:color="B7B7B7"/>
              <w:left w:val="single" w:sz="4" w:space="0" w:color="B7B7B7"/>
              <w:bottom w:val="single" w:sz="4" w:space="0" w:color="B7B7B7"/>
              <w:right w:val="single" w:sz="4" w:space="0" w:color="B7B7B7"/>
            </w:tcBorders>
          </w:tcPr>
          <w:p w14:paraId="7DDAB05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2162" w:type="dxa"/>
            <w:tcBorders>
              <w:top w:val="single" w:sz="4" w:space="0" w:color="B7B7B7"/>
              <w:left w:val="single" w:sz="4" w:space="0" w:color="B7B7B7"/>
              <w:bottom w:val="single" w:sz="4" w:space="0" w:color="B7B7B7"/>
              <w:right w:val="single" w:sz="4" w:space="0" w:color="B7B7B7"/>
            </w:tcBorders>
          </w:tcPr>
          <w:p w14:paraId="49AAFF06"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100)</w:t>
            </w:r>
          </w:p>
        </w:tc>
        <w:tc>
          <w:tcPr>
            <w:tcW w:w="4610" w:type="dxa"/>
            <w:tcBorders>
              <w:top w:val="single" w:sz="4" w:space="0" w:color="B7B7B7"/>
              <w:left w:val="single" w:sz="4" w:space="0" w:color="B7B7B7"/>
              <w:bottom w:val="single" w:sz="4" w:space="0" w:color="B7B7B7"/>
              <w:right w:val="single" w:sz="4" w:space="0" w:color="B7B7B7"/>
            </w:tcBorders>
          </w:tcPr>
          <w:p w14:paraId="40065CBA"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27B0B6C3"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1C933DFD"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40" w:type="dxa"/>
            <w:tcBorders>
              <w:top w:val="single" w:sz="4" w:space="0" w:color="B7B7B7"/>
              <w:left w:val="single" w:sz="4" w:space="0" w:color="B7B7B7"/>
              <w:bottom w:val="single" w:sz="4" w:space="0" w:color="B7B7B7"/>
              <w:right w:val="single" w:sz="4" w:space="0" w:color="B7B7B7"/>
            </w:tcBorders>
          </w:tcPr>
          <w:p w14:paraId="57BDC1AA"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2162" w:type="dxa"/>
            <w:tcBorders>
              <w:top w:val="single" w:sz="4" w:space="0" w:color="B7B7B7"/>
              <w:left w:val="single" w:sz="4" w:space="0" w:color="B7B7B7"/>
              <w:bottom w:val="single" w:sz="4" w:space="0" w:color="B7B7B7"/>
              <w:right w:val="single" w:sz="4" w:space="0" w:color="B7B7B7"/>
            </w:tcBorders>
          </w:tcPr>
          <w:p w14:paraId="25BB7DC9"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255)</w:t>
            </w:r>
          </w:p>
        </w:tc>
        <w:tc>
          <w:tcPr>
            <w:tcW w:w="4610" w:type="dxa"/>
            <w:tcBorders>
              <w:top w:val="single" w:sz="4" w:space="0" w:color="B7B7B7"/>
              <w:left w:val="single" w:sz="4" w:space="0" w:color="B7B7B7"/>
              <w:bottom w:val="single" w:sz="4" w:space="0" w:color="B7B7B7"/>
              <w:right w:val="single" w:sz="4" w:space="0" w:color="B7B7B7"/>
            </w:tcBorders>
          </w:tcPr>
          <w:p w14:paraId="24D5587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3256836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1601A47"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40" w:type="dxa"/>
            <w:tcBorders>
              <w:top w:val="single" w:sz="4" w:space="0" w:color="B7B7B7"/>
              <w:left w:val="single" w:sz="4" w:space="0" w:color="B7B7B7"/>
              <w:bottom w:val="single" w:sz="4" w:space="0" w:color="B7B7B7"/>
              <w:right w:val="single" w:sz="4" w:space="0" w:color="B7B7B7"/>
            </w:tcBorders>
          </w:tcPr>
          <w:p w14:paraId="1EDCDB8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scope</w:t>
            </w:r>
          </w:p>
        </w:tc>
        <w:tc>
          <w:tcPr>
            <w:tcW w:w="2162" w:type="dxa"/>
            <w:tcBorders>
              <w:top w:val="single" w:sz="4" w:space="0" w:color="B7B7B7"/>
              <w:left w:val="single" w:sz="4" w:space="0" w:color="B7B7B7"/>
              <w:bottom w:val="single" w:sz="4" w:space="0" w:color="B7B7B7"/>
              <w:right w:val="single" w:sz="4" w:space="0" w:color="B7B7B7"/>
            </w:tcBorders>
          </w:tcPr>
          <w:p w14:paraId="19DF8E2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AttributeScope</w:t>
            </w:r>
          </w:p>
        </w:tc>
        <w:tc>
          <w:tcPr>
            <w:tcW w:w="4610" w:type="dxa"/>
            <w:tcBorders>
              <w:top w:val="single" w:sz="4" w:space="0" w:color="B7B7B7"/>
              <w:left w:val="single" w:sz="4" w:space="0" w:color="B7B7B7"/>
              <w:bottom w:val="single" w:sz="4" w:space="0" w:color="B7B7B7"/>
              <w:right w:val="single" w:sz="4" w:space="0" w:color="B7B7B7"/>
            </w:tcBorders>
          </w:tcPr>
          <w:p w14:paraId="305E725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Phạm vi sử dụng của thuộc tính.</w:t>
            </w:r>
          </w:p>
        </w:tc>
      </w:tr>
      <w:tr w:rsidR="003F62F7" w:rsidRPr="00C11D45" w14:paraId="2D3F977E"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3BFCA911"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40" w:type="dxa"/>
            <w:tcBorders>
              <w:top w:val="single" w:sz="4" w:space="0" w:color="B7B7B7"/>
              <w:left w:val="single" w:sz="4" w:space="0" w:color="B7B7B7"/>
              <w:bottom w:val="single" w:sz="4" w:space="0" w:color="B7B7B7"/>
              <w:right w:val="single" w:sz="4" w:space="0" w:color="B7B7B7"/>
            </w:tcBorders>
          </w:tcPr>
          <w:p w14:paraId="66EEBB0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dataType</w:t>
            </w:r>
          </w:p>
        </w:tc>
        <w:tc>
          <w:tcPr>
            <w:tcW w:w="2162" w:type="dxa"/>
            <w:tcBorders>
              <w:top w:val="single" w:sz="4" w:space="0" w:color="B7B7B7"/>
              <w:left w:val="single" w:sz="4" w:space="0" w:color="B7B7B7"/>
              <w:bottom w:val="single" w:sz="4" w:space="0" w:color="B7B7B7"/>
              <w:right w:val="single" w:sz="4" w:space="0" w:color="B7B7B7"/>
            </w:tcBorders>
          </w:tcPr>
          <w:p w14:paraId="6F8AE5A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AttributeDataType</w:t>
            </w:r>
          </w:p>
        </w:tc>
        <w:tc>
          <w:tcPr>
            <w:tcW w:w="4610" w:type="dxa"/>
            <w:tcBorders>
              <w:top w:val="single" w:sz="4" w:space="0" w:color="B7B7B7"/>
              <w:left w:val="single" w:sz="4" w:space="0" w:color="B7B7B7"/>
              <w:bottom w:val="single" w:sz="4" w:space="0" w:color="B7B7B7"/>
              <w:right w:val="single" w:sz="4" w:space="0" w:color="B7B7B7"/>
            </w:tcBorders>
          </w:tcPr>
          <w:p w14:paraId="3E99CC4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Kiểu dữ liệu của giá trị thuộc tính.</w:t>
            </w:r>
          </w:p>
        </w:tc>
      </w:tr>
      <w:tr w:rsidR="003F62F7" w:rsidRPr="00C11D45" w14:paraId="5EE308E4"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7BA3775D"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40" w:type="dxa"/>
            <w:tcBorders>
              <w:top w:val="single" w:sz="4" w:space="0" w:color="B7B7B7"/>
              <w:left w:val="single" w:sz="4" w:space="0" w:color="B7B7B7"/>
              <w:bottom w:val="single" w:sz="4" w:space="0" w:color="B7B7B7"/>
              <w:right w:val="single" w:sz="4" w:space="0" w:color="B7B7B7"/>
            </w:tcBorders>
          </w:tcPr>
          <w:p w14:paraId="49272CA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unit</w:t>
            </w:r>
          </w:p>
        </w:tc>
        <w:tc>
          <w:tcPr>
            <w:tcW w:w="2162" w:type="dxa"/>
            <w:tcBorders>
              <w:top w:val="single" w:sz="4" w:space="0" w:color="B7B7B7"/>
              <w:left w:val="single" w:sz="4" w:space="0" w:color="B7B7B7"/>
              <w:bottom w:val="single" w:sz="4" w:space="0" w:color="B7B7B7"/>
              <w:right w:val="single" w:sz="4" w:space="0" w:color="B7B7B7"/>
            </w:tcBorders>
          </w:tcPr>
          <w:p w14:paraId="7EE83ACF"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50) (nullable)</w:t>
            </w:r>
          </w:p>
        </w:tc>
        <w:tc>
          <w:tcPr>
            <w:tcW w:w="4610" w:type="dxa"/>
            <w:tcBorders>
              <w:top w:val="single" w:sz="4" w:space="0" w:color="B7B7B7"/>
              <w:left w:val="single" w:sz="4" w:space="0" w:color="B7B7B7"/>
              <w:bottom w:val="single" w:sz="4" w:space="0" w:color="B7B7B7"/>
              <w:right w:val="single" w:sz="4" w:space="0" w:color="B7B7B7"/>
            </w:tcBorders>
          </w:tcPr>
          <w:p w14:paraId="2E250FF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Đơn vị của thuộc tính, ví dụ cm, kg hoặc %.</w:t>
            </w:r>
          </w:p>
        </w:tc>
      </w:tr>
      <w:tr w:rsidR="003F62F7" w:rsidRPr="00C11D45" w14:paraId="73F2B216"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6D90492"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40" w:type="dxa"/>
            <w:tcBorders>
              <w:top w:val="single" w:sz="4" w:space="0" w:color="B7B7B7"/>
              <w:left w:val="single" w:sz="4" w:space="0" w:color="B7B7B7"/>
              <w:bottom w:val="single" w:sz="4" w:space="0" w:color="B7B7B7"/>
              <w:right w:val="single" w:sz="4" w:space="0" w:color="B7B7B7"/>
            </w:tcBorders>
          </w:tcPr>
          <w:p w14:paraId="0E91248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2162" w:type="dxa"/>
            <w:tcBorders>
              <w:top w:val="single" w:sz="4" w:space="0" w:color="B7B7B7"/>
              <w:left w:val="single" w:sz="4" w:space="0" w:color="B7B7B7"/>
              <w:bottom w:val="single" w:sz="4" w:space="0" w:color="B7B7B7"/>
              <w:right w:val="single" w:sz="4" w:space="0" w:color="B7B7B7"/>
            </w:tcBorders>
          </w:tcPr>
          <w:p w14:paraId="7133914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610" w:type="dxa"/>
            <w:tcBorders>
              <w:top w:val="single" w:sz="4" w:space="0" w:color="B7B7B7"/>
              <w:left w:val="single" w:sz="4" w:space="0" w:color="B7B7B7"/>
              <w:bottom w:val="single" w:sz="4" w:space="0" w:color="B7B7B7"/>
              <w:right w:val="single" w:sz="4" w:space="0" w:color="B7B7B7"/>
            </w:tcBorders>
          </w:tcPr>
          <w:p w14:paraId="6258639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4F0B1B24"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0A6E257"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840" w:type="dxa"/>
            <w:tcBorders>
              <w:top w:val="single" w:sz="4" w:space="0" w:color="B7B7B7"/>
              <w:left w:val="single" w:sz="4" w:space="0" w:color="B7B7B7"/>
              <w:bottom w:val="single" w:sz="4" w:space="0" w:color="B7B7B7"/>
              <w:right w:val="single" w:sz="4" w:space="0" w:color="B7B7B7"/>
            </w:tcBorders>
          </w:tcPr>
          <w:p w14:paraId="5D45F04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2162" w:type="dxa"/>
            <w:tcBorders>
              <w:top w:val="single" w:sz="4" w:space="0" w:color="B7B7B7"/>
              <w:left w:val="single" w:sz="4" w:space="0" w:color="B7B7B7"/>
              <w:bottom w:val="single" w:sz="4" w:space="0" w:color="B7B7B7"/>
              <w:right w:val="single" w:sz="4" w:space="0" w:color="B7B7B7"/>
            </w:tcBorders>
          </w:tcPr>
          <w:p w14:paraId="5F1EE6D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3F8AE8A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2C38307C"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781D05D2"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840" w:type="dxa"/>
            <w:tcBorders>
              <w:top w:val="single" w:sz="4" w:space="0" w:color="B7B7B7"/>
              <w:left w:val="single" w:sz="4" w:space="0" w:color="B7B7B7"/>
              <w:bottom w:val="single" w:sz="4" w:space="0" w:color="B7B7B7"/>
              <w:right w:val="single" w:sz="4" w:space="0" w:color="B7B7B7"/>
            </w:tcBorders>
          </w:tcPr>
          <w:p w14:paraId="0C75500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2162" w:type="dxa"/>
            <w:tcBorders>
              <w:top w:val="single" w:sz="4" w:space="0" w:color="B7B7B7"/>
              <w:left w:val="single" w:sz="4" w:space="0" w:color="B7B7B7"/>
              <w:bottom w:val="single" w:sz="4" w:space="0" w:color="B7B7B7"/>
              <w:right w:val="single" w:sz="4" w:space="0" w:color="B7B7B7"/>
            </w:tcBorders>
          </w:tcPr>
          <w:p w14:paraId="0B8B4D5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7A23030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02A8D227" w14:textId="77777777" w:rsidR="00A275C7" w:rsidRPr="00C11D45" w:rsidRDefault="00A275C7" w:rsidP="00401E9D">
      <w:pPr>
        <w:rPr>
          <w:rFonts w:cs="Times New Roman"/>
          <w:color w:val="000000" w:themeColor="text1"/>
          <w:szCs w:val="26"/>
        </w:rPr>
      </w:pPr>
    </w:p>
    <w:p w14:paraId="2192D220" w14:textId="77777777" w:rsidR="00A275C7" w:rsidRPr="00C11D45" w:rsidRDefault="00A275C7" w:rsidP="00B03377">
      <w:pPr>
        <w:pStyle w:val="Heading4"/>
      </w:pPr>
      <w:bookmarkStart w:id="206" w:name="_Toc233664975"/>
      <w:r w:rsidRPr="00C11D45">
        <w:t>AttributeOption (attribute_options)</w:t>
      </w:r>
      <w:bookmarkEnd w:id="206"/>
    </w:p>
    <w:p w14:paraId="1893D2B2" w14:textId="77777777" w:rsidR="007200BE" w:rsidRPr="007200BE" w:rsidRDefault="007200BE" w:rsidP="007200BE">
      <w:pPr>
        <w:pStyle w:val="Bng"/>
      </w:pPr>
      <w:bookmarkStart w:id="207" w:name="_Toc233664158"/>
      <w:r>
        <w:t xml:space="preserve">Bảng 3. </w:t>
      </w:r>
      <w:r>
        <w:fldChar w:fldCharType="begin"/>
      </w:r>
      <w:r>
        <w:instrText xml:space="preserve"> SEQ Bảng_3. \* ARABIC </w:instrText>
      </w:r>
      <w:r>
        <w:fldChar w:fldCharType="separate"/>
      </w:r>
      <w:r w:rsidR="003F62F7">
        <w:rPr>
          <w:noProof/>
        </w:rPr>
        <w:t>40</w:t>
      </w:r>
      <w:r>
        <w:fldChar w:fldCharType="end"/>
      </w:r>
      <w:r>
        <w:t xml:space="preserve"> Bảng </w:t>
      </w:r>
      <w:r w:rsidRPr="00C11D45">
        <w:rPr>
          <w:rFonts w:cs="Times New Roman"/>
          <w:color w:val="000000" w:themeColor="text1"/>
          <w:szCs w:val="26"/>
        </w:rPr>
        <w:t>AttributeOption</w:t>
      </w:r>
      <w:bookmarkEnd w:id="207"/>
    </w:p>
    <w:tbl>
      <w:tblPr>
        <w:tblW w:w="0" w:type="auto"/>
        <w:jc w:val="center"/>
        <w:tblLook w:val="04A0" w:firstRow="1" w:lastRow="0" w:firstColumn="1" w:lastColumn="0" w:noHBand="0" w:noVBand="1"/>
      </w:tblPr>
      <w:tblGrid>
        <w:gridCol w:w="805"/>
        <w:gridCol w:w="1799"/>
        <w:gridCol w:w="1889"/>
        <w:gridCol w:w="4893"/>
      </w:tblGrid>
      <w:tr w:rsidR="00A275C7" w:rsidRPr="00C11D45" w14:paraId="158ED441"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A06C290"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70630E96"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23338F7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C14D07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4BEBEB6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37185BA"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799" w:type="dxa"/>
            <w:tcBorders>
              <w:top w:val="single" w:sz="4" w:space="0" w:color="B7B7B7"/>
              <w:left w:val="single" w:sz="4" w:space="0" w:color="B7B7B7"/>
              <w:bottom w:val="single" w:sz="4" w:space="0" w:color="B7B7B7"/>
              <w:right w:val="single" w:sz="4" w:space="0" w:color="B7B7B7"/>
            </w:tcBorders>
          </w:tcPr>
          <w:p w14:paraId="5523E85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889" w:type="dxa"/>
            <w:tcBorders>
              <w:top w:val="single" w:sz="4" w:space="0" w:color="B7B7B7"/>
              <w:left w:val="single" w:sz="4" w:space="0" w:color="B7B7B7"/>
              <w:bottom w:val="single" w:sz="4" w:space="0" w:color="B7B7B7"/>
              <w:right w:val="single" w:sz="4" w:space="0" w:color="B7B7B7"/>
            </w:tcBorders>
          </w:tcPr>
          <w:p w14:paraId="5D944AA8"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1D010A1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6AE27A72"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4B24487"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799" w:type="dxa"/>
            <w:tcBorders>
              <w:top w:val="single" w:sz="4" w:space="0" w:color="B7B7B7"/>
              <w:left w:val="single" w:sz="4" w:space="0" w:color="B7B7B7"/>
              <w:bottom w:val="single" w:sz="4" w:space="0" w:color="B7B7B7"/>
              <w:right w:val="single" w:sz="4" w:space="0" w:color="B7B7B7"/>
            </w:tcBorders>
          </w:tcPr>
          <w:p w14:paraId="35FBC9C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attributeId</w:t>
            </w:r>
          </w:p>
        </w:tc>
        <w:tc>
          <w:tcPr>
            <w:tcW w:w="1889" w:type="dxa"/>
            <w:tcBorders>
              <w:top w:val="single" w:sz="4" w:space="0" w:color="B7B7B7"/>
              <w:left w:val="single" w:sz="4" w:space="0" w:color="B7B7B7"/>
              <w:bottom w:val="single" w:sz="4" w:space="0" w:color="B7B7B7"/>
              <w:right w:val="single" w:sz="4" w:space="0" w:color="B7B7B7"/>
            </w:tcBorders>
          </w:tcPr>
          <w:p w14:paraId="1778D639"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11BF170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Thuộc tính sản phẩm liên quan.</w:t>
            </w:r>
          </w:p>
        </w:tc>
      </w:tr>
      <w:tr w:rsidR="003F62F7" w:rsidRPr="00C11D45" w14:paraId="2F1BE056"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D8055A3"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799" w:type="dxa"/>
            <w:tcBorders>
              <w:top w:val="single" w:sz="4" w:space="0" w:color="B7B7B7"/>
              <w:left w:val="single" w:sz="4" w:space="0" w:color="B7B7B7"/>
              <w:bottom w:val="single" w:sz="4" w:space="0" w:color="B7B7B7"/>
              <w:right w:val="single" w:sz="4" w:space="0" w:color="B7B7B7"/>
            </w:tcBorders>
          </w:tcPr>
          <w:p w14:paraId="0F62093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Value</w:t>
            </w:r>
          </w:p>
        </w:tc>
        <w:tc>
          <w:tcPr>
            <w:tcW w:w="1889" w:type="dxa"/>
            <w:tcBorders>
              <w:top w:val="single" w:sz="4" w:space="0" w:color="B7B7B7"/>
              <w:left w:val="single" w:sz="4" w:space="0" w:color="B7B7B7"/>
              <w:bottom w:val="single" w:sz="4" w:space="0" w:color="B7B7B7"/>
              <w:right w:val="single" w:sz="4" w:space="0" w:color="B7B7B7"/>
            </w:tcBorders>
          </w:tcPr>
          <w:p w14:paraId="3F07280A"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100)</w:t>
            </w:r>
          </w:p>
        </w:tc>
        <w:tc>
          <w:tcPr>
            <w:tcW w:w="4893" w:type="dxa"/>
            <w:tcBorders>
              <w:top w:val="single" w:sz="4" w:space="0" w:color="B7B7B7"/>
              <w:left w:val="single" w:sz="4" w:space="0" w:color="B7B7B7"/>
              <w:bottom w:val="single" w:sz="4" w:space="0" w:color="B7B7B7"/>
              <w:right w:val="single" w:sz="4" w:space="0" w:color="B7B7B7"/>
            </w:tcBorders>
          </w:tcPr>
          <w:p w14:paraId="1097EAE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Giá trị của lựa chọn thuộc tính.</w:t>
            </w:r>
          </w:p>
        </w:tc>
      </w:tr>
      <w:tr w:rsidR="003F62F7" w:rsidRPr="00C11D45" w14:paraId="55F0D06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B7A081A"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799" w:type="dxa"/>
            <w:tcBorders>
              <w:top w:val="single" w:sz="4" w:space="0" w:color="B7B7B7"/>
              <w:left w:val="single" w:sz="4" w:space="0" w:color="B7B7B7"/>
              <w:bottom w:val="single" w:sz="4" w:space="0" w:color="B7B7B7"/>
              <w:right w:val="single" w:sz="4" w:space="0" w:color="B7B7B7"/>
            </w:tcBorders>
          </w:tcPr>
          <w:p w14:paraId="7395A482"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Label</w:t>
            </w:r>
          </w:p>
        </w:tc>
        <w:tc>
          <w:tcPr>
            <w:tcW w:w="1889" w:type="dxa"/>
            <w:tcBorders>
              <w:top w:val="single" w:sz="4" w:space="0" w:color="B7B7B7"/>
              <w:left w:val="single" w:sz="4" w:space="0" w:color="B7B7B7"/>
              <w:bottom w:val="single" w:sz="4" w:space="0" w:color="B7B7B7"/>
              <w:right w:val="single" w:sz="4" w:space="0" w:color="B7B7B7"/>
            </w:tcBorders>
          </w:tcPr>
          <w:p w14:paraId="4ED511FA"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255)</w:t>
            </w:r>
          </w:p>
        </w:tc>
        <w:tc>
          <w:tcPr>
            <w:tcW w:w="4893" w:type="dxa"/>
            <w:tcBorders>
              <w:top w:val="single" w:sz="4" w:space="0" w:color="B7B7B7"/>
              <w:left w:val="single" w:sz="4" w:space="0" w:color="B7B7B7"/>
              <w:bottom w:val="single" w:sz="4" w:space="0" w:color="B7B7B7"/>
              <w:right w:val="single" w:sz="4" w:space="0" w:color="B7B7B7"/>
            </w:tcBorders>
          </w:tcPr>
          <w:p w14:paraId="5F1F7C4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lựa chọn hiển thị cho người dùng.</w:t>
            </w:r>
          </w:p>
        </w:tc>
      </w:tr>
      <w:tr w:rsidR="003F62F7" w:rsidRPr="00C11D45" w14:paraId="59571AF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2778989"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799" w:type="dxa"/>
            <w:tcBorders>
              <w:top w:val="single" w:sz="4" w:space="0" w:color="B7B7B7"/>
              <w:left w:val="single" w:sz="4" w:space="0" w:color="B7B7B7"/>
              <w:bottom w:val="single" w:sz="4" w:space="0" w:color="B7B7B7"/>
              <w:right w:val="single" w:sz="4" w:space="0" w:color="B7B7B7"/>
            </w:tcBorders>
          </w:tcPr>
          <w:p w14:paraId="0EE4144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889" w:type="dxa"/>
            <w:tcBorders>
              <w:top w:val="single" w:sz="4" w:space="0" w:color="B7B7B7"/>
              <w:left w:val="single" w:sz="4" w:space="0" w:color="B7B7B7"/>
              <w:bottom w:val="single" w:sz="4" w:space="0" w:color="B7B7B7"/>
              <w:right w:val="single" w:sz="4" w:space="0" w:color="B7B7B7"/>
            </w:tcBorders>
          </w:tcPr>
          <w:p w14:paraId="5EE9C00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4878B22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r w:rsidR="003F62F7" w:rsidRPr="00C11D45" w14:paraId="39B529F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DB27AA6"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799" w:type="dxa"/>
            <w:tcBorders>
              <w:top w:val="single" w:sz="4" w:space="0" w:color="B7B7B7"/>
              <w:left w:val="single" w:sz="4" w:space="0" w:color="B7B7B7"/>
              <w:bottom w:val="single" w:sz="4" w:space="0" w:color="B7B7B7"/>
              <w:right w:val="single" w:sz="4" w:space="0" w:color="B7B7B7"/>
            </w:tcBorders>
          </w:tcPr>
          <w:p w14:paraId="43183B5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swatchHex</w:t>
            </w:r>
          </w:p>
        </w:tc>
        <w:tc>
          <w:tcPr>
            <w:tcW w:w="1889" w:type="dxa"/>
            <w:tcBorders>
              <w:top w:val="single" w:sz="4" w:space="0" w:color="B7B7B7"/>
              <w:left w:val="single" w:sz="4" w:space="0" w:color="B7B7B7"/>
              <w:bottom w:val="single" w:sz="4" w:space="0" w:color="B7B7B7"/>
              <w:right w:val="single" w:sz="4" w:space="0" w:color="B7B7B7"/>
            </w:tcBorders>
          </w:tcPr>
          <w:p w14:paraId="13A9A7B7" w14:textId="77777777" w:rsidR="003F62F7" w:rsidRPr="003F62F7" w:rsidRDefault="003F62F7" w:rsidP="003F62F7">
            <w:pPr>
              <w:rPr>
                <w:rFonts w:cs="Times New Roman"/>
                <w:color w:val="000000" w:themeColor="text1"/>
                <w:sz w:val="24"/>
                <w:szCs w:val="20"/>
              </w:rPr>
            </w:pPr>
            <w:proofErr w:type="gramStart"/>
            <w:r w:rsidRPr="003F62F7">
              <w:rPr>
                <w:color w:val="000000" w:themeColor="text1"/>
                <w:sz w:val="24"/>
                <w:szCs w:val="20"/>
              </w:rPr>
              <w:t>VarChar(</w:t>
            </w:r>
            <w:proofErr w:type="gramEnd"/>
            <w:r w:rsidRPr="003F62F7">
              <w:rPr>
                <w:color w:val="000000" w:themeColor="text1"/>
                <w:sz w:val="24"/>
                <w:szCs w:val="20"/>
              </w:rPr>
              <w:t>16) (nullable)</w:t>
            </w:r>
          </w:p>
        </w:tc>
        <w:tc>
          <w:tcPr>
            <w:tcW w:w="4893" w:type="dxa"/>
            <w:tcBorders>
              <w:top w:val="single" w:sz="4" w:space="0" w:color="B7B7B7"/>
              <w:left w:val="single" w:sz="4" w:space="0" w:color="B7B7B7"/>
              <w:bottom w:val="single" w:sz="4" w:space="0" w:color="B7B7B7"/>
              <w:right w:val="single" w:sz="4" w:space="0" w:color="B7B7B7"/>
            </w:tcBorders>
          </w:tcPr>
          <w:p w14:paraId="6E93DDE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màu dùng để hiển thị ô màu trên giao diện.</w:t>
            </w:r>
          </w:p>
        </w:tc>
      </w:tr>
      <w:tr w:rsidR="003F62F7" w:rsidRPr="00C11D45" w14:paraId="41245C4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6176EA6"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lastRenderedPageBreak/>
              <w:t>7</w:t>
            </w:r>
          </w:p>
        </w:tc>
        <w:tc>
          <w:tcPr>
            <w:tcW w:w="1799" w:type="dxa"/>
            <w:tcBorders>
              <w:top w:val="single" w:sz="4" w:space="0" w:color="B7B7B7"/>
              <w:left w:val="single" w:sz="4" w:space="0" w:color="B7B7B7"/>
              <w:bottom w:val="single" w:sz="4" w:space="0" w:color="B7B7B7"/>
              <w:right w:val="single" w:sz="4" w:space="0" w:color="B7B7B7"/>
            </w:tcBorders>
          </w:tcPr>
          <w:p w14:paraId="7BFCBD8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889" w:type="dxa"/>
            <w:tcBorders>
              <w:top w:val="single" w:sz="4" w:space="0" w:color="B7B7B7"/>
              <w:left w:val="single" w:sz="4" w:space="0" w:color="B7B7B7"/>
              <w:bottom w:val="single" w:sz="4" w:space="0" w:color="B7B7B7"/>
              <w:right w:val="single" w:sz="4" w:space="0" w:color="B7B7B7"/>
            </w:tcBorders>
          </w:tcPr>
          <w:p w14:paraId="2A00D61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7D22F52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7BDC3A3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AF4A167"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799" w:type="dxa"/>
            <w:tcBorders>
              <w:top w:val="single" w:sz="4" w:space="0" w:color="B7B7B7"/>
              <w:left w:val="single" w:sz="4" w:space="0" w:color="B7B7B7"/>
              <w:bottom w:val="single" w:sz="4" w:space="0" w:color="B7B7B7"/>
              <w:right w:val="single" w:sz="4" w:space="0" w:color="B7B7B7"/>
            </w:tcBorders>
          </w:tcPr>
          <w:p w14:paraId="05E0BA3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889" w:type="dxa"/>
            <w:tcBorders>
              <w:top w:val="single" w:sz="4" w:space="0" w:color="B7B7B7"/>
              <w:left w:val="single" w:sz="4" w:space="0" w:color="B7B7B7"/>
              <w:bottom w:val="single" w:sz="4" w:space="0" w:color="B7B7B7"/>
              <w:right w:val="single" w:sz="4" w:space="0" w:color="B7B7B7"/>
            </w:tcBorders>
          </w:tcPr>
          <w:p w14:paraId="1953D87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40A4584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66CD3EE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AB3462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799" w:type="dxa"/>
            <w:tcBorders>
              <w:top w:val="single" w:sz="4" w:space="0" w:color="B7B7B7"/>
              <w:left w:val="single" w:sz="4" w:space="0" w:color="B7B7B7"/>
              <w:bottom w:val="single" w:sz="4" w:space="0" w:color="B7B7B7"/>
              <w:right w:val="single" w:sz="4" w:space="0" w:color="B7B7B7"/>
            </w:tcBorders>
          </w:tcPr>
          <w:p w14:paraId="5A97E45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889" w:type="dxa"/>
            <w:tcBorders>
              <w:top w:val="single" w:sz="4" w:space="0" w:color="B7B7B7"/>
              <w:left w:val="single" w:sz="4" w:space="0" w:color="B7B7B7"/>
              <w:bottom w:val="single" w:sz="4" w:space="0" w:color="B7B7B7"/>
              <w:right w:val="single" w:sz="4" w:space="0" w:color="B7B7B7"/>
            </w:tcBorders>
          </w:tcPr>
          <w:p w14:paraId="101EEB9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D3FE1F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6AF26919" w14:textId="77777777" w:rsidR="00A275C7" w:rsidRPr="00C11D45" w:rsidRDefault="00A275C7" w:rsidP="00401E9D">
      <w:pPr>
        <w:rPr>
          <w:rFonts w:cs="Times New Roman"/>
          <w:color w:val="000000" w:themeColor="text1"/>
          <w:szCs w:val="26"/>
        </w:rPr>
      </w:pPr>
    </w:p>
    <w:p w14:paraId="70B6CDBA" w14:textId="77777777" w:rsidR="00A275C7" w:rsidRPr="00C11D45" w:rsidRDefault="00A275C7" w:rsidP="00B03377">
      <w:pPr>
        <w:pStyle w:val="Heading4"/>
      </w:pPr>
      <w:bookmarkStart w:id="208" w:name="_Toc233664976"/>
      <w:r w:rsidRPr="00C11D45">
        <w:t>ProductTypeAttribute (product_type_attributes)</w:t>
      </w:r>
      <w:bookmarkEnd w:id="208"/>
    </w:p>
    <w:p w14:paraId="2FFF5D45" w14:textId="77777777" w:rsidR="007200BE" w:rsidRPr="007200BE" w:rsidRDefault="007200BE" w:rsidP="007200BE">
      <w:pPr>
        <w:pStyle w:val="Bng"/>
      </w:pPr>
      <w:bookmarkStart w:id="209" w:name="_Toc233664159"/>
      <w:r>
        <w:t xml:space="preserve">Bảng 3. </w:t>
      </w:r>
      <w:r>
        <w:fldChar w:fldCharType="begin"/>
      </w:r>
      <w:r>
        <w:instrText xml:space="preserve"> SEQ Bảng_3. \* ARABIC </w:instrText>
      </w:r>
      <w:r>
        <w:fldChar w:fldCharType="separate"/>
      </w:r>
      <w:r w:rsidR="009947D6">
        <w:rPr>
          <w:noProof/>
        </w:rPr>
        <w:t>41</w:t>
      </w:r>
      <w:r>
        <w:fldChar w:fldCharType="end"/>
      </w:r>
      <w:r>
        <w:t xml:space="preserve"> Bảng </w:t>
      </w:r>
      <w:r w:rsidRPr="00C11D45">
        <w:rPr>
          <w:rFonts w:cs="Times New Roman"/>
          <w:color w:val="000000" w:themeColor="text1"/>
          <w:szCs w:val="26"/>
        </w:rPr>
        <w:t>ProductTypeAttribute</w:t>
      </w:r>
      <w:bookmarkEnd w:id="209"/>
    </w:p>
    <w:tbl>
      <w:tblPr>
        <w:tblW w:w="0" w:type="auto"/>
        <w:jc w:val="center"/>
        <w:tblLook w:val="04A0" w:firstRow="1" w:lastRow="0" w:firstColumn="1" w:lastColumn="0" w:noHBand="0" w:noVBand="1"/>
      </w:tblPr>
      <w:tblGrid>
        <w:gridCol w:w="795"/>
        <w:gridCol w:w="2036"/>
        <w:gridCol w:w="1663"/>
        <w:gridCol w:w="4892"/>
      </w:tblGrid>
      <w:tr w:rsidR="00A275C7" w:rsidRPr="00C11D45" w14:paraId="49AEC5CB"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shd w:val="clear" w:color="auto" w:fill="EAF2F8"/>
          </w:tcPr>
          <w:p w14:paraId="72A9EDEA"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36" w:type="dxa"/>
            <w:tcBorders>
              <w:top w:val="single" w:sz="4" w:space="0" w:color="B7B7B7"/>
              <w:left w:val="single" w:sz="4" w:space="0" w:color="B7B7B7"/>
              <w:bottom w:val="single" w:sz="4" w:space="0" w:color="B7B7B7"/>
              <w:right w:val="single" w:sz="4" w:space="0" w:color="B7B7B7"/>
            </w:tcBorders>
            <w:shd w:val="clear" w:color="auto" w:fill="EAF2F8"/>
          </w:tcPr>
          <w:p w14:paraId="7C191FA4"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63" w:type="dxa"/>
            <w:tcBorders>
              <w:top w:val="single" w:sz="4" w:space="0" w:color="B7B7B7"/>
              <w:left w:val="single" w:sz="4" w:space="0" w:color="B7B7B7"/>
              <w:bottom w:val="single" w:sz="4" w:space="0" w:color="B7B7B7"/>
              <w:right w:val="single" w:sz="4" w:space="0" w:color="B7B7B7"/>
            </w:tcBorders>
            <w:shd w:val="clear" w:color="auto" w:fill="EAF2F8"/>
          </w:tcPr>
          <w:p w14:paraId="6ADFDDA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2" w:type="dxa"/>
            <w:tcBorders>
              <w:top w:val="single" w:sz="4" w:space="0" w:color="B7B7B7"/>
              <w:left w:val="single" w:sz="4" w:space="0" w:color="B7B7B7"/>
              <w:bottom w:val="single" w:sz="4" w:space="0" w:color="B7B7B7"/>
              <w:right w:val="single" w:sz="4" w:space="0" w:color="B7B7B7"/>
            </w:tcBorders>
            <w:shd w:val="clear" w:color="auto" w:fill="EAF2F8"/>
          </w:tcPr>
          <w:p w14:paraId="2947FC82"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947D6" w:rsidRPr="00C11D45" w14:paraId="5AB1ABCD"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50E6C9EC"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1</w:t>
            </w:r>
          </w:p>
        </w:tc>
        <w:tc>
          <w:tcPr>
            <w:tcW w:w="2036" w:type="dxa"/>
            <w:tcBorders>
              <w:top w:val="single" w:sz="4" w:space="0" w:color="B7B7B7"/>
              <w:left w:val="single" w:sz="4" w:space="0" w:color="B7B7B7"/>
              <w:bottom w:val="single" w:sz="4" w:space="0" w:color="B7B7B7"/>
              <w:right w:val="single" w:sz="4" w:space="0" w:color="B7B7B7"/>
            </w:tcBorders>
          </w:tcPr>
          <w:p w14:paraId="40DD4005"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productTypeId</w:t>
            </w:r>
          </w:p>
        </w:tc>
        <w:tc>
          <w:tcPr>
            <w:tcW w:w="1663" w:type="dxa"/>
            <w:tcBorders>
              <w:top w:val="single" w:sz="4" w:space="0" w:color="B7B7B7"/>
              <w:left w:val="single" w:sz="4" w:space="0" w:color="B7B7B7"/>
              <w:bottom w:val="single" w:sz="4" w:space="0" w:color="B7B7B7"/>
              <w:right w:val="single" w:sz="4" w:space="0" w:color="B7B7B7"/>
            </w:tcBorders>
          </w:tcPr>
          <w:p w14:paraId="02EDDF21" w14:textId="77777777" w:rsidR="009947D6" w:rsidRPr="009947D6" w:rsidRDefault="009947D6" w:rsidP="009947D6">
            <w:pPr>
              <w:rPr>
                <w:rFonts w:cs="Times New Roman"/>
                <w:color w:val="000000" w:themeColor="text1"/>
                <w:sz w:val="24"/>
                <w:szCs w:val="20"/>
              </w:rPr>
            </w:pPr>
            <w:proofErr w:type="gramStart"/>
            <w:r w:rsidRPr="009947D6">
              <w:rPr>
                <w:color w:val="000000" w:themeColor="text1"/>
                <w:sz w:val="24"/>
                <w:szCs w:val="20"/>
              </w:rPr>
              <w:t>VarChar(</w:t>
            </w:r>
            <w:proofErr w:type="gramEnd"/>
            <w:r w:rsidRPr="009947D6">
              <w:rPr>
                <w:color w:val="000000" w:themeColor="text1"/>
                <w:sz w:val="24"/>
                <w:szCs w:val="20"/>
              </w:rPr>
              <w:t>36)</w:t>
            </w:r>
          </w:p>
        </w:tc>
        <w:tc>
          <w:tcPr>
            <w:tcW w:w="4892" w:type="dxa"/>
            <w:tcBorders>
              <w:top w:val="single" w:sz="4" w:space="0" w:color="B7B7B7"/>
              <w:left w:val="single" w:sz="4" w:space="0" w:color="B7B7B7"/>
              <w:bottom w:val="single" w:sz="4" w:space="0" w:color="B7B7B7"/>
              <w:right w:val="single" w:sz="4" w:space="0" w:color="B7B7B7"/>
            </w:tcBorders>
          </w:tcPr>
          <w:p w14:paraId="7A95AA42"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Loại sản phẩm của mặt hàng.</w:t>
            </w:r>
          </w:p>
        </w:tc>
      </w:tr>
      <w:tr w:rsidR="009947D6" w:rsidRPr="00C11D45" w14:paraId="1A994D3A"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D18B1C2"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2</w:t>
            </w:r>
          </w:p>
        </w:tc>
        <w:tc>
          <w:tcPr>
            <w:tcW w:w="2036" w:type="dxa"/>
            <w:tcBorders>
              <w:top w:val="single" w:sz="4" w:space="0" w:color="B7B7B7"/>
              <w:left w:val="single" w:sz="4" w:space="0" w:color="B7B7B7"/>
              <w:bottom w:val="single" w:sz="4" w:space="0" w:color="B7B7B7"/>
              <w:right w:val="single" w:sz="4" w:space="0" w:color="B7B7B7"/>
            </w:tcBorders>
          </w:tcPr>
          <w:p w14:paraId="67685AF5"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attributeId</w:t>
            </w:r>
          </w:p>
        </w:tc>
        <w:tc>
          <w:tcPr>
            <w:tcW w:w="1663" w:type="dxa"/>
            <w:tcBorders>
              <w:top w:val="single" w:sz="4" w:space="0" w:color="B7B7B7"/>
              <w:left w:val="single" w:sz="4" w:space="0" w:color="B7B7B7"/>
              <w:bottom w:val="single" w:sz="4" w:space="0" w:color="B7B7B7"/>
              <w:right w:val="single" w:sz="4" w:space="0" w:color="B7B7B7"/>
            </w:tcBorders>
          </w:tcPr>
          <w:p w14:paraId="29765008" w14:textId="77777777" w:rsidR="009947D6" w:rsidRPr="009947D6" w:rsidRDefault="009947D6" w:rsidP="009947D6">
            <w:pPr>
              <w:rPr>
                <w:rFonts w:cs="Times New Roman"/>
                <w:color w:val="000000" w:themeColor="text1"/>
                <w:sz w:val="24"/>
                <w:szCs w:val="20"/>
              </w:rPr>
            </w:pPr>
            <w:proofErr w:type="gramStart"/>
            <w:r w:rsidRPr="009947D6">
              <w:rPr>
                <w:color w:val="000000" w:themeColor="text1"/>
                <w:sz w:val="24"/>
                <w:szCs w:val="20"/>
              </w:rPr>
              <w:t>VarChar(</w:t>
            </w:r>
            <w:proofErr w:type="gramEnd"/>
            <w:r w:rsidRPr="009947D6">
              <w:rPr>
                <w:color w:val="000000" w:themeColor="text1"/>
                <w:sz w:val="24"/>
                <w:szCs w:val="20"/>
              </w:rPr>
              <w:t>36)</w:t>
            </w:r>
          </w:p>
        </w:tc>
        <w:tc>
          <w:tcPr>
            <w:tcW w:w="4892" w:type="dxa"/>
            <w:tcBorders>
              <w:top w:val="single" w:sz="4" w:space="0" w:color="B7B7B7"/>
              <w:left w:val="single" w:sz="4" w:space="0" w:color="B7B7B7"/>
              <w:bottom w:val="single" w:sz="4" w:space="0" w:color="B7B7B7"/>
              <w:right w:val="single" w:sz="4" w:space="0" w:color="B7B7B7"/>
            </w:tcBorders>
          </w:tcPr>
          <w:p w14:paraId="3AE91361"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Thuộc tính sản phẩm liên quan.</w:t>
            </w:r>
          </w:p>
        </w:tc>
      </w:tr>
      <w:tr w:rsidR="009947D6" w:rsidRPr="00C11D45" w14:paraId="5E0B3397"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06346D82"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3</w:t>
            </w:r>
          </w:p>
        </w:tc>
        <w:tc>
          <w:tcPr>
            <w:tcW w:w="2036" w:type="dxa"/>
            <w:tcBorders>
              <w:top w:val="single" w:sz="4" w:space="0" w:color="B7B7B7"/>
              <w:left w:val="single" w:sz="4" w:space="0" w:color="B7B7B7"/>
              <w:bottom w:val="single" w:sz="4" w:space="0" w:color="B7B7B7"/>
              <w:right w:val="single" w:sz="4" w:space="0" w:color="B7B7B7"/>
            </w:tcBorders>
          </w:tcPr>
          <w:p w14:paraId="2459D9FD"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isRequired</w:t>
            </w:r>
          </w:p>
        </w:tc>
        <w:tc>
          <w:tcPr>
            <w:tcW w:w="1663" w:type="dxa"/>
            <w:tcBorders>
              <w:top w:val="single" w:sz="4" w:space="0" w:color="B7B7B7"/>
              <w:left w:val="single" w:sz="4" w:space="0" w:color="B7B7B7"/>
              <w:bottom w:val="single" w:sz="4" w:space="0" w:color="B7B7B7"/>
              <w:right w:val="single" w:sz="4" w:space="0" w:color="B7B7B7"/>
            </w:tcBorders>
          </w:tcPr>
          <w:p w14:paraId="260C7682"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472B2A86"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bắt buộc nhập hay không.</w:t>
            </w:r>
          </w:p>
        </w:tc>
      </w:tr>
      <w:tr w:rsidR="009947D6" w:rsidRPr="00C11D45" w14:paraId="59AD1714"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EC70AAF"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4</w:t>
            </w:r>
          </w:p>
        </w:tc>
        <w:tc>
          <w:tcPr>
            <w:tcW w:w="2036" w:type="dxa"/>
            <w:tcBorders>
              <w:top w:val="single" w:sz="4" w:space="0" w:color="B7B7B7"/>
              <w:left w:val="single" w:sz="4" w:space="0" w:color="B7B7B7"/>
              <w:bottom w:val="single" w:sz="4" w:space="0" w:color="B7B7B7"/>
              <w:right w:val="single" w:sz="4" w:space="0" w:color="B7B7B7"/>
            </w:tcBorders>
          </w:tcPr>
          <w:p w14:paraId="64F1CBD1"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isFilterable</w:t>
            </w:r>
          </w:p>
        </w:tc>
        <w:tc>
          <w:tcPr>
            <w:tcW w:w="1663" w:type="dxa"/>
            <w:tcBorders>
              <w:top w:val="single" w:sz="4" w:space="0" w:color="B7B7B7"/>
              <w:left w:val="single" w:sz="4" w:space="0" w:color="B7B7B7"/>
              <w:bottom w:val="single" w:sz="4" w:space="0" w:color="B7B7B7"/>
              <w:right w:val="single" w:sz="4" w:space="0" w:color="B7B7B7"/>
            </w:tcBorders>
          </w:tcPr>
          <w:p w14:paraId="2B24EEAA"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42E4AC26"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lọc sản phẩm hay không.</w:t>
            </w:r>
          </w:p>
        </w:tc>
      </w:tr>
      <w:tr w:rsidR="009947D6" w:rsidRPr="00C11D45" w14:paraId="4D990B8F"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05B3BF8"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5</w:t>
            </w:r>
          </w:p>
        </w:tc>
        <w:tc>
          <w:tcPr>
            <w:tcW w:w="2036" w:type="dxa"/>
            <w:tcBorders>
              <w:top w:val="single" w:sz="4" w:space="0" w:color="B7B7B7"/>
              <w:left w:val="single" w:sz="4" w:space="0" w:color="B7B7B7"/>
              <w:bottom w:val="single" w:sz="4" w:space="0" w:color="B7B7B7"/>
              <w:right w:val="single" w:sz="4" w:space="0" w:color="B7B7B7"/>
            </w:tcBorders>
          </w:tcPr>
          <w:p w14:paraId="271893E7"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isVariantAxis</w:t>
            </w:r>
          </w:p>
        </w:tc>
        <w:tc>
          <w:tcPr>
            <w:tcW w:w="1663" w:type="dxa"/>
            <w:tcBorders>
              <w:top w:val="single" w:sz="4" w:space="0" w:color="B7B7B7"/>
              <w:left w:val="single" w:sz="4" w:space="0" w:color="B7B7B7"/>
              <w:bottom w:val="single" w:sz="4" w:space="0" w:color="B7B7B7"/>
              <w:right w:val="single" w:sz="4" w:space="0" w:color="B7B7B7"/>
            </w:tcBorders>
          </w:tcPr>
          <w:p w14:paraId="74EED397"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09383D6C"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tạo biến thể hay không.</w:t>
            </w:r>
          </w:p>
        </w:tc>
      </w:tr>
      <w:tr w:rsidR="009947D6" w:rsidRPr="00C11D45" w14:paraId="338CEEAF"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035D570D"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6</w:t>
            </w:r>
          </w:p>
        </w:tc>
        <w:tc>
          <w:tcPr>
            <w:tcW w:w="2036" w:type="dxa"/>
            <w:tcBorders>
              <w:top w:val="single" w:sz="4" w:space="0" w:color="B7B7B7"/>
              <w:left w:val="single" w:sz="4" w:space="0" w:color="B7B7B7"/>
              <w:bottom w:val="single" w:sz="4" w:space="0" w:color="B7B7B7"/>
              <w:right w:val="single" w:sz="4" w:space="0" w:color="B7B7B7"/>
            </w:tcBorders>
          </w:tcPr>
          <w:p w14:paraId="2EE148FE"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variantAxisOrder</w:t>
            </w:r>
          </w:p>
        </w:tc>
        <w:tc>
          <w:tcPr>
            <w:tcW w:w="1663" w:type="dxa"/>
            <w:tcBorders>
              <w:top w:val="single" w:sz="4" w:space="0" w:color="B7B7B7"/>
              <w:left w:val="single" w:sz="4" w:space="0" w:color="B7B7B7"/>
              <w:bottom w:val="single" w:sz="4" w:space="0" w:color="B7B7B7"/>
              <w:right w:val="single" w:sz="4" w:space="0" w:color="B7B7B7"/>
            </w:tcBorders>
          </w:tcPr>
          <w:p w14:paraId="13BA05C1"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Int (nullable)</w:t>
            </w:r>
          </w:p>
        </w:tc>
        <w:tc>
          <w:tcPr>
            <w:tcW w:w="4892" w:type="dxa"/>
            <w:tcBorders>
              <w:top w:val="single" w:sz="4" w:space="0" w:color="B7B7B7"/>
              <w:left w:val="single" w:sz="4" w:space="0" w:color="B7B7B7"/>
              <w:bottom w:val="single" w:sz="4" w:space="0" w:color="B7B7B7"/>
              <w:right w:val="single" w:sz="4" w:space="0" w:color="B7B7B7"/>
            </w:tcBorders>
          </w:tcPr>
          <w:p w14:paraId="627B698B"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Thứ tự thuộc tính khi tạo biến thể sản phẩm.</w:t>
            </w:r>
          </w:p>
        </w:tc>
      </w:tr>
      <w:tr w:rsidR="009947D6" w:rsidRPr="00C11D45" w14:paraId="36302879"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40AD8CB6"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7</w:t>
            </w:r>
          </w:p>
        </w:tc>
        <w:tc>
          <w:tcPr>
            <w:tcW w:w="2036" w:type="dxa"/>
            <w:tcBorders>
              <w:top w:val="single" w:sz="4" w:space="0" w:color="B7B7B7"/>
              <w:left w:val="single" w:sz="4" w:space="0" w:color="B7B7B7"/>
              <w:bottom w:val="single" w:sz="4" w:space="0" w:color="B7B7B7"/>
              <w:right w:val="single" w:sz="4" w:space="0" w:color="B7B7B7"/>
            </w:tcBorders>
          </w:tcPr>
          <w:p w14:paraId="5CFBF37D"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createdAt</w:t>
            </w:r>
          </w:p>
        </w:tc>
        <w:tc>
          <w:tcPr>
            <w:tcW w:w="1663" w:type="dxa"/>
            <w:tcBorders>
              <w:top w:val="single" w:sz="4" w:space="0" w:color="B7B7B7"/>
              <w:left w:val="single" w:sz="4" w:space="0" w:color="B7B7B7"/>
              <w:bottom w:val="single" w:sz="4" w:space="0" w:color="B7B7B7"/>
              <w:right w:val="single" w:sz="4" w:space="0" w:color="B7B7B7"/>
            </w:tcBorders>
          </w:tcPr>
          <w:p w14:paraId="48B8E64A"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78678397"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tạo.</w:t>
            </w:r>
          </w:p>
        </w:tc>
      </w:tr>
      <w:tr w:rsidR="009947D6" w:rsidRPr="00C11D45" w14:paraId="6A743B23"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708D8418"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8</w:t>
            </w:r>
          </w:p>
        </w:tc>
        <w:tc>
          <w:tcPr>
            <w:tcW w:w="2036" w:type="dxa"/>
            <w:tcBorders>
              <w:top w:val="single" w:sz="4" w:space="0" w:color="B7B7B7"/>
              <w:left w:val="single" w:sz="4" w:space="0" w:color="B7B7B7"/>
              <w:bottom w:val="single" w:sz="4" w:space="0" w:color="B7B7B7"/>
              <w:right w:val="single" w:sz="4" w:space="0" w:color="B7B7B7"/>
            </w:tcBorders>
          </w:tcPr>
          <w:p w14:paraId="00117A45"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updatedAt</w:t>
            </w:r>
          </w:p>
        </w:tc>
        <w:tc>
          <w:tcPr>
            <w:tcW w:w="1663" w:type="dxa"/>
            <w:tcBorders>
              <w:top w:val="single" w:sz="4" w:space="0" w:color="B7B7B7"/>
              <w:left w:val="single" w:sz="4" w:space="0" w:color="B7B7B7"/>
              <w:bottom w:val="single" w:sz="4" w:space="0" w:color="B7B7B7"/>
              <w:right w:val="single" w:sz="4" w:space="0" w:color="B7B7B7"/>
            </w:tcBorders>
          </w:tcPr>
          <w:p w14:paraId="398C4BC2"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56432F23"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cập nhật gần nhất.</w:t>
            </w:r>
          </w:p>
        </w:tc>
      </w:tr>
    </w:tbl>
    <w:p w14:paraId="080D9D5D" w14:textId="77777777" w:rsidR="00A275C7" w:rsidRPr="00C11D45" w:rsidRDefault="00A275C7" w:rsidP="00401E9D">
      <w:pPr>
        <w:rPr>
          <w:rFonts w:cs="Times New Roman"/>
          <w:color w:val="000000" w:themeColor="text1"/>
          <w:szCs w:val="26"/>
        </w:rPr>
      </w:pPr>
    </w:p>
    <w:p w14:paraId="0D5A9EA1" w14:textId="77777777" w:rsidR="00A275C7" w:rsidRPr="00C11D45" w:rsidRDefault="00A275C7" w:rsidP="00B03377">
      <w:pPr>
        <w:pStyle w:val="Heading4"/>
      </w:pPr>
      <w:bookmarkStart w:id="210" w:name="_Toc233664977"/>
      <w:r w:rsidRPr="00C11D45">
        <w:t>ProductAttributeValue (product_attribute_values)</w:t>
      </w:r>
      <w:bookmarkEnd w:id="210"/>
    </w:p>
    <w:p w14:paraId="68842F8C" w14:textId="77777777" w:rsidR="007200BE" w:rsidRPr="007200BE" w:rsidRDefault="007200BE" w:rsidP="003C0335">
      <w:pPr>
        <w:pStyle w:val="Bng"/>
      </w:pPr>
      <w:bookmarkStart w:id="211" w:name="_Toc233664160"/>
      <w:r>
        <w:t xml:space="preserve">Bảng 3. </w:t>
      </w:r>
      <w:r>
        <w:fldChar w:fldCharType="begin"/>
      </w:r>
      <w:r>
        <w:instrText xml:space="preserve"> SEQ Bảng_3. \* ARABIC </w:instrText>
      </w:r>
      <w:r>
        <w:fldChar w:fldCharType="separate"/>
      </w:r>
      <w:r w:rsidR="009A30C7">
        <w:rPr>
          <w:noProof/>
        </w:rPr>
        <w:t>42</w:t>
      </w:r>
      <w:r>
        <w:fldChar w:fldCharType="end"/>
      </w:r>
      <w:r>
        <w:t xml:space="preserve"> Bảng </w:t>
      </w:r>
      <w:r w:rsidRPr="00C11D45">
        <w:rPr>
          <w:rFonts w:cs="Times New Roman"/>
          <w:color w:val="000000" w:themeColor="text1"/>
          <w:szCs w:val="26"/>
        </w:rPr>
        <w:t>ProductAttributeValue</w:t>
      </w:r>
      <w:bookmarkEnd w:id="211"/>
    </w:p>
    <w:tbl>
      <w:tblPr>
        <w:tblW w:w="0" w:type="auto"/>
        <w:jc w:val="center"/>
        <w:tblLook w:val="04A0" w:firstRow="1" w:lastRow="0" w:firstColumn="1" w:lastColumn="0" w:noHBand="0" w:noVBand="1"/>
      </w:tblPr>
      <w:tblGrid>
        <w:gridCol w:w="804"/>
        <w:gridCol w:w="2069"/>
        <w:gridCol w:w="1620"/>
        <w:gridCol w:w="4893"/>
      </w:tblGrid>
      <w:tr w:rsidR="00A275C7" w:rsidRPr="00C11D45" w14:paraId="07B2AEA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3220FC61"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367EEC02"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20" w:type="dxa"/>
            <w:tcBorders>
              <w:top w:val="single" w:sz="4" w:space="0" w:color="B7B7B7"/>
              <w:left w:val="single" w:sz="4" w:space="0" w:color="B7B7B7"/>
              <w:bottom w:val="single" w:sz="4" w:space="0" w:color="B7B7B7"/>
              <w:right w:val="single" w:sz="4" w:space="0" w:color="B7B7B7"/>
            </w:tcBorders>
            <w:shd w:val="clear" w:color="auto" w:fill="EAF2F8"/>
          </w:tcPr>
          <w:p w14:paraId="3E30C93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70A5120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53D8DD97"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6CE40BF8"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069" w:type="dxa"/>
            <w:tcBorders>
              <w:top w:val="single" w:sz="4" w:space="0" w:color="B7B7B7"/>
              <w:left w:val="single" w:sz="4" w:space="0" w:color="B7B7B7"/>
              <w:bottom w:val="single" w:sz="4" w:space="0" w:color="B7B7B7"/>
              <w:right w:val="single" w:sz="4" w:space="0" w:color="B7B7B7"/>
            </w:tcBorders>
          </w:tcPr>
          <w:p w14:paraId="03AC233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Id</w:t>
            </w:r>
          </w:p>
        </w:tc>
        <w:tc>
          <w:tcPr>
            <w:tcW w:w="1620" w:type="dxa"/>
            <w:tcBorders>
              <w:top w:val="single" w:sz="4" w:space="0" w:color="B7B7B7"/>
              <w:left w:val="single" w:sz="4" w:space="0" w:color="B7B7B7"/>
              <w:bottom w:val="single" w:sz="4" w:space="0" w:color="B7B7B7"/>
              <w:right w:val="single" w:sz="4" w:space="0" w:color="B7B7B7"/>
            </w:tcBorders>
          </w:tcPr>
          <w:p w14:paraId="7DD044E7"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39F05425"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Mã bản ghi dùng để phân biệt dữ liệu trong hệ thống.</w:t>
            </w:r>
          </w:p>
        </w:tc>
      </w:tr>
      <w:tr w:rsidR="009A30C7" w:rsidRPr="00C11D45" w14:paraId="011C0743"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1B9D501"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069" w:type="dxa"/>
            <w:tcBorders>
              <w:top w:val="single" w:sz="4" w:space="0" w:color="B7B7B7"/>
              <w:left w:val="single" w:sz="4" w:space="0" w:color="B7B7B7"/>
              <w:bottom w:val="single" w:sz="4" w:space="0" w:color="B7B7B7"/>
              <w:right w:val="single" w:sz="4" w:space="0" w:color="B7B7B7"/>
            </w:tcBorders>
          </w:tcPr>
          <w:p w14:paraId="112D5777"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productId</w:t>
            </w:r>
          </w:p>
        </w:tc>
        <w:tc>
          <w:tcPr>
            <w:tcW w:w="1620" w:type="dxa"/>
            <w:tcBorders>
              <w:top w:val="single" w:sz="4" w:space="0" w:color="B7B7B7"/>
              <w:left w:val="single" w:sz="4" w:space="0" w:color="B7B7B7"/>
              <w:bottom w:val="single" w:sz="4" w:space="0" w:color="B7B7B7"/>
              <w:right w:val="single" w:sz="4" w:space="0" w:color="B7B7B7"/>
            </w:tcBorders>
          </w:tcPr>
          <w:p w14:paraId="13812A61"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5D437CEA"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Sản phẩm liên quan đến bản ghi này.</w:t>
            </w:r>
          </w:p>
        </w:tc>
      </w:tr>
      <w:tr w:rsidR="009A30C7" w:rsidRPr="00C11D45" w14:paraId="5CB892A0"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B4F382F"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3</w:t>
            </w:r>
          </w:p>
        </w:tc>
        <w:tc>
          <w:tcPr>
            <w:tcW w:w="2069" w:type="dxa"/>
            <w:tcBorders>
              <w:top w:val="single" w:sz="4" w:space="0" w:color="B7B7B7"/>
              <w:left w:val="single" w:sz="4" w:space="0" w:color="B7B7B7"/>
              <w:bottom w:val="single" w:sz="4" w:space="0" w:color="B7B7B7"/>
              <w:right w:val="single" w:sz="4" w:space="0" w:color="B7B7B7"/>
            </w:tcBorders>
          </w:tcPr>
          <w:p w14:paraId="192B2850"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attributeId</w:t>
            </w:r>
          </w:p>
        </w:tc>
        <w:tc>
          <w:tcPr>
            <w:tcW w:w="1620" w:type="dxa"/>
            <w:tcBorders>
              <w:top w:val="single" w:sz="4" w:space="0" w:color="B7B7B7"/>
              <w:left w:val="single" w:sz="4" w:space="0" w:color="B7B7B7"/>
              <w:bottom w:val="single" w:sz="4" w:space="0" w:color="B7B7B7"/>
              <w:right w:val="single" w:sz="4" w:space="0" w:color="B7B7B7"/>
            </w:tcBorders>
          </w:tcPr>
          <w:p w14:paraId="27B63DBF"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w:t>
            </w:r>
          </w:p>
        </w:tc>
        <w:tc>
          <w:tcPr>
            <w:tcW w:w="4893" w:type="dxa"/>
            <w:tcBorders>
              <w:top w:val="single" w:sz="4" w:space="0" w:color="B7B7B7"/>
              <w:left w:val="single" w:sz="4" w:space="0" w:color="B7B7B7"/>
              <w:bottom w:val="single" w:sz="4" w:space="0" w:color="B7B7B7"/>
              <w:right w:val="single" w:sz="4" w:space="0" w:color="B7B7B7"/>
            </w:tcBorders>
          </w:tcPr>
          <w:p w14:paraId="156B9ED2"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Thuộc tính sản phẩm liên quan.</w:t>
            </w:r>
          </w:p>
        </w:tc>
      </w:tr>
      <w:tr w:rsidR="009A30C7" w:rsidRPr="00C11D45" w14:paraId="157390A7"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FDDEC64"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4</w:t>
            </w:r>
          </w:p>
        </w:tc>
        <w:tc>
          <w:tcPr>
            <w:tcW w:w="2069" w:type="dxa"/>
            <w:tcBorders>
              <w:top w:val="single" w:sz="4" w:space="0" w:color="B7B7B7"/>
              <w:left w:val="single" w:sz="4" w:space="0" w:color="B7B7B7"/>
              <w:bottom w:val="single" w:sz="4" w:space="0" w:color="B7B7B7"/>
              <w:right w:val="single" w:sz="4" w:space="0" w:color="B7B7B7"/>
            </w:tcBorders>
          </w:tcPr>
          <w:p w14:paraId="6FC27578"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textValue</w:t>
            </w:r>
          </w:p>
        </w:tc>
        <w:tc>
          <w:tcPr>
            <w:tcW w:w="1620" w:type="dxa"/>
            <w:tcBorders>
              <w:top w:val="single" w:sz="4" w:space="0" w:color="B7B7B7"/>
              <w:left w:val="single" w:sz="4" w:space="0" w:color="B7B7B7"/>
              <w:bottom w:val="single" w:sz="4" w:space="0" w:color="B7B7B7"/>
              <w:right w:val="single" w:sz="4" w:space="0" w:color="B7B7B7"/>
            </w:tcBorders>
          </w:tcPr>
          <w:p w14:paraId="12215ED4"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253FA397"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chữ của thuộc tính.</w:t>
            </w:r>
          </w:p>
        </w:tc>
      </w:tr>
      <w:tr w:rsidR="009A30C7" w:rsidRPr="00C11D45" w14:paraId="70C8ED0D"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D81245F"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5</w:t>
            </w:r>
          </w:p>
        </w:tc>
        <w:tc>
          <w:tcPr>
            <w:tcW w:w="2069" w:type="dxa"/>
            <w:tcBorders>
              <w:top w:val="single" w:sz="4" w:space="0" w:color="B7B7B7"/>
              <w:left w:val="single" w:sz="4" w:space="0" w:color="B7B7B7"/>
              <w:bottom w:val="single" w:sz="4" w:space="0" w:color="B7B7B7"/>
              <w:right w:val="single" w:sz="4" w:space="0" w:color="B7B7B7"/>
            </w:tcBorders>
          </w:tcPr>
          <w:p w14:paraId="2E5D11DA"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numberValue</w:t>
            </w:r>
          </w:p>
        </w:tc>
        <w:tc>
          <w:tcPr>
            <w:tcW w:w="1620" w:type="dxa"/>
            <w:tcBorders>
              <w:top w:val="single" w:sz="4" w:space="0" w:color="B7B7B7"/>
              <w:left w:val="single" w:sz="4" w:space="0" w:color="B7B7B7"/>
              <w:bottom w:val="single" w:sz="4" w:space="0" w:color="B7B7B7"/>
              <w:right w:val="single" w:sz="4" w:space="0" w:color="B7B7B7"/>
            </w:tcBorders>
          </w:tcPr>
          <w:p w14:paraId="43829AA8"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Decimal(</w:t>
            </w:r>
            <w:proofErr w:type="gramEnd"/>
            <w:r w:rsidRPr="009A30C7">
              <w:rPr>
                <w:color w:val="000000" w:themeColor="text1"/>
                <w:sz w:val="24"/>
                <w:szCs w:val="20"/>
              </w:rPr>
              <w:t>18, 4) (nullable)</w:t>
            </w:r>
          </w:p>
        </w:tc>
        <w:tc>
          <w:tcPr>
            <w:tcW w:w="4893" w:type="dxa"/>
            <w:tcBorders>
              <w:top w:val="single" w:sz="4" w:space="0" w:color="B7B7B7"/>
              <w:left w:val="single" w:sz="4" w:space="0" w:color="B7B7B7"/>
              <w:bottom w:val="single" w:sz="4" w:space="0" w:color="B7B7B7"/>
              <w:right w:val="single" w:sz="4" w:space="0" w:color="B7B7B7"/>
            </w:tcBorders>
          </w:tcPr>
          <w:p w14:paraId="0473FD4C"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số của thuộc tính.</w:t>
            </w:r>
          </w:p>
        </w:tc>
      </w:tr>
      <w:tr w:rsidR="009A30C7" w:rsidRPr="00C11D45" w14:paraId="32FECF23"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673AFE83"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lastRenderedPageBreak/>
              <w:t>6</w:t>
            </w:r>
          </w:p>
        </w:tc>
        <w:tc>
          <w:tcPr>
            <w:tcW w:w="2069" w:type="dxa"/>
            <w:tcBorders>
              <w:top w:val="single" w:sz="4" w:space="0" w:color="B7B7B7"/>
              <w:left w:val="single" w:sz="4" w:space="0" w:color="B7B7B7"/>
              <w:bottom w:val="single" w:sz="4" w:space="0" w:color="B7B7B7"/>
              <w:right w:val="single" w:sz="4" w:space="0" w:color="B7B7B7"/>
            </w:tcBorders>
          </w:tcPr>
          <w:p w14:paraId="5D42CBE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booleanValue</w:t>
            </w:r>
          </w:p>
        </w:tc>
        <w:tc>
          <w:tcPr>
            <w:tcW w:w="1620" w:type="dxa"/>
            <w:tcBorders>
              <w:top w:val="single" w:sz="4" w:space="0" w:color="B7B7B7"/>
              <w:left w:val="single" w:sz="4" w:space="0" w:color="B7B7B7"/>
              <w:bottom w:val="single" w:sz="4" w:space="0" w:color="B7B7B7"/>
              <w:right w:val="single" w:sz="4" w:space="0" w:color="B7B7B7"/>
            </w:tcBorders>
          </w:tcPr>
          <w:p w14:paraId="6695D886"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Boolean (nullable)</w:t>
            </w:r>
          </w:p>
        </w:tc>
        <w:tc>
          <w:tcPr>
            <w:tcW w:w="4893" w:type="dxa"/>
            <w:tcBorders>
              <w:top w:val="single" w:sz="4" w:space="0" w:color="B7B7B7"/>
              <w:left w:val="single" w:sz="4" w:space="0" w:color="B7B7B7"/>
              <w:bottom w:val="single" w:sz="4" w:space="0" w:color="B7B7B7"/>
              <w:right w:val="single" w:sz="4" w:space="0" w:color="B7B7B7"/>
            </w:tcBorders>
          </w:tcPr>
          <w:p w14:paraId="1DA08AF0"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đúng/sai của thuộc tính.</w:t>
            </w:r>
          </w:p>
        </w:tc>
      </w:tr>
      <w:tr w:rsidR="009A30C7" w:rsidRPr="00C11D45" w14:paraId="28D3BA3C"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745D4329"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7</w:t>
            </w:r>
          </w:p>
        </w:tc>
        <w:tc>
          <w:tcPr>
            <w:tcW w:w="2069" w:type="dxa"/>
            <w:tcBorders>
              <w:top w:val="single" w:sz="4" w:space="0" w:color="B7B7B7"/>
              <w:left w:val="single" w:sz="4" w:space="0" w:color="B7B7B7"/>
              <w:bottom w:val="single" w:sz="4" w:space="0" w:color="B7B7B7"/>
              <w:right w:val="single" w:sz="4" w:space="0" w:color="B7B7B7"/>
            </w:tcBorders>
          </w:tcPr>
          <w:p w14:paraId="38E666BE"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dateValue</w:t>
            </w:r>
          </w:p>
        </w:tc>
        <w:tc>
          <w:tcPr>
            <w:tcW w:w="1620" w:type="dxa"/>
            <w:tcBorders>
              <w:top w:val="single" w:sz="4" w:space="0" w:color="B7B7B7"/>
              <w:left w:val="single" w:sz="4" w:space="0" w:color="B7B7B7"/>
              <w:bottom w:val="single" w:sz="4" w:space="0" w:color="B7B7B7"/>
              <w:right w:val="single" w:sz="4" w:space="0" w:color="B7B7B7"/>
            </w:tcBorders>
          </w:tcPr>
          <w:p w14:paraId="7A0061C2"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7BB34E67"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ngày tháng của thuộc tính.</w:t>
            </w:r>
          </w:p>
        </w:tc>
      </w:tr>
      <w:tr w:rsidR="009A30C7" w:rsidRPr="00C11D45" w14:paraId="6985CACB"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5D9C4A2A"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8</w:t>
            </w:r>
          </w:p>
        </w:tc>
        <w:tc>
          <w:tcPr>
            <w:tcW w:w="2069" w:type="dxa"/>
            <w:tcBorders>
              <w:top w:val="single" w:sz="4" w:space="0" w:color="B7B7B7"/>
              <w:left w:val="single" w:sz="4" w:space="0" w:color="B7B7B7"/>
              <w:bottom w:val="single" w:sz="4" w:space="0" w:color="B7B7B7"/>
              <w:right w:val="single" w:sz="4" w:space="0" w:color="B7B7B7"/>
            </w:tcBorders>
          </w:tcPr>
          <w:p w14:paraId="4FD61A34"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20" w:type="dxa"/>
            <w:tcBorders>
              <w:top w:val="single" w:sz="4" w:space="0" w:color="B7B7B7"/>
              <w:left w:val="single" w:sz="4" w:space="0" w:color="B7B7B7"/>
              <w:bottom w:val="single" w:sz="4" w:space="0" w:color="B7B7B7"/>
              <w:right w:val="single" w:sz="4" w:space="0" w:color="B7B7B7"/>
            </w:tcBorders>
          </w:tcPr>
          <w:p w14:paraId="63B81AC6"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 (nullable)</w:t>
            </w:r>
          </w:p>
        </w:tc>
        <w:tc>
          <w:tcPr>
            <w:tcW w:w="4893" w:type="dxa"/>
            <w:tcBorders>
              <w:top w:val="single" w:sz="4" w:space="0" w:color="B7B7B7"/>
              <w:left w:val="single" w:sz="4" w:space="0" w:color="B7B7B7"/>
              <w:bottom w:val="single" w:sz="4" w:space="0" w:color="B7B7B7"/>
              <w:right w:val="single" w:sz="4" w:space="0" w:color="B7B7B7"/>
            </w:tcBorders>
          </w:tcPr>
          <w:p w14:paraId="28E80EA0"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r w:rsidR="009A30C7" w:rsidRPr="00C11D45" w14:paraId="7CDC3997"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CC1B034"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9</w:t>
            </w:r>
          </w:p>
        </w:tc>
        <w:tc>
          <w:tcPr>
            <w:tcW w:w="2069" w:type="dxa"/>
            <w:tcBorders>
              <w:top w:val="single" w:sz="4" w:space="0" w:color="B7B7B7"/>
              <w:left w:val="single" w:sz="4" w:space="0" w:color="B7B7B7"/>
              <w:bottom w:val="single" w:sz="4" w:space="0" w:color="B7B7B7"/>
              <w:right w:val="single" w:sz="4" w:space="0" w:color="B7B7B7"/>
            </w:tcBorders>
          </w:tcPr>
          <w:p w14:paraId="3D91884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deletedAt</w:t>
            </w:r>
          </w:p>
        </w:tc>
        <w:tc>
          <w:tcPr>
            <w:tcW w:w="1620" w:type="dxa"/>
            <w:tcBorders>
              <w:top w:val="single" w:sz="4" w:space="0" w:color="B7B7B7"/>
              <w:left w:val="single" w:sz="4" w:space="0" w:color="B7B7B7"/>
              <w:bottom w:val="single" w:sz="4" w:space="0" w:color="B7B7B7"/>
              <w:right w:val="single" w:sz="4" w:space="0" w:color="B7B7B7"/>
            </w:tcBorders>
          </w:tcPr>
          <w:p w14:paraId="13267114"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44CCB8D9"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bị xóa mềm, nếu có.</w:t>
            </w:r>
          </w:p>
        </w:tc>
      </w:tr>
      <w:tr w:rsidR="009A30C7" w:rsidRPr="00C11D45" w14:paraId="0D2963DF"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79A511D"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10</w:t>
            </w:r>
          </w:p>
        </w:tc>
        <w:tc>
          <w:tcPr>
            <w:tcW w:w="2069" w:type="dxa"/>
            <w:tcBorders>
              <w:top w:val="single" w:sz="4" w:space="0" w:color="B7B7B7"/>
              <w:left w:val="single" w:sz="4" w:space="0" w:color="B7B7B7"/>
              <w:bottom w:val="single" w:sz="4" w:space="0" w:color="B7B7B7"/>
              <w:right w:val="single" w:sz="4" w:space="0" w:color="B7B7B7"/>
            </w:tcBorders>
          </w:tcPr>
          <w:p w14:paraId="662697B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createdAt</w:t>
            </w:r>
          </w:p>
        </w:tc>
        <w:tc>
          <w:tcPr>
            <w:tcW w:w="1620" w:type="dxa"/>
            <w:tcBorders>
              <w:top w:val="single" w:sz="4" w:space="0" w:color="B7B7B7"/>
              <w:left w:val="single" w:sz="4" w:space="0" w:color="B7B7B7"/>
              <w:bottom w:val="single" w:sz="4" w:space="0" w:color="B7B7B7"/>
              <w:right w:val="single" w:sz="4" w:space="0" w:color="B7B7B7"/>
            </w:tcBorders>
          </w:tcPr>
          <w:p w14:paraId="7197C4BC"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66635E66"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tạo.</w:t>
            </w:r>
          </w:p>
        </w:tc>
      </w:tr>
      <w:tr w:rsidR="009A30C7" w:rsidRPr="00C11D45" w14:paraId="5E90B353"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7E91C4F"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11</w:t>
            </w:r>
          </w:p>
        </w:tc>
        <w:tc>
          <w:tcPr>
            <w:tcW w:w="2069" w:type="dxa"/>
            <w:tcBorders>
              <w:top w:val="single" w:sz="4" w:space="0" w:color="B7B7B7"/>
              <w:left w:val="single" w:sz="4" w:space="0" w:color="B7B7B7"/>
              <w:bottom w:val="single" w:sz="4" w:space="0" w:color="B7B7B7"/>
              <w:right w:val="single" w:sz="4" w:space="0" w:color="B7B7B7"/>
            </w:tcBorders>
          </w:tcPr>
          <w:p w14:paraId="14EFC251"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updatedAt</w:t>
            </w:r>
          </w:p>
        </w:tc>
        <w:tc>
          <w:tcPr>
            <w:tcW w:w="1620" w:type="dxa"/>
            <w:tcBorders>
              <w:top w:val="single" w:sz="4" w:space="0" w:color="B7B7B7"/>
              <w:left w:val="single" w:sz="4" w:space="0" w:color="B7B7B7"/>
              <w:bottom w:val="single" w:sz="4" w:space="0" w:color="B7B7B7"/>
              <w:right w:val="single" w:sz="4" w:space="0" w:color="B7B7B7"/>
            </w:tcBorders>
          </w:tcPr>
          <w:p w14:paraId="4CFE5911"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4ABD17E"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cập nhật gần nhất.</w:t>
            </w:r>
          </w:p>
        </w:tc>
      </w:tr>
    </w:tbl>
    <w:p w14:paraId="703C6E36" w14:textId="77777777" w:rsidR="00A275C7" w:rsidRPr="00C11D45" w:rsidRDefault="00A275C7" w:rsidP="00401E9D">
      <w:pPr>
        <w:rPr>
          <w:rFonts w:cs="Times New Roman"/>
          <w:color w:val="000000" w:themeColor="text1"/>
          <w:szCs w:val="26"/>
        </w:rPr>
      </w:pPr>
    </w:p>
    <w:p w14:paraId="595CFF82" w14:textId="77777777" w:rsidR="00A275C7" w:rsidRPr="00C11D45" w:rsidRDefault="00A275C7" w:rsidP="00B03377">
      <w:pPr>
        <w:pStyle w:val="Heading4"/>
      </w:pPr>
      <w:bookmarkStart w:id="212" w:name="_Toc233664978"/>
      <w:r w:rsidRPr="00C11D45">
        <w:t>ProductAttributeValueOption (product_attribute_value_options)</w:t>
      </w:r>
      <w:bookmarkEnd w:id="212"/>
    </w:p>
    <w:p w14:paraId="5FC2FBA9" w14:textId="77777777" w:rsidR="007200BE" w:rsidRPr="007200BE" w:rsidRDefault="007200BE" w:rsidP="003C0335">
      <w:pPr>
        <w:pStyle w:val="Bng"/>
      </w:pPr>
      <w:bookmarkStart w:id="213" w:name="_Toc233664161"/>
      <w:r>
        <w:t xml:space="preserve">Bảng 3. </w:t>
      </w:r>
      <w:r>
        <w:fldChar w:fldCharType="begin"/>
      </w:r>
      <w:r>
        <w:instrText xml:space="preserve"> SEQ Bảng_3. \* ARABIC </w:instrText>
      </w:r>
      <w:r>
        <w:fldChar w:fldCharType="separate"/>
      </w:r>
      <w:r w:rsidR="009A30C7">
        <w:rPr>
          <w:noProof/>
        </w:rPr>
        <w:t>43</w:t>
      </w:r>
      <w:r>
        <w:fldChar w:fldCharType="end"/>
      </w:r>
      <w:r>
        <w:t xml:space="preserve"> Bảng </w:t>
      </w:r>
      <w:r w:rsidRPr="00C11D45">
        <w:rPr>
          <w:rFonts w:cs="Times New Roman"/>
          <w:color w:val="000000" w:themeColor="text1"/>
          <w:szCs w:val="26"/>
        </w:rPr>
        <w:t>ProductAttributeValueOption</w:t>
      </w:r>
      <w:bookmarkEnd w:id="213"/>
    </w:p>
    <w:tbl>
      <w:tblPr>
        <w:tblW w:w="0" w:type="auto"/>
        <w:jc w:val="center"/>
        <w:tblLook w:val="04A0" w:firstRow="1" w:lastRow="0" w:firstColumn="1" w:lastColumn="0" w:noHBand="0" w:noVBand="1"/>
      </w:tblPr>
      <w:tblGrid>
        <w:gridCol w:w="771"/>
        <w:gridCol w:w="2757"/>
        <w:gridCol w:w="1684"/>
        <w:gridCol w:w="4174"/>
      </w:tblGrid>
      <w:tr w:rsidR="00A275C7" w:rsidRPr="00C11D45" w14:paraId="32C2A441"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shd w:val="clear" w:color="auto" w:fill="EAF2F8"/>
          </w:tcPr>
          <w:p w14:paraId="563D6FA4"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757" w:type="dxa"/>
            <w:tcBorders>
              <w:top w:val="single" w:sz="4" w:space="0" w:color="B7B7B7"/>
              <w:left w:val="single" w:sz="4" w:space="0" w:color="B7B7B7"/>
              <w:bottom w:val="single" w:sz="4" w:space="0" w:color="B7B7B7"/>
              <w:right w:val="single" w:sz="4" w:space="0" w:color="B7B7B7"/>
            </w:tcBorders>
            <w:shd w:val="clear" w:color="auto" w:fill="EAF2F8"/>
          </w:tcPr>
          <w:p w14:paraId="0DF0B9F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84" w:type="dxa"/>
            <w:tcBorders>
              <w:top w:val="single" w:sz="4" w:space="0" w:color="B7B7B7"/>
              <w:left w:val="single" w:sz="4" w:space="0" w:color="B7B7B7"/>
              <w:bottom w:val="single" w:sz="4" w:space="0" w:color="B7B7B7"/>
              <w:right w:val="single" w:sz="4" w:space="0" w:color="B7B7B7"/>
            </w:tcBorders>
            <w:shd w:val="clear" w:color="auto" w:fill="EAF2F8"/>
          </w:tcPr>
          <w:p w14:paraId="671B65A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21180D4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7FCBDD1A"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70241951"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757" w:type="dxa"/>
            <w:tcBorders>
              <w:top w:val="single" w:sz="4" w:space="0" w:color="B7B7B7"/>
              <w:left w:val="single" w:sz="4" w:space="0" w:color="B7B7B7"/>
              <w:bottom w:val="single" w:sz="4" w:space="0" w:color="B7B7B7"/>
              <w:right w:val="single" w:sz="4" w:space="0" w:color="B7B7B7"/>
            </w:tcBorders>
          </w:tcPr>
          <w:p w14:paraId="33EC321C"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productAttributeValueId</w:t>
            </w:r>
          </w:p>
        </w:tc>
        <w:tc>
          <w:tcPr>
            <w:tcW w:w="1684" w:type="dxa"/>
            <w:tcBorders>
              <w:top w:val="single" w:sz="4" w:space="0" w:color="B7B7B7"/>
              <w:left w:val="single" w:sz="4" w:space="0" w:color="B7B7B7"/>
              <w:bottom w:val="single" w:sz="4" w:space="0" w:color="B7B7B7"/>
              <w:right w:val="single" w:sz="4" w:space="0" w:color="B7B7B7"/>
            </w:tcBorders>
          </w:tcPr>
          <w:p w14:paraId="074B356A"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6B4CE3C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thuộc tính sản phẩm được gắn lựa chọn.</w:t>
            </w:r>
          </w:p>
        </w:tc>
      </w:tr>
      <w:tr w:rsidR="009A30C7" w:rsidRPr="00C11D45" w14:paraId="56B648EA"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4AEE201C"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757" w:type="dxa"/>
            <w:tcBorders>
              <w:top w:val="single" w:sz="4" w:space="0" w:color="B7B7B7"/>
              <w:left w:val="single" w:sz="4" w:space="0" w:color="B7B7B7"/>
              <w:bottom w:val="single" w:sz="4" w:space="0" w:color="B7B7B7"/>
              <w:right w:val="single" w:sz="4" w:space="0" w:color="B7B7B7"/>
            </w:tcBorders>
          </w:tcPr>
          <w:p w14:paraId="2C52C124"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84" w:type="dxa"/>
            <w:tcBorders>
              <w:top w:val="single" w:sz="4" w:space="0" w:color="B7B7B7"/>
              <w:left w:val="single" w:sz="4" w:space="0" w:color="B7B7B7"/>
              <w:bottom w:val="single" w:sz="4" w:space="0" w:color="B7B7B7"/>
              <w:right w:val="single" w:sz="4" w:space="0" w:color="B7B7B7"/>
            </w:tcBorders>
          </w:tcPr>
          <w:p w14:paraId="7DC85C4A" w14:textId="77777777" w:rsidR="009A30C7" w:rsidRPr="009A30C7" w:rsidRDefault="009A30C7" w:rsidP="009A30C7">
            <w:pPr>
              <w:rPr>
                <w:rFonts w:cs="Times New Roman"/>
                <w:color w:val="000000" w:themeColor="text1"/>
                <w:sz w:val="24"/>
                <w:szCs w:val="20"/>
              </w:rPr>
            </w:pPr>
            <w:proofErr w:type="gramStart"/>
            <w:r w:rsidRPr="009A30C7">
              <w:rPr>
                <w:color w:val="000000" w:themeColor="text1"/>
                <w:sz w:val="24"/>
                <w:szCs w:val="20"/>
              </w:rPr>
              <w:t>VarChar(</w:t>
            </w:r>
            <w:proofErr w:type="gramEnd"/>
            <w:r w:rsidRPr="009A30C7">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0A897766"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bl>
    <w:p w14:paraId="2A181013" w14:textId="77777777" w:rsidR="00A275C7" w:rsidRPr="00C11D45" w:rsidRDefault="00A275C7" w:rsidP="00401E9D">
      <w:pPr>
        <w:rPr>
          <w:rFonts w:cs="Times New Roman"/>
          <w:color w:val="000000" w:themeColor="text1"/>
          <w:szCs w:val="26"/>
        </w:rPr>
      </w:pPr>
    </w:p>
    <w:p w14:paraId="782D8549" w14:textId="77777777" w:rsidR="00A275C7" w:rsidRPr="00C11D45" w:rsidRDefault="00A275C7" w:rsidP="00B03377">
      <w:pPr>
        <w:pStyle w:val="Heading4"/>
      </w:pPr>
      <w:bookmarkStart w:id="214" w:name="_Toc233664979"/>
      <w:r w:rsidRPr="00C11D45">
        <w:t>VariantAttributeValue (variant_attribute_values)</w:t>
      </w:r>
      <w:bookmarkEnd w:id="214"/>
    </w:p>
    <w:p w14:paraId="055F404D" w14:textId="77777777" w:rsidR="007200BE" w:rsidRPr="007200BE" w:rsidRDefault="007200BE" w:rsidP="003C0335">
      <w:pPr>
        <w:pStyle w:val="Bng"/>
      </w:pPr>
      <w:bookmarkStart w:id="215" w:name="_Toc233664162"/>
      <w:r>
        <w:t xml:space="preserve">Bảng 3. </w:t>
      </w:r>
      <w:r>
        <w:fldChar w:fldCharType="begin"/>
      </w:r>
      <w:r>
        <w:instrText xml:space="preserve"> SEQ Bảng_3. \* ARABIC </w:instrText>
      </w:r>
      <w:r>
        <w:fldChar w:fldCharType="separate"/>
      </w:r>
      <w:r w:rsidR="00791538">
        <w:rPr>
          <w:noProof/>
        </w:rPr>
        <w:t>44</w:t>
      </w:r>
      <w:r>
        <w:fldChar w:fldCharType="end"/>
      </w:r>
      <w:r>
        <w:t xml:space="preserve"> Bảng </w:t>
      </w:r>
      <w:r w:rsidRPr="00C11D45">
        <w:rPr>
          <w:rFonts w:cs="Times New Roman"/>
          <w:color w:val="000000" w:themeColor="text1"/>
          <w:szCs w:val="26"/>
        </w:rPr>
        <w:t>VariantAttributeValue</w:t>
      </w:r>
      <w:bookmarkEnd w:id="215"/>
    </w:p>
    <w:tbl>
      <w:tblPr>
        <w:tblW w:w="0" w:type="auto"/>
        <w:jc w:val="center"/>
        <w:tblLook w:val="04A0" w:firstRow="1" w:lastRow="0" w:firstColumn="1" w:lastColumn="0" w:noHBand="0" w:noVBand="1"/>
      </w:tblPr>
      <w:tblGrid>
        <w:gridCol w:w="805"/>
        <w:gridCol w:w="2697"/>
        <w:gridCol w:w="1709"/>
        <w:gridCol w:w="4175"/>
      </w:tblGrid>
      <w:tr w:rsidR="00A275C7" w:rsidRPr="00C11D45" w14:paraId="0FF6B20E"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2328A56"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57F1E034"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7533185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443A69B9"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791538" w:rsidRPr="00C11D45" w14:paraId="58203F99"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06198062"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1B5ED30C"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1FD3239E" w14:textId="77777777" w:rsidR="00791538" w:rsidRPr="00791538" w:rsidRDefault="00791538" w:rsidP="00791538">
            <w:pPr>
              <w:rPr>
                <w:rFonts w:cs="Times New Roman"/>
                <w:color w:val="000000" w:themeColor="text1"/>
                <w:sz w:val="24"/>
                <w:szCs w:val="20"/>
              </w:rPr>
            </w:pPr>
            <w:proofErr w:type="gramStart"/>
            <w:r w:rsidRPr="00791538">
              <w:rPr>
                <w:color w:val="000000" w:themeColor="text1"/>
                <w:sz w:val="24"/>
                <w:szCs w:val="20"/>
              </w:rPr>
              <w:t>VarChar(</w:t>
            </w:r>
            <w:proofErr w:type="gramEnd"/>
            <w:r w:rsidRPr="00791538">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020A16FB"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Mã bản ghi dùng để phân biệt dữ liệu trong hệ thống.</w:t>
            </w:r>
          </w:p>
        </w:tc>
      </w:tr>
      <w:tr w:rsidR="00791538" w:rsidRPr="00C11D45" w14:paraId="29208998"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6834B510"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4913078B"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variantId</w:t>
            </w:r>
          </w:p>
        </w:tc>
        <w:tc>
          <w:tcPr>
            <w:tcW w:w="1709" w:type="dxa"/>
            <w:tcBorders>
              <w:top w:val="single" w:sz="4" w:space="0" w:color="B7B7B7"/>
              <w:left w:val="single" w:sz="4" w:space="0" w:color="B7B7B7"/>
              <w:bottom w:val="single" w:sz="4" w:space="0" w:color="B7B7B7"/>
              <w:right w:val="single" w:sz="4" w:space="0" w:color="B7B7B7"/>
            </w:tcBorders>
          </w:tcPr>
          <w:p w14:paraId="7A154C70" w14:textId="77777777" w:rsidR="00791538" w:rsidRPr="00791538" w:rsidRDefault="00791538" w:rsidP="00791538">
            <w:pPr>
              <w:rPr>
                <w:rFonts w:cs="Times New Roman"/>
                <w:color w:val="000000" w:themeColor="text1"/>
                <w:sz w:val="24"/>
                <w:szCs w:val="20"/>
              </w:rPr>
            </w:pPr>
            <w:proofErr w:type="gramStart"/>
            <w:r w:rsidRPr="00791538">
              <w:rPr>
                <w:color w:val="000000" w:themeColor="text1"/>
                <w:sz w:val="24"/>
                <w:szCs w:val="20"/>
              </w:rPr>
              <w:t>VarChar(</w:t>
            </w:r>
            <w:proofErr w:type="gramEnd"/>
            <w:r w:rsidRPr="00791538">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1E2268F0"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Biến thể sản phẩm liên quan, ví dụ màu hoặc size cụ thể.</w:t>
            </w:r>
          </w:p>
        </w:tc>
      </w:tr>
      <w:tr w:rsidR="00791538" w:rsidRPr="00C11D45" w14:paraId="6862EDC2"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604B4DDB"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43F6A8E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attributeId</w:t>
            </w:r>
          </w:p>
        </w:tc>
        <w:tc>
          <w:tcPr>
            <w:tcW w:w="1709" w:type="dxa"/>
            <w:tcBorders>
              <w:top w:val="single" w:sz="4" w:space="0" w:color="B7B7B7"/>
              <w:left w:val="single" w:sz="4" w:space="0" w:color="B7B7B7"/>
              <w:bottom w:val="single" w:sz="4" w:space="0" w:color="B7B7B7"/>
              <w:right w:val="single" w:sz="4" w:space="0" w:color="B7B7B7"/>
            </w:tcBorders>
          </w:tcPr>
          <w:p w14:paraId="68BA26F7" w14:textId="77777777" w:rsidR="00791538" w:rsidRPr="00791538" w:rsidRDefault="00791538" w:rsidP="00791538">
            <w:pPr>
              <w:rPr>
                <w:rFonts w:cs="Times New Roman"/>
                <w:color w:val="000000" w:themeColor="text1"/>
                <w:sz w:val="24"/>
                <w:szCs w:val="20"/>
              </w:rPr>
            </w:pPr>
            <w:proofErr w:type="gramStart"/>
            <w:r w:rsidRPr="00791538">
              <w:rPr>
                <w:color w:val="000000" w:themeColor="text1"/>
                <w:sz w:val="24"/>
                <w:szCs w:val="20"/>
              </w:rPr>
              <w:t>VarChar(</w:t>
            </w:r>
            <w:proofErr w:type="gramEnd"/>
            <w:r w:rsidRPr="00791538">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4875C06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Thuộc tính sản phẩm liên quan.</w:t>
            </w:r>
          </w:p>
        </w:tc>
      </w:tr>
      <w:tr w:rsidR="00791538" w:rsidRPr="00C11D45" w14:paraId="7E1A1470"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6480A1D"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04B8BDD3"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textValue</w:t>
            </w:r>
          </w:p>
        </w:tc>
        <w:tc>
          <w:tcPr>
            <w:tcW w:w="1709" w:type="dxa"/>
            <w:tcBorders>
              <w:top w:val="single" w:sz="4" w:space="0" w:color="B7B7B7"/>
              <w:left w:val="single" w:sz="4" w:space="0" w:color="B7B7B7"/>
              <w:bottom w:val="single" w:sz="4" w:space="0" w:color="B7B7B7"/>
              <w:right w:val="single" w:sz="4" w:space="0" w:color="B7B7B7"/>
            </w:tcBorders>
          </w:tcPr>
          <w:p w14:paraId="3E56FF7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Text (nullable)</w:t>
            </w:r>
          </w:p>
        </w:tc>
        <w:tc>
          <w:tcPr>
            <w:tcW w:w="4175" w:type="dxa"/>
            <w:tcBorders>
              <w:top w:val="single" w:sz="4" w:space="0" w:color="B7B7B7"/>
              <w:left w:val="single" w:sz="4" w:space="0" w:color="B7B7B7"/>
              <w:bottom w:val="single" w:sz="4" w:space="0" w:color="B7B7B7"/>
              <w:right w:val="single" w:sz="4" w:space="0" w:color="B7B7B7"/>
            </w:tcBorders>
          </w:tcPr>
          <w:p w14:paraId="2A93AB2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chữ của thuộc tính.</w:t>
            </w:r>
          </w:p>
        </w:tc>
      </w:tr>
      <w:tr w:rsidR="00791538" w:rsidRPr="00C11D45" w14:paraId="3037C422"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98F1701"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5</w:t>
            </w:r>
          </w:p>
        </w:tc>
        <w:tc>
          <w:tcPr>
            <w:tcW w:w="2697" w:type="dxa"/>
            <w:tcBorders>
              <w:top w:val="single" w:sz="4" w:space="0" w:color="B7B7B7"/>
              <w:left w:val="single" w:sz="4" w:space="0" w:color="B7B7B7"/>
              <w:bottom w:val="single" w:sz="4" w:space="0" w:color="B7B7B7"/>
              <w:right w:val="single" w:sz="4" w:space="0" w:color="B7B7B7"/>
            </w:tcBorders>
          </w:tcPr>
          <w:p w14:paraId="11726732"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numberValue</w:t>
            </w:r>
          </w:p>
        </w:tc>
        <w:tc>
          <w:tcPr>
            <w:tcW w:w="1709" w:type="dxa"/>
            <w:tcBorders>
              <w:top w:val="single" w:sz="4" w:space="0" w:color="B7B7B7"/>
              <w:left w:val="single" w:sz="4" w:space="0" w:color="B7B7B7"/>
              <w:bottom w:val="single" w:sz="4" w:space="0" w:color="B7B7B7"/>
              <w:right w:val="single" w:sz="4" w:space="0" w:color="B7B7B7"/>
            </w:tcBorders>
          </w:tcPr>
          <w:p w14:paraId="6CED96DE" w14:textId="77777777" w:rsidR="00791538" w:rsidRPr="00791538" w:rsidRDefault="00791538" w:rsidP="00791538">
            <w:pPr>
              <w:rPr>
                <w:rFonts w:cs="Times New Roman"/>
                <w:color w:val="000000" w:themeColor="text1"/>
                <w:sz w:val="24"/>
                <w:szCs w:val="20"/>
              </w:rPr>
            </w:pPr>
            <w:proofErr w:type="gramStart"/>
            <w:r w:rsidRPr="00791538">
              <w:rPr>
                <w:color w:val="000000" w:themeColor="text1"/>
                <w:sz w:val="24"/>
                <w:szCs w:val="20"/>
              </w:rPr>
              <w:t>Decimal(</w:t>
            </w:r>
            <w:proofErr w:type="gramEnd"/>
            <w:r w:rsidRPr="00791538">
              <w:rPr>
                <w:color w:val="000000" w:themeColor="text1"/>
                <w:sz w:val="24"/>
                <w:szCs w:val="20"/>
              </w:rPr>
              <w:t>18, 4) (nullable)</w:t>
            </w:r>
          </w:p>
        </w:tc>
        <w:tc>
          <w:tcPr>
            <w:tcW w:w="4175" w:type="dxa"/>
            <w:tcBorders>
              <w:top w:val="single" w:sz="4" w:space="0" w:color="B7B7B7"/>
              <w:left w:val="single" w:sz="4" w:space="0" w:color="B7B7B7"/>
              <w:bottom w:val="single" w:sz="4" w:space="0" w:color="B7B7B7"/>
              <w:right w:val="single" w:sz="4" w:space="0" w:color="B7B7B7"/>
            </w:tcBorders>
          </w:tcPr>
          <w:p w14:paraId="71C1BB3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số của thuộc tính.</w:t>
            </w:r>
          </w:p>
        </w:tc>
      </w:tr>
      <w:tr w:rsidR="00791538" w:rsidRPr="00C11D45" w14:paraId="6E14BA34"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666C2B22"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lastRenderedPageBreak/>
              <w:t>6</w:t>
            </w:r>
          </w:p>
        </w:tc>
        <w:tc>
          <w:tcPr>
            <w:tcW w:w="2697" w:type="dxa"/>
            <w:tcBorders>
              <w:top w:val="single" w:sz="4" w:space="0" w:color="B7B7B7"/>
              <w:left w:val="single" w:sz="4" w:space="0" w:color="B7B7B7"/>
              <w:bottom w:val="single" w:sz="4" w:space="0" w:color="B7B7B7"/>
              <w:right w:val="single" w:sz="4" w:space="0" w:color="B7B7B7"/>
            </w:tcBorders>
          </w:tcPr>
          <w:p w14:paraId="5EBFAEF0"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booleanValue</w:t>
            </w:r>
          </w:p>
        </w:tc>
        <w:tc>
          <w:tcPr>
            <w:tcW w:w="1709" w:type="dxa"/>
            <w:tcBorders>
              <w:top w:val="single" w:sz="4" w:space="0" w:color="B7B7B7"/>
              <w:left w:val="single" w:sz="4" w:space="0" w:color="B7B7B7"/>
              <w:bottom w:val="single" w:sz="4" w:space="0" w:color="B7B7B7"/>
              <w:right w:val="single" w:sz="4" w:space="0" w:color="B7B7B7"/>
            </w:tcBorders>
          </w:tcPr>
          <w:p w14:paraId="7AA70321"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Boolean (nullable)</w:t>
            </w:r>
          </w:p>
        </w:tc>
        <w:tc>
          <w:tcPr>
            <w:tcW w:w="4175" w:type="dxa"/>
            <w:tcBorders>
              <w:top w:val="single" w:sz="4" w:space="0" w:color="B7B7B7"/>
              <w:left w:val="single" w:sz="4" w:space="0" w:color="B7B7B7"/>
              <w:bottom w:val="single" w:sz="4" w:space="0" w:color="B7B7B7"/>
              <w:right w:val="single" w:sz="4" w:space="0" w:color="B7B7B7"/>
            </w:tcBorders>
          </w:tcPr>
          <w:p w14:paraId="742FEFF0"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đúng/sai của thuộc tính.</w:t>
            </w:r>
          </w:p>
        </w:tc>
      </w:tr>
      <w:tr w:rsidR="00791538" w:rsidRPr="00C11D45" w14:paraId="72D9775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C384C03"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7</w:t>
            </w:r>
          </w:p>
        </w:tc>
        <w:tc>
          <w:tcPr>
            <w:tcW w:w="2697" w:type="dxa"/>
            <w:tcBorders>
              <w:top w:val="single" w:sz="4" w:space="0" w:color="B7B7B7"/>
              <w:left w:val="single" w:sz="4" w:space="0" w:color="B7B7B7"/>
              <w:bottom w:val="single" w:sz="4" w:space="0" w:color="B7B7B7"/>
              <w:right w:val="single" w:sz="4" w:space="0" w:color="B7B7B7"/>
            </w:tcBorders>
          </w:tcPr>
          <w:p w14:paraId="06C8D0F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dateValue</w:t>
            </w:r>
          </w:p>
        </w:tc>
        <w:tc>
          <w:tcPr>
            <w:tcW w:w="1709" w:type="dxa"/>
            <w:tcBorders>
              <w:top w:val="single" w:sz="4" w:space="0" w:color="B7B7B7"/>
              <w:left w:val="single" w:sz="4" w:space="0" w:color="B7B7B7"/>
              <w:bottom w:val="single" w:sz="4" w:space="0" w:color="B7B7B7"/>
              <w:right w:val="single" w:sz="4" w:space="0" w:color="B7B7B7"/>
            </w:tcBorders>
          </w:tcPr>
          <w:p w14:paraId="6104ED84"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1518C8BB"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ngày tháng của thuộc tính.</w:t>
            </w:r>
          </w:p>
        </w:tc>
      </w:tr>
      <w:tr w:rsidR="00791538" w:rsidRPr="00C11D45" w14:paraId="12DEE2BF"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1BC504ED"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8</w:t>
            </w:r>
          </w:p>
        </w:tc>
        <w:tc>
          <w:tcPr>
            <w:tcW w:w="2697" w:type="dxa"/>
            <w:tcBorders>
              <w:top w:val="single" w:sz="4" w:space="0" w:color="B7B7B7"/>
              <w:left w:val="single" w:sz="4" w:space="0" w:color="B7B7B7"/>
              <w:bottom w:val="single" w:sz="4" w:space="0" w:color="B7B7B7"/>
              <w:right w:val="single" w:sz="4" w:space="0" w:color="B7B7B7"/>
            </w:tcBorders>
          </w:tcPr>
          <w:p w14:paraId="705ABF5A"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optionId</w:t>
            </w:r>
          </w:p>
        </w:tc>
        <w:tc>
          <w:tcPr>
            <w:tcW w:w="1709" w:type="dxa"/>
            <w:tcBorders>
              <w:top w:val="single" w:sz="4" w:space="0" w:color="B7B7B7"/>
              <w:left w:val="single" w:sz="4" w:space="0" w:color="B7B7B7"/>
              <w:bottom w:val="single" w:sz="4" w:space="0" w:color="B7B7B7"/>
              <w:right w:val="single" w:sz="4" w:space="0" w:color="B7B7B7"/>
            </w:tcBorders>
          </w:tcPr>
          <w:p w14:paraId="646BD5EE" w14:textId="77777777" w:rsidR="00791538" w:rsidRPr="00791538" w:rsidRDefault="00791538" w:rsidP="00791538">
            <w:pPr>
              <w:rPr>
                <w:rFonts w:cs="Times New Roman"/>
                <w:color w:val="000000" w:themeColor="text1"/>
                <w:sz w:val="24"/>
                <w:szCs w:val="20"/>
              </w:rPr>
            </w:pPr>
            <w:proofErr w:type="gramStart"/>
            <w:r w:rsidRPr="00791538">
              <w:rPr>
                <w:color w:val="000000" w:themeColor="text1"/>
                <w:sz w:val="24"/>
                <w:szCs w:val="20"/>
              </w:rPr>
              <w:t>VarChar(</w:t>
            </w:r>
            <w:proofErr w:type="gramEnd"/>
            <w:r w:rsidRPr="00791538">
              <w:rPr>
                <w:color w:val="000000" w:themeColor="text1"/>
                <w:sz w:val="24"/>
                <w:szCs w:val="20"/>
              </w:rPr>
              <w:t>36) (nullable)</w:t>
            </w:r>
          </w:p>
        </w:tc>
        <w:tc>
          <w:tcPr>
            <w:tcW w:w="4175" w:type="dxa"/>
            <w:tcBorders>
              <w:top w:val="single" w:sz="4" w:space="0" w:color="B7B7B7"/>
              <w:left w:val="single" w:sz="4" w:space="0" w:color="B7B7B7"/>
              <w:bottom w:val="single" w:sz="4" w:space="0" w:color="B7B7B7"/>
              <w:right w:val="single" w:sz="4" w:space="0" w:color="B7B7B7"/>
            </w:tcBorders>
          </w:tcPr>
          <w:p w14:paraId="17FAFD94"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Lựa chọn cụ thể của thuộc tính.</w:t>
            </w:r>
          </w:p>
        </w:tc>
      </w:tr>
      <w:tr w:rsidR="00791538" w:rsidRPr="00C11D45" w14:paraId="20E62ED0"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0BAD73E9"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9</w:t>
            </w:r>
          </w:p>
        </w:tc>
        <w:tc>
          <w:tcPr>
            <w:tcW w:w="2697" w:type="dxa"/>
            <w:tcBorders>
              <w:top w:val="single" w:sz="4" w:space="0" w:color="B7B7B7"/>
              <w:left w:val="single" w:sz="4" w:space="0" w:color="B7B7B7"/>
              <w:bottom w:val="single" w:sz="4" w:space="0" w:color="B7B7B7"/>
              <w:right w:val="single" w:sz="4" w:space="0" w:color="B7B7B7"/>
            </w:tcBorders>
          </w:tcPr>
          <w:p w14:paraId="18445FC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deletedAt</w:t>
            </w:r>
          </w:p>
        </w:tc>
        <w:tc>
          <w:tcPr>
            <w:tcW w:w="1709" w:type="dxa"/>
            <w:tcBorders>
              <w:top w:val="single" w:sz="4" w:space="0" w:color="B7B7B7"/>
              <w:left w:val="single" w:sz="4" w:space="0" w:color="B7B7B7"/>
              <w:bottom w:val="single" w:sz="4" w:space="0" w:color="B7B7B7"/>
              <w:right w:val="single" w:sz="4" w:space="0" w:color="B7B7B7"/>
            </w:tcBorders>
          </w:tcPr>
          <w:p w14:paraId="121C111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59C976FA"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bị xóa mềm, nếu có.</w:t>
            </w:r>
          </w:p>
        </w:tc>
      </w:tr>
      <w:tr w:rsidR="00791538" w:rsidRPr="00C11D45" w14:paraId="0D63C947"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99E9ACF"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10</w:t>
            </w:r>
          </w:p>
        </w:tc>
        <w:tc>
          <w:tcPr>
            <w:tcW w:w="2697" w:type="dxa"/>
            <w:tcBorders>
              <w:top w:val="single" w:sz="4" w:space="0" w:color="B7B7B7"/>
              <w:left w:val="single" w:sz="4" w:space="0" w:color="B7B7B7"/>
              <w:bottom w:val="single" w:sz="4" w:space="0" w:color="B7B7B7"/>
              <w:right w:val="single" w:sz="4" w:space="0" w:color="B7B7B7"/>
            </w:tcBorders>
          </w:tcPr>
          <w:p w14:paraId="14A5C85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3703CD4F"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27E8146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tạo.</w:t>
            </w:r>
          </w:p>
        </w:tc>
      </w:tr>
      <w:tr w:rsidR="00791538" w:rsidRPr="00C11D45" w14:paraId="2B158B2B"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82D670F"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11</w:t>
            </w:r>
          </w:p>
        </w:tc>
        <w:tc>
          <w:tcPr>
            <w:tcW w:w="2697" w:type="dxa"/>
            <w:tcBorders>
              <w:top w:val="single" w:sz="4" w:space="0" w:color="B7B7B7"/>
              <w:left w:val="single" w:sz="4" w:space="0" w:color="B7B7B7"/>
              <w:bottom w:val="single" w:sz="4" w:space="0" w:color="B7B7B7"/>
              <w:right w:val="single" w:sz="4" w:space="0" w:color="B7B7B7"/>
            </w:tcBorders>
          </w:tcPr>
          <w:p w14:paraId="10D7821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updatedAt</w:t>
            </w:r>
          </w:p>
        </w:tc>
        <w:tc>
          <w:tcPr>
            <w:tcW w:w="1709" w:type="dxa"/>
            <w:tcBorders>
              <w:top w:val="single" w:sz="4" w:space="0" w:color="B7B7B7"/>
              <w:left w:val="single" w:sz="4" w:space="0" w:color="B7B7B7"/>
              <w:bottom w:val="single" w:sz="4" w:space="0" w:color="B7B7B7"/>
              <w:right w:val="single" w:sz="4" w:space="0" w:color="B7B7B7"/>
            </w:tcBorders>
          </w:tcPr>
          <w:p w14:paraId="36A7804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52F20E2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cập nhật gần nhất.</w:t>
            </w:r>
          </w:p>
        </w:tc>
      </w:tr>
    </w:tbl>
    <w:p w14:paraId="7488AF68" w14:textId="77777777" w:rsidR="00A275C7" w:rsidRPr="00C11D45" w:rsidRDefault="00A275C7" w:rsidP="00401E9D">
      <w:pPr>
        <w:rPr>
          <w:rFonts w:cs="Times New Roman"/>
          <w:color w:val="000000" w:themeColor="text1"/>
          <w:szCs w:val="26"/>
        </w:rPr>
      </w:pPr>
    </w:p>
    <w:p w14:paraId="3ABE313A" w14:textId="77777777" w:rsidR="00A275C7" w:rsidRPr="00C11D45" w:rsidRDefault="00A275C7" w:rsidP="00B03377">
      <w:pPr>
        <w:pStyle w:val="Heading4"/>
      </w:pPr>
      <w:bookmarkStart w:id="216" w:name="_Toc233664980"/>
      <w:r w:rsidRPr="00C11D45">
        <w:t>Cart (carts)</w:t>
      </w:r>
      <w:bookmarkEnd w:id="216"/>
    </w:p>
    <w:p w14:paraId="2D734F12" w14:textId="77777777" w:rsidR="003C0335" w:rsidRPr="003C0335" w:rsidRDefault="003C0335" w:rsidP="003C0335">
      <w:pPr>
        <w:pStyle w:val="Bng"/>
      </w:pPr>
      <w:bookmarkStart w:id="217" w:name="_Toc233664163"/>
      <w:r>
        <w:t xml:space="preserve">Bảng 3. </w:t>
      </w:r>
      <w:r>
        <w:fldChar w:fldCharType="begin"/>
      </w:r>
      <w:r>
        <w:instrText xml:space="preserve"> SEQ Bảng_3. \* ARABIC </w:instrText>
      </w:r>
      <w:r>
        <w:fldChar w:fldCharType="separate"/>
      </w:r>
      <w:r w:rsidR="008A77E9">
        <w:rPr>
          <w:noProof/>
        </w:rPr>
        <w:t>45</w:t>
      </w:r>
      <w:r>
        <w:fldChar w:fldCharType="end"/>
      </w:r>
      <w:r>
        <w:t xml:space="preserve"> Bảng </w:t>
      </w:r>
      <w:r w:rsidRPr="00C11D45">
        <w:rPr>
          <w:rFonts w:cs="Times New Roman"/>
          <w:color w:val="000000" w:themeColor="text1"/>
          <w:szCs w:val="26"/>
        </w:rPr>
        <w:t>Cart</w:t>
      </w:r>
      <w:bookmarkEnd w:id="217"/>
    </w:p>
    <w:tbl>
      <w:tblPr>
        <w:tblW w:w="0" w:type="auto"/>
        <w:jc w:val="center"/>
        <w:tblLook w:val="04A0" w:firstRow="1" w:lastRow="0" w:firstColumn="1" w:lastColumn="0" w:noHBand="0" w:noVBand="1"/>
      </w:tblPr>
      <w:tblGrid>
        <w:gridCol w:w="805"/>
        <w:gridCol w:w="2697"/>
        <w:gridCol w:w="1709"/>
        <w:gridCol w:w="4175"/>
      </w:tblGrid>
      <w:tr w:rsidR="00A275C7" w:rsidRPr="00C11D45" w14:paraId="2FF45C7F"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BAD2694"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7CADC8B7"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31FA033A"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5F5A8D87"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233AFE24"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4C8D2F8E"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5F6635F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6F32688D"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7BE1DF2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2D7EEBEA"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2934614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5983BA9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709" w:type="dxa"/>
            <w:tcBorders>
              <w:top w:val="single" w:sz="4" w:space="0" w:color="B7B7B7"/>
              <w:left w:val="single" w:sz="4" w:space="0" w:color="B7B7B7"/>
              <w:bottom w:val="single" w:sz="4" w:space="0" w:color="B7B7B7"/>
              <w:right w:val="single" w:sz="4" w:space="0" w:color="B7B7B7"/>
            </w:tcBorders>
          </w:tcPr>
          <w:p w14:paraId="2D9A846E"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1BD74BA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769DFB04"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792D2F18"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5574A9AC"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779E125C"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06333C53"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bl>
    <w:p w14:paraId="25B3B181" w14:textId="77777777" w:rsidR="00A275C7" w:rsidRPr="00C11D45" w:rsidRDefault="00A275C7" w:rsidP="00401E9D">
      <w:pPr>
        <w:rPr>
          <w:rFonts w:cs="Times New Roman"/>
          <w:color w:val="000000" w:themeColor="text1"/>
          <w:szCs w:val="26"/>
        </w:rPr>
      </w:pPr>
    </w:p>
    <w:p w14:paraId="79AD6ED0" w14:textId="77777777" w:rsidR="00A275C7" w:rsidRPr="00C11D45" w:rsidRDefault="00A275C7" w:rsidP="00B03377">
      <w:pPr>
        <w:pStyle w:val="Heading4"/>
      </w:pPr>
      <w:bookmarkStart w:id="218" w:name="_Toc233664981"/>
      <w:r w:rsidRPr="00C11D45">
        <w:t>CartItem (cart_items)</w:t>
      </w:r>
      <w:bookmarkEnd w:id="218"/>
    </w:p>
    <w:p w14:paraId="0D81104F" w14:textId="77777777" w:rsidR="003C0335" w:rsidRPr="003C0335" w:rsidRDefault="003C0335" w:rsidP="003C0335">
      <w:pPr>
        <w:pStyle w:val="Bng"/>
      </w:pPr>
      <w:bookmarkStart w:id="219" w:name="_Toc233664164"/>
      <w:r>
        <w:t xml:space="preserve">Bảng 3. </w:t>
      </w:r>
      <w:r>
        <w:fldChar w:fldCharType="begin"/>
      </w:r>
      <w:r>
        <w:instrText xml:space="preserve"> SEQ Bảng_3. \* ARABIC </w:instrText>
      </w:r>
      <w:r>
        <w:fldChar w:fldCharType="separate"/>
      </w:r>
      <w:r w:rsidR="008A77E9">
        <w:rPr>
          <w:noProof/>
        </w:rPr>
        <w:t>46</w:t>
      </w:r>
      <w:r>
        <w:fldChar w:fldCharType="end"/>
      </w:r>
      <w:r>
        <w:t xml:space="preserve">Bảng </w:t>
      </w:r>
      <w:r w:rsidRPr="00C11D45">
        <w:rPr>
          <w:rFonts w:cs="Times New Roman"/>
          <w:color w:val="000000" w:themeColor="text1"/>
          <w:szCs w:val="26"/>
        </w:rPr>
        <w:t>CartItem</w:t>
      </w:r>
      <w:bookmarkEnd w:id="219"/>
    </w:p>
    <w:tbl>
      <w:tblPr>
        <w:tblW w:w="0" w:type="auto"/>
        <w:jc w:val="center"/>
        <w:tblLook w:val="04A0" w:firstRow="1" w:lastRow="0" w:firstColumn="1" w:lastColumn="0" w:noHBand="0" w:noVBand="1"/>
      </w:tblPr>
      <w:tblGrid>
        <w:gridCol w:w="805"/>
        <w:gridCol w:w="2697"/>
        <w:gridCol w:w="1710"/>
        <w:gridCol w:w="4174"/>
      </w:tblGrid>
      <w:tr w:rsidR="00A275C7" w:rsidRPr="00C11D45" w14:paraId="121DD0DE"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B5B6C29"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6D5122FB"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5CB7D8F7"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140B573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8A77E9" w:rsidRPr="00C11D45" w14:paraId="371786E7"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1CE2A01B"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3D24DBE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4A156B03"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32B7251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2DAD646F"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1C9F1CB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1F1C84C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cartId</w:t>
            </w:r>
          </w:p>
        </w:tc>
        <w:tc>
          <w:tcPr>
            <w:tcW w:w="1710" w:type="dxa"/>
            <w:tcBorders>
              <w:top w:val="single" w:sz="4" w:space="0" w:color="B7B7B7"/>
              <w:left w:val="single" w:sz="4" w:space="0" w:color="B7B7B7"/>
              <w:bottom w:val="single" w:sz="4" w:space="0" w:color="B7B7B7"/>
              <w:right w:val="single" w:sz="4" w:space="0" w:color="B7B7B7"/>
            </w:tcBorders>
          </w:tcPr>
          <w:p w14:paraId="241F5F6D"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629C9FD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Giỏ hàng chứa sản phẩm này.</w:t>
            </w:r>
          </w:p>
        </w:tc>
      </w:tr>
      <w:tr w:rsidR="008A77E9" w:rsidRPr="00C11D45" w14:paraId="56314EE0"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6FF2C1ED"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4F068580"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productId</w:t>
            </w:r>
          </w:p>
        </w:tc>
        <w:tc>
          <w:tcPr>
            <w:tcW w:w="1710" w:type="dxa"/>
            <w:tcBorders>
              <w:top w:val="single" w:sz="4" w:space="0" w:color="B7B7B7"/>
              <w:left w:val="single" w:sz="4" w:space="0" w:color="B7B7B7"/>
              <w:bottom w:val="single" w:sz="4" w:space="0" w:color="B7B7B7"/>
              <w:right w:val="single" w:sz="4" w:space="0" w:color="B7B7B7"/>
            </w:tcBorders>
          </w:tcPr>
          <w:p w14:paraId="483C68A0"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508695E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Sản phẩm liên quan đến bản ghi này.</w:t>
            </w:r>
          </w:p>
        </w:tc>
      </w:tr>
      <w:tr w:rsidR="008A77E9" w:rsidRPr="00C11D45" w14:paraId="517326DB"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3CABDBAA"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2816DF0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variantId</w:t>
            </w:r>
          </w:p>
        </w:tc>
        <w:tc>
          <w:tcPr>
            <w:tcW w:w="1710" w:type="dxa"/>
            <w:tcBorders>
              <w:top w:val="single" w:sz="4" w:space="0" w:color="B7B7B7"/>
              <w:left w:val="single" w:sz="4" w:space="0" w:color="B7B7B7"/>
              <w:bottom w:val="single" w:sz="4" w:space="0" w:color="B7B7B7"/>
              <w:right w:val="single" w:sz="4" w:space="0" w:color="B7B7B7"/>
            </w:tcBorders>
          </w:tcPr>
          <w:p w14:paraId="1075DF77"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 (nullable)</w:t>
            </w:r>
          </w:p>
        </w:tc>
        <w:tc>
          <w:tcPr>
            <w:tcW w:w="4174" w:type="dxa"/>
            <w:tcBorders>
              <w:top w:val="single" w:sz="4" w:space="0" w:color="B7B7B7"/>
              <w:left w:val="single" w:sz="4" w:space="0" w:color="B7B7B7"/>
              <w:bottom w:val="single" w:sz="4" w:space="0" w:color="B7B7B7"/>
              <w:right w:val="single" w:sz="4" w:space="0" w:color="B7B7B7"/>
            </w:tcBorders>
          </w:tcPr>
          <w:p w14:paraId="150A914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Biến thể sản phẩm liên quan, ví dụ màu hoặc size cụ thể.</w:t>
            </w:r>
          </w:p>
        </w:tc>
      </w:tr>
      <w:tr w:rsidR="008A77E9" w:rsidRPr="00C11D45" w14:paraId="3066485A"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49A67AE5"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lastRenderedPageBreak/>
              <w:t>5</w:t>
            </w:r>
          </w:p>
        </w:tc>
        <w:tc>
          <w:tcPr>
            <w:tcW w:w="2697" w:type="dxa"/>
            <w:tcBorders>
              <w:top w:val="single" w:sz="4" w:space="0" w:color="B7B7B7"/>
              <w:left w:val="single" w:sz="4" w:space="0" w:color="B7B7B7"/>
              <w:bottom w:val="single" w:sz="4" w:space="0" w:color="B7B7B7"/>
              <w:right w:val="single" w:sz="4" w:space="0" w:color="B7B7B7"/>
            </w:tcBorders>
          </w:tcPr>
          <w:p w14:paraId="12C58D2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quantity</w:t>
            </w:r>
          </w:p>
        </w:tc>
        <w:tc>
          <w:tcPr>
            <w:tcW w:w="1710" w:type="dxa"/>
            <w:tcBorders>
              <w:top w:val="single" w:sz="4" w:space="0" w:color="B7B7B7"/>
              <w:left w:val="single" w:sz="4" w:space="0" w:color="B7B7B7"/>
              <w:bottom w:val="single" w:sz="4" w:space="0" w:color="B7B7B7"/>
              <w:right w:val="single" w:sz="4" w:space="0" w:color="B7B7B7"/>
            </w:tcBorders>
          </w:tcPr>
          <w:p w14:paraId="3FC471C6"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Int</w:t>
            </w:r>
          </w:p>
        </w:tc>
        <w:tc>
          <w:tcPr>
            <w:tcW w:w="4174" w:type="dxa"/>
            <w:tcBorders>
              <w:top w:val="single" w:sz="4" w:space="0" w:color="B7B7B7"/>
              <w:left w:val="single" w:sz="4" w:space="0" w:color="B7B7B7"/>
              <w:bottom w:val="single" w:sz="4" w:space="0" w:color="B7B7B7"/>
              <w:right w:val="single" w:sz="4" w:space="0" w:color="B7B7B7"/>
            </w:tcBorders>
          </w:tcPr>
          <w:p w14:paraId="6E4D8EA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Số lượng sản phẩm người dùng muốn mua.</w:t>
            </w:r>
          </w:p>
        </w:tc>
      </w:tr>
    </w:tbl>
    <w:p w14:paraId="5EF27AA3" w14:textId="77777777" w:rsidR="00A275C7" w:rsidRPr="00C11D45" w:rsidRDefault="00A275C7" w:rsidP="00401E9D">
      <w:pPr>
        <w:rPr>
          <w:rFonts w:cs="Times New Roman"/>
          <w:color w:val="000000" w:themeColor="text1"/>
          <w:szCs w:val="26"/>
        </w:rPr>
      </w:pPr>
    </w:p>
    <w:p w14:paraId="1757A62B" w14:textId="77777777" w:rsidR="00A275C7" w:rsidRPr="00C11D45" w:rsidRDefault="00A275C7" w:rsidP="00A870C2">
      <w:pPr>
        <w:pStyle w:val="Heading4"/>
      </w:pPr>
      <w:bookmarkStart w:id="220" w:name="_Toc233664982"/>
      <w:r w:rsidRPr="00C11D45">
        <w:t>Order (orders)</w:t>
      </w:r>
      <w:bookmarkEnd w:id="220"/>
    </w:p>
    <w:p w14:paraId="188E8921" w14:textId="77777777" w:rsidR="003C0335" w:rsidRPr="003C0335" w:rsidRDefault="003C0335" w:rsidP="003C0335">
      <w:pPr>
        <w:pStyle w:val="Bng"/>
      </w:pPr>
      <w:bookmarkStart w:id="221" w:name="_Toc233664165"/>
      <w:r>
        <w:t xml:space="preserve">Bảng 3. </w:t>
      </w:r>
      <w:r>
        <w:fldChar w:fldCharType="begin"/>
      </w:r>
      <w:r>
        <w:instrText xml:space="preserve"> SEQ Bảng_3. \* ARABIC </w:instrText>
      </w:r>
      <w:r>
        <w:fldChar w:fldCharType="separate"/>
      </w:r>
      <w:r w:rsidR="00177322">
        <w:rPr>
          <w:noProof/>
        </w:rPr>
        <w:t>47</w:t>
      </w:r>
      <w:r>
        <w:fldChar w:fldCharType="end"/>
      </w:r>
      <w:r>
        <w:t xml:space="preserve"> Bảng </w:t>
      </w:r>
      <w:r w:rsidRPr="00C11D45">
        <w:rPr>
          <w:rFonts w:cs="Times New Roman"/>
          <w:color w:val="000000" w:themeColor="text1"/>
          <w:szCs w:val="26"/>
        </w:rPr>
        <w:t>Order</w:t>
      </w:r>
      <w:bookmarkEnd w:id="221"/>
    </w:p>
    <w:tbl>
      <w:tblPr>
        <w:tblW w:w="0" w:type="auto"/>
        <w:jc w:val="center"/>
        <w:tblLook w:val="04A0" w:firstRow="1" w:lastRow="0" w:firstColumn="1" w:lastColumn="0" w:noHBand="0" w:noVBand="1"/>
      </w:tblPr>
      <w:tblGrid>
        <w:gridCol w:w="760"/>
        <w:gridCol w:w="2405"/>
        <w:gridCol w:w="1950"/>
        <w:gridCol w:w="4271"/>
      </w:tblGrid>
      <w:tr w:rsidR="00A275C7" w:rsidRPr="00C11D45" w14:paraId="6F31B5B7"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shd w:val="clear" w:color="auto" w:fill="EAF2F8"/>
          </w:tcPr>
          <w:p w14:paraId="2F2F71BC"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405" w:type="dxa"/>
            <w:tcBorders>
              <w:top w:val="single" w:sz="4" w:space="0" w:color="B7B7B7"/>
              <w:left w:val="single" w:sz="4" w:space="0" w:color="B7B7B7"/>
              <w:bottom w:val="single" w:sz="4" w:space="0" w:color="B7B7B7"/>
              <w:right w:val="single" w:sz="4" w:space="0" w:color="B7B7B7"/>
            </w:tcBorders>
            <w:shd w:val="clear" w:color="auto" w:fill="EAF2F8"/>
          </w:tcPr>
          <w:p w14:paraId="4A2AFC5B"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950" w:type="dxa"/>
            <w:tcBorders>
              <w:top w:val="single" w:sz="4" w:space="0" w:color="B7B7B7"/>
              <w:left w:val="single" w:sz="4" w:space="0" w:color="B7B7B7"/>
              <w:bottom w:val="single" w:sz="4" w:space="0" w:color="B7B7B7"/>
              <w:right w:val="single" w:sz="4" w:space="0" w:color="B7B7B7"/>
            </w:tcBorders>
            <w:shd w:val="clear" w:color="auto" w:fill="EAF2F8"/>
          </w:tcPr>
          <w:p w14:paraId="6E201EB3"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271" w:type="dxa"/>
            <w:tcBorders>
              <w:top w:val="single" w:sz="4" w:space="0" w:color="B7B7B7"/>
              <w:left w:val="single" w:sz="4" w:space="0" w:color="B7B7B7"/>
              <w:bottom w:val="single" w:sz="4" w:space="0" w:color="B7B7B7"/>
              <w:right w:val="single" w:sz="4" w:space="0" w:color="B7B7B7"/>
            </w:tcBorders>
            <w:shd w:val="clear" w:color="auto" w:fill="EAF2F8"/>
          </w:tcPr>
          <w:p w14:paraId="6146AB97"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2987CCCF"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11522F7"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405" w:type="dxa"/>
            <w:tcBorders>
              <w:top w:val="single" w:sz="4" w:space="0" w:color="B7B7B7"/>
              <w:left w:val="single" w:sz="4" w:space="0" w:color="B7B7B7"/>
              <w:bottom w:val="single" w:sz="4" w:space="0" w:color="B7B7B7"/>
              <w:right w:val="single" w:sz="4" w:space="0" w:color="B7B7B7"/>
            </w:tcBorders>
          </w:tcPr>
          <w:p w14:paraId="02EB56BE"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950" w:type="dxa"/>
            <w:tcBorders>
              <w:top w:val="single" w:sz="4" w:space="0" w:color="B7B7B7"/>
              <w:left w:val="single" w:sz="4" w:space="0" w:color="B7B7B7"/>
              <w:bottom w:val="single" w:sz="4" w:space="0" w:color="B7B7B7"/>
              <w:right w:val="single" w:sz="4" w:space="0" w:color="B7B7B7"/>
            </w:tcBorders>
          </w:tcPr>
          <w:p w14:paraId="196B77EA"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271" w:type="dxa"/>
            <w:tcBorders>
              <w:top w:val="single" w:sz="4" w:space="0" w:color="B7B7B7"/>
              <w:left w:val="single" w:sz="4" w:space="0" w:color="B7B7B7"/>
              <w:bottom w:val="single" w:sz="4" w:space="0" w:color="B7B7B7"/>
              <w:right w:val="single" w:sz="4" w:space="0" w:color="B7B7B7"/>
            </w:tcBorders>
          </w:tcPr>
          <w:p w14:paraId="4AE40B06"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24358F6C"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59C8DCB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405" w:type="dxa"/>
            <w:tcBorders>
              <w:top w:val="single" w:sz="4" w:space="0" w:color="B7B7B7"/>
              <w:left w:val="single" w:sz="4" w:space="0" w:color="B7B7B7"/>
              <w:bottom w:val="single" w:sz="4" w:space="0" w:color="B7B7B7"/>
              <w:right w:val="single" w:sz="4" w:space="0" w:color="B7B7B7"/>
            </w:tcBorders>
          </w:tcPr>
          <w:p w14:paraId="09C754A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950" w:type="dxa"/>
            <w:tcBorders>
              <w:top w:val="single" w:sz="4" w:space="0" w:color="B7B7B7"/>
              <w:left w:val="single" w:sz="4" w:space="0" w:color="B7B7B7"/>
              <w:bottom w:val="single" w:sz="4" w:space="0" w:color="B7B7B7"/>
              <w:right w:val="single" w:sz="4" w:space="0" w:color="B7B7B7"/>
            </w:tcBorders>
          </w:tcPr>
          <w:p w14:paraId="3F088402"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w:t>
            </w:r>
          </w:p>
        </w:tc>
        <w:tc>
          <w:tcPr>
            <w:tcW w:w="4271" w:type="dxa"/>
            <w:tcBorders>
              <w:top w:val="single" w:sz="4" w:space="0" w:color="B7B7B7"/>
              <w:left w:val="single" w:sz="4" w:space="0" w:color="B7B7B7"/>
              <w:bottom w:val="single" w:sz="4" w:space="0" w:color="B7B7B7"/>
              <w:right w:val="single" w:sz="4" w:space="0" w:color="B7B7B7"/>
            </w:tcBorders>
          </w:tcPr>
          <w:p w14:paraId="44BD10A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6A825C04"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35CBDC28"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405" w:type="dxa"/>
            <w:tcBorders>
              <w:top w:val="single" w:sz="4" w:space="0" w:color="B7B7B7"/>
              <w:left w:val="single" w:sz="4" w:space="0" w:color="B7B7B7"/>
              <w:bottom w:val="single" w:sz="4" w:space="0" w:color="B7B7B7"/>
              <w:right w:val="single" w:sz="4" w:space="0" w:color="B7B7B7"/>
            </w:tcBorders>
          </w:tcPr>
          <w:p w14:paraId="68C9ADA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totalPrice</w:t>
            </w:r>
          </w:p>
        </w:tc>
        <w:tc>
          <w:tcPr>
            <w:tcW w:w="1950" w:type="dxa"/>
            <w:tcBorders>
              <w:top w:val="single" w:sz="4" w:space="0" w:color="B7B7B7"/>
              <w:left w:val="single" w:sz="4" w:space="0" w:color="B7B7B7"/>
              <w:bottom w:val="single" w:sz="4" w:space="0" w:color="B7B7B7"/>
              <w:right w:val="single" w:sz="4" w:space="0" w:color="B7B7B7"/>
            </w:tcBorders>
          </w:tcPr>
          <w:p w14:paraId="1C18495F"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Decimal(</w:t>
            </w:r>
            <w:proofErr w:type="gramEnd"/>
            <w:r w:rsidRPr="008A77E9">
              <w:rPr>
                <w:color w:val="000000" w:themeColor="text1"/>
                <w:sz w:val="24"/>
                <w:szCs w:val="20"/>
              </w:rPr>
              <w:t>10, 2)</w:t>
            </w:r>
          </w:p>
        </w:tc>
        <w:tc>
          <w:tcPr>
            <w:tcW w:w="4271" w:type="dxa"/>
            <w:tcBorders>
              <w:top w:val="single" w:sz="4" w:space="0" w:color="B7B7B7"/>
              <w:left w:val="single" w:sz="4" w:space="0" w:color="B7B7B7"/>
              <w:bottom w:val="single" w:sz="4" w:space="0" w:color="B7B7B7"/>
              <w:right w:val="single" w:sz="4" w:space="0" w:color="B7B7B7"/>
            </w:tcBorders>
          </w:tcPr>
          <w:p w14:paraId="6AC38997"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Tổng tiền của đơn hàng.</w:t>
            </w:r>
          </w:p>
        </w:tc>
      </w:tr>
      <w:tr w:rsidR="008A77E9" w:rsidRPr="00C11D45" w14:paraId="02B82F2C"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610F074"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405" w:type="dxa"/>
            <w:tcBorders>
              <w:top w:val="single" w:sz="4" w:space="0" w:color="B7B7B7"/>
              <w:left w:val="single" w:sz="4" w:space="0" w:color="B7B7B7"/>
              <w:bottom w:val="single" w:sz="4" w:space="0" w:color="B7B7B7"/>
              <w:right w:val="single" w:sz="4" w:space="0" w:color="B7B7B7"/>
            </w:tcBorders>
          </w:tcPr>
          <w:p w14:paraId="72E5544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status</w:t>
            </w:r>
          </w:p>
        </w:tc>
        <w:tc>
          <w:tcPr>
            <w:tcW w:w="1950" w:type="dxa"/>
            <w:tcBorders>
              <w:top w:val="single" w:sz="4" w:space="0" w:color="B7B7B7"/>
              <w:left w:val="single" w:sz="4" w:space="0" w:color="B7B7B7"/>
              <w:bottom w:val="single" w:sz="4" w:space="0" w:color="B7B7B7"/>
              <w:right w:val="single" w:sz="4" w:space="0" w:color="B7B7B7"/>
            </w:tcBorders>
          </w:tcPr>
          <w:p w14:paraId="62DFF6B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Enum OrderStatus</w:t>
            </w:r>
          </w:p>
        </w:tc>
        <w:tc>
          <w:tcPr>
            <w:tcW w:w="4271" w:type="dxa"/>
            <w:tcBorders>
              <w:top w:val="single" w:sz="4" w:space="0" w:color="B7B7B7"/>
              <w:left w:val="single" w:sz="4" w:space="0" w:color="B7B7B7"/>
              <w:bottom w:val="single" w:sz="4" w:space="0" w:color="B7B7B7"/>
              <w:right w:val="single" w:sz="4" w:space="0" w:color="B7B7B7"/>
            </w:tcBorders>
          </w:tcPr>
          <w:p w14:paraId="4508EEA6"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xử lý hiện tại của đơn hàng.</w:t>
            </w:r>
          </w:p>
        </w:tc>
      </w:tr>
      <w:tr w:rsidR="008A77E9" w:rsidRPr="00C11D45" w14:paraId="42EA93AB"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EF66ECB"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5</w:t>
            </w:r>
          </w:p>
        </w:tc>
        <w:tc>
          <w:tcPr>
            <w:tcW w:w="2405" w:type="dxa"/>
            <w:tcBorders>
              <w:top w:val="single" w:sz="4" w:space="0" w:color="B7B7B7"/>
              <w:left w:val="single" w:sz="4" w:space="0" w:color="B7B7B7"/>
              <w:bottom w:val="single" w:sz="4" w:space="0" w:color="B7B7B7"/>
              <w:right w:val="single" w:sz="4" w:space="0" w:color="B7B7B7"/>
            </w:tcBorders>
          </w:tcPr>
          <w:p w14:paraId="7F054A5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returnStatus</w:t>
            </w:r>
          </w:p>
        </w:tc>
        <w:tc>
          <w:tcPr>
            <w:tcW w:w="1950" w:type="dxa"/>
            <w:tcBorders>
              <w:top w:val="single" w:sz="4" w:space="0" w:color="B7B7B7"/>
              <w:left w:val="single" w:sz="4" w:space="0" w:color="B7B7B7"/>
              <w:bottom w:val="single" w:sz="4" w:space="0" w:color="B7B7B7"/>
              <w:right w:val="single" w:sz="4" w:space="0" w:color="B7B7B7"/>
            </w:tcBorders>
          </w:tcPr>
          <w:p w14:paraId="090218C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Enum ReturnFlowStatus (nullable)</w:t>
            </w:r>
          </w:p>
        </w:tc>
        <w:tc>
          <w:tcPr>
            <w:tcW w:w="4271" w:type="dxa"/>
            <w:tcBorders>
              <w:top w:val="single" w:sz="4" w:space="0" w:color="B7B7B7"/>
              <w:left w:val="single" w:sz="4" w:space="0" w:color="B7B7B7"/>
              <w:bottom w:val="single" w:sz="4" w:space="0" w:color="B7B7B7"/>
              <w:right w:val="single" w:sz="4" w:space="0" w:color="B7B7B7"/>
            </w:tcBorders>
          </w:tcPr>
          <w:p w14:paraId="307CE85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trả hàng của đơn hàng nếu có yêu cầu trả hàng.</w:t>
            </w:r>
          </w:p>
        </w:tc>
      </w:tr>
      <w:tr w:rsidR="008A77E9" w:rsidRPr="00C11D45" w14:paraId="252F7068"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3C2FF232"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6</w:t>
            </w:r>
          </w:p>
        </w:tc>
        <w:tc>
          <w:tcPr>
            <w:tcW w:w="2405" w:type="dxa"/>
            <w:tcBorders>
              <w:top w:val="single" w:sz="4" w:space="0" w:color="B7B7B7"/>
              <w:left w:val="single" w:sz="4" w:space="0" w:color="B7B7B7"/>
              <w:bottom w:val="single" w:sz="4" w:space="0" w:color="B7B7B7"/>
              <w:right w:val="single" w:sz="4" w:space="0" w:color="B7B7B7"/>
            </w:tcBorders>
          </w:tcPr>
          <w:p w14:paraId="166B314C"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discountId</w:t>
            </w:r>
          </w:p>
        </w:tc>
        <w:tc>
          <w:tcPr>
            <w:tcW w:w="1950" w:type="dxa"/>
            <w:tcBorders>
              <w:top w:val="single" w:sz="4" w:space="0" w:color="B7B7B7"/>
              <w:left w:val="single" w:sz="4" w:space="0" w:color="B7B7B7"/>
              <w:bottom w:val="single" w:sz="4" w:space="0" w:color="B7B7B7"/>
              <w:right w:val="single" w:sz="4" w:space="0" w:color="B7B7B7"/>
            </w:tcBorders>
          </w:tcPr>
          <w:p w14:paraId="294EEEE0"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VarChar(</w:t>
            </w:r>
            <w:proofErr w:type="gramEnd"/>
            <w:r w:rsidRPr="008A77E9">
              <w:rPr>
                <w:color w:val="000000" w:themeColor="text1"/>
                <w:sz w:val="24"/>
                <w:szCs w:val="20"/>
              </w:rPr>
              <w:t>36) (nullable)</w:t>
            </w:r>
          </w:p>
        </w:tc>
        <w:tc>
          <w:tcPr>
            <w:tcW w:w="4271" w:type="dxa"/>
            <w:tcBorders>
              <w:top w:val="single" w:sz="4" w:space="0" w:color="B7B7B7"/>
              <w:left w:val="single" w:sz="4" w:space="0" w:color="B7B7B7"/>
              <w:bottom w:val="single" w:sz="4" w:space="0" w:color="B7B7B7"/>
              <w:right w:val="single" w:sz="4" w:space="0" w:color="B7B7B7"/>
            </w:tcBorders>
          </w:tcPr>
          <w:p w14:paraId="542EDF0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giảm giá được áp dụng.</w:t>
            </w:r>
          </w:p>
        </w:tc>
      </w:tr>
      <w:tr w:rsidR="008A77E9" w:rsidRPr="00C11D45" w14:paraId="5FA2B1E1"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7F7FD3B"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7</w:t>
            </w:r>
          </w:p>
        </w:tc>
        <w:tc>
          <w:tcPr>
            <w:tcW w:w="2405" w:type="dxa"/>
            <w:tcBorders>
              <w:top w:val="single" w:sz="4" w:space="0" w:color="B7B7B7"/>
              <w:left w:val="single" w:sz="4" w:space="0" w:color="B7B7B7"/>
              <w:bottom w:val="single" w:sz="4" w:space="0" w:color="B7B7B7"/>
              <w:right w:val="single" w:sz="4" w:space="0" w:color="B7B7B7"/>
            </w:tcBorders>
          </w:tcPr>
          <w:p w14:paraId="6FBA83CB"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discountAmount</w:t>
            </w:r>
          </w:p>
        </w:tc>
        <w:tc>
          <w:tcPr>
            <w:tcW w:w="1950" w:type="dxa"/>
            <w:tcBorders>
              <w:top w:val="single" w:sz="4" w:space="0" w:color="B7B7B7"/>
              <w:left w:val="single" w:sz="4" w:space="0" w:color="B7B7B7"/>
              <w:bottom w:val="single" w:sz="4" w:space="0" w:color="B7B7B7"/>
              <w:right w:val="single" w:sz="4" w:space="0" w:color="B7B7B7"/>
            </w:tcBorders>
          </w:tcPr>
          <w:p w14:paraId="615EE7E6" w14:textId="77777777" w:rsidR="008A77E9" w:rsidRPr="008A77E9" w:rsidRDefault="008A77E9" w:rsidP="008A77E9">
            <w:pPr>
              <w:rPr>
                <w:rFonts w:cs="Times New Roman"/>
                <w:color w:val="000000" w:themeColor="text1"/>
                <w:sz w:val="24"/>
                <w:szCs w:val="20"/>
              </w:rPr>
            </w:pPr>
            <w:proofErr w:type="gramStart"/>
            <w:r w:rsidRPr="008A77E9">
              <w:rPr>
                <w:color w:val="000000" w:themeColor="text1"/>
                <w:sz w:val="24"/>
                <w:szCs w:val="20"/>
              </w:rPr>
              <w:t>Decimal(</w:t>
            </w:r>
            <w:proofErr w:type="gramEnd"/>
            <w:r w:rsidRPr="008A77E9">
              <w:rPr>
                <w:color w:val="000000" w:themeColor="text1"/>
                <w:sz w:val="24"/>
                <w:szCs w:val="20"/>
              </w:rPr>
              <w:t>10, 2) (nullable)</w:t>
            </w:r>
          </w:p>
        </w:tc>
        <w:tc>
          <w:tcPr>
            <w:tcW w:w="4271" w:type="dxa"/>
            <w:tcBorders>
              <w:top w:val="single" w:sz="4" w:space="0" w:color="B7B7B7"/>
              <w:left w:val="single" w:sz="4" w:space="0" w:color="B7B7B7"/>
              <w:bottom w:val="single" w:sz="4" w:space="0" w:color="B7B7B7"/>
              <w:right w:val="single" w:sz="4" w:space="0" w:color="B7B7B7"/>
            </w:tcBorders>
          </w:tcPr>
          <w:p w14:paraId="10F344C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Số tiền được giảm từ mã khuyến mãi.</w:t>
            </w:r>
          </w:p>
        </w:tc>
      </w:tr>
      <w:tr w:rsidR="008A77E9" w:rsidRPr="00C11D45" w14:paraId="2A330F8F"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F8EDCED"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8</w:t>
            </w:r>
          </w:p>
        </w:tc>
        <w:tc>
          <w:tcPr>
            <w:tcW w:w="2405" w:type="dxa"/>
            <w:tcBorders>
              <w:top w:val="single" w:sz="4" w:space="0" w:color="B7B7B7"/>
              <w:left w:val="single" w:sz="4" w:space="0" w:color="B7B7B7"/>
              <w:bottom w:val="single" w:sz="4" w:space="0" w:color="B7B7B7"/>
              <w:right w:val="single" w:sz="4" w:space="0" w:color="B7B7B7"/>
            </w:tcBorders>
          </w:tcPr>
          <w:p w14:paraId="26BE684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950" w:type="dxa"/>
            <w:tcBorders>
              <w:top w:val="single" w:sz="4" w:space="0" w:color="B7B7B7"/>
              <w:left w:val="single" w:sz="4" w:space="0" w:color="B7B7B7"/>
              <w:bottom w:val="single" w:sz="4" w:space="0" w:color="B7B7B7"/>
              <w:right w:val="single" w:sz="4" w:space="0" w:color="B7B7B7"/>
            </w:tcBorders>
          </w:tcPr>
          <w:p w14:paraId="71B3797B"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0D48500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r w:rsidR="008A77E9" w:rsidRPr="00C11D45" w14:paraId="3A4DD65F"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03E8B3D3"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9</w:t>
            </w:r>
          </w:p>
        </w:tc>
        <w:tc>
          <w:tcPr>
            <w:tcW w:w="2405" w:type="dxa"/>
            <w:tcBorders>
              <w:top w:val="single" w:sz="4" w:space="0" w:color="B7B7B7"/>
              <w:left w:val="single" w:sz="4" w:space="0" w:color="B7B7B7"/>
              <w:bottom w:val="single" w:sz="4" w:space="0" w:color="B7B7B7"/>
              <w:right w:val="single" w:sz="4" w:space="0" w:color="B7B7B7"/>
            </w:tcBorders>
          </w:tcPr>
          <w:p w14:paraId="11475516"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updatedAt</w:t>
            </w:r>
          </w:p>
        </w:tc>
        <w:tc>
          <w:tcPr>
            <w:tcW w:w="1950" w:type="dxa"/>
            <w:tcBorders>
              <w:top w:val="single" w:sz="4" w:space="0" w:color="B7B7B7"/>
              <w:left w:val="single" w:sz="4" w:space="0" w:color="B7B7B7"/>
              <w:bottom w:val="single" w:sz="4" w:space="0" w:color="B7B7B7"/>
              <w:right w:val="single" w:sz="4" w:space="0" w:color="B7B7B7"/>
            </w:tcBorders>
          </w:tcPr>
          <w:p w14:paraId="7897DFA4"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756B8EA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cập nhật gần nhất.</w:t>
            </w:r>
          </w:p>
        </w:tc>
      </w:tr>
    </w:tbl>
    <w:p w14:paraId="5725CBA8" w14:textId="77777777" w:rsidR="00A275C7" w:rsidRPr="00C11D45" w:rsidRDefault="00A275C7" w:rsidP="00401E9D">
      <w:pPr>
        <w:rPr>
          <w:rFonts w:cs="Times New Roman"/>
          <w:color w:val="000000" w:themeColor="text1"/>
          <w:szCs w:val="26"/>
        </w:rPr>
      </w:pPr>
    </w:p>
    <w:p w14:paraId="6002E15E" w14:textId="77777777" w:rsidR="00A275C7" w:rsidRPr="00C11D45" w:rsidRDefault="00A275C7" w:rsidP="00285E96">
      <w:pPr>
        <w:pStyle w:val="Heading4"/>
      </w:pPr>
      <w:bookmarkStart w:id="222" w:name="_Toc233664983"/>
      <w:r w:rsidRPr="00C11D45">
        <w:t>OrderItem (order_items)</w:t>
      </w:r>
      <w:bookmarkEnd w:id="222"/>
    </w:p>
    <w:p w14:paraId="698CBE38" w14:textId="77777777" w:rsidR="003C0335" w:rsidRPr="003C0335" w:rsidRDefault="003C0335" w:rsidP="005B079A">
      <w:pPr>
        <w:pStyle w:val="Bng"/>
      </w:pPr>
      <w:bookmarkStart w:id="223" w:name="_Toc233664166"/>
      <w:r>
        <w:t xml:space="preserve">Bảng 3. </w:t>
      </w:r>
      <w:r w:rsidR="00FF5043">
        <w:fldChar w:fldCharType="begin"/>
      </w:r>
      <w:r w:rsidR="00FF5043">
        <w:instrText xml:space="preserve"> SEQ Bảng_3. \* ARABIC </w:instrText>
      </w:r>
      <w:r w:rsidR="00FF5043">
        <w:fldChar w:fldCharType="separate"/>
      </w:r>
      <w:r w:rsidR="00177322">
        <w:rPr>
          <w:noProof/>
        </w:rPr>
        <w:t>48</w:t>
      </w:r>
      <w:r w:rsidR="00FF5043">
        <w:rPr>
          <w:noProof/>
        </w:rPr>
        <w:fldChar w:fldCharType="end"/>
      </w:r>
      <w:r>
        <w:t xml:space="preserve"> Bảng </w:t>
      </w:r>
      <w:r w:rsidRPr="00C11D45">
        <w:rPr>
          <w:rFonts w:cs="Times New Roman"/>
          <w:color w:val="000000" w:themeColor="text1"/>
          <w:szCs w:val="26"/>
        </w:rPr>
        <w:t>OrderItem</w:t>
      </w:r>
      <w:bookmarkEnd w:id="223"/>
    </w:p>
    <w:tbl>
      <w:tblPr>
        <w:tblW w:w="0" w:type="auto"/>
        <w:jc w:val="center"/>
        <w:tblLook w:val="04A0" w:firstRow="1" w:lastRow="0" w:firstColumn="1" w:lastColumn="0" w:noHBand="0" w:noVBand="1"/>
      </w:tblPr>
      <w:tblGrid>
        <w:gridCol w:w="804"/>
        <w:gridCol w:w="2338"/>
        <w:gridCol w:w="2069"/>
        <w:gridCol w:w="4175"/>
      </w:tblGrid>
      <w:tr w:rsidR="00A275C7" w:rsidRPr="00C11D45" w14:paraId="407803B5"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576A59D6"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26054B5F"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3429532E"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3068D31E"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78E45D04"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5733207A"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5F71CD79"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2BE47D0A"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779DB98D"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3EA8954B"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6BD159F6"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597527C7"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7E83EF68"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26845B20"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7DC7B217"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647440B3"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5AE306C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productId</w:t>
            </w:r>
          </w:p>
        </w:tc>
        <w:tc>
          <w:tcPr>
            <w:tcW w:w="2069" w:type="dxa"/>
            <w:tcBorders>
              <w:top w:val="single" w:sz="4" w:space="0" w:color="B7B7B7"/>
              <w:left w:val="single" w:sz="4" w:space="0" w:color="B7B7B7"/>
              <w:bottom w:val="single" w:sz="4" w:space="0" w:color="B7B7B7"/>
              <w:right w:val="single" w:sz="4" w:space="0" w:color="B7B7B7"/>
            </w:tcBorders>
          </w:tcPr>
          <w:p w14:paraId="52886593"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w:t>
            </w:r>
          </w:p>
        </w:tc>
        <w:tc>
          <w:tcPr>
            <w:tcW w:w="4175" w:type="dxa"/>
            <w:tcBorders>
              <w:top w:val="single" w:sz="4" w:space="0" w:color="B7B7B7"/>
              <w:left w:val="single" w:sz="4" w:space="0" w:color="B7B7B7"/>
              <w:bottom w:val="single" w:sz="4" w:space="0" w:color="B7B7B7"/>
              <w:right w:val="single" w:sz="4" w:space="0" w:color="B7B7B7"/>
            </w:tcBorders>
          </w:tcPr>
          <w:p w14:paraId="55AD8B59"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Sản phẩm liên quan đến bản ghi này.</w:t>
            </w:r>
          </w:p>
        </w:tc>
      </w:tr>
      <w:tr w:rsidR="00285E96" w:rsidRPr="00C11D45" w14:paraId="28EC5C2F"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7108179C"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lastRenderedPageBreak/>
              <w:t>4</w:t>
            </w:r>
          </w:p>
        </w:tc>
        <w:tc>
          <w:tcPr>
            <w:tcW w:w="2338" w:type="dxa"/>
            <w:tcBorders>
              <w:top w:val="single" w:sz="4" w:space="0" w:color="B7B7B7"/>
              <w:left w:val="single" w:sz="4" w:space="0" w:color="B7B7B7"/>
              <w:bottom w:val="single" w:sz="4" w:space="0" w:color="B7B7B7"/>
              <w:right w:val="single" w:sz="4" w:space="0" w:color="B7B7B7"/>
            </w:tcBorders>
          </w:tcPr>
          <w:p w14:paraId="5E7EB43B"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variantId</w:t>
            </w:r>
          </w:p>
        </w:tc>
        <w:tc>
          <w:tcPr>
            <w:tcW w:w="2069" w:type="dxa"/>
            <w:tcBorders>
              <w:top w:val="single" w:sz="4" w:space="0" w:color="B7B7B7"/>
              <w:left w:val="single" w:sz="4" w:space="0" w:color="B7B7B7"/>
              <w:bottom w:val="single" w:sz="4" w:space="0" w:color="B7B7B7"/>
              <w:right w:val="single" w:sz="4" w:space="0" w:color="B7B7B7"/>
            </w:tcBorders>
          </w:tcPr>
          <w:p w14:paraId="3DD51F50"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 (nullable)</w:t>
            </w:r>
          </w:p>
        </w:tc>
        <w:tc>
          <w:tcPr>
            <w:tcW w:w="4175" w:type="dxa"/>
            <w:tcBorders>
              <w:top w:val="single" w:sz="4" w:space="0" w:color="B7B7B7"/>
              <w:left w:val="single" w:sz="4" w:space="0" w:color="B7B7B7"/>
              <w:bottom w:val="single" w:sz="4" w:space="0" w:color="B7B7B7"/>
              <w:right w:val="single" w:sz="4" w:space="0" w:color="B7B7B7"/>
            </w:tcBorders>
          </w:tcPr>
          <w:p w14:paraId="341F1EC6"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Biến thể sản phẩm liên quan, ví dụ màu hoặc size cụ thể.</w:t>
            </w:r>
          </w:p>
        </w:tc>
      </w:tr>
      <w:tr w:rsidR="00285E96" w:rsidRPr="00C11D45" w14:paraId="513009D8"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0E995124"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2ACA924B"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quantity</w:t>
            </w:r>
          </w:p>
        </w:tc>
        <w:tc>
          <w:tcPr>
            <w:tcW w:w="2069" w:type="dxa"/>
            <w:tcBorders>
              <w:top w:val="single" w:sz="4" w:space="0" w:color="B7B7B7"/>
              <w:left w:val="single" w:sz="4" w:space="0" w:color="B7B7B7"/>
              <w:bottom w:val="single" w:sz="4" w:space="0" w:color="B7B7B7"/>
              <w:right w:val="single" w:sz="4" w:space="0" w:color="B7B7B7"/>
            </w:tcBorders>
          </w:tcPr>
          <w:p w14:paraId="385B1446"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Int</w:t>
            </w:r>
          </w:p>
        </w:tc>
        <w:tc>
          <w:tcPr>
            <w:tcW w:w="4175" w:type="dxa"/>
            <w:tcBorders>
              <w:top w:val="single" w:sz="4" w:space="0" w:color="B7B7B7"/>
              <w:left w:val="single" w:sz="4" w:space="0" w:color="B7B7B7"/>
              <w:bottom w:val="single" w:sz="4" w:space="0" w:color="B7B7B7"/>
              <w:right w:val="single" w:sz="4" w:space="0" w:color="B7B7B7"/>
            </w:tcBorders>
          </w:tcPr>
          <w:p w14:paraId="192590C8"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Số lượng sản phẩm trong đơn hàng.</w:t>
            </w:r>
          </w:p>
        </w:tc>
      </w:tr>
      <w:tr w:rsidR="00285E96" w:rsidRPr="00C11D45" w14:paraId="06272C5D"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3AF67E5B"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1D5A4F90"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price</w:t>
            </w:r>
          </w:p>
        </w:tc>
        <w:tc>
          <w:tcPr>
            <w:tcW w:w="2069" w:type="dxa"/>
            <w:tcBorders>
              <w:top w:val="single" w:sz="4" w:space="0" w:color="B7B7B7"/>
              <w:left w:val="single" w:sz="4" w:space="0" w:color="B7B7B7"/>
              <w:bottom w:val="single" w:sz="4" w:space="0" w:color="B7B7B7"/>
              <w:right w:val="single" w:sz="4" w:space="0" w:color="B7B7B7"/>
            </w:tcBorders>
          </w:tcPr>
          <w:p w14:paraId="2CAB0D5F"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Decimal(</w:t>
            </w:r>
            <w:proofErr w:type="gramEnd"/>
            <w:r w:rsidRPr="00285E96">
              <w:rPr>
                <w:color w:val="000000" w:themeColor="text1"/>
                <w:sz w:val="24"/>
                <w:szCs w:val="20"/>
              </w:rPr>
              <w:t>10, 2)</w:t>
            </w:r>
          </w:p>
        </w:tc>
        <w:tc>
          <w:tcPr>
            <w:tcW w:w="4175" w:type="dxa"/>
            <w:tcBorders>
              <w:top w:val="single" w:sz="4" w:space="0" w:color="B7B7B7"/>
              <w:left w:val="single" w:sz="4" w:space="0" w:color="B7B7B7"/>
              <w:bottom w:val="single" w:sz="4" w:space="0" w:color="B7B7B7"/>
              <w:right w:val="single" w:sz="4" w:space="0" w:color="B7B7B7"/>
            </w:tcBorders>
          </w:tcPr>
          <w:p w14:paraId="392CC8FC"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Giá sản phẩm tại thời điểm đặt hàng.</w:t>
            </w:r>
          </w:p>
        </w:tc>
      </w:tr>
    </w:tbl>
    <w:p w14:paraId="27DDA3D5" w14:textId="77777777" w:rsidR="00A275C7" w:rsidRPr="00C11D45" w:rsidRDefault="00A275C7" w:rsidP="00401E9D">
      <w:pPr>
        <w:rPr>
          <w:rFonts w:cs="Times New Roman"/>
          <w:color w:val="000000" w:themeColor="text1"/>
          <w:szCs w:val="26"/>
        </w:rPr>
      </w:pPr>
    </w:p>
    <w:p w14:paraId="7CE2F71F" w14:textId="77777777" w:rsidR="00A275C7" w:rsidRPr="00C11D45" w:rsidRDefault="00A275C7" w:rsidP="00B03377">
      <w:pPr>
        <w:pStyle w:val="Heading4"/>
      </w:pPr>
      <w:bookmarkStart w:id="224" w:name="_Toc233664984"/>
      <w:r w:rsidRPr="00C11D45">
        <w:t>Payment (payments)</w:t>
      </w:r>
      <w:bookmarkEnd w:id="224"/>
    </w:p>
    <w:p w14:paraId="2A2F4AD0" w14:textId="77777777" w:rsidR="003C0335" w:rsidRPr="003C0335" w:rsidRDefault="003C0335" w:rsidP="003C0335">
      <w:pPr>
        <w:pStyle w:val="Bng"/>
      </w:pPr>
      <w:bookmarkStart w:id="225" w:name="_Toc233664167"/>
      <w:r>
        <w:t xml:space="preserve">Bảng 3. </w:t>
      </w:r>
      <w:r>
        <w:fldChar w:fldCharType="begin"/>
      </w:r>
      <w:r>
        <w:instrText xml:space="preserve"> SEQ Bảng_3. \* ARABIC </w:instrText>
      </w:r>
      <w:r>
        <w:fldChar w:fldCharType="separate"/>
      </w:r>
      <w:r w:rsidR="00285E96">
        <w:rPr>
          <w:noProof/>
        </w:rPr>
        <w:t>49</w:t>
      </w:r>
      <w:r>
        <w:fldChar w:fldCharType="end"/>
      </w:r>
      <w:r>
        <w:t xml:space="preserve"> Bảng </w:t>
      </w:r>
      <w:r w:rsidRPr="00C11D45">
        <w:rPr>
          <w:rFonts w:cs="Times New Roman"/>
          <w:color w:val="000000" w:themeColor="text1"/>
          <w:szCs w:val="26"/>
        </w:rPr>
        <w:t>Payment</w:t>
      </w:r>
      <w:bookmarkEnd w:id="225"/>
    </w:p>
    <w:tbl>
      <w:tblPr>
        <w:tblW w:w="0" w:type="auto"/>
        <w:jc w:val="center"/>
        <w:tblLook w:val="04A0" w:firstRow="1" w:lastRow="0" w:firstColumn="1" w:lastColumn="0" w:noHBand="0" w:noVBand="1"/>
      </w:tblPr>
      <w:tblGrid>
        <w:gridCol w:w="805"/>
        <w:gridCol w:w="2338"/>
        <w:gridCol w:w="2069"/>
        <w:gridCol w:w="4174"/>
      </w:tblGrid>
      <w:tr w:rsidR="00A275C7" w:rsidRPr="00C11D45" w14:paraId="2C4EA1BB"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355CC6D"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3D905AA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65F25F41"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1E3D2F5C"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17300869"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5F9F5D72"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7FD0C86F"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07A64B5B"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11A58D7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5DE9E1F1"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28BF6E40"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52F55960"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2972A6B2"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36)</w:t>
            </w:r>
          </w:p>
        </w:tc>
        <w:tc>
          <w:tcPr>
            <w:tcW w:w="4174" w:type="dxa"/>
            <w:tcBorders>
              <w:top w:val="single" w:sz="4" w:space="0" w:color="B7B7B7"/>
              <w:left w:val="single" w:sz="4" w:space="0" w:color="B7B7B7"/>
              <w:bottom w:val="single" w:sz="4" w:space="0" w:color="B7B7B7"/>
              <w:right w:val="single" w:sz="4" w:space="0" w:color="B7B7B7"/>
            </w:tcBorders>
          </w:tcPr>
          <w:p w14:paraId="2E71C6F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4D3926C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708DC4F2"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09C9756C"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amount</w:t>
            </w:r>
          </w:p>
        </w:tc>
        <w:tc>
          <w:tcPr>
            <w:tcW w:w="2069" w:type="dxa"/>
            <w:tcBorders>
              <w:top w:val="single" w:sz="4" w:space="0" w:color="B7B7B7"/>
              <w:left w:val="single" w:sz="4" w:space="0" w:color="B7B7B7"/>
              <w:bottom w:val="single" w:sz="4" w:space="0" w:color="B7B7B7"/>
              <w:right w:val="single" w:sz="4" w:space="0" w:color="B7B7B7"/>
            </w:tcBorders>
          </w:tcPr>
          <w:p w14:paraId="10AA6D4E"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Decimal(</w:t>
            </w:r>
            <w:proofErr w:type="gramEnd"/>
            <w:r w:rsidRPr="00285E96">
              <w:rPr>
                <w:color w:val="000000" w:themeColor="text1"/>
                <w:sz w:val="24"/>
                <w:szCs w:val="20"/>
              </w:rPr>
              <w:t>10, 2)</w:t>
            </w:r>
          </w:p>
        </w:tc>
        <w:tc>
          <w:tcPr>
            <w:tcW w:w="4174" w:type="dxa"/>
            <w:tcBorders>
              <w:top w:val="single" w:sz="4" w:space="0" w:color="B7B7B7"/>
              <w:left w:val="single" w:sz="4" w:space="0" w:color="B7B7B7"/>
              <w:bottom w:val="single" w:sz="4" w:space="0" w:color="B7B7B7"/>
              <w:right w:val="single" w:sz="4" w:space="0" w:color="B7B7B7"/>
            </w:tcBorders>
          </w:tcPr>
          <w:p w14:paraId="752FFE3B"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Số tiền của thanh toán hoặc hoàn tiền.</w:t>
            </w:r>
          </w:p>
        </w:tc>
      </w:tr>
      <w:tr w:rsidR="00285E96" w:rsidRPr="00C11D45" w14:paraId="5C29B2BB"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24917830"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4</w:t>
            </w:r>
          </w:p>
        </w:tc>
        <w:tc>
          <w:tcPr>
            <w:tcW w:w="2338" w:type="dxa"/>
            <w:tcBorders>
              <w:top w:val="single" w:sz="4" w:space="0" w:color="B7B7B7"/>
              <w:left w:val="single" w:sz="4" w:space="0" w:color="B7B7B7"/>
              <w:bottom w:val="single" w:sz="4" w:space="0" w:color="B7B7B7"/>
              <w:right w:val="single" w:sz="4" w:space="0" w:color="B7B7B7"/>
            </w:tcBorders>
          </w:tcPr>
          <w:p w14:paraId="7BBC7F6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method</w:t>
            </w:r>
          </w:p>
        </w:tc>
        <w:tc>
          <w:tcPr>
            <w:tcW w:w="2069" w:type="dxa"/>
            <w:tcBorders>
              <w:top w:val="single" w:sz="4" w:space="0" w:color="B7B7B7"/>
              <w:left w:val="single" w:sz="4" w:space="0" w:color="B7B7B7"/>
              <w:bottom w:val="single" w:sz="4" w:space="0" w:color="B7B7B7"/>
              <w:right w:val="single" w:sz="4" w:space="0" w:color="B7B7B7"/>
            </w:tcBorders>
          </w:tcPr>
          <w:p w14:paraId="096FCA6A"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50)</w:t>
            </w:r>
          </w:p>
        </w:tc>
        <w:tc>
          <w:tcPr>
            <w:tcW w:w="4174" w:type="dxa"/>
            <w:tcBorders>
              <w:top w:val="single" w:sz="4" w:space="0" w:color="B7B7B7"/>
              <w:left w:val="single" w:sz="4" w:space="0" w:color="B7B7B7"/>
              <w:bottom w:val="single" w:sz="4" w:space="0" w:color="B7B7B7"/>
              <w:right w:val="single" w:sz="4" w:space="0" w:color="B7B7B7"/>
            </w:tcBorders>
          </w:tcPr>
          <w:p w14:paraId="20B5091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Phương thức thanh toán người dùng chọn.</w:t>
            </w:r>
          </w:p>
        </w:tc>
      </w:tr>
      <w:tr w:rsidR="00285E96" w:rsidRPr="00C11D45" w14:paraId="2B633175"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46BA9CCE"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001E61C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transactionId</w:t>
            </w:r>
          </w:p>
        </w:tc>
        <w:tc>
          <w:tcPr>
            <w:tcW w:w="2069" w:type="dxa"/>
            <w:tcBorders>
              <w:top w:val="single" w:sz="4" w:space="0" w:color="B7B7B7"/>
              <w:left w:val="single" w:sz="4" w:space="0" w:color="B7B7B7"/>
              <w:bottom w:val="single" w:sz="4" w:space="0" w:color="B7B7B7"/>
              <w:right w:val="single" w:sz="4" w:space="0" w:color="B7B7B7"/>
            </w:tcBorders>
          </w:tcPr>
          <w:p w14:paraId="2898F791" w14:textId="77777777" w:rsidR="00285E96" w:rsidRPr="00285E96" w:rsidRDefault="00285E96" w:rsidP="00285E96">
            <w:pPr>
              <w:rPr>
                <w:rFonts w:cs="Times New Roman"/>
                <w:color w:val="000000" w:themeColor="text1"/>
                <w:sz w:val="24"/>
                <w:szCs w:val="20"/>
              </w:rPr>
            </w:pPr>
            <w:proofErr w:type="gramStart"/>
            <w:r w:rsidRPr="00285E96">
              <w:rPr>
                <w:color w:val="000000" w:themeColor="text1"/>
                <w:sz w:val="24"/>
                <w:szCs w:val="20"/>
              </w:rPr>
              <w:t>VarChar(</w:t>
            </w:r>
            <w:proofErr w:type="gramEnd"/>
            <w:r w:rsidRPr="00285E96">
              <w:rPr>
                <w:color w:val="000000" w:themeColor="text1"/>
                <w:sz w:val="24"/>
                <w:szCs w:val="20"/>
              </w:rPr>
              <w:t>255) (nullable)</w:t>
            </w:r>
          </w:p>
        </w:tc>
        <w:tc>
          <w:tcPr>
            <w:tcW w:w="4174" w:type="dxa"/>
            <w:tcBorders>
              <w:top w:val="single" w:sz="4" w:space="0" w:color="B7B7B7"/>
              <w:left w:val="single" w:sz="4" w:space="0" w:color="B7B7B7"/>
              <w:bottom w:val="single" w:sz="4" w:space="0" w:color="B7B7B7"/>
              <w:right w:val="single" w:sz="4" w:space="0" w:color="B7B7B7"/>
            </w:tcBorders>
          </w:tcPr>
          <w:p w14:paraId="0F5E2FF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giao dịch thanh toán trong hệ thống.</w:t>
            </w:r>
          </w:p>
        </w:tc>
      </w:tr>
      <w:tr w:rsidR="00285E96" w:rsidRPr="00C11D45" w14:paraId="2FCA3926"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176D32B8"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533F6ED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status</w:t>
            </w:r>
          </w:p>
        </w:tc>
        <w:tc>
          <w:tcPr>
            <w:tcW w:w="2069" w:type="dxa"/>
            <w:tcBorders>
              <w:top w:val="single" w:sz="4" w:space="0" w:color="B7B7B7"/>
              <w:left w:val="single" w:sz="4" w:space="0" w:color="B7B7B7"/>
              <w:bottom w:val="single" w:sz="4" w:space="0" w:color="B7B7B7"/>
              <w:right w:val="single" w:sz="4" w:space="0" w:color="B7B7B7"/>
            </w:tcBorders>
          </w:tcPr>
          <w:p w14:paraId="438B4E0C"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Enum PaymentStatus</w:t>
            </w:r>
          </w:p>
        </w:tc>
        <w:tc>
          <w:tcPr>
            <w:tcW w:w="4174" w:type="dxa"/>
            <w:tcBorders>
              <w:top w:val="single" w:sz="4" w:space="0" w:color="B7B7B7"/>
              <w:left w:val="single" w:sz="4" w:space="0" w:color="B7B7B7"/>
              <w:bottom w:val="single" w:sz="4" w:space="0" w:color="B7B7B7"/>
              <w:right w:val="single" w:sz="4" w:space="0" w:color="B7B7B7"/>
            </w:tcBorders>
          </w:tcPr>
          <w:p w14:paraId="523E017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Trạng thái thanh toán của đơn hàng.</w:t>
            </w:r>
          </w:p>
        </w:tc>
      </w:tr>
      <w:tr w:rsidR="00285E96" w:rsidRPr="00C11D45" w14:paraId="3F8277F8"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7BFF2C43"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7</w:t>
            </w:r>
          </w:p>
        </w:tc>
        <w:tc>
          <w:tcPr>
            <w:tcW w:w="2338" w:type="dxa"/>
            <w:tcBorders>
              <w:top w:val="single" w:sz="4" w:space="0" w:color="B7B7B7"/>
              <w:left w:val="single" w:sz="4" w:space="0" w:color="B7B7B7"/>
              <w:bottom w:val="single" w:sz="4" w:space="0" w:color="B7B7B7"/>
              <w:right w:val="single" w:sz="4" w:space="0" w:color="B7B7B7"/>
            </w:tcBorders>
          </w:tcPr>
          <w:p w14:paraId="0751EECB"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createdAt</w:t>
            </w:r>
          </w:p>
        </w:tc>
        <w:tc>
          <w:tcPr>
            <w:tcW w:w="2069" w:type="dxa"/>
            <w:tcBorders>
              <w:top w:val="single" w:sz="4" w:space="0" w:color="B7B7B7"/>
              <w:left w:val="single" w:sz="4" w:space="0" w:color="B7B7B7"/>
              <w:bottom w:val="single" w:sz="4" w:space="0" w:color="B7B7B7"/>
              <w:right w:val="single" w:sz="4" w:space="0" w:color="B7B7B7"/>
            </w:tcBorders>
          </w:tcPr>
          <w:p w14:paraId="6D429D50"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DateTime</w:t>
            </w:r>
          </w:p>
        </w:tc>
        <w:tc>
          <w:tcPr>
            <w:tcW w:w="4174" w:type="dxa"/>
            <w:tcBorders>
              <w:top w:val="single" w:sz="4" w:space="0" w:color="B7B7B7"/>
              <w:left w:val="single" w:sz="4" w:space="0" w:color="B7B7B7"/>
              <w:bottom w:val="single" w:sz="4" w:space="0" w:color="B7B7B7"/>
              <w:right w:val="single" w:sz="4" w:space="0" w:color="B7B7B7"/>
            </w:tcBorders>
          </w:tcPr>
          <w:p w14:paraId="2F99EF6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bản ghi được tạo.</w:t>
            </w:r>
          </w:p>
        </w:tc>
      </w:tr>
      <w:tr w:rsidR="00285E96" w:rsidRPr="00C11D45" w14:paraId="555C7B9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0B41435B"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8</w:t>
            </w:r>
          </w:p>
        </w:tc>
        <w:tc>
          <w:tcPr>
            <w:tcW w:w="2338" w:type="dxa"/>
            <w:tcBorders>
              <w:top w:val="single" w:sz="4" w:space="0" w:color="B7B7B7"/>
              <w:left w:val="single" w:sz="4" w:space="0" w:color="B7B7B7"/>
              <w:bottom w:val="single" w:sz="4" w:space="0" w:color="B7B7B7"/>
              <w:right w:val="single" w:sz="4" w:space="0" w:color="B7B7B7"/>
            </w:tcBorders>
          </w:tcPr>
          <w:p w14:paraId="61C1C0DD"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paidAt</w:t>
            </w:r>
          </w:p>
        </w:tc>
        <w:tc>
          <w:tcPr>
            <w:tcW w:w="2069" w:type="dxa"/>
            <w:tcBorders>
              <w:top w:val="single" w:sz="4" w:space="0" w:color="B7B7B7"/>
              <w:left w:val="single" w:sz="4" w:space="0" w:color="B7B7B7"/>
              <w:bottom w:val="single" w:sz="4" w:space="0" w:color="B7B7B7"/>
              <w:right w:val="single" w:sz="4" w:space="0" w:color="B7B7B7"/>
            </w:tcBorders>
          </w:tcPr>
          <w:p w14:paraId="6110D113"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DateTime (nullable)</w:t>
            </w:r>
          </w:p>
        </w:tc>
        <w:tc>
          <w:tcPr>
            <w:tcW w:w="4174" w:type="dxa"/>
            <w:tcBorders>
              <w:top w:val="single" w:sz="4" w:space="0" w:color="B7B7B7"/>
              <w:left w:val="single" w:sz="4" w:space="0" w:color="B7B7B7"/>
              <w:bottom w:val="single" w:sz="4" w:space="0" w:color="B7B7B7"/>
              <w:right w:val="single" w:sz="4" w:space="0" w:color="B7B7B7"/>
            </w:tcBorders>
          </w:tcPr>
          <w:p w14:paraId="5D31AA3B"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thanh toán thành công.</w:t>
            </w:r>
          </w:p>
        </w:tc>
      </w:tr>
    </w:tbl>
    <w:p w14:paraId="57FE27BF" w14:textId="77777777" w:rsidR="00A275C7" w:rsidRPr="00C11D45" w:rsidRDefault="00A275C7" w:rsidP="00401E9D">
      <w:pPr>
        <w:rPr>
          <w:rFonts w:cs="Times New Roman"/>
          <w:color w:val="000000" w:themeColor="text1"/>
          <w:szCs w:val="26"/>
        </w:rPr>
      </w:pPr>
    </w:p>
    <w:p w14:paraId="4C47A6B3" w14:textId="77777777" w:rsidR="00A275C7" w:rsidRPr="00C11D45" w:rsidRDefault="00A275C7" w:rsidP="00B03377">
      <w:pPr>
        <w:pStyle w:val="Heading4"/>
      </w:pPr>
      <w:bookmarkStart w:id="226" w:name="_Toc233664985"/>
      <w:r w:rsidRPr="00C11D45">
        <w:t>PaymentTransaction (payment_transactions)</w:t>
      </w:r>
      <w:bookmarkEnd w:id="226"/>
    </w:p>
    <w:p w14:paraId="73D2F279" w14:textId="77777777" w:rsidR="00A870C2" w:rsidRDefault="00A870C2" w:rsidP="003C0335">
      <w:pPr>
        <w:pStyle w:val="Bng"/>
      </w:pPr>
      <w:bookmarkStart w:id="227" w:name="_Toc233664168"/>
      <w:r>
        <w:br w:type="page"/>
      </w:r>
    </w:p>
    <w:p w14:paraId="7EACF6CD" w14:textId="77777777" w:rsidR="003C0335" w:rsidRPr="003C0335" w:rsidRDefault="003C0335" w:rsidP="003C0335">
      <w:pPr>
        <w:pStyle w:val="Bng"/>
      </w:pPr>
      <w:r>
        <w:lastRenderedPageBreak/>
        <w:t xml:space="preserve">Bảng 3. </w:t>
      </w:r>
      <w:r>
        <w:fldChar w:fldCharType="begin"/>
      </w:r>
      <w:r>
        <w:instrText xml:space="preserve"> SEQ Bảng_3. \* ARABIC </w:instrText>
      </w:r>
      <w:r>
        <w:fldChar w:fldCharType="separate"/>
      </w:r>
      <w:r w:rsidR="00285E96">
        <w:rPr>
          <w:noProof/>
        </w:rPr>
        <w:t>50</w:t>
      </w:r>
      <w:r>
        <w:fldChar w:fldCharType="end"/>
      </w:r>
      <w:r>
        <w:t xml:space="preserve"> Bảng </w:t>
      </w:r>
      <w:r w:rsidRPr="00C11D45">
        <w:rPr>
          <w:rFonts w:cs="Times New Roman"/>
          <w:color w:val="000000" w:themeColor="text1"/>
          <w:szCs w:val="26"/>
        </w:rPr>
        <w:t>PaymentTransaction</w:t>
      </w:r>
      <w:bookmarkEnd w:id="227"/>
    </w:p>
    <w:tbl>
      <w:tblPr>
        <w:tblW w:w="0" w:type="auto"/>
        <w:jc w:val="center"/>
        <w:tblLook w:val="04A0" w:firstRow="1" w:lastRow="0" w:firstColumn="1" w:lastColumn="0" w:noHBand="0" w:noVBand="1"/>
      </w:tblPr>
      <w:tblGrid>
        <w:gridCol w:w="755"/>
        <w:gridCol w:w="2208"/>
        <w:gridCol w:w="2768"/>
        <w:gridCol w:w="3655"/>
      </w:tblGrid>
      <w:tr w:rsidR="00A275C7" w:rsidRPr="00C11D45" w14:paraId="5C11D591"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shd w:val="clear" w:color="auto" w:fill="EAF2F8"/>
          </w:tcPr>
          <w:p w14:paraId="4C85179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208" w:type="dxa"/>
            <w:tcBorders>
              <w:top w:val="single" w:sz="4" w:space="0" w:color="B7B7B7"/>
              <w:left w:val="single" w:sz="4" w:space="0" w:color="B7B7B7"/>
              <w:bottom w:val="single" w:sz="4" w:space="0" w:color="B7B7B7"/>
              <w:right w:val="single" w:sz="4" w:space="0" w:color="B7B7B7"/>
            </w:tcBorders>
            <w:shd w:val="clear" w:color="auto" w:fill="EAF2F8"/>
          </w:tcPr>
          <w:p w14:paraId="28E63B0B"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768" w:type="dxa"/>
            <w:tcBorders>
              <w:top w:val="single" w:sz="4" w:space="0" w:color="B7B7B7"/>
              <w:left w:val="single" w:sz="4" w:space="0" w:color="B7B7B7"/>
              <w:bottom w:val="single" w:sz="4" w:space="0" w:color="B7B7B7"/>
              <w:right w:val="single" w:sz="4" w:space="0" w:color="B7B7B7"/>
            </w:tcBorders>
            <w:shd w:val="clear" w:color="auto" w:fill="EAF2F8"/>
          </w:tcPr>
          <w:p w14:paraId="2373EA44"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3655" w:type="dxa"/>
            <w:tcBorders>
              <w:top w:val="single" w:sz="4" w:space="0" w:color="B7B7B7"/>
              <w:left w:val="single" w:sz="4" w:space="0" w:color="B7B7B7"/>
              <w:bottom w:val="single" w:sz="4" w:space="0" w:color="B7B7B7"/>
              <w:right w:val="single" w:sz="4" w:space="0" w:color="B7B7B7"/>
            </w:tcBorders>
            <w:shd w:val="clear" w:color="auto" w:fill="EAF2F8"/>
          </w:tcPr>
          <w:p w14:paraId="30EF014E"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576D7A85"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33AF96A"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w:t>
            </w:r>
          </w:p>
        </w:tc>
        <w:tc>
          <w:tcPr>
            <w:tcW w:w="2208" w:type="dxa"/>
            <w:tcBorders>
              <w:top w:val="single" w:sz="4" w:space="0" w:color="B7B7B7"/>
              <w:left w:val="single" w:sz="4" w:space="0" w:color="B7B7B7"/>
              <w:bottom w:val="single" w:sz="4" w:space="0" w:color="B7B7B7"/>
              <w:right w:val="single" w:sz="4" w:space="0" w:color="B7B7B7"/>
            </w:tcBorders>
          </w:tcPr>
          <w:p w14:paraId="787F13E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id</w:t>
            </w:r>
          </w:p>
        </w:tc>
        <w:tc>
          <w:tcPr>
            <w:tcW w:w="2768" w:type="dxa"/>
            <w:tcBorders>
              <w:top w:val="single" w:sz="4" w:space="0" w:color="B7B7B7"/>
              <w:left w:val="single" w:sz="4" w:space="0" w:color="B7B7B7"/>
              <w:bottom w:val="single" w:sz="4" w:space="0" w:color="B7B7B7"/>
              <w:right w:val="single" w:sz="4" w:space="0" w:color="B7B7B7"/>
            </w:tcBorders>
          </w:tcPr>
          <w:p w14:paraId="3E2B47D4"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36)</w:t>
            </w:r>
          </w:p>
        </w:tc>
        <w:tc>
          <w:tcPr>
            <w:tcW w:w="3655" w:type="dxa"/>
            <w:tcBorders>
              <w:top w:val="single" w:sz="4" w:space="0" w:color="B7B7B7"/>
              <w:left w:val="single" w:sz="4" w:space="0" w:color="B7B7B7"/>
              <w:bottom w:val="single" w:sz="4" w:space="0" w:color="B7B7B7"/>
              <w:right w:val="single" w:sz="4" w:space="0" w:color="B7B7B7"/>
            </w:tcBorders>
          </w:tcPr>
          <w:p w14:paraId="1D6F71CD"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bản ghi dùng để phân biệt dữ liệu trong hệ thống.</w:t>
            </w:r>
          </w:p>
        </w:tc>
      </w:tr>
      <w:tr w:rsidR="00285E96" w:rsidRPr="00C11D45" w14:paraId="0B14DF0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1E02313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2</w:t>
            </w:r>
          </w:p>
        </w:tc>
        <w:tc>
          <w:tcPr>
            <w:tcW w:w="2208" w:type="dxa"/>
            <w:tcBorders>
              <w:top w:val="single" w:sz="4" w:space="0" w:color="B7B7B7"/>
              <w:left w:val="single" w:sz="4" w:space="0" w:color="B7B7B7"/>
              <w:bottom w:val="single" w:sz="4" w:space="0" w:color="B7B7B7"/>
              <w:right w:val="single" w:sz="4" w:space="0" w:color="B7B7B7"/>
            </w:tcBorders>
          </w:tcPr>
          <w:p w14:paraId="55279A5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orderId</w:t>
            </w:r>
          </w:p>
        </w:tc>
        <w:tc>
          <w:tcPr>
            <w:tcW w:w="2768" w:type="dxa"/>
            <w:tcBorders>
              <w:top w:val="single" w:sz="4" w:space="0" w:color="B7B7B7"/>
              <w:left w:val="single" w:sz="4" w:space="0" w:color="B7B7B7"/>
              <w:bottom w:val="single" w:sz="4" w:space="0" w:color="B7B7B7"/>
              <w:right w:val="single" w:sz="4" w:space="0" w:color="B7B7B7"/>
            </w:tcBorders>
          </w:tcPr>
          <w:p w14:paraId="6B5A049A"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36)</w:t>
            </w:r>
          </w:p>
        </w:tc>
        <w:tc>
          <w:tcPr>
            <w:tcW w:w="3655" w:type="dxa"/>
            <w:tcBorders>
              <w:top w:val="single" w:sz="4" w:space="0" w:color="B7B7B7"/>
              <w:left w:val="single" w:sz="4" w:space="0" w:color="B7B7B7"/>
              <w:bottom w:val="single" w:sz="4" w:space="0" w:color="B7B7B7"/>
              <w:right w:val="single" w:sz="4" w:space="0" w:color="B7B7B7"/>
            </w:tcBorders>
          </w:tcPr>
          <w:p w14:paraId="776F7CD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Đơn hàng liên quan đến bản ghi này.</w:t>
            </w:r>
          </w:p>
        </w:tc>
      </w:tr>
      <w:tr w:rsidR="00285E96" w:rsidRPr="00C11D45" w14:paraId="6577B400"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ABC0B4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3</w:t>
            </w:r>
          </w:p>
        </w:tc>
        <w:tc>
          <w:tcPr>
            <w:tcW w:w="2208" w:type="dxa"/>
            <w:tcBorders>
              <w:top w:val="single" w:sz="4" w:space="0" w:color="B7B7B7"/>
              <w:left w:val="single" w:sz="4" w:space="0" w:color="B7B7B7"/>
              <w:bottom w:val="single" w:sz="4" w:space="0" w:color="B7B7B7"/>
              <w:right w:val="single" w:sz="4" w:space="0" w:color="B7B7B7"/>
            </w:tcBorders>
          </w:tcPr>
          <w:p w14:paraId="5B0A259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orderCode</w:t>
            </w:r>
          </w:p>
        </w:tc>
        <w:tc>
          <w:tcPr>
            <w:tcW w:w="2768" w:type="dxa"/>
            <w:tcBorders>
              <w:top w:val="single" w:sz="4" w:space="0" w:color="B7B7B7"/>
              <w:left w:val="single" w:sz="4" w:space="0" w:color="B7B7B7"/>
              <w:bottom w:val="single" w:sz="4" w:space="0" w:color="B7B7B7"/>
              <w:right w:val="single" w:sz="4" w:space="0" w:color="B7B7B7"/>
            </w:tcBorders>
          </w:tcPr>
          <w:p w14:paraId="2F5120E5"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64)</w:t>
            </w:r>
          </w:p>
        </w:tc>
        <w:tc>
          <w:tcPr>
            <w:tcW w:w="3655" w:type="dxa"/>
            <w:tcBorders>
              <w:top w:val="single" w:sz="4" w:space="0" w:color="B7B7B7"/>
              <w:left w:val="single" w:sz="4" w:space="0" w:color="B7B7B7"/>
              <w:bottom w:val="single" w:sz="4" w:space="0" w:color="B7B7B7"/>
              <w:right w:val="single" w:sz="4" w:space="0" w:color="B7B7B7"/>
            </w:tcBorders>
          </w:tcPr>
          <w:p w14:paraId="5667C183"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đơn hàng hoặc mã giao dịch thanh toán.</w:t>
            </w:r>
          </w:p>
        </w:tc>
      </w:tr>
      <w:tr w:rsidR="00285E96" w:rsidRPr="00C11D45" w14:paraId="3CC9086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C41560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4</w:t>
            </w:r>
          </w:p>
        </w:tc>
        <w:tc>
          <w:tcPr>
            <w:tcW w:w="2208" w:type="dxa"/>
            <w:tcBorders>
              <w:top w:val="single" w:sz="4" w:space="0" w:color="B7B7B7"/>
              <w:left w:val="single" w:sz="4" w:space="0" w:color="B7B7B7"/>
              <w:bottom w:val="single" w:sz="4" w:space="0" w:color="B7B7B7"/>
              <w:right w:val="single" w:sz="4" w:space="0" w:color="B7B7B7"/>
            </w:tcBorders>
          </w:tcPr>
          <w:p w14:paraId="318EA90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amount</w:t>
            </w:r>
          </w:p>
        </w:tc>
        <w:tc>
          <w:tcPr>
            <w:tcW w:w="2768" w:type="dxa"/>
            <w:tcBorders>
              <w:top w:val="single" w:sz="4" w:space="0" w:color="B7B7B7"/>
              <w:left w:val="single" w:sz="4" w:space="0" w:color="B7B7B7"/>
              <w:bottom w:val="single" w:sz="4" w:space="0" w:color="B7B7B7"/>
              <w:right w:val="single" w:sz="4" w:space="0" w:color="B7B7B7"/>
            </w:tcBorders>
          </w:tcPr>
          <w:p w14:paraId="48F6705E"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Decimal(</w:t>
            </w:r>
            <w:proofErr w:type="gramEnd"/>
            <w:r w:rsidRPr="00285E96">
              <w:rPr>
                <w:rFonts w:cs="Times New Roman"/>
                <w:color w:val="000000" w:themeColor="text1"/>
                <w:sz w:val="24"/>
                <w:szCs w:val="24"/>
              </w:rPr>
              <w:t>10, 2)</w:t>
            </w:r>
          </w:p>
        </w:tc>
        <w:tc>
          <w:tcPr>
            <w:tcW w:w="3655" w:type="dxa"/>
            <w:tcBorders>
              <w:top w:val="single" w:sz="4" w:space="0" w:color="B7B7B7"/>
              <w:left w:val="single" w:sz="4" w:space="0" w:color="B7B7B7"/>
              <w:bottom w:val="single" w:sz="4" w:space="0" w:color="B7B7B7"/>
              <w:right w:val="single" w:sz="4" w:space="0" w:color="B7B7B7"/>
            </w:tcBorders>
          </w:tcPr>
          <w:p w14:paraId="31419A4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Số tiền của thanh toán hoặc hoàn tiền.</w:t>
            </w:r>
          </w:p>
        </w:tc>
      </w:tr>
      <w:tr w:rsidR="00285E96" w:rsidRPr="00C11D45" w14:paraId="7D812C5C"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075483D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5</w:t>
            </w:r>
          </w:p>
        </w:tc>
        <w:tc>
          <w:tcPr>
            <w:tcW w:w="2208" w:type="dxa"/>
            <w:tcBorders>
              <w:top w:val="single" w:sz="4" w:space="0" w:color="B7B7B7"/>
              <w:left w:val="single" w:sz="4" w:space="0" w:color="B7B7B7"/>
              <w:bottom w:val="single" w:sz="4" w:space="0" w:color="B7B7B7"/>
              <w:right w:val="single" w:sz="4" w:space="0" w:color="B7B7B7"/>
            </w:tcBorders>
          </w:tcPr>
          <w:p w14:paraId="50523421"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status</w:t>
            </w:r>
          </w:p>
        </w:tc>
        <w:tc>
          <w:tcPr>
            <w:tcW w:w="2768" w:type="dxa"/>
            <w:tcBorders>
              <w:top w:val="single" w:sz="4" w:space="0" w:color="B7B7B7"/>
              <w:left w:val="single" w:sz="4" w:space="0" w:color="B7B7B7"/>
              <w:bottom w:val="single" w:sz="4" w:space="0" w:color="B7B7B7"/>
              <w:right w:val="single" w:sz="4" w:space="0" w:color="B7B7B7"/>
            </w:tcBorders>
          </w:tcPr>
          <w:p w14:paraId="7CA6C73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Enum PaymentTransactionStatus</w:t>
            </w:r>
          </w:p>
        </w:tc>
        <w:tc>
          <w:tcPr>
            <w:tcW w:w="3655" w:type="dxa"/>
            <w:tcBorders>
              <w:top w:val="single" w:sz="4" w:space="0" w:color="B7B7B7"/>
              <w:left w:val="single" w:sz="4" w:space="0" w:color="B7B7B7"/>
              <w:bottom w:val="single" w:sz="4" w:space="0" w:color="B7B7B7"/>
              <w:right w:val="single" w:sz="4" w:space="0" w:color="B7B7B7"/>
            </w:tcBorders>
          </w:tcPr>
          <w:p w14:paraId="2535015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thanh toán từ cổng thanh toán.</w:t>
            </w:r>
          </w:p>
        </w:tc>
      </w:tr>
      <w:tr w:rsidR="00285E96" w:rsidRPr="00C11D45" w14:paraId="745EEC05"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F8FC9B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6</w:t>
            </w:r>
          </w:p>
        </w:tc>
        <w:tc>
          <w:tcPr>
            <w:tcW w:w="2208" w:type="dxa"/>
            <w:tcBorders>
              <w:top w:val="single" w:sz="4" w:space="0" w:color="B7B7B7"/>
              <w:left w:val="single" w:sz="4" w:space="0" w:color="B7B7B7"/>
              <w:bottom w:val="single" w:sz="4" w:space="0" w:color="B7B7B7"/>
              <w:right w:val="single" w:sz="4" w:space="0" w:color="B7B7B7"/>
            </w:tcBorders>
          </w:tcPr>
          <w:p w14:paraId="2A3B75D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bankCode</w:t>
            </w:r>
          </w:p>
        </w:tc>
        <w:tc>
          <w:tcPr>
            <w:tcW w:w="2768" w:type="dxa"/>
            <w:tcBorders>
              <w:top w:val="single" w:sz="4" w:space="0" w:color="B7B7B7"/>
              <w:left w:val="single" w:sz="4" w:space="0" w:color="B7B7B7"/>
              <w:bottom w:val="single" w:sz="4" w:space="0" w:color="B7B7B7"/>
              <w:right w:val="single" w:sz="4" w:space="0" w:color="B7B7B7"/>
            </w:tcBorders>
          </w:tcPr>
          <w:p w14:paraId="4624573A"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20) (nullable)</w:t>
            </w:r>
          </w:p>
        </w:tc>
        <w:tc>
          <w:tcPr>
            <w:tcW w:w="3655" w:type="dxa"/>
            <w:tcBorders>
              <w:top w:val="single" w:sz="4" w:space="0" w:color="B7B7B7"/>
              <w:left w:val="single" w:sz="4" w:space="0" w:color="B7B7B7"/>
              <w:bottom w:val="single" w:sz="4" w:space="0" w:color="B7B7B7"/>
              <w:right w:val="single" w:sz="4" w:space="0" w:color="B7B7B7"/>
            </w:tcBorders>
          </w:tcPr>
          <w:p w14:paraId="7B3326A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ngân hàng dùng trong giao dịch thanh toán.</w:t>
            </w:r>
          </w:p>
        </w:tc>
      </w:tr>
      <w:tr w:rsidR="00285E96" w:rsidRPr="00C11D45" w14:paraId="6111278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89178B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7</w:t>
            </w:r>
          </w:p>
        </w:tc>
        <w:tc>
          <w:tcPr>
            <w:tcW w:w="2208" w:type="dxa"/>
            <w:tcBorders>
              <w:top w:val="single" w:sz="4" w:space="0" w:color="B7B7B7"/>
              <w:left w:val="single" w:sz="4" w:space="0" w:color="B7B7B7"/>
              <w:bottom w:val="single" w:sz="4" w:space="0" w:color="B7B7B7"/>
              <w:right w:val="single" w:sz="4" w:space="0" w:color="B7B7B7"/>
            </w:tcBorders>
          </w:tcPr>
          <w:p w14:paraId="7FD1234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gatewayReference</w:t>
            </w:r>
          </w:p>
        </w:tc>
        <w:tc>
          <w:tcPr>
            <w:tcW w:w="2768" w:type="dxa"/>
            <w:tcBorders>
              <w:top w:val="single" w:sz="4" w:space="0" w:color="B7B7B7"/>
              <w:left w:val="single" w:sz="4" w:space="0" w:color="B7B7B7"/>
              <w:bottom w:val="single" w:sz="4" w:space="0" w:color="B7B7B7"/>
              <w:right w:val="single" w:sz="4" w:space="0" w:color="B7B7B7"/>
            </w:tcBorders>
          </w:tcPr>
          <w:p w14:paraId="15424A8F"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64) (nullable)</w:t>
            </w:r>
          </w:p>
        </w:tc>
        <w:tc>
          <w:tcPr>
            <w:tcW w:w="3655" w:type="dxa"/>
            <w:tcBorders>
              <w:top w:val="single" w:sz="4" w:space="0" w:color="B7B7B7"/>
              <w:left w:val="single" w:sz="4" w:space="0" w:color="B7B7B7"/>
              <w:bottom w:val="single" w:sz="4" w:space="0" w:color="B7B7B7"/>
              <w:right w:val="single" w:sz="4" w:space="0" w:color="B7B7B7"/>
            </w:tcBorders>
          </w:tcPr>
          <w:p w14:paraId="2B33109D"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tham chiếu do cổng thanh toán trả về.</w:t>
            </w:r>
          </w:p>
        </w:tc>
      </w:tr>
      <w:tr w:rsidR="00285E96" w:rsidRPr="00C11D45" w14:paraId="187C0914"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A25833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8</w:t>
            </w:r>
          </w:p>
        </w:tc>
        <w:tc>
          <w:tcPr>
            <w:tcW w:w="2208" w:type="dxa"/>
            <w:tcBorders>
              <w:top w:val="single" w:sz="4" w:space="0" w:color="B7B7B7"/>
              <w:left w:val="single" w:sz="4" w:space="0" w:color="B7B7B7"/>
              <w:bottom w:val="single" w:sz="4" w:space="0" w:color="B7B7B7"/>
              <w:right w:val="single" w:sz="4" w:space="0" w:color="B7B7B7"/>
            </w:tcBorders>
          </w:tcPr>
          <w:p w14:paraId="3C27986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gatewayCode</w:t>
            </w:r>
          </w:p>
        </w:tc>
        <w:tc>
          <w:tcPr>
            <w:tcW w:w="2768" w:type="dxa"/>
            <w:tcBorders>
              <w:top w:val="single" w:sz="4" w:space="0" w:color="B7B7B7"/>
              <w:left w:val="single" w:sz="4" w:space="0" w:color="B7B7B7"/>
              <w:bottom w:val="single" w:sz="4" w:space="0" w:color="B7B7B7"/>
              <w:right w:val="single" w:sz="4" w:space="0" w:color="B7B7B7"/>
            </w:tcBorders>
          </w:tcPr>
          <w:p w14:paraId="560F06A1"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10) (nullable)</w:t>
            </w:r>
          </w:p>
        </w:tc>
        <w:tc>
          <w:tcPr>
            <w:tcW w:w="3655" w:type="dxa"/>
            <w:tcBorders>
              <w:top w:val="single" w:sz="4" w:space="0" w:color="B7B7B7"/>
              <w:left w:val="single" w:sz="4" w:space="0" w:color="B7B7B7"/>
              <w:bottom w:val="single" w:sz="4" w:space="0" w:color="B7B7B7"/>
              <w:right w:val="single" w:sz="4" w:space="0" w:color="B7B7B7"/>
            </w:tcBorders>
          </w:tcPr>
          <w:p w14:paraId="197E2C73"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kết quả do cổng thanh toán trả về.</w:t>
            </w:r>
          </w:p>
        </w:tc>
      </w:tr>
      <w:tr w:rsidR="00285E96" w:rsidRPr="00C11D45" w14:paraId="7F0280F1"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974FAD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9</w:t>
            </w:r>
          </w:p>
        </w:tc>
        <w:tc>
          <w:tcPr>
            <w:tcW w:w="2208" w:type="dxa"/>
            <w:tcBorders>
              <w:top w:val="single" w:sz="4" w:space="0" w:color="B7B7B7"/>
              <w:left w:val="single" w:sz="4" w:space="0" w:color="B7B7B7"/>
              <w:bottom w:val="single" w:sz="4" w:space="0" w:color="B7B7B7"/>
              <w:right w:val="single" w:sz="4" w:space="0" w:color="B7B7B7"/>
            </w:tcBorders>
          </w:tcPr>
          <w:p w14:paraId="47C6E06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gatewayStatus</w:t>
            </w:r>
          </w:p>
        </w:tc>
        <w:tc>
          <w:tcPr>
            <w:tcW w:w="2768" w:type="dxa"/>
            <w:tcBorders>
              <w:top w:val="single" w:sz="4" w:space="0" w:color="B7B7B7"/>
              <w:left w:val="single" w:sz="4" w:space="0" w:color="B7B7B7"/>
              <w:bottom w:val="single" w:sz="4" w:space="0" w:color="B7B7B7"/>
              <w:right w:val="single" w:sz="4" w:space="0" w:color="B7B7B7"/>
            </w:tcBorders>
          </w:tcPr>
          <w:p w14:paraId="339B4C92" w14:textId="77777777" w:rsidR="00285E96" w:rsidRPr="00285E96" w:rsidRDefault="00285E96" w:rsidP="00285E96">
            <w:pPr>
              <w:jc w:val="left"/>
              <w:rPr>
                <w:rFonts w:cs="Times New Roman"/>
                <w:color w:val="000000" w:themeColor="text1"/>
                <w:sz w:val="24"/>
                <w:szCs w:val="24"/>
              </w:rPr>
            </w:pPr>
            <w:proofErr w:type="gramStart"/>
            <w:r w:rsidRPr="00285E96">
              <w:rPr>
                <w:rFonts w:cs="Times New Roman"/>
                <w:color w:val="000000" w:themeColor="text1"/>
                <w:sz w:val="24"/>
                <w:szCs w:val="24"/>
              </w:rPr>
              <w:t>VarChar(</w:t>
            </w:r>
            <w:proofErr w:type="gramEnd"/>
            <w:r w:rsidRPr="00285E96">
              <w:rPr>
                <w:rFonts w:cs="Times New Roman"/>
                <w:color w:val="000000" w:themeColor="text1"/>
                <w:sz w:val="24"/>
                <w:szCs w:val="24"/>
              </w:rPr>
              <w:t>10) (nullable)</w:t>
            </w:r>
          </w:p>
        </w:tc>
        <w:tc>
          <w:tcPr>
            <w:tcW w:w="3655" w:type="dxa"/>
            <w:tcBorders>
              <w:top w:val="single" w:sz="4" w:space="0" w:color="B7B7B7"/>
              <w:left w:val="single" w:sz="4" w:space="0" w:color="B7B7B7"/>
              <w:bottom w:val="single" w:sz="4" w:space="0" w:color="B7B7B7"/>
              <w:right w:val="single" w:sz="4" w:space="0" w:color="B7B7B7"/>
            </w:tcBorders>
          </w:tcPr>
          <w:p w14:paraId="67D55A9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do cổng thanh toán trả về.</w:t>
            </w:r>
          </w:p>
        </w:tc>
      </w:tr>
      <w:tr w:rsidR="00285E96" w:rsidRPr="00C11D45" w14:paraId="227E2C3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1E198F1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10</w:t>
            </w:r>
          </w:p>
        </w:tc>
        <w:tc>
          <w:tcPr>
            <w:tcW w:w="2208" w:type="dxa"/>
            <w:tcBorders>
              <w:top w:val="single" w:sz="4" w:space="0" w:color="B7B7B7"/>
              <w:left w:val="single" w:sz="4" w:space="0" w:color="B7B7B7"/>
              <w:bottom w:val="single" w:sz="4" w:space="0" w:color="B7B7B7"/>
              <w:right w:val="single" w:sz="4" w:space="0" w:color="B7B7B7"/>
            </w:tcBorders>
          </w:tcPr>
          <w:p w14:paraId="5592603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paidAt</w:t>
            </w:r>
          </w:p>
        </w:tc>
        <w:tc>
          <w:tcPr>
            <w:tcW w:w="2768" w:type="dxa"/>
            <w:tcBorders>
              <w:top w:val="single" w:sz="4" w:space="0" w:color="B7B7B7"/>
              <w:left w:val="single" w:sz="4" w:space="0" w:color="B7B7B7"/>
              <w:bottom w:val="single" w:sz="4" w:space="0" w:color="B7B7B7"/>
              <w:right w:val="single" w:sz="4" w:space="0" w:color="B7B7B7"/>
            </w:tcBorders>
          </w:tcPr>
          <w:p w14:paraId="6B81B3B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 (nullable)</w:t>
            </w:r>
          </w:p>
        </w:tc>
        <w:tc>
          <w:tcPr>
            <w:tcW w:w="3655" w:type="dxa"/>
            <w:tcBorders>
              <w:top w:val="single" w:sz="4" w:space="0" w:color="B7B7B7"/>
              <w:left w:val="single" w:sz="4" w:space="0" w:color="B7B7B7"/>
              <w:bottom w:val="single" w:sz="4" w:space="0" w:color="B7B7B7"/>
              <w:right w:val="single" w:sz="4" w:space="0" w:color="B7B7B7"/>
            </w:tcBorders>
          </w:tcPr>
          <w:p w14:paraId="69D81A8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thanh toán thành công.</w:t>
            </w:r>
          </w:p>
        </w:tc>
      </w:tr>
      <w:tr w:rsidR="00285E96" w:rsidRPr="00C11D45" w14:paraId="13D08F71"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D733A4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11</w:t>
            </w:r>
          </w:p>
        </w:tc>
        <w:tc>
          <w:tcPr>
            <w:tcW w:w="2208" w:type="dxa"/>
            <w:tcBorders>
              <w:top w:val="single" w:sz="4" w:space="0" w:color="B7B7B7"/>
              <w:left w:val="single" w:sz="4" w:space="0" w:color="B7B7B7"/>
              <w:bottom w:val="single" w:sz="4" w:space="0" w:color="B7B7B7"/>
              <w:right w:val="single" w:sz="4" w:space="0" w:color="B7B7B7"/>
            </w:tcBorders>
          </w:tcPr>
          <w:p w14:paraId="288ECE9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rawPayload</w:t>
            </w:r>
          </w:p>
        </w:tc>
        <w:tc>
          <w:tcPr>
            <w:tcW w:w="2768" w:type="dxa"/>
            <w:tcBorders>
              <w:top w:val="single" w:sz="4" w:space="0" w:color="B7B7B7"/>
              <w:left w:val="single" w:sz="4" w:space="0" w:color="B7B7B7"/>
              <w:bottom w:val="single" w:sz="4" w:space="0" w:color="B7B7B7"/>
              <w:right w:val="single" w:sz="4" w:space="0" w:color="B7B7B7"/>
            </w:tcBorders>
          </w:tcPr>
          <w:p w14:paraId="099958A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Json (nullable)</w:t>
            </w:r>
          </w:p>
        </w:tc>
        <w:tc>
          <w:tcPr>
            <w:tcW w:w="3655" w:type="dxa"/>
            <w:tcBorders>
              <w:top w:val="single" w:sz="4" w:space="0" w:color="B7B7B7"/>
              <w:left w:val="single" w:sz="4" w:space="0" w:color="B7B7B7"/>
              <w:bottom w:val="single" w:sz="4" w:space="0" w:color="B7B7B7"/>
              <w:right w:val="single" w:sz="4" w:space="0" w:color="B7B7B7"/>
            </w:tcBorders>
          </w:tcPr>
          <w:p w14:paraId="5AEB66B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Dữ liệu gốc nhận từ cổng thanh toán để đối soát khi cần.</w:t>
            </w:r>
          </w:p>
        </w:tc>
      </w:tr>
      <w:tr w:rsidR="00285E96" w:rsidRPr="00C11D45" w14:paraId="780E721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31B996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12</w:t>
            </w:r>
          </w:p>
        </w:tc>
        <w:tc>
          <w:tcPr>
            <w:tcW w:w="2208" w:type="dxa"/>
            <w:tcBorders>
              <w:top w:val="single" w:sz="4" w:space="0" w:color="B7B7B7"/>
              <w:left w:val="single" w:sz="4" w:space="0" w:color="B7B7B7"/>
              <w:bottom w:val="single" w:sz="4" w:space="0" w:color="B7B7B7"/>
              <w:right w:val="single" w:sz="4" w:space="0" w:color="B7B7B7"/>
            </w:tcBorders>
          </w:tcPr>
          <w:p w14:paraId="14D9A6F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createdAt</w:t>
            </w:r>
          </w:p>
        </w:tc>
        <w:tc>
          <w:tcPr>
            <w:tcW w:w="2768" w:type="dxa"/>
            <w:tcBorders>
              <w:top w:val="single" w:sz="4" w:space="0" w:color="B7B7B7"/>
              <w:left w:val="single" w:sz="4" w:space="0" w:color="B7B7B7"/>
              <w:bottom w:val="single" w:sz="4" w:space="0" w:color="B7B7B7"/>
              <w:right w:val="single" w:sz="4" w:space="0" w:color="B7B7B7"/>
            </w:tcBorders>
          </w:tcPr>
          <w:p w14:paraId="7CE8212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704DE9C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tạo.</w:t>
            </w:r>
          </w:p>
        </w:tc>
      </w:tr>
      <w:tr w:rsidR="00285E96" w:rsidRPr="00C11D45" w14:paraId="46FE2FF6"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D3C1E3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13</w:t>
            </w:r>
          </w:p>
        </w:tc>
        <w:tc>
          <w:tcPr>
            <w:tcW w:w="2208" w:type="dxa"/>
            <w:tcBorders>
              <w:top w:val="single" w:sz="4" w:space="0" w:color="B7B7B7"/>
              <w:left w:val="single" w:sz="4" w:space="0" w:color="B7B7B7"/>
              <w:bottom w:val="single" w:sz="4" w:space="0" w:color="B7B7B7"/>
              <w:right w:val="single" w:sz="4" w:space="0" w:color="B7B7B7"/>
            </w:tcBorders>
          </w:tcPr>
          <w:p w14:paraId="665F3A6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updatedAt</w:t>
            </w:r>
          </w:p>
        </w:tc>
        <w:tc>
          <w:tcPr>
            <w:tcW w:w="2768" w:type="dxa"/>
            <w:tcBorders>
              <w:top w:val="single" w:sz="4" w:space="0" w:color="B7B7B7"/>
              <w:left w:val="single" w:sz="4" w:space="0" w:color="B7B7B7"/>
              <w:bottom w:val="single" w:sz="4" w:space="0" w:color="B7B7B7"/>
              <w:right w:val="single" w:sz="4" w:space="0" w:color="B7B7B7"/>
            </w:tcBorders>
          </w:tcPr>
          <w:p w14:paraId="6E50843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21EE1DE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cập nhật gần nhất.</w:t>
            </w:r>
          </w:p>
        </w:tc>
      </w:tr>
    </w:tbl>
    <w:p w14:paraId="2082D2AD" w14:textId="77777777" w:rsidR="00A42351" w:rsidRPr="00C11D45" w:rsidRDefault="00A42351" w:rsidP="00A42351">
      <w:pPr>
        <w:pStyle w:val="Heading4"/>
      </w:pPr>
      <w:bookmarkStart w:id="228" w:name="_Toc233664986"/>
      <w:r w:rsidRPr="00C11D45">
        <w:t>OrderStatusHistory (order_status_history)</w:t>
      </w:r>
      <w:bookmarkEnd w:id="228"/>
    </w:p>
    <w:p w14:paraId="55D8F650" w14:textId="77777777" w:rsidR="00A870C2" w:rsidRDefault="00A870C2" w:rsidP="00A42351">
      <w:pPr>
        <w:pStyle w:val="Bng"/>
      </w:pPr>
      <w:bookmarkStart w:id="229" w:name="_Toc233664169"/>
      <w:r>
        <w:br w:type="page"/>
      </w:r>
    </w:p>
    <w:p w14:paraId="7F6E2F21" w14:textId="77777777" w:rsidR="00A42351" w:rsidRPr="00B84CC8" w:rsidRDefault="00A42351" w:rsidP="00A42351">
      <w:pPr>
        <w:pStyle w:val="Bng"/>
      </w:pPr>
      <w:r>
        <w:lastRenderedPageBreak/>
        <w:t xml:space="preserve">Bảng 3. </w:t>
      </w:r>
      <w:r>
        <w:fldChar w:fldCharType="begin"/>
      </w:r>
      <w:r>
        <w:instrText xml:space="preserve"> SEQ Bảng_3. \* ARABIC </w:instrText>
      </w:r>
      <w:r>
        <w:fldChar w:fldCharType="separate"/>
      </w:r>
      <w:r w:rsidR="00D71F45">
        <w:rPr>
          <w:noProof/>
        </w:rPr>
        <w:t>51</w:t>
      </w:r>
      <w:r>
        <w:fldChar w:fldCharType="end"/>
      </w:r>
      <w:r>
        <w:t xml:space="preserve"> </w:t>
      </w:r>
      <w:r w:rsidRPr="00C12C3F">
        <w:t>Bảng</w:t>
      </w:r>
      <w:r>
        <w:t xml:space="preserve"> </w:t>
      </w:r>
      <w:r w:rsidRPr="00C11D45">
        <w:rPr>
          <w:rFonts w:cs="Times New Roman"/>
          <w:color w:val="000000" w:themeColor="text1"/>
          <w:szCs w:val="26"/>
        </w:rPr>
        <w:t>OrderStatusHistory</w:t>
      </w:r>
      <w:bookmarkEnd w:id="229"/>
    </w:p>
    <w:tbl>
      <w:tblPr>
        <w:tblW w:w="0" w:type="auto"/>
        <w:jc w:val="center"/>
        <w:tblLook w:val="04A0" w:firstRow="1" w:lastRow="0" w:firstColumn="1" w:lastColumn="0" w:noHBand="0" w:noVBand="1"/>
      </w:tblPr>
      <w:tblGrid>
        <w:gridCol w:w="805"/>
        <w:gridCol w:w="2428"/>
        <w:gridCol w:w="1709"/>
        <w:gridCol w:w="4444"/>
      </w:tblGrid>
      <w:tr w:rsidR="00A42351" w:rsidRPr="00C11D45" w14:paraId="1DC8C345"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112FD8C" w14:textId="77777777" w:rsidR="00A42351" w:rsidRPr="00B84CC8" w:rsidRDefault="00A42351" w:rsidP="006C619A">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428" w:type="dxa"/>
            <w:tcBorders>
              <w:top w:val="single" w:sz="4" w:space="0" w:color="B7B7B7"/>
              <w:left w:val="single" w:sz="4" w:space="0" w:color="B7B7B7"/>
              <w:bottom w:val="single" w:sz="4" w:space="0" w:color="B7B7B7"/>
              <w:right w:val="single" w:sz="4" w:space="0" w:color="B7B7B7"/>
            </w:tcBorders>
            <w:shd w:val="clear" w:color="auto" w:fill="EAF2F8"/>
          </w:tcPr>
          <w:p w14:paraId="1095C7BE"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5D1C7C5E"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44" w:type="dxa"/>
            <w:tcBorders>
              <w:top w:val="single" w:sz="4" w:space="0" w:color="B7B7B7"/>
              <w:left w:val="single" w:sz="4" w:space="0" w:color="B7B7B7"/>
              <w:bottom w:val="single" w:sz="4" w:space="0" w:color="B7B7B7"/>
              <w:right w:val="single" w:sz="4" w:space="0" w:color="B7B7B7"/>
            </w:tcBorders>
            <w:shd w:val="clear" w:color="auto" w:fill="EAF2F8"/>
          </w:tcPr>
          <w:p w14:paraId="28DC12C4"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A42351" w:rsidRPr="00C11D45" w14:paraId="152442C8"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39F7EE48"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1</w:t>
            </w:r>
          </w:p>
        </w:tc>
        <w:tc>
          <w:tcPr>
            <w:tcW w:w="2428" w:type="dxa"/>
            <w:tcBorders>
              <w:top w:val="single" w:sz="4" w:space="0" w:color="B7B7B7"/>
              <w:left w:val="single" w:sz="4" w:space="0" w:color="B7B7B7"/>
              <w:bottom w:val="single" w:sz="4" w:space="0" w:color="B7B7B7"/>
              <w:right w:val="single" w:sz="4" w:space="0" w:color="B7B7B7"/>
            </w:tcBorders>
          </w:tcPr>
          <w:p w14:paraId="777D0D2E"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136F936D" w14:textId="77777777" w:rsidR="00A42351" w:rsidRPr="00A42351" w:rsidRDefault="00A42351" w:rsidP="00A42351">
            <w:pPr>
              <w:rPr>
                <w:rFonts w:cs="Times New Roman"/>
                <w:color w:val="000000" w:themeColor="text1"/>
                <w:sz w:val="24"/>
                <w:szCs w:val="20"/>
              </w:rPr>
            </w:pPr>
            <w:proofErr w:type="gramStart"/>
            <w:r w:rsidRPr="00A42351">
              <w:rPr>
                <w:color w:val="000000" w:themeColor="text1"/>
                <w:sz w:val="24"/>
                <w:szCs w:val="20"/>
              </w:rPr>
              <w:t>VarChar(</w:t>
            </w:r>
            <w:proofErr w:type="gramEnd"/>
            <w:r w:rsidRPr="00A42351">
              <w:rPr>
                <w:color w:val="000000" w:themeColor="text1"/>
                <w:sz w:val="24"/>
                <w:szCs w:val="20"/>
              </w:rPr>
              <w:t>36)</w:t>
            </w:r>
          </w:p>
        </w:tc>
        <w:tc>
          <w:tcPr>
            <w:tcW w:w="4444" w:type="dxa"/>
            <w:tcBorders>
              <w:top w:val="single" w:sz="4" w:space="0" w:color="B7B7B7"/>
              <w:left w:val="single" w:sz="4" w:space="0" w:color="B7B7B7"/>
              <w:bottom w:val="single" w:sz="4" w:space="0" w:color="B7B7B7"/>
              <w:right w:val="single" w:sz="4" w:space="0" w:color="B7B7B7"/>
            </w:tcBorders>
          </w:tcPr>
          <w:p w14:paraId="3A777DDC"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Mã bản ghi dùng để phân biệt dữ liệu trong hệ thống.</w:t>
            </w:r>
          </w:p>
        </w:tc>
      </w:tr>
      <w:tr w:rsidR="00A42351" w:rsidRPr="00C11D45" w14:paraId="41586665"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2B22AEAD"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2</w:t>
            </w:r>
          </w:p>
        </w:tc>
        <w:tc>
          <w:tcPr>
            <w:tcW w:w="2428" w:type="dxa"/>
            <w:tcBorders>
              <w:top w:val="single" w:sz="4" w:space="0" w:color="B7B7B7"/>
              <w:left w:val="single" w:sz="4" w:space="0" w:color="B7B7B7"/>
              <w:bottom w:val="single" w:sz="4" w:space="0" w:color="B7B7B7"/>
              <w:right w:val="single" w:sz="4" w:space="0" w:color="B7B7B7"/>
            </w:tcBorders>
          </w:tcPr>
          <w:p w14:paraId="6C93E947"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orderId</w:t>
            </w:r>
          </w:p>
        </w:tc>
        <w:tc>
          <w:tcPr>
            <w:tcW w:w="1709" w:type="dxa"/>
            <w:tcBorders>
              <w:top w:val="single" w:sz="4" w:space="0" w:color="B7B7B7"/>
              <w:left w:val="single" w:sz="4" w:space="0" w:color="B7B7B7"/>
              <w:bottom w:val="single" w:sz="4" w:space="0" w:color="B7B7B7"/>
              <w:right w:val="single" w:sz="4" w:space="0" w:color="B7B7B7"/>
            </w:tcBorders>
          </w:tcPr>
          <w:p w14:paraId="01693F1C" w14:textId="77777777" w:rsidR="00A42351" w:rsidRPr="00A42351" w:rsidRDefault="00A42351" w:rsidP="00A42351">
            <w:pPr>
              <w:rPr>
                <w:rFonts w:cs="Times New Roman"/>
                <w:color w:val="000000" w:themeColor="text1"/>
                <w:sz w:val="24"/>
                <w:szCs w:val="20"/>
              </w:rPr>
            </w:pPr>
            <w:proofErr w:type="gramStart"/>
            <w:r w:rsidRPr="00A42351">
              <w:rPr>
                <w:color w:val="000000" w:themeColor="text1"/>
                <w:sz w:val="24"/>
                <w:szCs w:val="20"/>
              </w:rPr>
              <w:t>VarChar(</w:t>
            </w:r>
            <w:proofErr w:type="gramEnd"/>
            <w:r w:rsidRPr="00A42351">
              <w:rPr>
                <w:color w:val="000000" w:themeColor="text1"/>
                <w:sz w:val="24"/>
                <w:szCs w:val="20"/>
              </w:rPr>
              <w:t>36)</w:t>
            </w:r>
          </w:p>
        </w:tc>
        <w:tc>
          <w:tcPr>
            <w:tcW w:w="4444" w:type="dxa"/>
            <w:tcBorders>
              <w:top w:val="single" w:sz="4" w:space="0" w:color="B7B7B7"/>
              <w:left w:val="single" w:sz="4" w:space="0" w:color="B7B7B7"/>
              <w:bottom w:val="single" w:sz="4" w:space="0" w:color="B7B7B7"/>
              <w:right w:val="single" w:sz="4" w:space="0" w:color="B7B7B7"/>
            </w:tcBorders>
          </w:tcPr>
          <w:p w14:paraId="3DA6C174"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Đơn hàng liên quan đến bản ghi này.</w:t>
            </w:r>
          </w:p>
        </w:tc>
      </w:tr>
      <w:tr w:rsidR="00A42351" w:rsidRPr="00C11D45" w14:paraId="770092F9"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75CFB2B"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3</w:t>
            </w:r>
          </w:p>
        </w:tc>
        <w:tc>
          <w:tcPr>
            <w:tcW w:w="2428" w:type="dxa"/>
            <w:tcBorders>
              <w:top w:val="single" w:sz="4" w:space="0" w:color="B7B7B7"/>
              <w:left w:val="single" w:sz="4" w:space="0" w:color="B7B7B7"/>
              <w:bottom w:val="single" w:sz="4" w:space="0" w:color="B7B7B7"/>
              <w:right w:val="single" w:sz="4" w:space="0" w:color="B7B7B7"/>
            </w:tcBorders>
          </w:tcPr>
          <w:p w14:paraId="451C8F97"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oldStatus</w:t>
            </w:r>
          </w:p>
        </w:tc>
        <w:tc>
          <w:tcPr>
            <w:tcW w:w="1709" w:type="dxa"/>
            <w:tcBorders>
              <w:top w:val="single" w:sz="4" w:space="0" w:color="B7B7B7"/>
              <w:left w:val="single" w:sz="4" w:space="0" w:color="B7B7B7"/>
              <w:bottom w:val="single" w:sz="4" w:space="0" w:color="B7B7B7"/>
              <w:right w:val="single" w:sz="4" w:space="0" w:color="B7B7B7"/>
            </w:tcBorders>
          </w:tcPr>
          <w:p w14:paraId="73BD6E24"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 (nullable)</w:t>
            </w:r>
          </w:p>
        </w:tc>
        <w:tc>
          <w:tcPr>
            <w:tcW w:w="4444" w:type="dxa"/>
            <w:tcBorders>
              <w:top w:val="single" w:sz="4" w:space="0" w:color="B7B7B7"/>
              <w:left w:val="single" w:sz="4" w:space="0" w:color="B7B7B7"/>
              <w:bottom w:val="single" w:sz="4" w:space="0" w:color="B7B7B7"/>
              <w:right w:val="single" w:sz="4" w:space="0" w:color="B7B7B7"/>
            </w:tcBorders>
          </w:tcPr>
          <w:p w14:paraId="4537568F"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trước khi thay đổi.</w:t>
            </w:r>
          </w:p>
        </w:tc>
      </w:tr>
      <w:tr w:rsidR="00A42351" w:rsidRPr="00C11D45" w14:paraId="5F9132D7"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6C13514A"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4</w:t>
            </w:r>
          </w:p>
        </w:tc>
        <w:tc>
          <w:tcPr>
            <w:tcW w:w="2428" w:type="dxa"/>
            <w:tcBorders>
              <w:top w:val="single" w:sz="4" w:space="0" w:color="B7B7B7"/>
              <w:left w:val="single" w:sz="4" w:space="0" w:color="B7B7B7"/>
              <w:bottom w:val="single" w:sz="4" w:space="0" w:color="B7B7B7"/>
              <w:right w:val="single" w:sz="4" w:space="0" w:color="B7B7B7"/>
            </w:tcBorders>
          </w:tcPr>
          <w:p w14:paraId="3C228762"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newStatus</w:t>
            </w:r>
          </w:p>
        </w:tc>
        <w:tc>
          <w:tcPr>
            <w:tcW w:w="1709" w:type="dxa"/>
            <w:tcBorders>
              <w:top w:val="single" w:sz="4" w:space="0" w:color="B7B7B7"/>
              <w:left w:val="single" w:sz="4" w:space="0" w:color="B7B7B7"/>
              <w:bottom w:val="single" w:sz="4" w:space="0" w:color="B7B7B7"/>
              <w:right w:val="single" w:sz="4" w:space="0" w:color="B7B7B7"/>
            </w:tcBorders>
          </w:tcPr>
          <w:p w14:paraId="13B08C0D"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w:t>
            </w:r>
          </w:p>
        </w:tc>
        <w:tc>
          <w:tcPr>
            <w:tcW w:w="4444" w:type="dxa"/>
            <w:tcBorders>
              <w:top w:val="single" w:sz="4" w:space="0" w:color="B7B7B7"/>
              <w:left w:val="single" w:sz="4" w:space="0" w:color="B7B7B7"/>
              <w:bottom w:val="single" w:sz="4" w:space="0" w:color="B7B7B7"/>
              <w:right w:val="single" w:sz="4" w:space="0" w:color="B7B7B7"/>
            </w:tcBorders>
          </w:tcPr>
          <w:p w14:paraId="76F99334"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sau khi thay đổi.</w:t>
            </w:r>
          </w:p>
        </w:tc>
      </w:tr>
      <w:tr w:rsidR="00A42351" w:rsidRPr="00C11D45" w14:paraId="768069A7"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6058532C"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5</w:t>
            </w:r>
          </w:p>
        </w:tc>
        <w:tc>
          <w:tcPr>
            <w:tcW w:w="2428" w:type="dxa"/>
            <w:tcBorders>
              <w:top w:val="single" w:sz="4" w:space="0" w:color="B7B7B7"/>
              <w:left w:val="single" w:sz="4" w:space="0" w:color="B7B7B7"/>
              <w:bottom w:val="single" w:sz="4" w:space="0" w:color="B7B7B7"/>
              <w:right w:val="single" w:sz="4" w:space="0" w:color="B7B7B7"/>
            </w:tcBorders>
          </w:tcPr>
          <w:p w14:paraId="377B9C7F"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changedBy</w:t>
            </w:r>
          </w:p>
        </w:tc>
        <w:tc>
          <w:tcPr>
            <w:tcW w:w="1709" w:type="dxa"/>
            <w:tcBorders>
              <w:top w:val="single" w:sz="4" w:space="0" w:color="B7B7B7"/>
              <w:left w:val="single" w:sz="4" w:space="0" w:color="B7B7B7"/>
              <w:bottom w:val="single" w:sz="4" w:space="0" w:color="B7B7B7"/>
              <w:right w:val="single" w:sz="4" w:space="0" w:color="B7B7B7"/>
            </w:tcBorders>
          </w:tcPr>
          <w:p w14:paraId="1C2F81FD" w14:textId="77777777" w:rsidR="00A42351" w:rsidRPr="00A42351" w:rsidRDefault="00A42351" w:rsidP="00A42351">
            <w:pPr>
              <w:rPr>
                <w:rFonts w:cs="Times New Roman"/>
                <w:color w:val="000000" w:themeColor="text1"/>
                <w:sz w:val="24"/>
                <w:szCs w:val="20"/>
              </w:rPr>
            </w:pPr>
            <w:proofErr w:type="gramStart"/>
            <w:r w:rsidRPr="00A42351">
              <w:rPr>
                <w:color w:val="000000" w:themeColor="text1"/>
                <w:sz w:val="24"/>
                <w:szCs w:val="20"/>
              </w:rPr>
              <w:t>VarChar(</w:t>
            </w:r>
            <w:proofErr w:type="gramEnd"/>
            <w:r w:rsidRPr="00A42351">
              <w:rPr>
                <w:color w:val="000000" w:themeColor="text1"/>
                <w:sz w:val="24"/>
                <w:szCs w:val="20"/>
              </w:rPr>
              <w:t>36) (nullable)</w:t>
            </w:r>
          </w:p>
        </w:tc>
        <w:tc>
          <w:tcPr>
            <w:tcW w:w="4444" w:type="dxa"/>
            <w:tcBorders>
              <w:top w:val="single" w:sz="4" w:space="0" w:color="B7B7B7"/>
              <w:left w:val="single" w:sz="4" w:space="0" w:color="B7B7B7"/>
              <w:bottom w:val="single" w:sz="4" w:space="0" w:color="B7B7B7"/>
              <w:right w:val="single" w:sz="4" w:space="0" w:color="B7B7B7"/>
            </w:tcBorders>
          </w:tcPr>
          <w:p w14:paraId="659A962F"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Người thực hiện thay đổi trạng thái.</w:t>
            </w:r>
          </w:p>
        </w:tc>
      </w:tr>
      <w:tr w:rsidR="00A42351" w:rsidRPr="00C11D45" w14:paraId="73DAE537"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3762310B"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6</w:t>
            </w:r>
          </w:p>
        </w:tc>
        <w:tc>
          <w:tcPr>
            <w:tcW w:w="2428" w:type="dxa"/>
            <w:tcBorders>
              <w:top w:val="single" w:sz="4" w:space="0" w:color="B7B7B7"/>
              <w:left w:val="single" w:sz="4" w:space="0" w:color="B7B7B7"/>
              <w:bottom w:val="single" w:sz="4" w:space="0" w:color="B7B7B7"/>
              <w:right w:val="single" w:sz="4" w:space="0" w:color="B7B7B7"/>
            </w:tcBorders>
          </w:tcPr>
          <w:p w14:paraId="4D0032C2"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changedAt</w:t>
            </w:r>
          </w:p>
        </w:tc>
        <w:tc>
          <w:tcPr>
            <w:tcW w:w="1709" w:type="dxa"/>
            <w:tcBorders>
              <w:top w:val="single" w:sz="4" w:space="0" w:color="B7B7B7"/>
              <w:left w:val="single" w:sz="4" w:space="0" w:color="B7B7B7"/>
              <w:bottom w:val="single" w:sz="4" w:space="0" w:color="B7B7B7"/>
              <w:right w:val="single" w:sz="4" w:space="0" w:color="B7B7B7"/>
            </w:tcBorders>
          </w:tcPr>
          <w:p w14:paraId="1BA82C6C"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DateTime</w:t>
            </w:r>
          </w:p>
        </w:tc>
        <w:tc>
          <w:tcPr>
            <w:tcW w:w="4444" w:type="dxa"/>
            <w:tcBorders>
              <w:top w:val="single" w:sz="4" w:space="0" w:color="B7B7B7"/>
              <w:left w:val="single" w:sz="4" w:space="0" w:color="B7B7B7"/>
              <w:bottom w:val="single" w:sz="4" w:space="0" w:color="B7B7B7"/>
              <w:right w:val="single" w:sz="4" w:space="0" w:color="B7B7B7"/>
            </w:tcBorders>
          </w:tcPr>
          <w:p w14:paraId="1DBCECF3"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Thời điểm trạng thái được thay đổi.</w:t>
            </w:r>
          </w:p>
        </w:tc>
      </w:tr>
    </w:tbl>
    <w:p w14:paraId="2F985F00" w14:textId="77777777" w:rsidR="00A275C7" w:rsidRPr="00C11D45" w:rsidRDefault="00A275C7" w:rsidP="00587AED">
      <w:pPr>
        <w:rPr>
          <w:rFonts w:cs="Times New Roman"/>
          <w:color w:val="000000" w:themeColor="text1"/>
          <w:szCs w:val="26"/>
          <w:lang w:val="vi-VN"/>
        </w:rPr>
      </w:pPr>
    </w:p>
    <w:p w14:paraId="03814BC2" w14:textId="77777777" w:rsidR="00A275C7" w:rsidRPr="00C11D45" w:rsidRDefault="00A275C7" w:rsidP="00B03377">
      <w:pPr>
        <w:pStyle w:val="Heading4"/>
      </w:pPr>
      <w:bookmarkStart w:id="230" w:name="_Toc233664987"/>
      <w:r w:rsidRPr="00C11D45">
        <w:t>Discount (discounts)</w:t>
      </w:r>
      <w:bookmarkEnd w:id="230"/>
    </w:p>
    <w:p w14:paraId="12441344" w14:textId="77777777" w:rsidR="003C0335" w:rsidRPr="003C0335" w:rsidRDefault="003C0335" w:rsidP="005B079A">
      <w:pPr>
        <w:pStyle w:val="Bng"/>
      </w:pPr>
      <w:bookmarkStart w:id="231" w:name="_Toc233664170"/>
      <w:r>
        <w:t xml:space="preserve">Bảng 3. </w:t>
      </w:r>
      <w:r w:rsidR="00FF5043">
        <w:fldChar w:fldCharType="begin"/>
      </w:r>
      <w:r w:rsidR="00FF5043">
        <w:instrText xml:space="preserve"> SEQ Bảng_3. \* ARABIC </w:instrText>
      </w:r>
      <w:r w:rsidR="00FF5043">
        <w:fldChar w:fldCharType="separate"/>
      </w:r>
      <w:r w:rsidR="00D71F45">
        <w:rPr>
          <w:noProof/>
        </w:rPr>
        <w:t>52</w:t>
      </w:r>
      <w:r w:rsidR="00FF5043">
        <w:rPr>
          <w:noProof/>
        </w:rPr>
        <w:fldChar w:fldCharType="end"/>
      </w:r>
      <w:r>
        <w:t xml:space="preserve"> Bảng </w:t>
      </w:r>
      <w:r w:rsidRPr="00C11D45">
        <w:rPr>
          <w:rFonts w:cs="Times New Roman"/>
          <w:color w:val="000000" w:themeColor="text1"/>
          <w:szCs w:val="26"/>
        </w:rPr>
        <w:t>Discount</w:t>
      </w:r>
      <w:bookmarkEnd w:id="231"/>
    </w:p>
    <w:tbl>
      <w:tblPr>
        <w:tblW w:w="0" w:type="auto"/>
        <w:jc w:val="center"/>
        <w:tblLook w:val="04A0" w:firstRow="1" w:lastRow="0" w:firstColumn="1" w:lastColumn="0" w:noHBand="0" w:noVBand="1"/>
      </w:tblPr>
      <w:tblGrid>
        <w:gridCol w:w="805"/>
        <w:gridCol w:w="2159"/>
        <w:gridCol w:w="1889"/>
        <w:gridCol w:w="4533"/>
      </w:tblGrid>
      <w:tr w:rsidR="00A275C7" w:rsidRPr="00C11D45" w14:paraId="101BA60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8A3DD9C"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159" w:type="dxa"/>
            <w:tcBorders>
              <w:top w:val="single" w:sz="4" w:space="0" w:color="B7B7B7"/>
              <w:left w:val="single" w:sz="4" w:space="0" w:color="B7B7B7"/>
              <w:bottom w:val="single" w:sz="4" w:space="0" w:color="B7B7B7"/>
              <w:right w:val="single" w:sz="4" w:space="0" w:color="B7B7B7"/>
            </w:tcBorders>
            <w:shd w:val="clear" w:color="auto" w:fill="EAF2F8"/>
          </w:tcPr>
          <w:p w14:paraId="21799592"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506BCB18"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533" w:type="dxa"/>
            <w:tcBorders>
              <w:top w:val="single" w:sz="4" w:space="0" w:color="B7B7B7"/>
              <w:left w:val="single" w:sz="4" w:space="0" w:color="B7B7B7"/>
              <w:bottom w:val="single" w:sz="4" w:space="0" w:color="B7B7B7"/>
              <w:right w:val="single" w:sz="4" w:space="0" w:color="B7B7B7"/>
            </w:tcBorders>
            <w:shd w:val="clear" w:color="auto" w:fill="EAF2F8"/>
          </w:tcPr>
          <w:p w14:paraId="525B3561"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F92B39" w:rsidRPr="00C11D45" w14:paraId="076C571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0FBD219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w:t>
            </w:r>
          </w:p>
        </w:tc>
        <w:tc>
          <w:tcPr>
            <w:tcW w:w="2159" w:type="dxa"/>
            <w:tcBorders>
              <w:top w:val="single" w:sz="4" w:space="0" w:color="B7B7B7"/>
              <w:left w:val="single" w:sz="4" w:space="0" w:color="B7B7B7"/>
              <w:bottom w:val="single" w:sz="4" w:space="0" w:color="B7B7B7"/>
              <w:right w:val="single" w:sz="4" w:space="0" w:color="B7B7B7"/>
            </w:tcBorders>
          </w:tcPr>
          <w:p w14:paraId="65BDE5B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id</w:t>
            </w:r>
          </w:p>
        </w:tc>
        <w:tc>
          <w:tcPr>
            <w:tcW w:w="1889" w:type="dxa"/>
            <w:tcBorders>
              <w:top w:val="single" w:sz="4" w:space="0" w:color="B7B7B7"/>
              <w:left w:val="single" w:sz="4" w:space="0" w:color="B7B7B7"/>
              <w:bottom w:val="single" w:sz="4" w:space="0" w:color="B7B7B7"/>
              <w:right w:val="single" w:sz="4" w:space="0" w:color="B7B7B7"/>
            </w:tcBorders>
          </w:tcPr>
          <w:p w14:paraId="41233543"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VarChar(</w:t>
            </w:r>
            <w:proofErr w:type="gramEnd"/>
            <w:r w:rsidRPr="00F92B39">
              <w:rPr>
                <w:rFonts w:cs="Times New Roman"/>
                <w:color w:val="000000" w:themeColor="text1"/>
                <w:sz w:val="24"/>
                <w:szCs w:val="24"/>
              </w:rPr>
              <w:t>36)</w:t>
            </w:r>
          </w:p>
        </w:tc>
        <w:tc>
          <w:tcPr>
            <w:tcW w:w="4533" w:type="dxa"/>
            <w:tcBorders>
              <w:top w:val="single" w:sz="4" w:space="0" w:color="B7B7B7"/>
              <w:left w:val="single" w:sz="4" w:space="0" w:color="B7B7B7"/>
              <w:bottom w:val="single" w:sz="4" w:space="0" w:color="B7B7B7"/>
              <w:right w:val="single" w:sz="4" w:space="0" w:color="B7B7B7"/>
            </w:tcBorders>
          </w:tcPr>
          <w:p w14:paraId="7EBF2E9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bản ghi dùng để phân biệt dữ liệu trong hệ thống.</w:t>
            </w:r>
          </w:p>
        </w:tc>
      </w:tr>
      <w:tr w:rsidR="00F92B39" w:rsidRPr="00C11D45" w14:paraId="67CF9D32"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255D23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2</w:t>
            </w:r>
          </w:p>
        </w:tc>
        <w:tc>
          <w:tcPr>
            <w:tcW w:w="2159" w:type="dxa"/>
            <w:tcBorders>
              <w:top w:val="single" w:sz="4" w:space="0" w:color="B7B7B7"/>
              <w:left w:val="single" w:sz="4" w:space="0" w:color="B7B7B7"/>
              <w:bottom w:val="single" w:sz="4" w:space="0" w:color="B7B7B7"/>
              <w:right w:val="single" w:sz="4" w:space="0" w:color="B7B7B7"/>
            </w:tcBorders>
          </w:tcPr>
          <w:p w14:paraId="116E5F0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code</w:t>
            </w:r>
          </w:p>
        </w:tc>
        <w:tc>
          <w:tcPr>
            <w:tcW w:w="1889" w:type="dxa"/>
            <w:tcBorders>
              <w:top w:val="single" w:sz="4" w:space="0" w:color="B7B7B7"/>
              <w:left w:val="single" w:sz="4" w:space="0" w:color="B7B7B7"/>
              <w:bottom w:val="single" w:sz="4" w:space="0" w:color="B7B7B7"/>
              <w:right w:val="single" w:sz="4" w:space="0" w:color="B7B7B7"/>
            </w:tcBorders>
          </w:tcPr>
          <w:p w14:paraId="52412BBF"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VarChar(</w:t>
            </w:r>
            <w:proofErr w:type="gramEnd"/>
            <w:r w:rsidRPr="00F92B39">
              <w:rPr>
                <w:rFonts w:cs="Times New Roman"/>
                <w:color w:val="000000" w:themeColor="text1"/>
                <w:sz w:val="24"/>
                <w:szCs w:val="24"/>
              </w:rPr>
              <w:t>50)</w:t>
            </w:r>
          </w:p>
        </w:tc>
        <w:tc>
          <w:tcPr>
            <w:tcW w:w="4533" w:type="dxa"/>
            <w:tcBorders>
              <w:top w:val="single" w:sz="4" w:space="0" w:color="B7B7B7"/>
              <w:left w:val="single" w:sz="4" w:space="0" w:color="B7B7B7"/>
              <w:bottom w:val="single" w:sz="4" w:space="0" w:color="B7B7B7"/>
              <w:right w:val="single" w:sz="4" w:space="0" w:color="B7B7B7"/>
            </w:tcBorders>
          </w:tcPr>
          <w:p w14:paraId="293816C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giảm giá người dùng nhập khi mua hàng.</w:t>
            </w:r>
          </w:p>
        </w:tc>
      </w:tr>
      <w:tr w:rsidR="00F92B39" w:rsidRPr="00C11D45" w14:paraId="7194430C"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2CE887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3</w:t>
            </w:r>
          </w:p>
        </w:tc>
        <w:tc>
          <w:tcPr>
            <w:tcW w:w="2159" w:type="dxa"/>
            <w:tcBorders>
              <w:top w:val="single" w:sz="4" w:space="0" w:color="B7B7B7"/>
              <w:left w:val="single" w:sz="4" w:space="0" w:color="B7B7B7"/>
              <w:bottom w:val="single" w:sz="4" w:space="0" w:color="B7B7B7"/>
              <w:right w:val="single" w:sz="4" w:space="0" w:color="B7B7B7"/>
            </w:tcBorders>
          </w:tcPr>
          <w:p w14:paraId="685710E1"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description</w:t>
            </w:r>
          </w:p>
        </w:tc>
        <w:tc>
          <w:tcPr>
            <w:tcW w:w="1889" w:type="dxa"/>
            <w:tcBorders>
              <w:top w:val="single" w:sz="4" w:space="0" w:color="B7B7B7"/>
              <w:left w:val="single" w:sz="4" w:space="0" w:color="B7B7B7"/>
              <w:bottom w:val="single" w:sz="4" w:space="0" w:color="B7B7B7"/>
              <w:right w:val="single" w:sz="4" w:space="0" w:color="B7B7B7"/>
            </w:tcBorders>
          </w:tcPr>
          <w:p w14:paraId="6F2F7009"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VarChar(</w:t>
            </w:r>
            <w:proofErr w:type="gramEnd"/>
            <w:r w:rsidRPr="00F92B39">
              <w:rPr>
                <w:rFonts w:cs="Times New Roman"/>
                <w:color w:val="000000" w:themeColor="text1"/>
                <w:sz w:val="24"/>
                <w:szCs w:val="24"/>
              </w:rPr>
              <w:t>500) (nullable)</w:t>
            </w:r>
          </w:p>
        </w:tc>
        <w:tc>
          <w:tcPr>
            <w:tcW w:w="4533" w:type="dxa"/>
            <w:tcBorders>
              <w:top w:val="single" w:sz="4" w:space="0" w:color="B7B7B7"/>
              <w:left w:val="single" w:sz="4" w:space="0" w:color="B7B7B7"/>
              <w:bottom w:val="single" w:sz="4" w:space="0" w:color="B7B7B7"/>
              <w:right w:val="single" w:sz="4" w:space="0" w:color="B7B7B7"/>
            </w:tcBorders>
          </w:tcPr>
          <w:p w14:paraId="09EA037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Mô tả ngắn về nội dung hoặc ý nghĩa của bản ghi.</w:t>
            </w:r>
          </w:p>
        </w:tc>
      </w:tr>
      <w:tr w:rsidR="00F92B39" w:rsidRPr="00C11D45" w14:paraId="7BC01C04"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FDD1A7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4</w:t>
            </w:r>
          </w:p>
        </w:tc>
        <w:tc>
          <w:tcPr>
            <w:tcW w:w="2159" w:type="dxa"/>
            <w:tcBorders>
              <w:top w:val="single" w:sz="4" w:space="0" w:color="B7B7B7"/>
              <w:left w:val="single" w:sz="4" w:space="0" w:color="B7B7B7"/>
              <w:bottom w:val="single" w:sz="4" w:space="0" w:color="B7B7B7"/>
              <w:right w:val="single" w:sz="4" w:space="0" w:color="B7B7B7"/>
            </w:tcBorders>
          </w:tcPr>
          <w:p w14:paraId="404E4CC8"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type</w:t>
            </w:r>
          </w:p>
        </w:tc>
        <w:tc>
          <w:tcPr>
            <w:tcW w:w="1889" w:type="dxa"/>
            <w:tcBorders>
              <w:top w:val="single" w:sz="4" w:space="0" w:color="B7B7B7"/>
              <w:left w:val="single" w:sz="4" w:space="0" w:color="B7B7B7"/>
              <w:bottom w:val="single" w:sz="4" w:space="0" w:color="B7B7B7"/>
              <w:right w:val="single" w:sz="4" w:space="0" w:color="B7B7B7"/>
            </w:tcBorders>
          </w:tcPr>
          <w:p w14:paraId="16E47BE9"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Enum DiscountType</w:t>
            </w:r>
          </w:p>
        </w:tc>
        <w:tc>
          <w:tcPr>
            <w:tcW w:w="4533" w:type="dxa"/>
            <w:tcBorders>
              <w:top w:val="single" w:sz="4" w:space="0" w:color="B7B7B7"/>
              <w:left w:val="single" w:sz="4" w:space="0" w:color="B7B7B7"/>
              <w:bottom w:val="single" w:sz="4" w:space="0" w:color="B7B7B7"/>
              <w:right w:val="single" w:sz="4" w:space="0" w:color="B7B7B7"/>
            </w:tcBorders>
          </w:tcPr>
          <w:p w14:paraId="567258A8"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Loại mã giảm giá hoặc loại giao dịch.</w:t>
            </w:r>
          </w:p>
        </w:tc>
      </w:tr>
      <w:tr w:rsidR="00F92B39" w:rsidRPr="00C11D45" w14:paraId="4E88A843"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13FFB061"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5</w:t>
            </w:r>
          </w:p>
        </w:tc>
        <w:tc>
          <w:tcPr>
            <w:tcW w:w="2159" w:type="dxa"/>
            <w:tcBorders>
              <w:top w:val="single" w:sz="4" w:space="0" w:color="B7B7B7"/>
              <w:left w:val="single" w:sz="4" w:space="0" w:color="B7B7B7"/>
              <w:bottom w:val="single" w:sz="4" w:space="0" w:color="B7B7B7"/>
              <w:right w:val="single" w:sz="4" w:space="0" w:color="B7B7B7"/>
            </w:tcBorders>
          </w:tcPr>
          <w:p w14:paraId="531E3481"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value</w:t>
            </w:r>
          </w:p>
        </w:tc>
        <w:tc>
          <w:tcPr>
            <w:tcW w:w="1889" w:type="dxa"/>
            <w:tcBorders>
              <w:top w:val="single" w:sz="4" w:space="0" w:color="B7B7B7"/>
              <w:left w:val="single" w:sz="4" w:space="0" w:color="B7B7B7"/>
              <w:bottom w:val="single" w:sz="4" w:space="0" w:color="B7B7B7"/>
              <w:right w:val="single" w:sz="4" w:space="0" w:color="B7B7B7"/>
            </w:tcBorders>
          </w:tcPr>
          <w:p w14:paraId="48D12CB4"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Decimal(</w:t>
            </w:r>
            <w:proofErr w:type="gramEnd"/>
            <w:r w:rsidRPr="00F92B39">
              <w:rPr>
                <w:rFonts w:cs="Times New Roman"/>
                <w:color w:val="000000" w:themeColor="text1"/>
                <w:sz w:val="24"/>
                <w:szCs w:val="24"/>
              </w:rPr>
              <w:t>10, 2)</w:t>
            </w:r>
          </w:p>
        </w:tc>
        <w:tc>
          <w:tcPr>
            <w:tcW w:w="4533" w:type="dxa"/>
            <w:tcBorders>
              <w:top w:val="single" w:sz="4" w:space="0" w:color="B7B7B7"/>
              <w:left w:val="single" w:sz="4" w:space="0" w:color="B7B7B7"/>
              <w:bottom w:val="single" w:sz="4" w:space="0" w:color="B7B7B7"/>
              <w:right w:val="single" w:sz="4" w:space="0" w:color="B7B7B7"/>
            </w:tcBorders>
          </w:tcPr>
          <w:p w14:paraId="1BACC83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của lựa chọn thuộc tính.</w:t>
            </w:r>
          </w:p>
        </w:tc>
      </w:tr>
      <w:tr w:rsidR="00F92B39" w:rsidRPr="00C11D45" w14:paraId="20A87A46"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BABEF79"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6</w:t>
            </w:r>
          </w:p>
        </w:tc>
        <w:tc>
          <w:tcPr>
            <w:tcW w:w="2159" w:type="dxa"/>
            <w:tcBorders>
              <w:top w:val="single" w:sz="4" w:space="0" w:color="B7B7B7"/>
              <w:left w:val="single" w:sz="4" w:space="0" w:color="B7B7B7"/>
              <w:bottom w:val="single" w:sz="4" w:space="0" w:color="B7B7B7"/>
              <w:right w:val="single" w:sz="4" w:space="0" w:color="B7B7B7"/>
            </w:tcBorders>
          </w:tcPr>
          <w:p w14:paraId="3E0EECB1"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maxDiscount</w:t>
            </w:r>
          </w:p>
        </w:tc>
        <w:tc>
          <w:tcPr>
            <w:tcW w:w="1889" w:type="dxa"/>
            <w:tcBorders>
              <w:top w:val="single" w:sz="4" w:space="0" w:color="B7B7B7"/>
              <w:left w:val="single" w:sz="4" w:space="0" w:color="B7B7B7"/>
              <w:bottom w:val="single" w:sz="4" w:space="0" w:color="B7B7B7"/>
              <w:right w:val="single" w:sz="4" w:space="0" w:color="B7B7B7"/>
            </w:tcBorders>
          </w:tcPr>
          <w:p w14:paraId="5D9B2654"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Decimal(</w:t>
            </w:r>
            <w:proofErr w:type="gramEnd"/>
            <w:r w:rsidRPr="00F92B39">
              <w:rPr>
                <w:rFonts w:cs="Times New Roman"/>
                <w:color w:val="000000" w:themeColor="text1"/>
                <w:sz w:val="24"/>
                <w:szCs w:val="24"/>
              </w:rPr>
              <w:t>10, 2) (nullable)</w:t>
            </w:r>
          </w:p>
        </w:tc>
        <w:tc>
          <w:tcPr>
            <w:tcW w:w="4533" w:type="dxa"/>
            <w:tcBorders>
              <w:top w:val="single" w:sz="4" w:space="0" w:color="B7B7B7"/>
              <w:left w:val="single" w:sz="4" w:space="0" w:color="B7B7B7"/>
              <w:bottom w:val="single" w:sz="4" w:space="0" w:color="B7B7B7"/>
              <w:right w:val="single" w:sz="4" w:space="0" w:color="B7B7B7"/>
            </w:tcBorders>
          </w:tcPr>
          <w:p w14:paraId="241A512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tiền giảm tối đa của mã giảm giá.</w:t>
            </w:r>
          </w:p>
        </w:tc>
      </w:tr>
      <w:tr w:rsidR="00F92B39" w:rsidRPr="00C11D45" w14:paraId="09F5BFAA"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7A6783E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lastRenderedPageBreak/>
              <w:t>7</w:t>
            </w:r>
          </w:p>
        </w:tc>
        <w:tc>
          <w:tcPr>
            <w:tcW w:w="2159" w:type="dxa"/>
            <w:tcBorders>
              <w:top w:val="single" w:sz="4" w:space="0" w:color="B7B7B7"/>
              <w:left w:val="single" w:sz="4" w:space="0" w:color="B7B7B7"/>
              <w:bottom w:val="single" w:sz="4" w:space="0" w:color="B7B7B7"/>
              <w:right w:val="single" w:sz="4" w:space="0" w:color="B7B7B7"/>
            </w:tcBorders>
          </w:tcPr>
          <w:p w14:paraId="703B2E4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minOrderAmount</w:t>
            </w:r>
          </w:p>
        </w:tc>
        <w:tc>
          <w:tcPr>
            <w:tcW w:w="1889" w:type="dxa"/>
            <w:tcBorders>
              <w:top w:val="single" w:sz="4" w:space="0" w:color="B7B7B7"/>
              <w:left w:val="single" w:sz="4" w:space="0" w:color="B7B7B7"/>
              <w:bottom w:val="single" w:sz="4" w:space="0" w:color="B7B7B7"/>
              <w:right w:val="single" w:sz="4" w:space="0" w:color="B7B7B7"/>
            </w:tcBorders>
          </w:tcPr>
          <w:p w14:paraId="296AFDAF"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Decimal(</w:t>
            </w:r>
            <w:proofErr w:type="gramEnd"/>
            <w:r w:rsidRPr="00F92B39">
              <w:rPr>
                <w:rFonts w:cs="Times New Roman"/>
                <w:color w:val="000000" w:themeColor="text1"/>
                <w:sz w:val="24"/>
                <w:szCs w:val="24"/>
              </w:rPr>
              <w:t>10, 2) (nullable)</w:t>
            </w:r>
          </w:p>
        </w:tc>
        <w:tc>
          <w:tcPr>
            <w:tcW w:w="4533" w:type="dxa"/>
            <w:tcBorders>
              <w:top w:val="single" w:sz="4" w:space="0" w:color="B7B7B7"/>
              <w:left w:val="single" w:sz="4" w:space="0" w:color="B7B7B7"/>
              <w:bottom w:val="single" w:sz="4" w:space="0" w:color="B7B7B7"/>
              <w:right w:val="single" w:sz="4" w:space="0" w:color="B7B7B7"/>
            </w:tcBorders>
          </w:tcPr>
          <w:p w14:paraId="0892FCB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đơn hàng tối thiểu để dùng mã.</w:t>
            </w:r>
          </w:p>
        </w:tc>
      </w:tr>
      <w:tr w:rsidR="00F92B39" w:rsidRPr="00C11D45" w14:paraId="76A8CF36"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3C6A5A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8</w:t>
            </w:r>
          </w:p>
        </w:tc>
        <w:tc>
          <w:tcPr>
            <w:tcW w:w="2159" w:type="dxa"/>
            <w:tcBorders>
              <w:top w:val="single" w:sz="4" w:space="0" w:color="B7B7B7"/>
              <w:left w:val="single" w:sz="4" w:space="0" w:color="B7B7B7"/>
              <w:bottom w:val="single" w:sz="4" w:space="0" w:color="B7B7B7"/>
              <w:right w:val="single" w:sz="4" w:space="0" w:color="B7B7B7"/>
            </w:tcBorders>
          </w:tcPr>
          <w:p w14:paraId="66CE3A7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maxUsage</w:t>
            </w:r>
          </w:p>
        </w:tc>
        <w:tc>
          <w:tcPr>
            <w:tcW w:w="1889" w:type="dxa"/>
            <w:tcBorders>
              <w:top w:val="single" w:sz="4" w:space="0" w:color="B7B7B7"/>
              <w:left w:val="single" w:sz="4" w:space="0" w:color="B7B7B7"/>
              <w:bottom w:val="single" w:sz="4" w:space="0" w:color="B7B7B7"/>
              <w:right w:val="single" w:sz="4" w:space="0" w:color="B7B7B7"/>
            </w:tcBorders>
          </w:tcPr>
          <w:p w14:paraId="10A664B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5A7286C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tối đa mã giảm giá được sử dụng.</w:t>
            </w:r>
          </w:p>
        </w:tc>
      </w:tr>
      <w:tr w:rsidR="00F92B39" w:rsidRPr="00C11D45" w14:paraId="26D8D204"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5224BC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9</w:t>
            </w:r>
          </w:p>
        </w:tc>
        <w:tc>
          <w:tcPr>
            <w:tcW w:w="2159" w:type="dxa"/>
            <w:tcBorders>
              <w:top w:val="single" w:sz="4" w:space="0" w:color="B7B7B7"/>
              <w:left w:val="single" w:sz="4" w:space="0" w:color="B7B7B7"/>
              <w:bottom w:val="single" w:sz="4" w:space="0" w:color="B7B7B7"/>
              <w:right w:val="single" w:sz="4" w:space="0" w:color="B7B7B7"/>
            </w:tcBorders>
          </w:tcPr>
          <w:p w14:paraId="4FC28A4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userUsageLimit</w:t>
            </w:r>
          </w:p>
        </w:tc>
        <w:tc>
          <w:tcPr>
            <w:tcW w:w="1889" w:type="dxa"/>
            <w:tcBorders>
              <w:top w:val="single" w:sz="4" w:space="0" w:color="B7B7B7"/>
              <w:left w:val="single" w:sz="4" w:space="0" w:color="B7B7B7"/>
              <w:bottom w:val="single" w:sz="4" w:space="0" w:color="B7B7B7"/>
              <w:right w:val="single" w:sz="4" w:space="0" w:color="B7B7B7"/>
            </w:tcBorders>
          </w:tcPr>
          <w:p w14:paraId="753FB65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2842D45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một người dùng được sử dụng mã giảm giá.</w:t>
            </w:r>
          </w:p>
        </w:tc>
      </w:tr>
      <w:tr w:rsidR="00F92B39" w:rsidRPr="00C11D45" w14:paraId="7D5F3260"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6FDB712"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10</w:t>
            </w:r>
          </w:p>
        </w:tc>
        <w:tc>
          <w:tcPr>
            <w:tcW w:w="2159" w:type="dxa"/>
            <w:tcBorders>
              <w:top w:val="single" w:sz="4" w:space="0" w:color="B7B7B7"/>
              <w:left w:val="single" w:sz="4" w:space="0" w:color="B7B7B7"/>
              <w:bottom w:val="single" w:sz="4" w:space="0" w:color="B7B7B7"/>
              <w:right w:val="single" w:sz="4" w:space="0" w:color="B7B7B7"/>
            </w:tcBorders>
          </w:tcPr>
          <w:p w14:paraId="2E6522A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usedCount</w:t>
            </w:r>
          </w:p>
        </w:tc>
        <w:tc>
          <w:tcPr>
            <w:tcW w:w="1889" w:type="dxa"/>
            <w:tcBorders>
              <w:top w:val="single" w:sz="4" w:space="0" w:color="B7B7B7"/>
              <w:left w:val="single" w:sz="4" w:space="0" w:color="B7B7B7"/>
              <w:bottom w:val="single" w:sz="4" w:space="0" w:color="B7B7B7"/>
              <w:right w:val="single" w:sz="4" w:space="0" w:color="B7B7B7"/>
            </w:tcBorders>
          </w:tcPr>
          <w:p w14:paraId="78EF36D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w:t>
            </w:r>
          </w:p>
        </w:tc>
        <w:tc>
          <w:tcPr>
            <w:tcW w:w="4533" w:type="dxa"/>
            <w:tcBorders>
              <w:top w:val="single" w:sz="4" w:space="0" w:color="B7B7B7"/>
              <w:left w:val="single" w:sz="4" w:space="0" w:color="B7B7B7"/>
              <w:bottom w:val="single" w:sz="4" w:space="0" w:color="B7B7B7"/>
              <w:right w:val="single" w:sz="4" w:space="0" w:color="B7B7B7"/>
            </w:tcBorders>
          </w:tcPr>
          <w:p w14:paraId="0C17853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mã giảm giá đã được sử dụng.</w:t>
            </w:r>
          </w:p>
        </w:tc>
      </w:tr>
      <w:tr w:rsidR="00F92B39" w:rsidRPr="00C11D45" w14:paraId="160441D2"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81C761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11</w:t>
            </w:r>
          </w:p>
        </w:tc>
        <w:tc>
          <w:tcPr>
            <w:tcW w:w="2159" w:type="dxa"/>
            <w:tcBorders>
              <w:top w:val="single" w:sz="4" w:space="0" w:color="B7B7B7"/>
              <w:left w:val="single" w:sz="4" w:space="0" w:color="B7B7B7"/>
              <w:bottom w:val="single" w:sz="4" w:space="0" w:color="B7B7B7"/>
              <w:right w:val="single" w:sz="4" w:space="0" w:color="B7B7B7"/>
            </w:tcBorders>
          </w:tcPr>
          <w:p w14:paraId="06EA91A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startAt</w:t>
            </w:r>
          </w:p>
        </w:tc>
        <w:tc>
          <w:tcPr>
            <w:tcW w:w="1889" w:type="dxa"/>
            <w:tcBorders>
              <w:top w:val="single" w:sz="4" w:space="0" w:color="B7B7B7"/>
              <w:left w:val="single" w:sz="4" w:space="0" w:color="B7B7B7"/>
              <w:bottom w:val="single" w:sz="4" w:space="0" w:color="B7B7B7"/>
              <w:right w:val="single" w:sz="4" w:space="0" w:color="B7B7B7"/>
            </w:tcBorders>
          </w:tcPr>
          <w:p w14:paraId="6FE2192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4FEB6EB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bắt đầu có hiệu lực.</w:t>
            </w:r>
          </w:p>
        </w:tc>
      </w:tr>
      <w:tr w:rsidR="00F92B39" w:rsidRPr="00C11D45" w14:paraId="7284E423"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C5DE41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12</w:t>
            </w:r>
          </w:p>
        </w:tc>
        <w:tc>
          <w:tcPr>
            <w:tcW w:w="2159" w:type="dxa"/>
            <w:tcBorders>
              <w:top w:val="single" w:sz="4" w:space="0" w:color="B7B7B7"/>
              <w:left w:val="single" w:sz="4" w:space="0" w:color="B7B7B7"/>
              <w:bottom w:val="single" w:sz="4" w:space="0" w:color="B7B7B7"/>
              <w:right w:val="single" w:sz="4" w:space="0" w:color="B7B7B7"/>
            </w:tcBorders>
          </w:tcPr>
          <w:p w14:paraId="790509A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endAt</w:t>
            </w:r>
          </w:p>
        </w:tc>
        <w:tc>
          <w:tcPr>
            <w:tcW w:w="1889" w:type="dxa"/>
            <w:tcBorders>
              <w:top w:val="single" w:sz="4" w:space="0" w:color="B7B7B7"/>
              <w:left w:val="single" w:sz="4" w:space="0" w:color="B7B7B7"/>
              <w:bottom w:val="single" w:sz="4" w:space="0" w:color="B7B7B7"/>
              <w:right w:val="single" w:sz="4" w:space="0" w:color="B7B7B7"/>
            </w:tcBorders>
          </w:tcPr>
          <w:p w14:paraId="5150DCD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2635A19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hết hiệu lực.</w:t>
            </w:r>
          </w:p>
        </w:tc>
      </w:tr>
      <w:tr w:rsidR="00F92B39" w:rsidRPr="00C11D45" w14:paraId="36A8804F"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F30FB1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13</w:t>
            </w:r>
          </w:p>
        </w:tc>
        <w:tc>
          <w:tcPr>
            <w:tcW w:w="2159" w:type="dxa"/>
            <w:tcBorders>
              <w:top w:val="single" w:sz="4" w:space="0" w:color="B7B7B7"/>
              <w:left w:val="single" w:sz="4" w:space="0" w:color="B7B7B7"/>
              <w:bottom w:val="single" w:sz="4" w:space="0" w:color="B7B7B7"/>
              <w:right w:val="single" w:sz="4" w:space="0" w:color="B7B7B7"/>
            </w:tcBorders>
          </w:tcPr>
          <w:p w14:paraId="451D7C3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isActive</w:t>
            </w:r>
          </w:p>
        </w:tc>
        <w:tc>
          <w:tcPr>
            <w:tcW w:w="1889" w:type="dxa"/>
            <w:tcBorders>
              <w:top w:val="single" w:sz="4" w:space="0" w:color="B7B7B7"/>
              <w:left w:val="single" w:sz="4" w:space="0" w:color="B7B7B7"/>
              <w:bottom w:val="single" w:sz="4" w:space="0" w:color="B7B7B7"/>
              <w:right w:val="single" w:sz="4" w:space="0" w:color="B7B7B7"/>
            </w:tcBorders>
          </w:tcPr>
          <w:p w14:paraId="17343D1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Boolean</w:t>
            </w:r>
          </w:p>
        </w:tc>
        <w:tc>
          <w:tcPr>
            <w:tcW w:w="4533" w:type="dxa"/>
            <w:tcBorders>
              <w:top w:val="single" w:sz="4" w:space="0" w:color="B7B7B7"/>
              <w:left w:val="single" w:sz="4" w:space="0" w:color="B7B7B7"/>
              <w:bottom w:val="single" w:sz="4" w:space="0" w:color="B7B7B7"/>
              <w:right w:val="single" w:sz="4" w:space="0" w:color="B7B7B7"/>
            </w:tcBorders>
          </w:tcPr>
          <w:p w14:paraId="4A18DB79"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Cho biết mã giảm giá đang được bật hay tắt.</w:t>
            </w:r>
          </w:p>
        </w:tc>
      </w:tr>
      <w:tr w:rsidR="00F92B39" w:rsidRPr="00C11D45" w14:paraId="365416DB"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794F17E2"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14</w:t>
            </w:r>
          </w:p>
        </w:tc>
        <w:tc>
          <w:tcPr>
            <w:tcW w:w="2159" w:type="dxa"/>
            <w:tcBorders>
              <w:top w:val="single" w:sz="4" w:space="0" w:color="B7B7B7"/>
              <w:left w:val="single" w:sz="4" w:space="0" w:color="B7B7B7"/>
              <w:bottom w:val="single" w:sz="4" w:space="0" w:color="B7B7B7"/>
              <w:right w:val="single" w:sz="4" w:space="0" w:color="B7B7B7"/>
            </w:tcBorders>
          </w:tcPr>
          <w:p w14:paraId="6A543A5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bannerImageUrl</w:t>
            </w:r>
          </w:p>
        </w:tc>
        <w:tc>
          <w:tcPr>
            <w:tcW w:w="1889" w:type="dxa"/>
            <w:tcBorders>
              <w:top w:val="single" w:sz="4" w:space="0" w:color="B7B7B7"/>
              <w:left w:val="single" w:sz="4" w:space="0" w:color="B7B7B7"/>
              <w:bottom w:val="single" w:sz="4" w:space="0" w:color="B7B7B7"/>
              <w:right w:val="single" w:sz="4" w:space="0" w:color="B7B7B7"/>
            </w:tcBorders>
          </w:tcPr>
          <w:p w14:paraId="3C4F7546" w14:textId="77777777" w:rsidR="00F92B39" w:rsidRPr="00F92B39" w:rsidRDefault="00F92B39" w:rsidP="00F92B39">
            <w:pPr>
              <w:jc w:val="left"/>
              <w:rPr>
                <w:rFonts w:cs="Times New Roman"/>
                <w:color w:val="000000" w:themeColor="text1"/>
                <w:sz w:val="24"/>
                <w:szCs w:val="24"/>
              </w:rPr>
            </w:pPr>
            <w:proofErr w:type="gramStart"/>
            <w:r w:rsidRPr="00F92B39">
              <w:rPr>
                <w:rFonts w:cs="Times New Roman"/>
                <w:color w:val="000000" w:themeColor="text1"/>
                <w:sz w:val="24"/>
                <w:szCs w:val="24"/>
              </w:rPr>
              <w:t>VarChar(</w:t>
            </w:r>
            <w:proofErr w:type="gramEnd"/>
            <w:r w:rsidRPr="00F92B39">
              <w:rPr>
                <w:rFonts w:cs="Times New Roman"/>
                <w:color w:val="000000" w:themeColor="text1"/>
                <w:sz w:val="24"/>
                <w:szCs w:val="24"/>
              </w:rPr>
              <w:t>1000) (nullable)</w:t>
            </w:r>
          </w:p>
        </w:tc>
        <w:tc>
          <w:tcPr>
            <w:tcW w:w="4533" w:type="dxa"/>
            <w:tcBorders>
              <w:top w:val="single" w:sz="4" w:space="0" w:color="B7B7B7"/>
              <w:left w:val="single" w:sz="4" w:space="0" w:color="B7B7B7"/>
              <w:bottom w:val="single" w:sz="4" w:space="0" w:color="B7B7B7"/>
              <w:right w:val="single" w:sz="4" w:space="0" w:color="B7B7B7"/>
            </w:tcBorders>
          </w:tcPr>
          <w:p w14:paraId="4F52CB7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Hình ảnh minh họa cho mã giảm giá nếu có.</w:t>
            </w:r>
          </w:p>
        </w:tc>
      </w:tr>
      <w:tr w:rsidR="00F92B39" w:rsidRPr="00C11D45" w14:paraId="5B9EDCA5"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2FD90B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15</w:t>
            </w:r>
          </w:p>
        </w:tc>
        <w:tc>
          <w:tcPr>
            <w:tcW w:w="2159" w:type="dxa"/>
            <w:tcBorders>
              <w:top w:val="single" w:sz="4" w:space="0" w:color="B7B7B7"/>
              <w:left w:val="single" w:sz="4" w:space="0" w:color="B7B7B7"/>
              <w:bottom w:val="single" w:sz="4" w:space="0" w:color="B7B7B7"/>
              <w:right w:val="single" w:sz="4" w:space="0" w:color="B7B7B7"/>
            </w:tcBorders>
          </w:tcPr>
          <w:p w14:paraId="64A6CA4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createdAt</w:t>
            </w:r>
          </w:p>
        </w:tc>
        <w:tc>
          <w:tcPr>
            <w:tcW w:w="1889" w:type="dxa"/>
            <w:tcBorders>
              <w:top w:val="single" w:sz="4" w:space="0" w:color="B7B7B7"/>
              <w:left w:val="single" w:sz="4" w:space="0" w:color="B7B7B7"/>
              <w:bottom w:val="single" w:sz="4" w:space="0" w:color="B7B7B7"/>
              <w:right w:val="single" w:sz="4" w:space="0" w:color="B7B7B7"/>
            </w:tcBorders>
          </w:tcPr>
          <w:p w14:paraId="6DAAC5E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4B7827E2"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tạo.</w:t>
            </w:r>
          </w:p>
        </w:tc>
      </w:tr>
      <w:tr w:rsidR="00F92B39" w:rsidRPr="00C11D45" w14:paraId="7BA65FBC"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7883941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16</w:t>
            </w:r>
          </w:p>
        </w:tc>
        <w:tc>
          <w:tcPr>
            <w:tcW w:w="2159" w:type="dxa"/>
            <w:tcBorders>
              <w:top w:val="single" w:sz="4" w:space="0" w:color="B7B7B7"/>
              <w:left w:val="single" w:sz="4" w:space="0" w:color="B7B7B7"/>
              <w:bottom w:val="single" w:sz="4" w:space="0" w:color="B7B7B7"/>
              <w:right w:val="single" w:sz="4" w:space="0" w:color="B7B7B7"/>
            </w:tcBorders>
          </w:tcPr>
          <w:p w14:paraId="6AD4EA4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updatedAt</w:t>
            </w:r>
          </w:p>
        </w:tc>
        <w:tc>
          <w:tcPr>
            <w:tcW w:w="1889" w:type="dxa"/>
            <w:tcBorders>
              <w:top w:val="single" w:sz="4" w:space="0" w:color="B7B7B7"/>
              <w:left w:val="single" w:sz="4" w:space="0" w:color="B7B7B7"/>
              <w:bottom w:val="single" w:sz="4" w:space="0" w:color="B7B7B7"/>
              <w:right w:val="single" w:sz="4" w:space="0" w:color="B7B7B7"/>
            </w:tcBorders>
          </w:tcPr>
          <w:p w14:paraId="052CA15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1C36C16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cập nhật gần nhất.</w:t>
            </w:r>
          </w:p>
        </w:tc>
      </w:tr>
    </w:tbl>
    <w:p w14:paraId="38B3AEE7" w14:textId="77777777" w:rsidR="00A275C7" w:rsidRPr="00C11D45" w:rsidRDefault="00A275C7" w:rsidP="00401E9D">
      <w:pPr>
        <w:rPr>
          <w:rFonts w:cs="Times New Roman"/>
          <w:color w:val="000000" w:themeColor="text1"/>
          <w:szCs w:val="26"/>
        </w:rPr>
      </w:pPr>
    </w:p>
    <w:p w14:paraId="60499448" w14:textId="77777777" w:rsidR="00A275C7" w:rsidRPr="00C11D45" w:rsidRDefault="00D71F45" w:rsidP="00B03377">
      <w:pPr>
        <w:pStyle w:val="Heading4"/>
      </w:pPr>
      <w:bookmarkStart w:id="232" w:name="_Toc233664988"/>
      <w:r w:rsidRPr="00EF46C5">
        <w:t>DiscountUsage (discount_usages</w:t>
      </w:r>
      <w:r w:rsidR="00A275C7" w:rsidRPr="00C11D45">
        <w:t>)</w:t>
      </w:r>
      <w:bookmarkEnd w:id="232"/>
    </w:p>
    <w:p w14:paraId="01CA6920" w14:textId="77777777" w:rsidR="00B84CC8" w:rsidRPr="00B84CC8" w:rsidRDefault="00B84CC8" w:rsidP="00B84CC8">
      <w:pPr>
        <w:pStyle w:val="Bng"/>
      </w:pPr>
      <w:bookmarkStart w:id="233" w:name="_Toc233664171"/>
      <w:r>
        <w:t xml:space="preserve">Bảng 3. </w:t>
      </w:r>
      <w:r>
        <w:fldChar w:fldCharType="begin"/>
      </w:r>
      <w:r>
        <w:instrText xml:space="preserve"> SEQ Bảng_3. \* ARABIC </w:instrText>
      </w:r>
      <w:r>
        <w:fldChar w:fldCharType="separate"/>
      </w:r>
      <w:r w:rsidR="00D71F45">
        <w:rPr>
          <w:noProof/>
        </w:rPr>
        <w:t>53</w:t>
      </w:r>
      <w:r>
        <w:fldChar w:fldCharType="end"/>
      </w:r>
      <w:r>
        <w:t xml:space="preserve"> Bảng </w:t>
      </w:r>
      <w:r w:rsidR="00D71F45" w:rsidRPr="00EF46C5">
        <w:t>DiscountUsage</w:t>
      </w:r>
      <w:bookmarkEnd w:id="233"/>
    </w:p>
    <w:tbl>
      <w:tblPr>
        <w:tblW w:w="0" w:type="auto"/>
        <w:jc w:val="center"/>
        <w:tblLook w:val="04A0" w:firstRow="1" w:lastRow="0" w:firstColumn="1" w:lastColumn="0" w:noHBand="0" w:noVBand="1"/>
      </w:tblPr>
      <w:tblGrid>
        <w:gridCol w:w="804"/>
        <w:gridCol w:w="2158"/>
        <w:gridCol w:w="1890"/>
        <w:gridCol w:w="4534"/>
      </w:tblGrid>
      <w:tr w:rsidR="00A275C7" w:rsidRPr="00C11D45" w14:paraId="14DE681D"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4D2F915E"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34E8AB74"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5D0645A0"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534" w:type="dxa"/>
            <w:tcBorders>
              <w:top w:val="single" w:sz="4" w:space="0" w:color="B7B7B7"/>
              <w:left w:val="single" w:sz="4" w:space="0" w:color="B7B7B7"/>
              <w:bottom w:val="single" w:sz="4" w:space="0" w:color="B7B7B7"/>
              <w:right w:val="single" w:sz="4" w:space="0" w:color="B7B7B7"/>
            </w:tcBorders>
            <w:shd w:val="clear" w:color="auto" w:fill="EAF2F8"/>
          </w:tcPr>
          <w:p w14:paraId="54A9E5B6"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D71F45" w:rsidRPr="00C11D45" w14:paraId="119595EA"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334CD0B7"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24EFCE74"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id</w:t>
            </w:r>
          </w:p>
        </w:tc>
        <w:tc>
          <w:tcPr>
            <w:tcW w:w="1890" w:type="dxa"/>
            <w:tcBorders>
              <w:top w:val="single" w:sz="4" w:space="0" w:color="B7B7B7"/>
              <w:left w:val="single" w:sz="4" w:space="0" w:color="B7B7B7"/>
              <w:bottom w:val="single" w:sz="4" w:space="0" w:color="B7B7B7"/>
              <w:right w:val="single" w:sz="4" w:space="0" w:color="B7B7B7"/>
            </w:tcBorders>
          </w:tcPr>
          <w:p w14:paraId="1ED0070B" w14:textId="77777777" w:rsidR="00D71F45" w:rsidRPr="00D71F45" w:rsidRDefault="00D71F45" w:rsidP="00D71F45">
            <w:pPr>
              <w:rPr>
                <w:rFonts w:cs="Times New Roman"/>
                <w:color w:val="000000" w:themeColor="text1"/>
                <w:sz w:val="24"/>
                <w:szCs w:val="20"/>
              </w:rPr>
            </w:pPr>
            <w:proofErr w:type="gramStart"/>
            <w:r w:rsidRPr="00D71F45">
              <w:rPr>
                <w:color w:val="000000" w:themeColor="text1"/>
                <w:sz w:val="24"/>
                <w:szCs w:val="20"/>
              </w:rPr>
              <w:t>VarChar(</w:t>
            </w:r>
            <w:proofErr w:type="gramEnd"/>
            <w:r w:rsidRPr="00D71F45">
              <w:rPr>
                <w:color w:val="000000" w:themeColor="text1"/>
                <w:sz w:val="24"/>
                <w:szCs w:val="20"/>
              </w:rPr>
              <w:t>36)</w:t>
            </w:r>
          </w:p>
        </w:tc>
        <w:tc>
          <w:tcPr>
            <w:tcW w:w="4534" w:type="dxa"/>
            <w:tcBorders>
              <w:top w:val="single" w:sz="4" w:space="0" w:color="B7B7B7"/>
              <w:left w:val="single" w:sz="4" w:space="0" w:color="B7B7B7"/>
              <w:bottom w:val="single" w:sz="4" w:space="0" w:color="B7B7B7"/>
              <w:right w:val="single" w:sz="4" w:space="0" w:color="B7B7B7"/>
            </w:tcBorders>
          </w:tcPr>
          <w:p w14:paraId="2DAAEEBD"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Mã bản ghi dùng để phân biệt dữ liệu trong hệ thống.</w:t>
            </w:r>
          </w:p>
        </w:tc>
      </w:tr>
      <w:tr w:rsidR="00D71F45" w:rsidRPr="00C11D45" w14:paraId="781D7D38"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32A4EFE6"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7C9425BD"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discountId</w:t>
            </w:r>
          </w:p>
        </w:tc>
        <w:tc>
          <w:tcPr>
            <w:tcW w:w="1890" w:type="dxa"/>
            <w:tcBorders>
              <w:top w:val="single" w:sz="4" w:space="0" w:color="B7B7B7"/>
              <w:left w:val="single" w:sz="4" w:space="0" w:color="B7B7B7"/>
              <w:bottom w:val="single" w:sz="4" w:space="0" w:color="B7B7B7"/>
              <w:right w:val="single" w:sz="4" w:space="0" w:color="B7B7B7"/>
            </w:tcBorders>
          </w:tcPr>
          <w:p w14:paraId="5A78C609" w14:textId="77777777" w:rsidR="00D71F45" w:rsidRPr="00D71F45" w:rsidRDefault="00D71F45" w:rsidP="00D71F45">
            <w:pPr>
              <w:rPr>
                <w:rFonts w:cs="Times New Roman"/>
                <w:color w:val="000000" w:themeColor="text1"/>
                <w:sz w:val="24"/>
                <w:szCs w:val="20"/>
              </w:rPr>
            </w:pPr>
            <w:proofErr w:type="gramStart"/>
            <w:r w:rsidRPr="00D71F45">
              <w:rPr>
                <w:color w:val="000000" w:themeColor="text1"/>
                <w:sz w:val="24"/>
                <w:szCs w:val="20"/>
              </w:rPr>
              <w:t>VarChar(</w:t>
            </w:r>
            <w:proofErr w:type="gramEnd"/>
            <w:r w:rsidRPr="00D71F45">
              <w:rPr>
                <w:color w:val="000000" w:themeColor="text1"/>
                <w:sz w:val="24"/>
                <w:szCs w:val="20"/>
              </w:rPr>
              <w:t>36)</w:t>
            </w:r>
          </w:p>
        </w:tc>
        <w:tc>
          <w:tcPr>
            <w:tcW w:w="4534" w:type="dxa"/>
            <w:tcBorders>
              <w:top w:val="single" w:sz="4" w:space="0" w:color="B7B7B7"/>
              <w:left w:val="single" w:sz="4" w:space="0" w:color="B7B7B7"/>
              <w:bottom w:val="single" w:sz="4" w:space="0" w:color="B7B7B7"/>
              <w:right w:val="single" w:sz="4" w:space="0" w:color="B7B7B7"/>
            </w:tcBorders>
          </w:tcPr>
          <w:p w14:paraId="66522334"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Mã giảm giá được áp dụng.</w:t>
            </w:r>
          </w:p>
        </w:tc>
      </w:tr>
      <w:tr w:rsidR="00D71F45" w:rsidRPr="00C11D45" w14:paraId="61DC5881"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1E59CCCD"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761286E5"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userId</w:t>
            </w:r>
          </w:p>
        </w:tc>
        <w:tc>
          <w:tcPr>
            <w:tcW w:w="1890" w:type="dxa"/>
            <w:tcBorders>
              <w:top w:val="single" w:sz="4" w:space="0" w:color="B7B7B7"/>
              <w:left w:val="single" w:sz="4" w:space="0" w:color="B7B7B7"/>
              <w:bottom w:val="single" w:sz="4" w:space="0" w:color="B7B7B7"/>
              <w:right w:val="single" w:sz="4" w:space="0" w:color="B7B7B7"/>
            </w:tcBorders>
          </w:tcPr>
          <w:p w14:paraId="3FCE08C3" w14:textId="77777777" w:rsidR="00D71F45" w:rsidRPr="00D71F45" w:rsidRDefault="00D71F45" w:rsidP="00D71F45">
            <w:pPr>
              <w:rPr>
                <w:rFonts w:cs="Times New Roman"/>
                <w:color w:val="000000" w:themeColor="text1"/>
                <w:sz w:val="24"/>
                <w:szCs w:val="20"/>
              </w:rPr>
            </w:pPr>
            <w:proofErr w:type="gramStart"/>
            <w:r w:rsidRPr="00D71F45">
              <w:rPr>
                <w:color w:val="000000" w:themeColor="text1"/>
                <w:sz w:val="24"/>
                <w:szCs w:val="20"/>
              </w:rPr>
              <w:t>VarChar(</w:t>
            </w:r>
            <w:proofErr w:type="gramEnd"/>
            <w:r w:rsidRPr="00D71F45">
              <w:rPr>
                <w:color w:val="000000" w:themeColor="text1"/>
                <w:sz w:val="24"/>
                <w:szCs w:val="20"/>
              </w:rPr>
              <w:t>36)</w:t>
            </w:r>
          </w:p>
        </w:tc>
        <w:tc>
          <w:tcPr>
            <w:tcW w:w="4534" w:type="dxa"/>
            <w:tcBorders>
              <w:top w:val="single" w:sz="4" w:space="0" w:color="B7B7B7"/>
              <w:left w:val="single" w:sz="4" w:space="0" w:color="B7B7B7"/>
              <w:bottom w:val="single" w:sz="4" w:space="0" w:color="B7B7B7"/>
              <w:right w:val="single" w:sz="4" w:space="0" w:color="B7B7B7"/>
            </w:tcBorders>
          </w:tcPr>
          <w:p w14:paraId="5E32E732"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Người dùng liên quan đến bản ghi này.</w:t>
            </w:r>
          </w:p>
        </w:tc>
      </w:tr>
      <w:tr w:rsidR="00D71F45" w:rsidRPr="00C11D45" w14:paraId="2DD09AF3"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5D3C49EB"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6CEC9C47"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orderId</w:t>
            </w:r>
          </w:p>
        </w:tc>
        <w:tc>
          <w:tcPr>
            <w:tcW w:w="1890" w:type="dxa"/>
            <w:tcBorders>
              <w:top w:val="single" w:sz="4" w:space="0" w:color="B7B7B7"/>
              <w:left w:val="single" w:sz="4" w:space="0" w:color="B7B7B7"/>
              <w:bottom w:val="single" w:sz="4" w:space="0" w:color="B7B7B7"/>
              <w:right w:val="single" w:sz="4" w:space="0" w:color="B7B7B7"/>
            </w:tcBorders>
          </w:tcPr>
          <w:p w14:paraId="4C343CD0" w14:textId="77777777" w:rsidR="00D71F45" w:rsidRPr="00D71F45" w:rsidRDefault="00D71F45" w:rsidP="00D71F45">
            <w:pPr>
              <w:rPr>
                <w:rFonts w:cs="Times New Roman"/>
                <w:color w:val="000000" w:themeColor="text1"/>
                <w:sz w:val="24"/>
                <w:szCs w:val="20"/>
              </w:rPr>
            </w:pPr>
            <w:proofErr w:type="gramStart"/>
            <w:r w:rsidRPr="00D71F45">
              <w:rPr>
                <w:color w:val="000000" w:themeColor="text1"/>
                <w:sz w:val="24"/>
                <w:szCs w:val="20"/>
              </w:rPr>
              <w:t>VarChar(</w:t>
            </w:r>
            <w:proofErr w:type="gramEnd"/>
            <w:r w:rsidRPr="00D71F45">
              <w:rPr>
                <w:color w:val="000000" w:themeColor="text1"/>
                <w:sz w:val="24"/>
                <w:szCs w:val="20"/>
              </w:rPr>
              <w:t>36)</w:t>
            </w:r>
          </w:p>
        </w:tc>
        <w:tc>
          <w:tcPr>
            <w:tcW w:w="4534" w:type="dxa"/>
            <w:tcBorders>
              <w:top w:val="single" w:sz="4" w:space="0" w:color="B7B7B7"/>
              <w:left w:val="single" w:sz="4" w:space="0" w:color="B7B7B7"/>
              <w:bottom w:val="single" w:sz="4" w:space="0" w:color="B7B7B7"/>
              <w:right w:val="single" w:sz="4" w:space="0" w:color="B7B7B7"/>
            </w:tcBorders>
          </w:tcPr>
          <w:p w14:paraId="0B0DDC7F"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Đơn hàng liên quan đến bản ghi này.</w:t>
            </w:r>
          </w:p>
        </w:tc>
      </w:tr>
    </w:tbl>
    <w:p w14:paraId="36D53990" w14:textId="77777777" w:rsidR="00A275C7" w:rsidRPr="00D71F45" w:rsidRDefault="00A275C7" w:rsidP="00401E9D">
      <w:pPr>
        <w:rPr>
          <w:rFonts w:cs="Times New Roman"/>
          <w:color w:val="000000" w:themeColor="text1"/>
          <w:szCs w:val="26"/>
          <w:lang w:val="vi-VN"/>
        </w:rPr>
      </w:pPr>
    </w:p>
    <w:p w14:paraId="2D0E289F" w14:textId="77777777" w:rsidR="00A275C7" w:rsidRPr="00B84CC8" w:rsidRDefault="00A275C7" w:rsidP="00B03377">
      <w:pPr>
        <w:pStyle w:val="Heading4"/>
        <w:rPr>
          <w:lang w:val="vi-VN"/>
        </w:rPr>
      </w:pPr>
      <w:bookmarkStart w:id="234" w:name="_Toc233664989"/>
      <w:r w:rsidRPr="00C11D45">
        <w:t>InventoryLog (inventory_logs)</w:t>
      </w:r>
      <w:bookmarkEnd w:id="234"/>
    </w:p>
    <w:p w14:paraId="13393767" w14:textId="77777777" w:rsidR="00A870C2" w:rsidRDefault="00A870C2" w:rsidP="00B84CC8">
      <w:pPr>
        <w:pStyle w:val="Bng"/>
      </w:pPr>
      <w:bookmarkStart w:id="235" w:name="_Toc233664172"/>
      <w:r>
        <w:br w:type="page"/>
      </w:r>
    </w:p>
    <w:p w14:paraId="150F2384" w14:textId="77777777" w:rsidR="00B84CC8" w:rsidRPr="00B84CC8" w:rsidRDefault="00B84CC8" w:rsidP="00B84CC8">
      <w:pPr>
        <w:pStyle w:val="Bng"/>
      </w:pPr>
      <w:r>
        <w:lastRenderedPageBreak/>
        <w:t xml:space="preserve">Bảng 3. </w:t>
      </w:r>
      <w:r>
        <w:fldChar w:fldCharType="begin"/>
      </w:r>
      <w:r>
        <w:instrText xml:space="preserve"> SEQ Bảng_3. \* ARABIC </w:instrText>
      </w:r>
      <w:r>
        <w:fldChar w:fldCharType="separate"/>
      </w:r>
      <w:r w:rsidR="006A18BC">
        <w:rPr>
          <w:noProof/>
        </w:rPr>
        <w:t>54</w:t>
      </w:r>
      <w:r>
        <w:fldChar w:fldCharType="end"/>
      </w:r>
      <w:r>
        <w:t xml:space="preserve"> Bảng </w:t>
      </w:r>
      <w:r w:rsidRPr="00C11D45">
        <w:rPr>
          <w:rFonts w:cs="Times New Roman"/>
          <w:color w:val="000000" w:themeColor="text1"/>
          <w:szCs w:val="26"/>
        </w:rPr>
        <w:t>InventoryLog</w:t>
      </w:r>
      <w:bookmarkEnd w:id="235"/>
    </w:p>
    <w:tbl>
      <w:tblPr>
        <w:tblW w:w="0" w:type="auto"/>
        <w:jc w:val="center"/>
        <w:tblLook w:val="04A0" w:firstRow="1" w:lastRow="0" w:firstColumn="1" w:lastColumn="0" w:noHBand="0" w:noVBand="1"/>
      </w:tblPr>
      <w:tblGrid>
        <w:gridCol w:w="805"/>
        <w:gridCol w:w="2158"/>
        <w:gridCol w:w="1935"/>
        <w:gridCol w:w="4488"/>
      </w:tblGrid>
      <w:tr w:rsidR="00A275C7" w:rsidRPr="00C11D45" w14:paraId="24A3A41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0D2422B"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1D411C7A"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935" w:type="dxa"/>
            <w:tcBorders>
              <w:top w:val="single" w:sz="4" w:space="0" w:color="B7B7B7"/>
              <w:left w:val="single" w:sz="4" w:space="0" w:color="B7B7B7"/>
              <w:bottom w:val="single" w:sz="4" w:space="0" w:color="B7B7B7"/>
              <w:right w:val="single" w:sz="4" w:space="0" w:color="B7B7B7"/>
            </w:tcBorders>
            <w:shd w:val="clear" w:color="auto" w:fill="EAF2F8"/>
          </w:tcPr>
          <w:p w14:paraId="65EE3848"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88" w:type="dxa"/>
            <w:tcBorders>
              <w:top w:val="single" w:sz="4" w:space="0" w:color="B7B7B7"/>
              <w:left w:val="single" w:sz="4" w:space="0" w:color="B7B7B7"/>
              <w:bottom w:val="single" w:sz="4" w:space="0" w:color="B7B7B7"/>
              <w:right w:val="single" w:sz="4" w:space="0" w:color="B7B7B7"/>
            </w:tcBorders>
            <w:shd w:val="clear" w:color="auto" w:fill="EAF2F8"/>
          </w:tcPr>
          <w:p w14:paraId="7EF1FDD4"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70F8167A"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4DB5D7A"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5E9DD79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935" w:type="dxa"/>
            <w:tcBorders>
              <w:top w:val="single" w:sz="4" w:space="0" w:color="B7B7B7"/>
              <w:left w:val="single" w:sz="4" w:space="0" w:color="B7B7B7"/>
              <w:bottom w:val="single" w:sz="4" w:space="0" w:color="B7B7B7"/>
              <w:right w:val="single" w:sz="4" w:space="0" w:color="B7B7B7"/>
            </w:tcBorders>
          </w:tcPr>
          <w:p w14:paraId="68651751"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36)</w:t>
            </w:r>
          </w:p>
        </w:tc>
        <w:tc>
          <w:tcPr>
            <w:tcW w:w="4488" w:type="dxa"/>
            <w:tcBorders>
              <w:top w:val="single" w:sz="4" w:space="0" w:color="B7B7B7"/>
              <w:left w:val="single" w:sz="4" w:space="0" w:color="B7B7B7"/>
              <w:bottom w:val="single" w:sz="4" w:space="0" w:color="B7B7B7"/>
              <w:right w:val="single" w:sz="4" w:space="0" w:color="B7B7B7"/>
            </w:tcBorders>
          </w:tcPr>
          <w:p w14:paraId="093C7F9B"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04300247"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788336D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5CDC8F87"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variantId</w:t>
            </w:r>
          </w:p>
        </w:tc>
        <w:tc>
          <w:tcPr>
            <w:tcW w:w="1935" w:type="dxa"/>
            <w:tcBorders>
              <w:top w:val="single" w:sz="4" w:space="0" w:color="B7B7B7"/>
              <w:left w:val="single" w:sz="4" w:space="0" w:color="B7B7B7"/>
              <w:bottom w:val="single" w:sz="4" w:space="0" w:color="B7B7B7"/>
              <w:right w:val="single" w:sz="4" w:space="0" w:color="B7B7B7"/>
            </w:tcBorders>
          </w:tcPr>
          <w:p w14:paraId="147B26C1"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36)</w:t>
            </w:r>
          </w:p>
        </w:tc>
        <w:tc>
          <w:tcPr>
            <w:tcW w:w="4488" w:type="dxa"/>
            <w:tcBorders>
              <w:top w:val="single" w:sz="4" w:space="0" w:color="B7B7B7"/>
              <w:left w:val="single" w:sz="4" w:space="0" w:color="B7B7B7"/>
              <w:bottom w:val="single" w:sz="4" w:space="0" w:color="B7B7B7"/>
              <w:right w:val="single" w:sz="4" w:space="0" w:color="B7B7B7"/>
            </w:tcBorders>
          </w:tcPr>
          <w:p w14:paraId="538A857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Biến thể sản phẩm liên quan, ví dụ màu hoặc size cụ thể.</w:t>
            </w:r>
          </w:p>
        </w:tc>
      </w:tr>
      <w:tr w:rsidR="006A18BC" w:rsidRPr="00C11D45" w14:paraId="6FB0DD56"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40D4068E"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210C483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action</w:t>
            </w:r>
          </w:p>
        </w:tc>
        <w:tc>
          <w:tcPr>
            <w:tcW w:w="1935" w:type="dxa"/>
            <w:tcBorders>
              <w:top w:val="single" w:sz="4" w:space="0" w:color="B7B7B7"/>
              <w:left w:val="single" w:sz="4" w:space="0" w:color="B7B7B7"/>
              <w:bottom w:val="single" w:sz="4" w:space="0" w:color="B7B7B7"/>
              <w:right w:val="single" w:sz="4" w:space="0" w:color="B7B7B7"/>
            </w:tcBorders>
          </w:tcPr>
          <w:p w14:paraId="6F3BE6AF"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Enum InventoryAction</w:t>
            </w:r>
          </w:p>
        </w:tc>
        <w:tc>
          <w:tcPr>
            <w:tcW w:w="4488" w:type="dxa"/>
            <w:tcBorders>
              <w:top w:val="single" w:sz="4" w:space="0" w:color="B7B7B7"/>
              <w:left w:val="single" w:sz="4" w:space="0" w:color="B7B7B7"/>
              <w:bottom w:val="single" w:sz="4" w:space="0" w:color="B7B7B7"/>
              <w:right w:val="single" w:sz="4" w:space="0" w:color="B7B7B7"/>
            </w:tcBorders>
          </w:tcPr>
          <w:p w14:paraId="680DACF3"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Hành động làm thay đổi tồn kho.</w:t>
            </w:r>
          </w:p>
        </w:tc>
      </w:tr>
      <w:tr w:rsidR="006A18BC" w:rsidRPr="00C11D45" w14:paraId="7D8B100C"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6F281E21"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7118DBC9"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935" w:type="dxa"/>
            <w:tcBorders>
              <w:top w:val="single" w:sz="4" w:space="0" w:color="B7B7B7"/>
              <w:left w:val="single" w:sz="4" w:space="0" w:color="B7B7B7"/>
              <w:bottom w:val="single" w:sz="4" w:space="0" w:color="B7B7B7"/>
              <w:right w:val="single" w:sz="4" w:space="0" w:color="B7B7B7"/>
            </w:tcBorders>
          </w:tcPr>
          <w:p w14:paraId="61B49B57"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488" w:type="dxa"/>
            <w:tcBorders>
              <w:top w:val="single" w:sz="4" w:space="0" w:color="B7B7B7"/>
              <w:left w:val="single" w:sz="4" w:space="0" w:color="B7B7B7"/>
              <w:bottom w:val="single" w:sz="4" w:space="0" w:color="B7B7B7"/>
              <w:right w:val="single" w:sz="4" w:space="0" w:color="B7B7B7"/>
            </w:tcBorders>
          </w:tcPr>
          <w:p w14:paraId="68B8330B"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w:t>
            </w:r>
          </w:p>
        </w:tc>
      </w:tr>
      <w:tr w:rsidR="006A18BC" w:rsidRPr="00C11D45" w14:paraId="77F8E6D0"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5AF3A181"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158" w:type="dxa"/>
            <w:tcBorders>
              <w:top w:val="single" w:sz="4" w:space="0" w:color="B7B7B7"/>
              <w:left w:val="single" w:sz="4" w:space="0" w:color="B7B7B7"/>
              <w:bottom w:val="single" w:sz="4" w:space="0" w:color="B7B7B7"/>
              <w:right w:val="single" w:sz="4" w:space="0" w:color="B7B7B7"/>
            </w:tcBorders>
          </w:tcPr>
          <w:p w14:paraId="4F87C98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referenceId</w:t>
            </w:r>
          </w:p>
        </w:tc>
        <w:tc>
          <w:tcPr>
            <w:tcW w:w="1935" w:type="dxa"/>
            <w:tcBorders>
              <w:top w:val="single" w:sz="4" w:space="0" w:color="B7B7B7"/>
              <w:left w:val="single" w:sz="4" w:space="0" w:color="B7B7B7"/>
              <w:bottom w:val="single" w:sz="4" w:space="0" w:color="B7B7B7"/>
              <w:right w:val="single" w:sz="4" w:space="0" w:color="B7B7B7"/>
            </w:tcBorders>
          </w:tcPr>
          <w:p w14:paraId="274AF698"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36) (nullable)</w:t>
            </w:r>
          </w:p>
        </w:tc>
        <w:tc>
          <w:tcPr>
            <w:tcW w:w="4488" w:type="dxa"/>
            <w:tcBorders>
              <w:top w:val="single" w:sz="4" w:space="0" w:color="B7B7B7"/>
              <w:left w:val="single" w:sz="4" w:space="0" w:color="B7B7B7"/>
              <w:bottom w:val="single" w:sz="4" w:space="0" w:color="B7B7B7"/>
              <w:right w:val="single" w:sz="4" w:space="0" w:color="B7B7B7"/>
            </w:tcBorders>
          </w:tcPr>
          <w:p w14:paraId="01E2E1B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tham chiếu đến đơn hàng hoặc nghiệp vụ làm thay đổi tồn kho.</w:t>
            </w:r>
          </w:p>
        </w:tc>
      </w:tr>
      <w:tr w:rsidR="006A18BC" w:rsidRPr="00C11D45" w14:paraId="3DC3126A"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22BBBD84"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158" w:type="dxa"/>
            <w:tcBorders>
              <w:top w:val="single" w:sz="4" w:space="0" w:color="B7B7B7"/>
              <w:left w:val="single" w:sz="4" w:space="0" w:color="B7B7B7"/>
              <w:bottom w:val="single" w:sz="4" w:space="0" w:color="B7B7B7"/>
              <w:right w:val="single" w:sz="4" w:space="0" w:color="B7B7B7"/>
            </w:tcBorders>
          </w:tcPr>
          <w:p w14:paraId="1762366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935" w:type="dxa"/>
            <w:tcBorders>
              <w:top w:val="single" w:sz="4" w:space="0" w:color="B7B7B7"/>
              <w:left w:val="single" w:sz="4" w:space="0" w:color="B7B7B7"/>
              <w:bottom w:val="single" w:sz="4" w:space="0" w:color="B7B7B7"/>
              <w:right w:val="single" w:sz="4" w:space="0" w:color="B7B7B7"/>
            </w:tcBorders>
          </w:tcPr>
          <w:p w14:paraId="2DCE4299"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488" w:type="dxa"/>
            <w:tcBorders>
              <w:top w:val="single" w:sz="4" w:space="0" w:color="B7B7B7"/>
              <w:left w:val="single" w:sz="4" w:space="0" w:color="B7B7B7"/>
              <w:bottom w:val="single" w:sz="4" w:space="0" w:color="B7B7B7"/>
              <w:right w:val="single" w:sz="4" w:space="0" w:color="B7B7B7"/>
            </w:tcBorders>
          </w:tcPr>
          <w:p w14:paraId="5CDDA30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7FA6370F" w14:textId="77777777" w:rsidR="00A275C7" w:rsidRPr="00C11D45" w:rsidRDefault="00A275C7" w:rsidP="00401E9D">
      <w:pPr>
        <w:rPr>
          <w:rFonts w:cs="Times New Roman"/>
          <w:color w:val="000000" w:themeColor="text1"/>
          <w:szCs w:val="26"/>
        </w:rPr>
      </w:pPr>
    </w:p>
    <w:p w14:paraId="269B3063" w14:textId="77777777" w:rsidR="00A275C7" w:rsidRPr="007B035E" w:rsidRDefault="00A275C7" w:rsidP="00B03377">
      <w:pPr>
        <w:pStyle w:val="Heading4"/>
      </w:pPr>
      <w:bookmarkStart w:id="236" w:name="_Toc233664990"/>
      <w:r w:rsidRPr="00C11D45">
        <w:t>Return (returns)</w:t>
      </w:r>
      <w:bookmarkEnd w:id="236"/>
    </w:p>
    <w:p w14:paraId="2A9C1C35" w14:textId="77777777" w:rsidR="00B84CC8" w:rsidRPr="00B84CC8" w:rsidRDefault="00B84CC8" w:rsidP="00C12C3F">
      <w:pPr>
        <w:pStyle w:val="Bng"/>
      </w:pPr>
      <w:bookmarkStart w:id="237" w:name="_Toc233664173"/>
      <w:r>
        <w:t xml:space="preserve">Bảng 3. </w:t>
      </w:r>
      <w:r>
        <w:fldChar w:fldCharType="begin"/>
      </w:r>
      <w:r>
        <w:instrText xml:space="preserve"> SEQ Bảng_3. \* ARABIC </w:instrText>
      </w:r>
      <w:r>
        <w:fldChar w:fldCharType="separate"/>
      </w:r>
      <w:r w:rsidR="006A18BC">
        <w:rPr>
          <w:noProof/>
        </w:rPr>
        <w:t>55</w:t>
      </w:r>
      <w:r>
        <w:fldChar w:fldCharType="end"/>
      </w:r>
      <w:r>
        <w:t xml:space="preserve"> Bảng </w:t>
      </w:r>
      <w:r w:rsidRPr="00C11D45">
        <w:rPr>
          <w:rFonts w:cs="Times New Roman"/>
          <w:color w:val="000000" w:themeColor="text1"/>
          <w:szCs w:val="26"/>
        </w:rPr>
        <w:t>Return</w:t>
      </w:r>
      <w:bookmarkEnd w:id="237"/>
    </w:p>
    <w:tbl>
      <w:tblPr>
        <w:tblW w:w="0" w:type="auto"/>
        <w:jc w:val="center"/>
        <w:tblLook w:val="04A0" w:firstRow="1" w:lastRow="0" w:firstColumn="1" w:lastColumn="0" w:noHBand="0" w:noVBand="1"/>
      </w:tblPr>
      <w:tblGrid>
        <w:gridCol w:w="776"/>
        <w:gridCol w:w="2283"/>
        <w:gridCol w:w="1616"/>
        <w:gridCol w:w="4711"/>
      </w:tblGrid>
      <w:tr w:rsidR="00A275C7" w:rsidRPr="00C11D45" w14:paraId="5018233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shd w:val="clear" w:color="auto" w:fill="EAF2F8"/>
          </w:tcPr>
          <w:p w14:paraId="41F2F9B7"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283" w:type="dxa"/>
            <w:tcBorders>
              <w:top w:val="single" w:sz="4" w:space="0" w:color="B7B7B7"/>
              <w:left w:val="single" w:sz="4" w:space="0" w:color="B7B7B7"/>
              <w:bottom w:val="single" w:sz="4" w:space="0" w:color="B7B7B7"/>
              <w:right w:val="single" w:sz="4" w:space="0" w:color="B7B7B7"/>
            </w:tcBorders>
            <w:shd w:val="clear" w:color="auto" w:fill="EAF2F8"/>
          </w:tcPr>
          <w:p w14:paraId="2162C0DE"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616" w:type="dxa"/>
            <w:tcBorders>
              <w:top w:val="single" w:sz="4" w:space="0" w:color="B7B7B7"/>
              <w:left w:val="single" w:sz="4" w:space="0" w:color="B7B7B7"/>
              <w:bottom w:val="single" w:sz="4" w:space="0" w:color="B7B7B7"/>
              <w:right w:val="single" w:sz="4" w:space="0" w:color="B7B7B7"/>
            </w:tcBorders>
            <w:shd w:val="clear" w:color="auto" w:fill="EAF2F8"/>
          </w:tcPr>
          <w:p w14:paraId="648DC0E4"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711" w:type="dxa"/>
            <w:tcBorders>
              <w:top w:val="single" w:sz="4" w:space="0" w:color="B7B7B7"/>
              <w:left w:val="single" w:sz="4" w:space="0" w:color="B7B7B7"/>
              <w:bottom w:val="single" w:sz="4" w:space="0" w:color="B7B7B7"/>
              <w:right w:val="single" w:sz="4" w:space="0" w:color="B7B7B7"/>
            </w:tcBorders>
            <w:shd w:val="clear" w:color="auto" w:fill="EAF2F8"/>
          </w:tcPr>
          <w:p w14:paraId="2D2DC62B"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538C3008"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490B7BF3"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283" w:type="dxa"/>
            <w:tcBorders>
              <w:top w:val="single" w:sz="4" w:space="0" w:color="B7B7B7"/>
              <w:left w:val="single" w:sz="4" w:space="0" w:color="B7B7B7"/>
              <w:bottom w:val="single" w:sz="4" w:space="0" w:color="B7B7B7"/>
              <w:right w:val="single" w:sz="4" w:space="0" w:color="B7B7B7"/>
            </w:tcBorders>
          </w:tcPr>
          <w:p w14:paraId="589EEEF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616" w:type="dxa"/>
            <w:tcBorders>
              <w:top w:val="single" w:sz="4" w:space="0" w:color="B7B7B7"/>
              <w:left w:val="single" w:sz="4" w:space="0" w:color="B7B7B7"/>
              <w:bottom w:val="single" w:sz="4" w:space="0" w:color="B7B7B7"/>
              <w:right w:val="single" w:sz="4" w:space="0" w:color="B7B7B7"/>
            </w:tcBorders>
          </w:tcPr>
          <w:p w14:paraId="64437EAE"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36)</w:t>
            </w:r>
          </w:p>
        </w:tc>
        <w:tc>
          <w:tcPr>
            <w:tcW w:w="4711" w:type="dxa"/>
            <w:tcBorders>
              <w:top w:val="single" w:sz="4" w:space="0" w:color="B7B7B7"/>
              <w:left w:val="single" w:sz="4" w:space="0" w:color="B7B7B7"/>
              <w:bottom w:val="single" w:sz="4" w:space="0" w:color="B7B7B7"/>
              <w:right w:val="single" w:sz="4" w:space="0" w:color="B7B7B7"/>
            </w:tcBorders>
          </w:tcPr>
          <w:p w14:paraId="0C5FD57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32A15B27"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441B96E5"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283" w:type="dxa"/>
            <w:tcBorders>
              <w:top w:val="single" w:sz="4" w:space="0" w:color="B7B7B7"/>
              <w:left w:val="single" w:sz="4" w:space="0" w:color="B7B7B7"/>
              <w:bottom w:val="single" w:sz="4" w:space="0" w:color="B7B7B7"/>
              <w:right w:val="single" w:sz="4" w:space="0" w:color="B7B7B7"/>
            </w:tcBorders>
          </w:tcPr>
          <w:p w14:paraId="7178AFE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orderItemId</w:t>
            </w:r>
          </w:p>
        </w:tc>
        <w:tc>
          <w:tcPr>
            <w:tcW w:w="1616" w:type="dxa"/>
            <w:tcBorders>
              <w:top w:val="single" w:sz="4" w:space="0" w:color="B7B7B7"/>
              <w:left w:val="single" w:sz="4" w:space="0" w:color="B7B7B7"/>
              <w:bottom w:val="single" w:sz="4" w:space="0" w:color="B7B7B7"/>
              <w:right w:val="single" w:sz="4" w:space="0" w:color="B7B7B7"/>
            </w:tcBorders>
          </w:tcPr>
          <w:p w14:paraId="3E01DDAE"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36)</w:t>
            </w:r>
          </w:p>
        </w:tc>
        <w:tc>
          <w:tcPr>
            <w:tcW w:w="4711" w:type="dxa"/>
            <w:tcBorders>
              <w:top w:val="single" w:sz="4" w:space="0" w:color="B7B7B7"/>
              <w:left w:val="single" w:sz="4" w:space="0" w:color="B7B7B7"/>
              <w:bottom w:val="single" w:sz="4" w:space="0" w:color="B7B7B7"/>
              <w:right w:val="single" w:sz="4" w:space="0" w:color="B7B7B7"/>
            </w:tcBorders>
          </w:tcPr>
          <w:p w14:paraId="68A23A3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Sản phẩm cụ thể trong đơn hàng.</w:t>
            </w:r>
          </w:p>
        </w:tc>
      </w:tr>
      <w:tr w:rsidR="006A18BC" w:rsidRPr="00C11D45" w14:paraId="0CE2C80A"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332BFF5"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283" w:type="dxa"/>
            <w:tcBorders>
              <w:top w:val="single" w:sz="4" w:space="0" w:color="B7B7B7"/>
              <w:left w:val="single" w:sz="4" w:space="0" w:color="B7B7B7"/>
              <w:bottom w:val="single" w:sz="4" w:space="0" w:color="B7B7B7"/>
              <w:right w:val="single" w:sz="4" w:space="0" w:color="B7B7B7"/>
            </w:tcBorders>
          </w:tcPr>
          <w:p w14:paraId="7CFAFD3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616" w:type="dxa"/>
            <w:tcBorders>
              <w:top w:val="single" w:sz="4" w:space="0" w:color="B7B7B7"/>
              <w:left w:val="single" w:sz="4" w:space="0" w:color="B7B7B7"/>
              <w:bottom w:val="single" w:sz="4" w:space="0" w:color="B7B7B7"/>
              <w:right w:val="single" w:sz="4" w:space="0" w:color="B7B7B7"/>
            </w:tcBorders>
          </w:tcPr>
          <w:p w14:paraId="43D0C6F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711" w:type="dxa"/>
            <w:tcBorders>
              <w:top w:val="single" w:sz="4" w:space="0" w:color="B7B7B7"/>
              <w:left w:val="single" w:sz="4" w:space="0" w:color="B7B7B7"/>
              <w:bottom w:val="single" w:sz="4" w:space="0" w:color="B7B7B7"/>
              <w:right w:val="single" w:sz="4" w:space="0" w:color="B7B7B7"/>
            </w:tcBorders>
          </w:tcPr>
          <w:p w14:paraId="3B6E2DE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 người dùng muốn trả.</w:t>
            </w:r>
          </w:p>
        </w:tc>
      </w:tr>
      <w:tr w:rsidR="006A18BC" w:rsidRPr="00C11D45" w14:paraId="14255427"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320DD0E"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283" w:type="dxa"/>
            <w:tcBorders>
              <w:top w:val="single" w:sz="4" w:space="0" w:color="B7B7B7"/>
              <w:left w:val="single" w:sz="4" w:space="0" w:color="B7B7B7"/>
              <w:bottom w:val="single" w:sz="4" w:space="0" w:color="B7B7B7"/>
              <w:right w:val="single" w:sz="4" w:space="0" w:color="B7B7B7"/>
            </w:tcBorders>
          </w:tcPr>
          <w:p w14:paraId="4ECD4F7B"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reason</w:t>
            </w:r>
          </w:p>
        </w:tc>
        <w:tc>
          <w:tcPr>
            <w:tcW w:w="1616" w:type="dxa"/>
            <w:tcBorders>
              <w:top w:val="single" w:sz="4" w:space="0" w:color="B7B7B7"/>
              <w:left w:val="single" w:sz="4" w:space="0" w:color="B7B7B7"/>
              <w:bottom w:val="single" w:sz="4" w:space="0" w:color="B7B7B7"/>
              <w:right w:val="single" w:sz="4" w:space="0" w:color="B7B7B7"/>
            </w:tcBorders>
          </w:tcPr>
          <w:p w14:paraId="356F0304"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Text (nullable)</w:t>
            </w:r>
          </w:p>
        </w:tc>
        <w:tc>
          <w:tcPr>
            <w:tcW w:w="4711" w:type="dxa"/>
            <w:tcBorders>
              <w:top w:val="single" w:sz="4" w:space="0" w:color="B7B7B7"/>
              <w:left w:val="single" w:sz="4" w:space="0" w:color="B7B7B7"/>
              <w:bottom w:val="single" w:sz="4" w:space="0" w:color="B7B7B7"/>
              <w:right w:val="single" w:sz="4" w:space="0" w:color="B7B7B7"/>
            </w:tcBorders>
          </w:tcPr>
          <w:p w14:paraId="7ED3886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 xml:space="preserve">Lý </w:t>
            </w:r>
            <w:proofErr w:type="gramStart"/>
            <w:r w:rsidRPr="006A18BC">
              <w:rPr>
                <w:color w:val="000000" w:themeColor="text1"/>
                <w:sz w:val="24"/>
                <w:szCs w:val="20"/>
              </w:rPr>
              <w:t>do</w:t>
            </w:r>
            <w:proofErr w:type="gramEnd"/>
            <w:r w:rsidRPr="006A18BC">
              <w:rPr>
                <w:color w:val="000000" w:themeColor="text1"/>
                <w:sz w:val="24"/>
                <w:szCs w:val="20"/>
              </w:rPr>
              <w:t xml:space="preserve"> phát sinh yêu cầu hoặc giao dịch.</w:t>
            </w:r>
          </w:p>
        </w:tc>
      </w:tr>
      <w:tr w:rsidR="006A18BC" w:rsidRPr="00C11D45" w14:paraId="0D698D1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71A2991"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283" w:type="dxa"/>
            <w:tcBorders>
              <w:top w:val="single" w:sz="4" w:space="0" w:color="B7B7B7"/>
              <w:left w:val="single" w:sz="4" w:space="0" w:color="B7B7B7"/>
              <w:bottom w:val="single" w:sz="4" w:space="0" w:color="B7B7B7"/>
              <w:right w:val="single" w:sz="4" w:space="0" w:color="B7B7B7"/>
            </w:tcBorders>
          </w:tcPr>
          <w:p w14:paraId="41B991D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reasonCode</w:t>
            </w:r>
          </w:p>
        </w:tc>
        <w:tc>
          <w:tcPr>
            <w:tcW w:w="1616" w:type="dxa"/>
            <w:tcBorders>
              <w:top w:val="single" w:sz="4" w:space="0" w:color="B7B7B7"/>
              <w:left w:val="single" w:sz="4" w:space="0" w:color="B7B7B7"/>
              <w:bottom w:val="single" w:sz="4" w:space="0" w:color="B7B7B7"/>
              <w:right w:val="single" w:sz="4" w:space="0" w:color="B7B7B7"/>
            </w:tcBorders>
          </w:tcPr>
          <w:p w14:paraId="071DC499"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50) (nullable)</w:t>
            </w:r>
          </w:p>
        </w:tc>
        <w:tc>
          <w:tcPr>
            <w:tcW w:w="4711" w:type="dxa"/>
            <w:tcBorders>
              <w:top w:val="single" w:sz="4" w:space="0" w:color="B7B7B7"/>
              <w:left w:val="single" w:sz="4" w:space="0" w:color="B7B7B7"/>
              <w:bottom w:val="single" w:sz="4" w:space="0" w:color="B7B7B7"/>
              <w:right w:val="single" w:sz="4" w:space="0" w:color="B7B7B7"/>
            </w:tcBorders>
          </w:tcPr>
          <w:p w14:paraId="1C0BD7F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lý do người dùng chọn.</w:t>
            </w:r>
          </w:p>
        </w:tc>
      </w:tr>
      <w:tr w:rsidR="006A18BC" w:rsidRPr="00C11D45" w14:paraId="6B110C7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25560A64"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283" w:type="dxa"/>
            <w:tcBorders>
              <w:top w:val="single" w:sz="4" w:space="0" w:color="B7B7B7"/>
              <w:left w:val="single" w:sz="4" w:space="0" w:color="B7B7B7"/>
              <w:bottom w:val="single" w:sz="4" w:space="0" w:color="B7B7B7"/>
              <w:right w:val="single" w:sz="4" w:space="0" w:color="B7B7B7"/>
            </w:tcBorders>
          </w:tcPr>
          <w:p w14:paraId="70D954C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evidenceImages</w:t>
            </w:r>
          </w:p>
        </w:tc>
        <w:tc>
          <w:tcPr>
            <w:tcW w:w="1616" w:type="dxa"/>
            <w:tcBorders>
              <w:top w:val="single" w:sz="4" w:space="0" w:color="B7B7B7"/>
              <w:left w:val="single" w:sz="4" w:space="0" w:color="B7B7B7"/>
              <w:bottom w:val="single" w:sz="4" w:space="0" w:color="B7B7B7"/>
              <w:right w:val="single" w:sz="4" w:space="0" w:color="B7B7B7"/>
            </w:tcBorders>
          </w:tcPr>
          <w:p w14:paraId="5C97185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Json (nullable)</w:t>
            </w:r>
          </w:p>
        </w:tc>
        <w:tc>
          <w:tcPr>
            <w:tcW w:w="4711" w:type="dxa"/>
            <w:tcBorders>
              <w:top w:val="single" w:sz="4" w:space="0" w:color="B7B7B7"/>
              <w:left w:val="single" w:sz="4" w:space="0" w:color="B7B7B7"/>
              <w:bottom w:val="single" w:sz="4" w:space="0" w:color="B7B7B7"/>
              <w:right w:val="single" w:sz="4" w:space="0" w:color="B7B7B7"/>
            </w:tcBorders>
          </w:tcPr>
          <w:p w14:paraId="2B8D696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Hình ảnh minh chứng do người dùng gửi.</w:t>
            </w:r>
          </w:p>
        </w:tc>
      </w:tr>
      <w:tr w:rsidR="006A18BC" w:rsidRPr="00C11D45" w14:paraId="6E54BF67"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818746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7</w:t>
            </w:r>
          </w:p>
        </w:tc>
        <w:tc>
          <w:tcPr>
            <w:tcW w:w="2283" w:type="dxa"/>
            <w:tcBorders>
              <w:top w:val="single" w:sz="4" w:space="0" w:color="B7B7B7"/>
              <w:left w:val="single" w:sz="4" w:space="0" w:color="B7B7B7"/>
              <w:bottom w:val="single" w:sz="4" w:space="0" w:color="B7B7B7"/>
              <w:right w:val="single" w:sz="4" w:space="0" w:color="B7B7B7"/>
            </w:tcBorders>
          </w:tcPr>
          <w:p w14:paraId="2D370D7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bankAccountName</w:t>
            </w:r>
          </w:p>
        </w:tc>
        <w:tc>
          <w:tcPr>
            <w:tcW w:w="1616" w:type="dxa"/>
            <w:tcBorders>
              <w:top w:val="single" w:sz="4" w:space="0" w:color="B7B7B7"/>
              <w:left w:val="single" w:sz="4" w:space="0" w:color="B7B7B7"/>
              <w:bottom w:val="single" w:sz="4" w:space="0" w:color="B7B7B7"/>
              <w:right w:val="single" w:sz="4" w:space="0" w:color="B7B7B7"/>
            </w:tcBorders>
          </w:tcPr>
          <w:p w14:paraId="340BFA27"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255) (nullable)</w:t>
            </w:r>
          </w:p>
        </w:tc>
        <w:tc>
          <w:tcPr>
            <w:tcW w:w="4711" w:type="dxa"/>
            <w:tcBorders>
              <w:top w:val="single" w:sz="4" w:space="0" w:color="B7B7B7"/>
              <w:left w:val="single" w:sz="4" w:space="0" w:color="B7B7B7"/>
              <w:bottom w:val="single" w:sz="4" w:space="0" w:color="B7B7B7"/>
              <w:right w:val="single" w:sz="4" w:space="0" w:color="B7B7B7"/>
            </w:tcBorders>
          </w:tcPr>
          <w:p w14:paraId="4A8869E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Tên chủ tài khoản nhận tiền hoàn.</w:t>
            </w:r>
          </w:p>
        </w:tc>
      </w:tr>
      <w:tr w:rsidR="006A18BC" w:rsidRPr="00C11D45" w14:paraId="3E8AA6E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443FBA7E"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lastRenderedPageBreak/>
              <w:t>8</w:t>
            </w:r>
          </w:p>
        </w:tc>
        <w:tc>
          <w:tcPr>
            <w:tcW w:w="2283" w:type="dxa"/>
            <w:tcBorders>
              <w:top w:val="single" w:sz="4" w:space="0" w:color="B7B7B7"/>
              <w:left w:val="single" w:sz="4" w:space="0" w:color="B7B7B7"/>
              <w:bottom w:val="single" w:sz="4" w:space="0" w:color="B7B7B7"/>
              <w:right w:val="single" w:sz="4" w:space="0" w:color="B7B7B7"/>
            </w:tcBorders>
          </w:tcPr>
          <w:p w14:paraId="5BE2592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bankAccountNumber</w:t>
            </w:r>
          </w:p>
        </w:tc>
        <w:tc>
          <w:tcPr>
            <w:tcW w:w="1616" w:type="dxa"/>
            <w:tcBorders>
              <w:top w:val="single" w:sz="4" w:space="0" w:color="B7B7B7"/>
              <w:left w:val="single" w:sz="4" w:space="0" w:color="B7B7B7"/>
              <w:bottom w:val="single" w:sz="4" w:space="0" w:color="B7B7B7"/>
              <w:right w:val="single" w:sz="4" w:space="0" w:color="B7B7B7"/>
            </w:tcBorders>
          </w:tcPr>
          <w:p w14:paraId="1582FDCB"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50) (nullable)</w:t>
            </w:r>
          </w:p>
        </w:tc>
        <w:tc>
          <w:tcPr>
            <w:tcW w:w="4711" w:type="dxa"/>
            <w:tcBorders>
              <w:top w:val="single" w:sz="4" w:space="0" w:color="B7B7B7"/>
              <w:left w:val="single" w:sz="4" w:space="0" w:color="B7B7B7"/>
              <w:bottom w:val="single" w:sz="4" w:space="0" w:color="B7B7B7"/>
              <w:right w:val="single" w:sz="4" w:space="0" w:color="B7B7B7"/>
            </w:tcBorders>
          </w:tcPr>
          <w:p w14:paraId="5D4F194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tài khoản nhận tiền hoàn.</w:t>
            </w:r>
          </w:p>
        </w:tc>
      </w:tr>
      <w:tr w:rsidR="006A18BC" w:rsidRPr="00C11D45" w14:paraId="4F51492D"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683165B2"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9</w:t>
            </w:r>
          </w:p>
        </w:tc>
        <w:tc>
          <w:tcPr>
            <w:tcW w:w="2283" w:type="dxa"/>
            <w:tcBorders>
              <w:top w:val="single" w:sz="4" w:space="0" w:color="B7B7B7"/>
              <w:left w:val="single" w:sz="4" w:space="0" w:color="B7B7B7"/>
              <w:bottom w:val="single" w:sz="4" w:space="0" w:color="B7B7B7"/>
              <w:right w:val="single" w:sz="4" w:space="0" w:color="B7B7B7"/>
            </w:tcBorders>
          </w:tcPr>
          <w:p w14:paraId="4A175AF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bankName</w:t>
            </w:r>
          </w:p>
        </w:tc>
        <w:tc>
          <w:tcPr>
            <w:tcW w:w="1616" w:type="dxa"/>
            <w:tcBorders>
              <w:top w:val="single" w:sz="4" w:space="0" w:color="B7B7B7"/>
              <w:left w:val="single" w:sz="4" w:space="0" w:color="B7B7B7"/>
              <w:bottom w:val="single" w:sz="4" w:space="0" w:color="B7B7B7"/>
              <w:right w:val="single" w:sz="4" w:space="0" w:color="B7B7B7"/>
            </w:tcBorders>
          </w:tcPr>
          <w:p w14:paraId="7D08C45C" w14:textId="77777777" w:rsidR="006A18BC" w:rsidRPr="006A18BC" w:rsidRDefault="006A18BC" w:rsidP="006A18BC">
            <w:pPr>
              <w:rPr>
                <w:rFonts w:cs="Times New Roman"/>
                <w:color w:val="000000" w:themeColor="text1"/>
                <w:sz w:val="24"/>
                <w:szCs w:val="20"/>
              </w:rPr>
            </w:pPr>
            <w:proofErr w:type="gramStart"/>
            <w:r w:rsidRPr="006A18BC">
              <w:rPr>
                <w:color w:val="000000" w:themeColor="text1"/>
                <w:sz w:val="24"/>
                <w:szCs w:val="20"/>
              </w:rPr>
              <w:t>VarChar(</w:t>
            </w:r>
            <w:proofErr w:type="gramEnd"/>
            <w:r w:rsidRPr="006A18BC">
              <w:rPr>
                <w:color w:val="000000" w:themeColor="text1"/>
                <w:sz w:val="24"/>
                <w:szCs w:val="20"/>
              </w:rPr>
              <w:t>120) (nullable)</w:t>
            </w:r>
          </w:p>
        </w:tc>
        <w:tc>
          <w:tcPr>
            <w:tcW w:w="4711" w:type="dxa"/>
            <w:tcBorders>
              <w:top w:val="single" w:sz="4" w:space="0" w:color="B7B7B7"/>
              <w:left w:val="single" w:sz="4" w:space="0" w:color="B7B7B7"/>
              <w:bottom w:val="single" w:sz="4" w:space="0" w:color="B7B7B7"/>
              <w:right w:val="single" w:sz="4" w:space="0" w:color="B7B7B7"/>
            </w:tcBorders>
          </w:tcPr>
          <w:p w14:paraId="5462047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Tên ngân hàng nhận tiền hoàn.</w:t>
            </w:r>
          </w:p>
        </w:tc>
      </w:tr>
      <w:tr w:rsidR="006A18BC" w:rsidRPr="00C11D45" w14:paraId="0B0A0AA2"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C71334A"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10</w:t>
            </w:r>
          </w:p>
        </w:tc>
        <w:tc>
          <w:tcPr>
            <w:tcW w:w="2283" w:type="dxa"/>
            <w:tcBorders>
              <w:top w:val="single" w:sz="4" w:space="0" w:color="B7B7B7"/>
              <w:left w:val="single" w:sz="4" w:space="0" w:color="B7B7B7"/>
              <w:bottom w:val="single" w:sz="4" w:space="0" w:color="B7B7B7"/>
              <w:right w:val="single" w:sz="4" w:space="0" w:color="B7B7B7"/>
            </w:tcBorders>
          </w:tcPr>
          <w:p w14:paraId="1DC985F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status</w:t>
            </w:r>
          </w:p>
        </w:tc>
        <w:tc>
          <w:tcPr>
            <w:tcW w:w="1616" w:type="dxa"/>
            <w:tcBorders>
              <w:top w:val="single" w:sz="4" w:space="0" w:color="B7B7B7"/>
              <w:left w:val="single" w:sz="4" w:space="0" w:color="B7B7B7"/>
              <w:bottom w:val="single" w:sz="4" w:space="0" w:color="B7B7B7"/>
              <w:right w:val="single" w:sz="4" w:space="0" w:color="B7B7B7"/>
            </w:tcBorders>
          </w:tcPr>
          <w:p w14:paraId="5724ED6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Enum ReturnStatus</w:t>
            </w:r>
          </w:p>
        </w:tc>
        <w:tc>
          <w:tcPr>
            <w:tcW w:w="4711" w:type="dxa"/>
            <w:tcBorders>
              <w:top w:val="single" w:sz="4" w:space="0" w:color="B7B7B7"/>
              <w:left w:val="single" w:sz="4" w:space="0" w:color="B7B7B7"/>
              <w:bottom w:val="single" w:sz="4" w:space="0" w:color="B7B7B7"/>
              <w:right w:val="single" w:sz="4" w:space="0" w:color="B7B7B7"/>
            </w:tcBorders>
          </w:tcPr>
          <w:p w14:paraId="3EB3993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Trạng thái xử lý yêu cầu trả hàng.</w:t>
            </w:r>
          </w:p>
        </w:tc>
      </w:tr>
      <w:tr w:rsidR="006A18BC" w:rsidRPr="00C11D45" w14:paraId="0D166FF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B46A40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11</w:t>
            </w:r>
          </w:p>
        </w:tc>
        <w:tc>
          <w:tcPr>
            <w:tcW w:w="2283" w:type="dxa"/>
            <w:tcBorders>
              <w:top w:val="single" w:sz="4" w:space="0" w:color="B7B7B7"/>
              <w:left w:val="single" w:sz="4" w:space="0" w:color="B7B7B7"/>
              <w:bottom w:val="single" w:sz="4" w:space="0" w:color="B7B7B7"/>
              <w:right w:val="single" w:sz="4" w:space="0" w:color="B7B7B7"/>
            </w:tcBorders>
          </w:tcPr>
          <w:p w14:paraId="001026DF"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616" w:type="dxa"/>
            <w:tcBorders>
              <w:top w:val="single" w:sz="4" w:space="0" w:color="B7B7B7"/>
              <w:left w:val="single" w:sz="4" w:space="0" w:color="B7B7B7"/>
              <w:bottom w:val="single" w:sz="4" w:space="0" w:color="B7B7B7"/>
              <w:right w:val="single" w:sz="4" w:space="0" w:color="B7B7B7"/>
            </w:tcBorders>
          </w:tcPr>
          <w:p w14:paraId="06AFE99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711" w:type="dxa"/>
            <w:tcBorders>
              <w:top w:val="single" w:sz="4" w:space="0" w:color="B7B7B7"/>
              <w:left w:val="single" w:sz="4" w:space="0" w:color="B7B7B7"/>
              <w:bottom w:val="single" w:sz="4" w:space="0" w:color="B7B7B7"/>
              <w:right w:val="single" w:sz="4" w:space="0" w:color="B7B7B7"/>
            </w:tcBorders>
          </w:tcPr>
          <w:p w14:paraId="25A02E2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30D12A8C" w14:textId="77777777" w:rsidR="00A275C7" w:rsidRPr="00C433E1" w:rsidRDefault="00A275C7" w:rsidP="00401E9D">
      <w:pPr>
        <w:rPr>
          <w:rFonts w:cs="Times New Roman"/>
          <w:color w:val="000000" w:themeColor="text1"/>
          <w:szCs w:val="26"/>
          <w:lang w:val="vi-VN"/>
        </w:rPr>
      </w:pPr>
    </w:p>
    <w:p w14:paraId="635A06F6" w14:textId="77777777" w:rsidR="00AC5461" w:rsidRPr="00FF5043" w:rsidRDefault="00A275C7" w:rsidP="00B03377">
      <w:pPr>
        <w:pStyle w:val="Heading4"/>
        <w:rPr>
          <w:lang w:val="vi-VN"/>
        </w:rPr>
      </w:pPr>
      <w:bookmarkStart w:id="238" w:name="_Toc233664991"/>
      <w:r w:rsidRPr="00C11D45">
        <w:t>RefundTransaction (refund_transactions)</w:t>
      </w:r>
      <w:bookmarkEnd w:id="238"/>
    </w:p>
    <w:p w14:paraId="0FC9FDDC" w14:textId="77777777" w:rsidR="00FF5043" w:rsidRPr="00FF5043" w:rsidRDefault="00FF5043" w:rsidP="007E48DE">
      <w:pPr>
        <w:pStyle w:val="Bng"/>
      </w:pPr>
      <w:bookmarkStart w:id="239" w:name="_Toc233664174"/>
      <w:r>
        <w:t xml:space="preserve">Bảng 3. </w:t>
      </w:r>
      <w:r>
        <w:fldChar w:fldCharType="begin"/>
      </w:r>
      <w:r>
        <w:instrText xml:space="preserve"> SEQ Bảng_3. \* ARABIC </w:instrText>
      </w:r>
      <w:r>
        <w:fldChar w:fldCharType="separate"/>
      </w:r>
      <w:r w:rsidR="00571653">
        <w:rPr>
          <w:noProof/>
        </w:rPr>
        <w:t>56</w:t>
      </w:r>
      <w:r>
        <w:rPr>
          <w:noProof/>
        </w:rPr>
        <w:fldChar w:fldCharType="end"/>
      </w:r>
      <w:r>
        <w:t xml:space="preserve"> Bảng </w:t>
      </w:r>
      <w:r w:rsidRPr="00C11D45">
        <w:rPr>
          <w:rFonts w:cs="Times New Roman"/>
          <w:color w:val="000000" w:themeColor="text1"/>
          <w:szCs w:val="26"/>
        </w:rPr>
        <w:t>RefundTransaction</w:t>
      </w:r>
      <w:bookmarkEnd w:id="239"/>
    </w:p>
    <w:tbl>
      <w:tblPr>
        <w:tblW w:w="0" w:type="auto"/>
        <w:jc w:val="center"/>
        <w:tblLook w:val="04A0" w:firstRow="1" w:lastRow="0" w:firstColumn="1" w:lastColumn="0" w:noHBand="0" w:noVBand="1"/>
      </w:tblPr>
      <w:tblGrid>
        <w:gridCol w:w="715"/>
        <w:gridCol w:w="2079"/>
        <w:gridCol w:w="1790"/>
        <w:gridCol w:w="4802"/>
      </w:tblGrid>
      <w:tr w:rsidR="00A275C7" w:rsidRPr="00C11D45" w14:paraId="0A0A0F4B"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31CA960"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079" w:type="dxa"/>
            <w:tcBorders>
              <w:top w:val="single" w:sz="4" w:space="0" w:color="B7B7B7"/>
              <w:left w:val="single" w:sz="4" w:space="0" w:color="B7B7B7"/>
              <w:bottom w:val="single" w:sz="4" w:space="0" w:color="B7B7B7"/>
              <w:right w:val="single" w:sz="4" w:space="0" w:color="B7B7B7"/>
            </w:tcBorders>
            <w:shd w:val="clear" w:color="auto" w:fill="EAF2F8"/>
          </w:tcPr>
          <w:p w14:paraId="0D9ABA85"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1790" w:type="dxa"/>
            <w:tcBorders>
              <w:top w:val="single" w:sz="4" w:space="0" w:color="B7B7B7"/>
              <w:left w:val="single" w:sz="4" w:space="0" w:color="B7B7B7"/>
              <w:bottom w:val="single" w:sz="4" w:space="0" w:color="B7B7B7"/>
              <w:right w:val="single" w:sz="4" w:space="0" w:color="B7B7B7"/>
            </w:tcBorders>
            <w:shd w:val="clear" w:color="auto" w:fill="EAF2F8"/>
          </w:tcPr>
          <w:p w14:paraId="03F23059"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802" w:type="dxa"/>
            <w:tcBorders>
              <w:top w:val="single" w:sz="4" w:space="0" w:color="B7B7B7"/>
              <w:left w:val="single" w:sz="4" w:space="0" w:color="B7B7B7"/>
              <w:bottom w:val="single" w:sz="4" w:space="0" w:color="B7B7B7"/>
              <w:right w:val="single" w:sz="4" w:space="0" w:color="B7B7B7"/>
            </w:tcBorders>
            <w:shd w:val="clear" w:color="auto" w:fill="EAF2F8"/>
          </w:tcPr>
          <w:p w14:paraId="7D358A5D"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C433E1" w:rsidRPr="00C11D45" w14:paraId="5D19EDF7"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EF96D5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w:t>
            </w:r>
          </w:p>
        </w:tc>
        <w:tc>
          <w:tcPr>
            <w:tcW w:w="2079" w:type="dxa"/>
            <w:tcBorders>
              <w:top w:val="single" w:sz="4" w:space="0" w:color="B7B7B7"/>
              <w:left w:val="single" w:sz="4" w:space="0" w:color="B7B7B7"/>
              <w:bottom w:val="single" w:sz="4" w:space="0" w:color="B7B7B7"/>
              <w:right w:val="single" w:sz="4" w:space="0" w:color="B7B7B7"/>
            </w:tcBorders>
          </w:tcPr>
          <w:p w14:paraId="01E3715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w:t>
            </w:r>
          </w:p>
        </w:tc>
        <w:tc>
          <w:tcPr>
            <w:tcW w:w="1790" w:type="dxa"/>
            <w:tcBorders>
              <w:top w:val="single" w:sz="4" w:space="0" w:color="B7B7B7"/>
              <w:left w:val="single" w:sz="4" w:space="0" w:color="B7B7B7"/>
              <w:bottom w:val="single" w:sz="4" w:space="0" w:color="B7B7B7"/>
              <w:right w:val="single" w:sz="4" w:space="0" w:color="B7B7B7"/>
            </w:tcBorders>
          </w:tcPr>
          <w:p w14:paraId="0D7F6023"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36)</w:t>
            </w:r>
          </w:p>
        </w:tc>
        <w:tc>
          <w:tcPr>
            <w:tcW w:w="4802" w:type="dxa"/>
            <w:tcBorders>
              <w:top w:val="single" w:sz="4" w:space="0" w:color="B7B7B7"/>
              <w:left w:val="single" w:sz="4" w:space="0" w:color="B7B7B7"/>
              <w:bottom w:val="single" w:sz="4" w:space="0" w:color="B7B7B7"/>
              <w:right w:val="single" w:sz="4" w:space="0" w:color="B7B7B7"/>
            </w:tcBorders>
          </w:tcPr>
          <w:p w14:paraId="6A97D02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bản ghi dùng để phân biệt dữ liệu trong hệ thống.</w:t>
            </w:r>
          </w:p>
        </w:tc>
      </w:tr>
      <w:tr w:rsidR="00C433E1" w:rsidRPr="00C11D45" w14:paraId="06583716"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6CB0F9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2</w:t>
            </w:r>
          </w:p>
        </w:tc>
        <w:tc>
          <w:tcPr>
            <w:tcW w:w="2079" w:type="dxa"/>
            <w:tcBorders>
              <w:top w:val="single" w:sz="4" w:space="0" w:color="B7B7B7"/>
              <w:left w:val="single" w:sz="4" w:space="0" w:color="B7B7B7"/>
              <w:bottom w:val="single" w:sz="4" w:space="0" w:color="B7B7B7"/>
              <w:right w:val="single" w:sz="4" w:space="0" w:color="B7B7B7"/>
            </w:tcBorders>
          </w:tcPr>
          <w:p w14:paraId="7722258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orderId</w:t>
            </w:r>
          </w:p>
        </w:tc>
        <w:tc>
          <w:tcPr>
            <w:tcW w:w="1790" w:type="dxa"/>
            <w:tcBorders>
              <w:top w:val="single" w:sz="4" w:space="0" w:color="B7B7B7"/>
              <w:left w:val="single" w:sz="4" w:space="0" w:color="B7B7B7"/>
              <w:bottom w:val="single" w:sz="4" w:space="0" w:color="B7B7B7"/>
              <w:right w:val="single" w:sz="4" w:space="0" w:color="B7B7B7"/>
            </w:tcBorders>
          </w:tcPr>
          <w:p w14:paraId="740616FC"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36)</w:t>
            </w:r>
          </w:p>
        </w:tc>
        <w:tc>
          <w:tcPr>
            <w:tcW w:w="4802" w:type="dxa"/>
            <w:tcBorders>
              <w:top w:val="single" w:sz="4" w:space="0" w:color="B7B7B7"/>
              <w:left w:val="single" w:sz="4" w:space="0" w:color="B7B7B7"/>
              <w:bottom w:val="single" w:sz="4" w:space="0" w:color="B7B7B7"/>
              <w:right w:val="single" w:sz="4" w:space="0" w:color="B7B7B7"/>
            </w:tcBorders>
          </w:tcPr>
          <w:p w14:paraId="28ACC04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hàng liên quan đến bản ghi này.</w:t>
            </w:r>
          </w:p>
        </w:tc>
      </w:tr>
      <w:tr w:rsidR="00C433E1" w:rsidRPr="00C11D45" w14:paraId="575FDFF8"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14606A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3</w:t>
            </w:r>
          </w:p>
        </w:tc>
        <w:tc>
          <w:tcPr>
            <w:tcW w:w="2079" w:type="dxa"/>
            <w:tcBorders>
              <w:top w:val="single" w:sz="4" w:space="0" w:color="B7B7B7"/>
              <w:left w:val="single" w:sz="4" w:space="0" w:color="B7B7B7"/>
              <w:bottom w:val="single" w:sz="4" w:space="0" w:color="B7B7B7"/>
              <w:right w:val="single" w:sz="4" w:space="0" w:color="B7B7B7"/>
            </w:tcBorders>
          </w:tcPr>
          <w:p w14:paraId="767B2A2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type</w:t>
            </w:r>
          </w:p>
        </w:tc>
        <w:tc>
          <w:tcPr>
            <w:tcW w:w="1790" w:type="dxa"/>
            <w:tcBorders>
              <w:top w:val="single" w:sz="4" w:space="0" w:color="B7B7B7"/>
              <w:left w:val="single" w:sz="4" w:space="0" w:color="B7B7B7"/>
              <w:bottom w:val="single" w:sz="4" w:space="0" w:color="B7B7B7"/>
              <w:right w:val="single" w:sz="4" w:space="0" w:color="B7B7B7"/>
            </w:tcBorders>
          </w:tcPr>
          <w:p w14:paraId="6E0E394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RefundType</w:t>
            </w:r>
          </w:p>
        </w:tc>
        <w:tc>
          <w:tcPr>
            <w:tcW w:w="4802" w:type="dxa"/>
            <w:tcBorders>
              <w:top w:val="single" w:sz="4" w:space="0" w:color="B7B7B7"/>
              <w:left w:val="single" w:sz="4" w:space="0" w:color="B7B7B7"/>
              <w:bottom w:val="single" w:sz="4" w:space="0" w:color="B7B7B7"/>
              <w:right w:val="single" w:sz="4" w:space="0" w:color="B7B7B7"/>
            </w:tcBorders>
          </w:tcPr>
          <w:p w14:paraId="32B7FC89"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Loại mã giảm giá hoặc loại giao dịch.</w:t>
            </w:r>
          </w:p>
        </w:tc>
      </w:tr>
      <w:tr w:rsidR="00C433E1" w:rsidRPr="00C11D45" w14:paraId="56FDED74"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42022E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4</w:t>
            </w:r>
          </w:p>
        </w:tc>
        <w:tc>
          <w:tcPr>
            <w:tcW w:w="2079" w:type="dxa"/>
            <w:tcBorders>
              <w:top w:val="single" w:sz="4" w:space="0" w:color="B7B7B7"/>
              <w:left w:val="single" w:sz="4" w:space="0" w:color="B7B7B7"/>
              <w:bottom w:val="single" w:sz="4" w:space="0" w:color="B7B7B7"/>
              <w:right w:val="single" w:sz="4" w:space="0" w:color="B7B7B7"/>
            </w:tcBorders>
          </w:tcPr>
          <w:p w14:paraId="2FE7004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amount</w:t>
            </w:r>
          </w:p>
        </w:tc>
        <w:tc>
          <w:tcPr>
            <w:tcW w:w="1790" w:type="dxa"/>
            <w:tcBorders>
              <w:top w:val="single" w:sz="4" w:space="0" w:color="B7B7B7"/>
              <w:left w:val="single" w:sz="4" w:space="0" w:color="B7B7B7"/>
              <w:bottom w:val="single" w:sz="4" w:space="0" w:color="B7B7B7"/>
              <w:right w:val="single" w:sz="4" w:space="0" w:color="B7B7B7"/>
            </w:tcBorders>
          </w:tcPr>
          <w:p w14:paraId="4C01BABE"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Decimal(</w:t>
            </w:r>
            <w:proofErr w:type="gramEnd"/>
            <w:r w:rsidRPr="00C433E1">
              <w:rPr>
                <w:rFonts w:cs="Times New Roman"/>
                <w:color w:val="000000" w:themeColor="text1"/>
                <w:sz w:val="24"/>
                <w:szCs w:val="24"/>
              </w:rPr>
              <w:t>10, 2)</w:t>
            </w:r>
          </w:p>
        </w:tc>
        <w:tc>
          <w:tcPr>
            <w:tcW w:w="4802" w:type="dxa"/>
            <w:tcBorders>
              <w:top w:val="single" w:sz="4" w:space="0" w:color="B7B7B7"/>
              <w:left w:val="single" w:sz="4" w:space="0" w:color="B7B7B7"/>
              <w:bottom w:val="single" w:sz="4" w:space="0" w:color="B7B7B7"/>
              <w:right w:val="single" w:sz="4" w:space="0" w:color="B7B7B7"/>
            </w:tcBorders>
          </w:tcPr>
          <w:p w14:paraId="7965F1E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tiền của thanh toán hoặc hoàn tiền.</w:t>
            </w:r>
          </w:p>
        </w:tc>
      </w:tr>
      <w:tr w:rsidR="00C433E1" w:rsidRPr="00C11D45" w14:paraId="7BA58CB3"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68B605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5</w:t>
            </w:r>
          </w:p>
        </w:tc>
        <w:tc>
          <w:tcPr>
            <w:tcW w:w="2079" w:type="dxa"/>
            <w:tcBorders>
              <w:top w:val="single" w:sz="4" w:space="0" w:color="B7B7B7"/>
              <w:left w:val="single" w:sz="4" w:space="0" w:color="B7B7B7"/>
              <w:bottom w:val="single" w:sz="4" w:space="0" w:color="B7B7B7"/>
              <w:right w:val="single" w:sz="4" w:space="0" w:color="B7B7B7"/>
            </w:tcBorders>
          </w:tcPr>
          <w:p w14:paraId="0BFCDF3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currency</w:t>
            </w:r>
          </w:p>
        </w:tc>
        <w:tc>
          <w:tcPr>
            <w:tcW w:w="1790" w:type="dxa"/>
            <w:tcBorders>
              <w:top w:val="single" w:sz="4" w:space="0" w:color="B7B7B7"/>
              <w:left w:val="single" w:sz="4" w:space="0" w:color="B7B7B7"/>
              <w:bottom w:val="single" w:sz="4" w:space="0" w:color="B7B7B7"/>
              <w:right w:val="single" w:sz="4" w:space="0" w:color="B7B7B7"/>
            </w:tcBorders>
          </w:tcPr>
          <w:p w14:paraId="7F0B7453"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10)</w:t>
            </w:r>
          </w:p>
        </w:tc>
        <w:tc>
          <w:tcPr>
            <w:tcW w:w="4802" w:type="dxa"/>
            <w:tcBorders>
              <w:top w:val="single" w:sz="4" w:space="0" w:color="B7B7B7"/>
              <w:left w:val="single" w:sz="4" w:space="0" w:color="B7B7B7"/>
              <w:bottom w:val="single" w:sz="4" w:space="0" w:color="B7B7B7"/>
              <w:right w:val="single" w:sz="4" w:space="0" w:color="B7B7B7"/>
            </w:tcBorders>
          </w:tcPr>
          <w:p w14:paraId="757A9B5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vị tiền tệ, thường là VND.</w:t>
            </w:r>
          </w:p>
        </w:tc>
      </w:tr>
      <w:tr w:rsidR="00C433E1" w:rsidRPr="00C11D45" w14:paraId="15136B2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913AF3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6</w:t>
            </w:r>
          </w:p>
        </w:tc>
        <w:tc>
          <w:tcPr>
            <w:tcW w:w="2079" w:type="dxa"/>
            <w:tcBorders>
              <w:top w:val="single" w:sz="4" w:space="0" w:color="B7B7B7"/>
              <w:left w:val="single" w:sz="4" w:space="0" w:color="B7B7B7"/>
              <w:bottom w:val="single" w:sz="4" w:space="0" w:color="B7B7B7"/>
              <w:right w:val="single" w:sz="4" w:space="0" w:color="B7B7B7"/>
            </w:tcBorders>
          </w:tcPr>
          <w:p w14:paraId="23363C2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status</w:t>
            </w:r>
          </w:p>
        </w:tc>
        <w:tc>
          <w:tcPr>
            <w:tcW w:w="1790" w:type="dxa"/>
            <w:tcBorders>
              <w:top w:val="single" w:sz="4" w:space="0" w:color="B7B7B7"/>
              <w:left w:val="single" w:sz="4" w:space="0" w:color="B7B7B7"/>
              <w:bottom w:val="single" w:sz="4" w:space="0" w:color="B7B7B7"/>
              <w:right w:val="single" w:sz="4" w:space="0" w:color="B7B7B7"/>
            </w:tcBorders>
          </w:tcPr>
          <w:p w14:paraId="72AF911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RefundStatus</w:t>
            </w:r>
          </w:p>
        </w:tc>
        <w:tc>
          <w:tcPr>
            <w:tcW w:w="4802" w:type="dxa"/>
            <w:tcBorders>
              <w:top w:val="single" w:sz="4" w:space="0" w:color="B7B7B7"/>
              <w:left w:val="single" w:sz="4" w:space="0" w:color="B7B7B7"/>
              <w:bottom w:val="single" w:sz="4" w:space="0" w:color="B7B7B7"/>
              <w:right w:val="single" w:sz="4" w:space="0" w:color="B7B7B7"/>
            </w:tcBorders>
          </w:tcPr>
          <w:p w14:paraId="545D29A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Trạng thái hiện tại của bản ghi.</w:t>
            </w:r>
          </w:p>
        </w:tc>
      </w:tr>
      <w:tr w:rsidR="00C433E1" w:rsidRPr="00C11D45" w14:paraId="1452153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50239D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7</w:t>
            </w:r>
          </w:p>
        </w:tc>
        <w:tc>
          <w:tcPr>
            <w:tcW w:w="2079" w:type="dxa"/>
            <w:tcBorders>
              <w:top w:val="single" w:sz="4" w:space="0" w:color="B7B7B7"/>
              <w:left w:val="single" w:sz="4" w:space="0" w:color="B7B7B7"/>
              <w:bottom w:val="single" w:sz="4" w:space="0" w:color="B7B7B7"/>
              <w:right w:val="single" w:sz="4" w:space="0" w:color="B7B7B7"/>
            </w:tcBorders>
          </w:tcPr>
          <w:p w14:paraId="6172C1C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w:t>
            </w:r>
          </w:p>
        </w:tc>
        <w:tc>
          <w:tcPr>
            <w:tcW w:w="1790" w:type="dxa"/>
            <w:tcBorders>
              <w:top w:val="single" w:sz="4" w:space="0" w:color="B7B7B7"/>
              <w:left w:val="single" w:sz="4" w:space="0" w:color="B7B7B7"/>
              <w:bottom w:val="single" w:sz="4" w:space="0" w:color="B7B7B7"/>
              <w:right w:val="single" w:sz="4" w:space="0" w:color="B7B7B7"/>
            </w:tcBorders>
          </w:tcPr>
          <w:p w14:paraId="0A81D29B"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50) (nullable)</w:t>
            </w:r>
          </w:p>
        </w:tc>
        <w:tc>
          <w:tcPr>
            <w:tcW w:w="4802" w:type="dxa"/>
            <w:tcBorders>
              <w:top w:val="single" w:sz="4" w:space="0" w:color="B7B7B7"/>
              <w:left w:val="single" w:sz="4" w:space="0" w:color="B7B7B7"/>
              <w:bottom w:val="single" w:sz="4" w:space="0" w:color="B7B7B7"/>
              <w:right w:val="single" w:sz="4" w:space="0" w:color="B7B7B7"/>
            </w:tcBorders>
          </w:tcPr>
          <w:p w14:paraId="317944D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Nhà cung cấp dịch vụ thanh toán hoặc hoàn tiền.</w:t>
            </w:r>
          </w:p>
        </w:tc>
      </w:tr>
      <w:tr w:rsidR="00C433E1" w:rsidRPr="00C11D45" w14:paraId="4D8465C0"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C03B7A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8</w:t>
            </w:r>
          </w:p>
        </w:tc>
        <w:tc>
          <w:tcPr>
            <w:tcW w:w="2079" w:type="dxa"/>
            <w:tcBorders>
              <w:top w:val="single" w:sz="4" w:space="0" w:color="B7B7B7"/>
              <w:left w:val="single" w:sz="4" w:space="0" w:color="B7B7B7"/>
              <w:bottom w:val="single" w:sz="4" w:space="0" w:color="B7B7B7"/>
              <w:right w:val="single" w:sz="4" w:space="0" w:color="B7B7B7"/>
            </w:tcBorders>
          </w:tcPr>
          <w:p w14:paraId="25A9DD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providerRefundId</w:t>
            </w:r>
          </w:p>
        </w:tc>
        <w:tc>
          <w:tcPr>
            <w:tcW w:w="1790" w:type="dxa"/>
            <w:tcBorders>
              <w:top w:val="single" w:sz="4" w:space="0" w:color="B7B7B7"/>
              <w:left w:val="single" w:sz="4" w:space="0" w:color="B7B7B7"/>
              <w:bottom w:val="single" w:sz="4" w:space="0" w:color="B7B7B7"/>
              <w:right w:val="single" w:sz="4" w:space="0" w:color="B7B7B7"/>
            </w:tcBorders>
          </w:tcPr>
          <w:p w14:paraId="00AF1B01"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100) (nullable)</w:t>
            </w:r>
          </w:p>
        </w:tc>
        <w:tc>
          <w:tcPr>
            <w:tcW w:w="4802" w:type="dxa"/>
            <w:tcBorders>
              <w:top w:val="single" w:sz="4" w:space="0" w:color="B7B7B7"/>
              <w:left w:val="single" w:sz="4" w:space="0" w:color="B7B7B7"/>
              <w:bottom w:val="single" w:sz="4" w:space="0" w:color="B7B7B7"/>
              <w:right w:val="single" w:sz="4" w:space="0" w:color="B7B7B7"/>
            </w:tcBorders>
          </w:tcPr>
          <w:p w14:paraId="58ABAFC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hoàn tiền do nhà cung cấp trả về.</w:t>
            </w:r>
          </w:p>
        </w:tc>
      </w:tr>
      <w:tr w:rsidR="00C433E1" w:rsidRPr="00C11D45" w14:paraId="62AF8ED8"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B405BF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9</w:t>
            </w:r>
          </w:p>
        </w:tc>
        <w:tc>
          <w:tcPr>
            <w:tcW w:w="2079" w:type="dxa"/>
            <w:tcBorders>
              <w:top w:val="single" w:sz="4" w:space="0" w:color="B7B7B7"/>
              <w:left w:val="single" w:sz="4" w:space="0" w:color="B7B7B7"/>
              <w:bottom w:val="single" w:sz="4" w:space="0" w:color="B7B7B7"/>
              <w:right w:val="single" w:sz="4" w:space="0" w:color="B7B7B7"/>
            </w:tcBorders>
          </w:tcPr>
          <w:p w14:paraId="1F156ED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reason</w:t>
            </w:r>
          </w:p>
        </w:tc>
        <w:tc>
          <w:tcPr>
            <w:tcW w:w="1790" w:type="dxa"/>
            <w:tcBorders>
              <w:top w:val="single" w:sz="4" w:space="0" w:color="B7B7B7"/>
              <w:left w:val="single" w:sz="4" w:space="0" w:color="B7B7B7"/>
              <w:bottom w:val="single" w:sz="4" w:space="0" w:color="B7B7B7"/>
              <w:right w:val="single" w:sz="4" w:space="0" w:color="B7B7B7"/>
            </w:tcBorders>
          </w:tcPr>
          <w:p w14:paraId="144B2DF7"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Text (nullable)</w:t>
            </w:r>
          </w:p>
        </w:tc>
        <w:tc>
          <w:tcPr>
            <w:tcW w:w="4802" w:type="dxa"/>
            <w:tcBorders>
              <w:top w:val="single" w:sz="4" w:space="0" w:color="B7B7B7"/>
              <w:left w:val="single" w:sz="4" w:space="0" w:color="B7B7B7"/>
              <w:bottom w:val="single" w:sz="4" w:space="0" w:color="B7B7B7"/>
              <w:right w:val="single" w:sz="4" w:space="0" w:color="B7B7B7"/>
            </w:tcBorders>
          </w:tcPr>
          <w:p w14:paraId="232F251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 xml:space="preserve">Lý </w:t>
            </w:r>
            <w:proofErr w:type="gramStart"/>
            <w:r w:rsidRPr="00C433E1">
              <w:rPr>
                <w:rFonts w:cs="Times New Roman"/>
                <w:color w:val="000000" w:themeColor="text1"/>
                <w:sz w:val="24"/>
                <w:szCs w:val="24"/>
              </w:rPr>
              <w:t>do</w:t>
            </w:r>
            <w:proofErr w:type="gramEnd"/>
            <w:r w:rsidRPr="00C433E1">
              <w:rPr>
                <w:rFonts w:cs="Times New Roman"/>
                <w:color w:val="000000" w:themeColor="text1"/>
                <w:sz w:val="24"/>
                <w:szCs w:val="24"/>
              </w:rPr>
              <w:t xml:space="preserve"> phát sinh yêu cầu hoặc giao dịch.</w:t>
            </w:r>
          </w:p>
        </w:tc>
      </w:tr>
      <w:tr w:rsidR="00C433E1" w:rsidRPr="00C11D45" w14:paraId="23BD1884"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407CEF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10</w:t>
            </w:r>
          </w:p>
        </w:tc>
        <w:tc>
          <w:tcPr>
            <w:tcW w:w="2079" w:type="dxa"/>
            <w:tcBorders>
              <w:top w:val="single" w:sz="4" w:space="0" w:color="B7B7B7"/>
              <w:left w:val="single" w:sz="4" w:space="0" w:color="B7B7B7"/>
              <w:bottom w:val="single" w:sz="4" w:space="0" w:color="B7B7B7"/>
              <w:right w:val="single" w:sz="4" w:space="0" w:color="B7B7B7"/>
            </w:tcBorders>
          </w:tcPr>
          <w:p w14:paraId="3A9C5D3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initiatedBy</w:t>
            </w:r>
          </w:p>
        </w:tc>
        <w:tc>
          <w:tcPr>
            <w:tcW w:w="1790" w:type="dxa"/>
            <w:tcBorders>
              <w:top w:val="single" w:sz="4" w:space="0" w:color="B7B7B7"/>
              <w:left w:val="single" w:sz="4" w:space="0" w:color="B7B7B7"/>
              <w:bottom w:val="single" w:sz="4" w:space="0" w:color="B7B7B7"/>
              <w:right w:val="single" w:sz="4" w:space="0" w:color="B7B7B7"/>
            </w:tcBorders>
          </w:tcPr>
          <w:p w14:paraId="1BB094E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ActorType</w:t>
            </w:r>
          </w:p>
        </w:tc>
        <w:tc>
          <w:tcPr>
            <w:tcW w:w="4802" w:type="dxa"/>
            <w:tcBorders>
              <w:top w:val="single" w:sz="4" w:space="0" w:color="B7B7B7"/>
              <w:left w:val="single" w:sz="4" w:space="0" w:color="B7B7B7"/>
              <w:bottom w:val="single" w:sz="4" w:space="0" w:color="B7B7B7"/>
              <w:right w:val="single" w:sz="4" w:space="0" w:color="B7B7B7"/>
            </w:tcBorders>
          </w:tcPr>
          <w:p w14:paraId="604DCCF7"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Người hoặc hệ thống khởi tạo giao dịch.</w:t>
            </w:r>
          </w:p>
        </w:tc>
      </w:tr>
      <w:tr w:rsidR="00C433E1" w:rsidRPr="00C11D45" w14:paraId="3ACC2988"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862524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11</w:t>
            </w:r>
          </w:p>
        </w:tc>
        <w:tc>
          <w:tcPr>
            <w:tcW w:w="2079" w:type="dxa"/>
            <w:tcBorders>
              <w:top w:val="single" w:sz="4" w:space="0" w:color="B7B7B7"/>
              <w:left w:val="single" w:sz="4" w:space="0" w:color="B7B7B7"/>
              <w:bottom w:val="single" w:sz="4" w:space="0" w:color="B7B7B7"/>
              <w:right w:val="single" w:sz="4" w:space="0" w:color="B7B7B7"/>
            </w:tcBorders>
          </w:tcPr>
          <w:p w14:paraId="5EFC1F59"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idempotencyKey</w:t>
            </w:r>
          </w:p>
        </w:tc>
        <w:tc>
          <w:tcPr>
            <w:tcW w:w="1790" w:type="dxa"/>
            <w:tcBorders>
              <w:top w:val="single" w:sz="4" w:space="0" w:color="B7B7B7"/>
              <w:left w:val="single" w:sz="4" w:space="0" w:color="B7B7B7"/>
              <w:bottom w:val="single" w:sz="4" w:space="0" w:color="B7B7B7"/>
              <w:right w:val="single" w:sz="4" w:space="0" w:color="B7B7B7"/>
            </w:tcBorders>
          </w:tcPr>
          <w:p w14:paraId="094B8F33"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120)</w:t>
            </w:r>
          </w:p>
        </w:tc>
        <w:tc>
          <w:tcPr>
            <w:tcW w:w="4802" w:type="dxa"/>
            <w:tcBorders>
              <w:top w:val="single" w:sz="4" w:space="0" w:color="B7B7B7"/>
              <w:left w:val="single" w:sz="4" w:space="0" w:color="B7B7B7"/>
              <w:bottom w:val="single" w:sz="4" w:space="0" w:color="B7B7B7"/>
              <w:right w:val="single" w:sz="4" w:space="0" w:color="B7B7B7"/>
            </w:tcBorders>
          </w:tcPr>
          <w:p w14:paraId="32C1404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chống xử lý trùng giao dịch.</w:t>
            </w:r>
          </w:p>
        </w:tc>
      </w:tr>
      <w:tr w:rsidR="00C433E1" w:rsidRPr="00C11D45" w14:paraId="3091D54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562074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lastRenderedPageBreak/>
              <w:t>12</w:t>
            </w:r>
          </w:p>
        </w:tc>
        <w:tc>
          <w:tcPr>
            <w:tcW w:w="2079" w:type="dxa"/>
            <w:tcBorders>
              <w:top w:val="single" w:sz="4" w:space="0" w:color="B7B7B7"/>
              <w:left w:val="single" w:sz="4" w:space="0" w:color="B7B7B7"/>
              <w:bottom w:val="single" w:sz="4" w:space="0" w:color="B7B7B7"/>
              <w:right w:val="single" w:sz="4" w:space="0" w:color="B7B7B7"/>
            </w:tcBorders>
          </w:tcPr>
          <w:p w14:paraId="5CBEAD9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failureReason</w:t>
            </w:r>
          </w:p>
        </w:tc>
        <w:tc>
          <w:tcPr>
            <w:tcW w:w="1790" w:type="dxa"/>
            <w:tcBorders>
              <w:top w:val="single" w:sz="4" w:space="0" w:color="B7B7B7"/>
              <w:left w:val="single" w:sz="4" w:space="0" w:color="B7B7B7"/>
              <w:bottom w:val="single" w:sz="4" w:space="0" w:color="B7B7B7"/>
              <w:right w:val="single" w:sz="4" w:space="0" w:color="B7B7B7"/>
            </w:tcBorders>
          </w:tcPr>
          <w:p w14:paraId="1A17A3C0" w14:textId="77777777" w:rsidR="00C433E1" w:rsidRPr="00C433E1" w:rsidRDefault="00C433E1" w:rsidP="00C433E1">
            <w:pPr>
              <w:jc w:val="left"/>
              <w:rPr>
                <w:rFonts w:cs="Times New Roman"/>
                <w:color w:val="000000" w:themeColor="text1"/>
                <w:sz w:val="24"/>
                <w:szCs w:val="24"/>
              </w:rPr>
            </w:pPr>
            <w:proofErr w:type="gramStart"/>
            <w:r w:rsidRPr="00C433E1">
              <w:rPr>
                <w:rFonts w:cs="Times New Roman"/>
                <w:color w:val="000000" w:themeColor="text1"/>
                <w:sz w:val="24"/>
                <w:szCs w:val="24"/>
              </w:rPr>
              <w:t>VarChar(</w:t>
            </w:r>
            <w:proofErr w:type="gramEnd"/>
            <w:r w:rsidRPr="00C433E1">
              <w:rPr>
                <w:rFonts w:cs="Times New Roman"/>
                <w:color w:val="000000" w:themeColor="text1"/>
                <w:sz w:val="24"/>
                <w:szCs w:val="24"/>
              </w:rPr>
              <w:t>500) (nullable)</w:t>
            </w:r>
          </w:p>
        </w:tc>
        <w:tc>
          <w:tcPr>
            <w:tcW w:w="4802" w:type="dxa"/>
            <w:tcBorders>
              <w:top w:val="single" w:sz="4" w:space="0" w:color="B7B7B7"/>
              <w:left w:val="single" w:sz="4" w:space="0" w:color="B7B7B7"/>
              <w:bottom w:val="single" w:sz="4" w:space="0" w:color="B7B7B7"/>
              <w:right w:val="single" w:sz="4" w:space="0" w:color="B7B7B7"/>
            </w:tcBorders>
          </w:tcPr>
          <w:p w14:paraId="17F1C15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thất bại nếu giao dịch không thành công.</w:t>
            </w:r>
          </w:p>
        </w:tc>
      </w:tr>
      <w:tr w:rsidR="00C433E1" w:rsidRPr="00C11D45" w14:paraId="46398120"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5AF0B7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13</w:t>
            </w:r>
          </w:p>
        </w:tc>
        <w:tc>
          <w:tcPr>
            <w:tcW w:w="2079" w:type="dxa"/>
            <w:tcBorders>
              <w:top w:val="single" w:sz="4" w:space="0" w:color="B7B7B7"/>
              <w:left w:val="single" w:sz="4" w:space="0" w:color="B7B7B7"/>
              <w:bottom w:val="single" w:sz="4" w:space="0" w:color="B7B7B7"/>
              <w:right w:val="single" w:sz="4" w:space="0" w:color="B7B7B7"/>
            </w:tcBorders>
          </w:tcPr>
          <w:p w14:paraId="07586AF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retryCount</w:t>
            </w:r>
          </w:p>
        </w:tc>
        <w:tc>
          <w:tcPr>
            <w:tcW w:w="1790" w:type="dxa"/>
            <w:tcBorders>
              <w:top w:val="single" w:sz="4" w:space="0" w:color="B7B7B7"/>
              <w:left w:val="single" w:sz="4" w:space="0" w:color="B7B7B7"/>
              <w:bottom w:val="single" w:sz="4" w:space="0" w:color="B7B7B7"/>
              <w:right w:val="single" w:sz="4" w:space="0" w:color="B7B7B7"/>
            </w:tcBorders>
          </w:tcPr>
          <w:p w14:paraId="660C542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Int</w:t>
            </w:r>
          </w:p>
        </w:tc>
        <w:tc>
          <w:tcPr>
            <w:tcW w:w="4802" w:type="dxa"/>
            <w:tcBorders>
              <w:top w:val="single" w:sz="4" w:space="0" w:color="B7B7B7"/>
              <w:left w:val="single" w:sz="4" w:space="0" w:color="B7B7B7"/>
              <w:bottom w:val="single" w:sz="4" w:space="0" w:color="B7B7B7"/>
              <w:right w:val="single" w:sz="4" w:space="0" w:color="B7B7B7"/>
            </w:tcBorders>
          </w:tcPr>
          <w:p w14:paraId="0206495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lần hệ thống đã thử xử lý lại.</w:t>
            </w:r>
          </w:p>
        </w:tc>
      </w:tr>
      <w:tr w:rsidR="00C433E1" w:rsidRPr="00C11D45" w14:paraId="18A79453"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71B8AA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14</w:t>
            </w:r>
          </w:p>
        </w:tc>
        <w:tc>
          <w:tcPr>
            <w:tcW w:w="2079" w:type="dxa"/>
            <w:tcBorders>
              <w:top w:val="single" w:sz="4" w:space="0" w:color="B7B7B7"/>
              <w:left w:val="single" w:sz="4" w:space="0" w:color="B7B7B7"/>
              <w:bottom w:val="single" w:sz="4" w:space="0" w:color="B7B7B7"/>
              <w:right w:val="single" w:sz="4" w:space="0" w:color="B7B7B7"/>
            </w:tcBorders>
          </w:tcPr>
          <w:p w14:paraId="66A249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requestedAt</w:t>
            </w:r>
          </w:p>
        </w:tc>
        <w:tc>
          <w:tcPr>
            <w:tcW w:w="1790" w:type="dxa"/>
            <w:tcBorders>
              <w:top w:val="single" w:sz="4" w:space="0" w:color="B7B7B7"/>
              <w:left w:val="single" w:sz="4" w:space="0" w:color="B7B7B7"/>
              <w:bottom w:val="single" w:sz="4" w:space="0" w:color="B7B7B7"/>
              <w:right w:val="single" w:sz="4" w:space="0" w:color="B7B7B7"/>
            </w:tcBorders>
          </w:tcPr>
          <w:p w14:paraId="7AF665A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59A7E27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người dùng gửi yêu cầu.</w:t>
            </w:r>
          </w:p>
        </w:tc>
      </w:tr>
      <w:tr w:rsidR="00C433E1" w:rsidRPr="00C11D45" w14:paraId="79A4BE6C"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FF1E44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15</w:t>
            </w:r>
          </w:p>
        </w:tc>
        <w:tc>
          <w:tcPr>
            <w:tcW w:w="2079" w:type="dxa"/>
            <w:tcBorders>
              <w:top w:val="single" w:sz="4" w:space="0" w:color="B7B7B7"/>
              <w:left w:val="single" w:sz="4" w:space="0" w:color="B7B7B7"/>
              <w:bottom w:val="single" w:sz="4" w:space="0" w:color="B7B7B7"/>
              <w:right w:val="single" w:sz="4" w:space="0" w:color="B7B7B7"/>
            </w:tcBorders>
          </w:tcPr>
          <w:p w14:paraId="2DCE82F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processedAt</w:t>
            </w:r>
          </w:p>
        </w:tc>
        <w:tc>
          <w:tcPr>
            <w:tcW w:w="1790" w:type="dxa"/>
            <w:tcBorders>
              <w:top w:val="single" w:sz="4" w:space="0" w:color="B7B7B7"/>
              <w:left w:val="single" w:sz="4" w:space="0" w:color="B7B7B7"/>
              <w:bottom w:val="single" w:sz="4" w:space="0" w:color="B7B7B7"/>
              <w:right w:val="single" w:sz="4" w:space="0" w:color="B7B7B7"/>
            </w:tcBorders>
          </w:tcPr>
          <w:p w14:paraId="6683AA47"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 (nullable)</w:t>
            </w:r>
          </w:p>
        </w:tc>
        <w:tc>
          <w:tcPr>
            <w:tcW w:w="4802" w:type="dxa"/>
            <w:tcBorders>
              <w:top w:val="single" w:sz="4" w:space="0" w:color="B7B7B7"/>
              <w:left w:val="single" w:sz="4" w:space="0" w:color="B7B7B7"/>
              <w:bottom w:val="single" w:sz="4" w:space="0" w:color="B7B7B7"/>
              <w:right w:val="single" w:sz="4" w:space="0" w:color="B7B7B7"/>
            </w:tcBorders>
          </w:tcPr>
          <w:p w14:paraId="6428507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yêu cầu hoặc giao dịch được xử lý.</w:t>
            </w:r>
          </w:p>
        </w:tc>
      </w:tr>
      <w:tr w:rsidR="00C433E1" w:rsidRPr="00C11D45" w14:paraId="0274623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02A2E7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16</w:t>
            </w:r>
          </w:p>
        </w:tc>
        <w:tc>
          <w:tcPr>
            <w:tcW w:w="2079" w:type="dxa"/>
            <w:tcBorders>
              <w:top w:val="single" w:sz="4" w:space="0" w:color="B7B7B7"/>
              <w:left w:val="single" w:sz="4" w:space="0" w:color="B7B7B7"/>
              <w:bottom w:val="single" w:sz="4" w:space="0" w:color="B7B7B7"/>
              <w:right w:val="single" w:sz="4" w:space="0" w:color="B7B7B7"/>
            </w:tcBorders>
          </w:tcPr>
          <w:p w14:paraId="2D45878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createdAt</w:t>
            </w:r>
          </w:p>
        </w:tc>
        <w:tc>
          <w:tcPr>
            <w:tcW w:w="1790" w:type="dxa"/>
            <w:tcBorders>
              <w:top w:val="single" w:sz="4" w:space="0" w:color="B7B7B7"/>
              <w:left w:val="single" w:sz="4" w:space="0" w:color="B7B7B7"/>
              <w:bottom w:val="single" w:sz="4" w:space="0" w:color="B7B7B7"/>
              <w:right w:val="single" w:sz="4" w:space="0" w:color="B7B7B7"/>
            </w:tcBorders>
          </w:tcPr>
          <w:p w14:paraId="5F6D79B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05E377B7"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tạo.</w:t>
            </w:r>
          </w:p>
        </w:tc>
      </w:tr>
      <w:tr w:rsidR="00C433E1" w:rsidRPr="00C11D45" w14:paraId="4A966C4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5E90E2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17</w:t>
            </w:r>
          </w:p>
        </w:tc>
        <w:tc>
          <w:tcPr>
            <w:tcW w:w="2079" w:type="dxa"/>
            <w:tcBorders>
              <w:top w:val="single" w:sz="4" w:space="0" w:color="B7B7B7"/>
              <w:left w:val="single" w:sz="4" w:space="0" w:color="B7B7B7"/>
              <w:bottom w:val="single" w:sz="4" w:space="0" w:color="B7B7B7"/>
              <w:right w:val="single" w:sz="4" w:space="0" w:color="B7B7B7"/>
            </w:tcBorders>
          </w:tcPr>
          <w:p w14:paraId="18CFF7A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updatedAt</w:t>
            </w:r>
          </w:p>
        </w:tc>
        <w:tc>
          <w:tcPr>
            <w:tcW w:w="1790" w:type="dxa"/>
            <w:tcBorders>
              <w:top w:val="single" w:sz="4" w:space="0" w:color="B7B7B7"/>
              <w:left w:val="single" w:sz="4" w:space="0" w:color="B7B7B7"/>
              <w:bottom w:val="single" w:sz="4" w:space="0" w:color="B7B7B7"/>
              <w:right w:val="single" w:sz="4" w:space="0" w:color="B7B7B7"/>
            </w:tcBorders>
          </w:tcPr>
          <w:p w14:paraId="7D5BE50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496F36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cập nhật gần nhất.</w:t>
            </w:r>
          </w:p>
        </w:tc>
      </w:tr>
    </w:tbl>
    <w:p w14:paraId="07C3D747" w14:textId="77777777" w:rsidR="00A275C7" w:rsidRPr="00C11D45" w:rsidRDefault="00A275C7" w:rsidP="00401E9D">
      <w:pPr>
        <w:rPr>
          <w:rFonts w:cs="Times New Roman"/>
          <w:color w:val="000000" w:themeColor="text1"/>
          <w:szCs w:val="26"/>
        </w:rPr>
      </w:pPr>
    </w:p>
    <w:p w14:paraId="7F267437" w14:textId="77777777" w:rsidR="00A275C7" w:rsidRPr="00C11D45" w:rsidRDefault="00A275C7" w:rsidP="00B03377">
      <w:pPr>
        <w:pStyle w:val="Heading4"/>
      </w:pPr>
      <w:bookmarkStart w:id="240" w:name="_Toc233664992"/>
      <w:r w:rsidRPr="00C11D45">
        <w:t>OrderCancelRequest (order_cancel_requests)</w:t>
      </w:r>
      <w:bookmarkEnd w:id="240"/>
    </w:p>
    <w:p w14:paraId="01454F61" w14:textId="77777777" w:rsidR="00FF5043" w:rsidRPr="00FF5043" w:rsidRDefault="00FF5043" w:rsidP="00FF5043">
      <w:pPr>
        <w:pStyle w:val="Bng"/>
      </w:pPr>
      <w:bookmarkStart w:id="241" w:name="_Toc233494970"/>
      <w:bookmarkStart w:id="242" w:name="_Toc233664175"/>
      <w:r>
        <w:t xml:space="preserve">Bảng 3. </w:t>
      </w:r>
      <w:r>
        <w:fldChar w:fldCharType="begin"/>
      </w:r>
      <w:r>
        <w:instrText xml:space="preserve"> SEQ Bảng_3. \* ARABIC </w:instrText>
      </w:r>
      <w:r>
        <w:fldChar w:fldCharType="separate"/>
      </w:r>
      <w:r w:rsidR="00571653">
        <w:rPr>
          <w:noProof/>
        </w:rPr>
        <w:t>57</w:t>
      </w:r>
      <w:r>
        <w:fldChar w:fldCharType="end"/>
      </w:r>
      <w:r>
        <w:t xml:space="preserve"> Bảng </w:t>
      </w:r>
      <w:r w:rsidRPr="00C11D45">
        <w:rPr>
          <w:rFonts w:cs="Times New Roman"/>
          <w:color w:val="000000" w:themeColor="text1"/>
          <w:szCs w:val="26"/>
        </w:rPr>
        <w:t>OrderCancelRequest</w:t>
      </w:r>
      <w:bookmarkEnd w:id="241"/>
      <w:bookmarkEnd w:id="242"/>
      <w:r>
        <w:t xml:space="preserve"> </w:t>
      </w:r>
    </w:p>
    <w:tbl>
      <w:tblPr>
        <w:tblW w:w="0" w:type="auto"/>
        <w:jc w:val="center"/>
        <w:tblLook w:val="04A0" w:firstRow="1" w:lastRow="0" w:firstColumn="1" w:lastColumn="0" w:noHBand="0" w:noVBand="1"/>
      </w:tblPr>
      <w:tblGrid>
        <w:gridCol w:w="700"/>
        <w:gridCol w:w="2406"/>
        <w:gridCol w:w="2243"/>
        <w:gridCol w:w="4037"/>
      </w:tblGrid>
      <w:tr w:rsidR="00A275C7" w:rsidRPr="00C11D45" w14:paraId="15760E59"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shd w:val="clear" w:color="auto" w:fill="EAF2F8"/>
          </w:tcPr>
          <w:p w14:paraId="5B02F735" w14:textId="77777777" w:rsidR="00A275C7" w:rsidRPr="00FF5043" w:rsidRDefault="00A275C7" w:rsidP="00401E9D">
            <w:pPr>
              <w:jc w:val="center"/>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406" w:type="dxa"/>
            <w:tcBorders>
              <w:top w:val="single" w:sz="4" w:space="0" w:color="B7B7B7"/>
              <w:left w:val="single" w:sz="4" w:space="0" w:color="B7B7B7"/>
              <w:bottom w:val="single" w:sz="4" w:space="0" w:color="B7B7B7"/>
              <w:right w:val="single" w:sz="4" w:space="0" w:color="B7B7B7"/>
            </w:tcBorders>
            <w:shd w:val="clear" w:color="auto" w:fill="EAF2F8"/>
          </w:tcPr>
          <w:p w14:paraId="1BD28439"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2243" w:type="dxa"/>
            <w:tcBorders>
              <w:top w:val="single" w:sz="4" w:space="0" w:color="B7B7B7"/>
              <w:left w:val="single" w:sz="4" w:space="0" w:color="B7B7B7"/>
              <w:bottom w:val="single" w:sz="4" w:space="0" w:color="B7B7B7"/>
              <w:right w:val="single" w:sz="4" w:space="0" w:color="B7B7B7"/>
            </w:tcBorders>
            <w:shd w:val="clear" w:color="auto" w:fill="EAF2F8"/>
          </w:tcPr>
          <w:p w14:paraId="76274716"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037" w:type="dxa"/>
            <w:tcBorders>
              <w:top w:val="single" w:sz="4" w:space="0" w:color="B7B7B7"/>
              <w:left w:val="single" w:sz="4" w:space="0" w:color="B7B7B7"/>
              <w:bottom w:val="single" w:sz="4" w:space="0" w:color="B7B7B7"/>
              <w:right w:val="single" w:sz="4" w:space="0" w:color="B7B7B7"/>
            </w:tcBorders>
            <w:shd w:val="clear" w:color="auto" w:fill="EAF2F8"/>
          </w:tcPr>
          <w:p w14:paraId="5BDF02AA"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2665A2" w:rsidRPr="00C11D45" w14:paraId="46E5EEC1"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D1136F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w:t>
            </w:r>
          </w:p>
        </w:tc>
        <w:tc>
          <w:tcPr>
            <w:tcW w:w="2406" w:type="dxa"/>
            <w:tcBorders>
              <w:top w:val="single" w:sz="4" w:space="0" w:color="B7B7B7"/>
              <w:left w:val="single" w:sz="4" w:space="0" w:color="B7B7B7"/>
              <w:bottom w:val="single" w:sz="4" w:space="0" w:color="B7B7B7"/>
              <w:right w:val="single" w:sz="4" w:space="0" w:color="B7B7B7"/>
            </w:tcBorders>
          </w:tcPr>
          <w:p w14:paraId="487651E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id</w:t>
            </w:r>
          </w:p>
        </w:tc>
        <w:tc>
          <w:tcPr>
            <w:tcW w:w="2243" w:type="dxa"/>
            <w:tcBorders>
              <w:top w:val="single" w:sz="4" w:space="0" w:color="B7B7B7"/>
              <w:left w:val="single" w:sz="4" w:space="0" w:color="B7B7B7"/>
              <w:bottom w:val="single" w:sz="4" w:space="0" w:color="B7B7B7"/>
              <w:right w:val="single" w:sz="4" w:space="0" w:color="B7B7B7"/>
            </w:tcBorders>
          </w:tcPr>
          <w:p w14:paraId="7E3129B0"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36)</w:t>
            </w:r>
          </w:p>
        </w:tc>
        <w:tc>
          <w:tcPr>
            <w:tcW w:w="4037" w:type="dxa"/>
            <w:tcBorders>
              <w:top w:val="single" w:sz="4" w:space="0" w:color="B7B7B7"/>
              <w:left w:val="single" w:sz="4" w:space="0" w:color="B7B7B7"/>
              <w:bottom w:val="single" w:sz="4" w:space="0" w:color="B7B7B7"/>
              <w:right w:val="single" w:sz="4" w:space="0" w:color="B7B7B7"/>
            </w:tcBorders>
          </w:tcPr>
          <w:p w14:paraId="3F19412B"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bản ghi dùng để phân biệt dữ liệu trong hệ thống.</w:t>
            </w:r>
          </w:p>
        </w:tc>
      </w:tr>
      <w:tr w:rsidR="002665A2" w:rsidRPr="00C11D45" w14:paraId="7CF3304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E053DAC"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2</w:t>
            </w:r>
          </w:p>
        </w:tc>
        <w:tc>
          <w:tcPr>
            <w:tcW w:w="2406" w:type="dxa"/>
            <w:tcBorders>
              <w:top w:val="single" w:sz="4" w:space="0" w:color="B7B7B7"/>
              <w:left w:val="single" w:sz="4" w:space="0" w:color="B7B7B7"/>
              <w:bottom w:val="single" w:sz="4" w:space="0" w:color="B7B7B7"/>
              <w:right w:val="single" w:sz="4" w:space="0" w:color="B7B7B7"/>
            </w:tcBorders>
          </w:tcPr>
          <w:p w14:paraId="2A1BEE5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orderId</w:t>
            </w:r>
          </w:p>
        </w:tc>
        <w:tc>
          <w:tcPr>
            <w:tcW w:w="2243" w:type="dxa"/>
            <w:tcBorders>
              <w:top w:val="single" w:sz="4" w:space="0" w:color="B7B7B7"/>
              <w:left w:val="single" w:sz="4" w:space="0" w:color="B7B7B7"/>
              <w:bottom w:val="single" w:sz="4" w:space="0" w:color="B7B7B7"/>
              <w:right w:val="single" w:sz="4" w:space="0" w:color="B7B7B7"/>
            </w:tcBorders>
          </w:tcPr>
          <w:p w14:paraId="0C934704"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36)</w:t>
            </w:r>
          </w:p>
        </w:tc>
        <w:tc>
          <w:tcPr>
            <w:tcW w:w="4037" w:type="dxa"/>
            <w:tcBorders>
              <w:top w:val="single" w:sz="4" w:space="0" w:color="B7B7B7"/>
              <w:left w:val="single" w:sz="4" w:space="0" w:color="B7B7B7"/>
              <w:bottom w:val="single" w:sz="4" w:space="0" w:color="B7B7B7"/>
              <w:right w:val="single" w:sz="4" w:space="0" w:color="B7B7B7"/>
            </w:tcBorders>
          </w:tcPr>
          <w:p w14:paraId="09181BE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Đơn hàng liên quan đến bản ghi này.</w:t>
            </w:r>
          </w:p>
        </w:tc>
      </w:tr>
      <w:tr w:rsidR="002665A2" w:rsidRPr="00C11D45" w14:paraId="3B29271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88FF8F3"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3</w:t>
            </w:r>
          </w:p>
        </w:tc>
        <w:tc>
          <w:tcPr>
            <w:tcW w:w="2406" w:type="dxa"/>
            <w:tcBorders>
              <w:top w:val="single" w:sz="4" w:space="0" w:color="B7B7B7"/>
              <w:left w:val="single" w:sz="4" w:space="0" w:color="B7B7B7"/>
              <w:bottom w:val="single" w:sz="4" w:space="0" w:color="B7B7B7"/>
              <w:right w:val="single" w:sz="4" w:space="0" w:color="B7B7B7"/>
            </w:tcBorders>
          </w:tcPr>
          <w:p w14:paraId="664E3E25"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reasonCode</w:t>
            </w:r>
          </w:p>
        </w:tc>
        <w:tc>
          <w:tcPr>
            <w:tcW w:w="2243" w:type="dxa"/>
            <w:tcBorders>
              <w:top w:val="single" w:sz="4" w:space="0" w:color="B7B7B7"/>
              <w:left w:val="single" w:sz="4" w:space="0" w:color="B7B7B7"/>
              <w:bottom w:val="single" w:sz="4" w:space="0" w:color="B7B7B7"/>
              <w:right w:val="single" w:sz="4" w:space="0" w:color="B7B7B7"/>
            </w:tcBorders>
          </w:tcPr>
          <w:p w14:paraId="62B2F04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CancelReason</w:t>
            </w:r>
          </w:p>
        </w:tc>
        <w:tc>
          <w:tcPr>
            <w:tcW w:w="4037" w:type="dxa"/>
            <w:tcBorders>
              <w:top w:val="single" w:sz="4" w:space="0" w:color="B7B7B7"/>
              <w:left w:val="single" w:sz="4" w:space="0" w:color="B7B7B7"/>
              <w:bottom w:val="single" w:sz="4" w:space="0" w:color="B7B7B7"/>
              <w:right w:val="single" w:sz="4" w:space="0" w:color="B7B7B7"/>
            </w:tcBorders>
          </w:tcPr>
          <w:p w14:paraId="05B9922B"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lý do người dùng chọn.</w:t>
            </w:r>
          </w:p>
        </w:tc>
      </w:tr>
      <w:tr w:rsidR="002665A2" w:rsidRPr="00C11D45" w14:paraId="7A52F428"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4CD1198"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4</w:t>
            </w:r>
          </w:p>
        </w:tc>
        <w:tc>
          <w:tcPr>
            <w:tcW w:w="2406" w:type="dxa"/>
            <w:tcBorders>
              <w:top w:val="single" w:sz="4" w:space="0" w:color="B7B7B7"/>
              <w:left w:val="single" w:sz="4" w:space="0" w:color="B7B7B7"/>
              <w:bottom w:val="single" w:sz="4" w:space="0" w:color="B7B7B7"/>
              <w:right w:val="single" w:sz="4" w:space="0" w:color="B7B7B7"/>
            </w:tcBorders>
          </w:tcPr>
          <w:p w14:paraId="3A28BA3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reasonText</w:t>
            </w:r>
          </w:p>
        </w:tc>
        <w:tc>
          <w:tcPr>
            <w:tcW w:w="2243" w:type="dxa"/>
            <w:tcBorders>
              <w:top w:val="single" w:sz="4" w:space="0" w:color="B7B7B7"/>
              <w:left w:val="single" w:sz="4" w:space="0" w:color="B7B7B7"/>
              <w:bottom w:val="single" w:sz="4" w:space="0" w:color="B7B7B7"/>
              <w:right w:val="single" w:sz="4" w:space="0" w:color="B7B7B7"/>
            </w:tcBorders>
          </w:tcPr>
          <w:p w14:paraId="477C2964"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500) (nullable)</w:t>
            </w:r>
          </w:p>
        </w:tc>
        <w:tc>
          <w:tcPr>
            <w:tcW w:w="4037" w:type="dxa"/>
            <w:tcBorders>
              <w:top w:val="single" w:sz="4" w:space="0" w:color="B7B7B7"/>
              <w:left w:val="single" w:sz="4" w:space="0" w:color="B7B7B7"/>
              <w:bottom w:val="single" w:sz="4" w:space="0" w:color="B7B7B7"/>
              <w:right w:val="single" w:sz="4" w:space="0" w:color="B7B7B7"/>
            </w:tcBorders>
          </w:tcPr>
          <w:p w14:paraId="014CCCA1"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chi tiết do người dùng nhập.</w:t>
            </w:r>
          </w:p>
        </w:tc>
      </w:tr>
      <w:tr w:rsidR="002665A2" w:rsidRPr="00C11D45" w14:paraId="278662A9"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5B6DA129"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5</w:t>
            </w:r>
          </w:p>
        </w:tc>
        <w:tc>
          <w:tcPr>
            <w:tcW w:w="2406" w:type="dxa"/>
            <w:tcBorders>
              <w:top w:val="single" w:sz="4" w:space="0" w:color="B7B7B7"/>
              <w:left w:val="single" w:sz="4" w:space="0" w:color="B7B7B7"/>
              <w:bottom w:val="single" w:sz="4" w:space="0" w:color="B7B7B7"/>
              <w:right w:val="single" w:sz="4" w:space="0" w:color="B7B7B7"/>
            </w:tcBorders>
          </w:tcPr>
          <w:p w14:paraId="17CC863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status</w:t>
            </w:r>
          </w:p>
        </w:tc>
        <w:tc>
          <w:tcPr>
            <w:tcW w:w="2243" w:type="dxa"/>
            <w:tcBorders>
              <w:top w:val="single" w:sz="4" w:space="0" w:color="B7B7B7"/>
              <w:left w:val="single" w:sz="4" w:space="0" w:color="B7B7B7"/>
              <w:bottom w:val="single" w:sz="4" w:space="0" w:color="B7B7B7"/>
              <w:right w:val="single" w:sz="4" w:space="0" w:color="B7B7B7"/>
            </w:tcBorders>
          </w:tcPr>
          <w:p w14:paraId="1C461AD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CancelRequestStatus</w:t>
            </w:r>
          </w:p>
        </w:tc>
        <w:tc>
          <w:tcPr>
            <w:tcW w:w="4037" w:type="dxa"/>
            <w:tcBorders>
              <w:top w:val="single" w:sz="4" w:space="0" w:color="B7B7B7"/>
              <w:left w:val="single" w:sz="4" w:space="0" w:color="B7B7B7"/>
              <w:bottom w:val="single" w:sz="4" w:space="0" w:color="B7B7B7"/>
              <w:right w:val="single" w:sz="4" w:space="0" w:color="B7B7B7"/>
            </w:tcBorders>
          </w:tcPr>
          <w:p w14:paraId="4881682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Trạng thái hiện tại của bản ghi.</w:t>
            </w:r>
          </w:p>
        </w:tc>
      </w:tr>
      <w:tr w:rsidR="002665A2" w:rsidRPr="00C11D45" w14:paraId="0937C13B"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983BED7"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6</w:t>
            </w:r>
          </w:p>
        </w:tc>
        <w:tc>
          <w:tcPr>
            <w:tcW w:w="2406" w:type="dxa"/>
            <w:tcBorders>
              <w:top w:val="single" w:sz="4" w:space="0" w:color="B7B7B7"/>
              <w:left w:val="single" w:sz="4" w:space="0" w:color="B7B7B7"/>
              <w:bottom w:val="single" w:sz="4" w:space="0" w:color="B7B7B7"/>
              <w:right w:val="single" w:sz="4" w:space="0" w:color="B7B7B7"/>
            </w:tcBorders>
          </w:tcPr>
          <w:p w14:paraId="7E3D28F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requestedByUserId</w:t>
            </w:r>
          </w:p>
        </w:tc>
        <w:tc>
          <w:tcPr>
            <w:tcW w:w="2243" w:type="dxa"/>
            <w:tcBorders>
              <w:top w:val="single" w:sz="4" w:space="0" w:color="B7B7B7"/>
              <w:left w:val="single" w:sz="4" w:space="0" w:color="B7B7B7"/>
              <w:bottom w:val="single" w:sz="4" w:space="0" w:color="B7B7B7"/>
              <w:right w:val="single" w:sz="4" w:space="0" w:color="B7B7B7"/>
            </w:tcBorders>
          </w:tcPr>
          <w:p w14:paraId="0B58F33C"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36)</w:t>
            </w:r>
          </w:p>
        </w:tc>
        <w:tc>
          <w:tcPr>
            <w:tcW w:w="4037" w:type="dxa"/>
            <w:tcBorders>
              <w:top w:val="single" w:sz="4" w:space="0" w:color="B7B7B7"/>
              <w:left w:val="single" w:sz="4" w:space="0" w:color="B7B7B7"/>
              <w:bottom w:val="single" w:sz="4" w:space="0" w:color="B7B7B7"/>
              <w:right w:val="single" w:sz="4" w:space="0" w:color="B7B7B7"/>
            </w:tcBorders>
          </w:tcPr>
          <w:p w14:paraId="6E77E92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Người dùng gửi yêu cầu hủy đơn.</w:t>
            </w:r>
          </w:p>
        </w:tc>
      </w:tr>
      <w:tr w:rsidR="002665A2" w:rsidRPr="00C11D45" w14:paraId="154187E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AFC9BEC"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7</w:t>
            </w:r>
          </w:p>
        </w:tc>
        <w:tc>
          <w:tcPr>
            <w:tcW w:w="2406" w:type="dxa"/>
            <w:tcBorders>
              <w:top w:val="single" w:sz="4" w:space="0" w:color="B7B7B7"/>
              <w:left w:val="single" w:sz="4" w:space="0" w:color="B7B7B7"/>
              <w:bottom w:val="single" w:sz="4" w:space="0" w:color="B7B7B7"/>
              <w:right w:val="single" w:sz="4" w:space="0" w:color="B7B7B7"/>
            </w:tcBorders>
          </w:tcPr>
          <w:p w14:paraId="07F67C0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approvedByAdminId</w:t>
            </w:r>
          </w:p>
        </w:tc>
        <w:tc>
          <w:tcPr>
            <w:tcW w:w="2243" w:type="dxa"/>
            <w:tcBorders>
              <w:top w:val="single" w:sz="4" w:space="0" w:color="B7B7B7"/>
              <w:left w:val="single" w:sz="4" w:space="0" w:color="B7B7B7"/>
              <w:bottom w:val="single" w:sz="4" w:space="0" w:color="B7B7B7"/>
              <w:right w:val="single" w:sz="4" w:space="0" w:color="B7B7B7"/>
            </w:tcBorders>
          </w:tcPr>
          <w:p w14:paraId="16003950"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36) (nullable)</w:t>
            </w:r>
          </w:p>
        </w:tc>
        <w:tc>
          <w:tcPr>
            <w:tcW w:w="4037" w:type="dxa"/>
            <w:tcBorders>
              <w:top w:val="single" w:sz="4" w:space="0" w:color="B7B7B7"/>
              <w:left w:val="single" w:sz="4" w:space="0" w:color="B7B7B7"/>
              <w:bottom w:val="single" w:sz="4" w:space="0" w:color="B7B7B7"/>
              <w:right w:val="single" w:sz="4" w:space="0" w:color="B7B7B7"/>
            </w:tcBorders>
          </w:tcPr>
          <w:p w14:paraId="21A36AB6"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duyệt yêu cầu.</w:t>
            </w:r>
          </w:p>
        </w:tc>
      </w:tr>
      <w:tr w:rsidR="002665A2" w:rsidRPr="00C11D45" w14:paraId="1C91DD6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0E06B2AF"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8</w:t>
            </w:r>
          </w:p>
        </w:tc>
        <w:tc>
          <w:tcPr>
            <w:tcW w:w="2406" w:type="dxa"/>
            <w:tcBorders>
              <w:top w:val="single" w:sz="4" w:space="0" w:color="B7B7B7"/>
              <w:left w:val="single" w:sz="4" w:space="0" w:color="B7B7B7"/>
              <w:bottom w:val="single" w:sz="4" w:space="0" w:color="B7B7B7"/>
              <w:right w:val="single" w:sz="4" w:space="0" w:color="B7B7B7"/>
            </w:tcBorders>
          </w:tcPr>
          <w:p w14:paraId="3201A54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rejectedByAdminId</w:t>
            </w:r>
          </w:p>
        </w:tc>
        <w:tc>
          <w:tcPr>
            <w:tcW w:w="2243" w:type="dxa"/>
            <w:tcBorders>
              <w:top w:val="single" w:sz="4" w:space="0" w:color="B7B7B7"/>
              <w:left w:val="single" w:sz="4" w:space="0" w:color="B7B7B7"/>
              <w:bottom w:val="single" w:sz="4" w:space="0" w:color="B7B7B7"/>
              <w:right w:val="single" w:sz="4" w:space="0" w:color="B7B7B7"/>
            </w:tcBorders>
          </w:tcPr>
          <w:p w14:paraId="042EC6D4"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36) (nullable)</w:t>
            </w:r>
          </w:p>
        </w:tc>
        <w:tc>
          <w:tcPr>
            <w:tcW w:w="4037" w:type="dxa"/>
            <w:tcBorders>
              <w:top w:val="single" w:sz="4" w:space="0" w:color="B7B7B7"/>
              <w:left w:val="single" w:sz="4" w:space="0" w:color="B7B7B7"/>
              <w:bottom w:val="single" w:sz="4" w:space="0" w:color="B7B7B7"/>
              <w:right w:val="single" w:sz="4" w:space="0" w:color="B7B7B7"/>
            </w:tcBorders>
          </w:tcPr>
          <w:p w14:paraId="118E564F"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từ chối yêu cầu.</w:t>
            </w:r>
          </w:p>
        </w:tc>
      </w:tr>
      <w:tr w:rsidR="002665A2" w:rsidRPr="00C11D45" w14:paraId="63F54930"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22E6B36C"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9</w:t>
            </w:r>
          </w:p>
        </w:tc>
        <w:tc>
          <w:tcPr>
            <w:tcW w:w="2406" w:type="dxa"/>
            <w:tcBorders>
              <w:top w:val="single" w:sz="4" w:space="0" w:color="B7B7B7"/>
              <w:left w:val="single" w:sz="4" w:space="0" w:color="B7B7B7"/>
              <w:bottom w:val="single" w:sz="4" w:space="0" w:color="B7B7B7"/>
              <w:right w:val="single" w:sz="4" w:space="0" w:color="B7B7B7"/>
            </w:tcBorders>
          </w:tcPr>
          <w:p w14:paraId="077E004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approvedAt</w:t>
            </w:r>
          </w:p>
        </w:tc>
        <w:tc>
          <w:tcPr>
            <w:tcW w:w="2243" w:type="dxa"/>
            <w:tcBorders>
              <w:top w:val="single" w:sz="4" w:space="0" w:color="B7B7B7"/>
              <w:left w:val="single" w:sz="4" w:space="0" w:color="B7B7B7"/>
              <w:bottom w:val="single" w:sz="4" w:space="0" w:color="B7B7B7"/>
              <w:right w:val="single" w:sz="4" w:space="0" w:color="B7B7B7"/>
            </w:tcBorders>
          </w:tcPr>
          <w:p w14:paraId="07DCF5D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2D0EBD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được duyệt.</w:t>
            </w:r>
          </w:p>
        </w:tc>
      </w:tr>
      <w:tr w:rsidR="002665A2" w:rsidRPr="00C11D45" w14:paraId="50F240C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5405905A"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10</w:t>
            </w:r>
          </w:p>
        </w:tc>
        <w:tc>
          <w:tcPr>
            <w:tcW w:w="2406" w:type="dxa"/>
            <w:tcBorders>
              <w:top w:val="single" w:sz="4" w:space="0" w:color="B7B7B7"/>
              <w:left w:val="single" w:sz="4" w:space="0" w:color="B7B7B7"/>
              <w:bottom w:val="single" w:sz="4" w:space="0" w:color="B7B7B7"/>
              <w:right w:val="single" w:sz="4" w:space="0" w:color="B7B7B7"/>
            </w:tcBorders>
          </w:tcPr>
          <w:p w14:paraId="747FA555"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rejectedAt</w:t>
            </w:r>
          </w:p>
        </w:tc>
        <w:tc>
          <w:tcPr>
            <w:tcW w:w="2243" w:type="dxa"/>
            <w:tcBorders>
              <w:top w:val="single" w:sz="4" w:space="0" w:color="B7B7B7"/>
              <w:left w:val="single" w:sz="4" w:space="0" w:color="B7B7B7"/>
              <w:bottom w:val="single" w:sz="4" w:space="0" w:color="B7B7B7"/>
              <w:right w:val="single" w:sz="4" w:space="0" w:color="B7B7B7"/>
            </w:tcBorders>
          </w:tcPr>
          <w:p w14:paraId="5FF6A98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14D1D558"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bị từ chối.</w:t>
            </w:r>
          </w:p>
        </w:tc>
      </w:tr>
      <w:tr w:rsidR="002665A2" w:rsidRPr="00C11D45" w14:paraId="53D51BF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8ABC16B"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11</w:t>
            </w:r>
          </w:p>
        </w:tc>
        <w:tc>
          <w:tcPr>
            <w:tcW w:w="2406" w:type="dxa"/>
            <w:tcBorders>
              <w:top w:val="single" w:sz="4" w:space="0" w:color="B7B7B7"/>
              <w:left w:val="single" w:sz="4" w:space="0" w:color="B7B7B7"/>
              <w:bottom w:val="single" w:sz="4" w:space="0" w:color="B7B7B7"/>
              <w:right w:val="single" w:sz="4" w:space="0" w:color="B7B7B7"/>
            </w:tcBorders>
          </w:tcPr>
          <w:p w14:paraId="70282FB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completedAt</w:t>
            </w:r>
          </w:p>
        </w:tc>
        <w:tc>
          <w:tcPr>
            <w:tcW w:w="2243" w:type="dxa"/>
            <w:tcBorders>
              <w:top w:val="single" w:sz="4" w:space="0" w:color="B7B7B7"/>
              <w:left w:val="single" w:sz="4" w:space="0" w:color="B7B7B7"/>
              <w:bottom w:val="single" w:sz="4" w:space="0" w:color="B7B7B7"/>
              <w:right w:val="single" w:sz="4" w:space="0" w:color="B7B7B7"/>
            </w:tcBorders>
          </w:tcPr>
          <w:p w14:paraId="50BC47E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621ED4C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hoàn tất.</w:t>
            </w:r>
          </w:p>
        </w:tc>
      </w:tr>
      <w:tr w:rsidR="002665A2" w:rsidRPr="00C11D45" w14:paraId="22EA4A73"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19FF9B4"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lastRenderedPageBreak/>
              <w:t>12</w:t>
            </w:r>
          </w:p>
        </w:tc>
        <w:tc>
          <w:tcPr>
            <w:tcW w:w="2406" w:type="dxa"/>
            <w:tcBorders>
              <w:top w:val="single" w:sz="4" w:space="0" w:color="B7B7B7"/>
              <w:left w:val="single" w:sz="4" w:space="0" w:color="B7B7B7"/>
              <w:bottom w:val="single" w:sz="4" w:space="0" w:color="B7B7B7"/>
              <w:right w:val="single" w:sz="4" w:space="0" w:color="B7B7B7"/>
            </w:tcBorders>
          </w:tcPr>
          <w:p w14:paraId="613B2FB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rejectionReason</w:t>
            </w:r>
          </w:p>
        </w:tc>
        <w:tc>
          <w:tcPr>
            <w:tcW w:w="2243" w:type="dxa"/>
            <w:tcBorders>
              <w:top w:val="single" w:sz="4" w:space="0" w:color="B7B7B7"/>
              <w:left w:val="single" w:sz="4" w:space="0" w:color="B7B7B7"/>
              <w:bottom w:val="single" w:sz="4" w:space="0" w:color="B7B7B7"/>
              <w:right w:val="single" w:sz="4" w:space="0" w:color="B7B7B7"/>
            </w:tcBorders>
          </w:tcPr>
          <w:p w14:paraId="36A2DB65"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500) (nullable)</w:t>
            </w:r>
          </w:p>
        </w:tc>
        <w:tc>
          <w:tcPr>
            <w:tcW w:w="4037" w:type="dxa"/>
            <w:tcBorders>
              <w:top w:val="single" w:sz="4" w:space="0" w:color="B7B7B7"/>
              <w:left w:val="single" w:sz="4" w:space="0" w:color="B7B7B7"/>
              <w:bottom w:val="single" w:sz="4" w:space="0" w:color="B7B7B7"/>
              <w:right w:val="single" w:sz="4" w:space="0" w:color="B7B7B7"/>
            </w:tcBorders>
          </w:tcPr>
          <w:p w14:paraId="20C78FF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quản trị viên từ chối yêu cầu.</w:t>
            </w:r>
          </w:p>
        </w:tc>
      </w:tr>
      <w:tr w:rsidR="002665A2" w:rsidRPr="00C11D45" w14:paraId="3C1E88A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136EA3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13</w:t>
            </w:r>
          </w:p>
        </w:tc>
        <w:tc>
          <w:tcPr>
            <w:tcW w:w="2406" w:type="dxa"/>
            <w:tcBorders>
              <w:top w:val="single" w:sz="4" w:space="0" w:color="B7B7B7"/>
              <w:left w:val="single" w:sz="4" w:space="0" w:color="B7B7B7"/>
              <w:bottom w:val="single" w:sz="4" w:space="0" w:color="B7B7B7"/>
              <w:right w:val="single" w:sz="4" w:space="0" w:color="B7B7B7"/>
            </w:tcBorders>
          </w:tcPr>
          <w:p w14:paraId="02C3B13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bankAccountName</w:t>
            </w:r>
          </w:p>
        </w:tc>
        <w:tc>
          <w:tcPr>
            <w:tcW w:w="2243" w:type="dxa"/>
            <w:tcBorders>
              <w:top w:val="single" w:sz="4" w:space="0" w:color="B7B7B7"/>
              <w:left w:val="single" w:sz="4" w:space="0" w:color="B7B7B7"/>
              <w:bottom w:val="single" w:sz="4" w:space="0" w:color="B7B7B7"/>
              <w:right w:val="single" w:sz="4" w:space="0" w:color="B7B7B7"/>
            </w:tcBorders>
          </w:tcPr>
          <w:p w14:paraId="28729380"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255)</w:t>
            </w:r>
          </w:p>
        </w:tc>
        <w:tc>
          <w:tcPr>
            <w:tcW w:w="4037" w:type="dxa"/>
            <w:tcBorders>
              <w:top w:val="single" w:sz="4" w:space="0" w:color="B7B7B7"/>
              <w:left w:val="single" w:sz="4" w:space="0" w:color="B7B7B7"/>
              <w:bottom w:val="single" w:sz="4" w:space="0" w:color="B7B7B7"/>
              <w:right w:val="single" w:sz="4" w:space="0" w:color="B7B7B7"/>
            </w:tcBorders>
          </w:tcPr>
          <w:p w14:paraId="4E916D65"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chủ tài khoản nhận tiền hoàn.</w:t>
            </w:r>
          </w:p>
        </w:tc>
      </w:tr>
      <w:tr w:rsidR="002665A2" w:rsidRPr="00C11D45" w14:paraId="6F7DB9E4"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A6CEA52"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14</w:t>
            </w:r>
          </w:p>
        </w:tc>
        <w:tc>
          <w:tcPr>
            <w:tcW w:w="2406" w:type="dxa"/>
            <w:tcBorders>
              <w:top w:val="single" w:sz="4" w:space="0" w:color="B7B7B7"/>
              <w:left w:val="single" w:sz="4" w:space="0" w:color="B7B7B7"/>
              <w:bottom w:val="single" w:sz="4" w:space="0" w:color="B7B7B7"/>
              <w:right w:val="single" w:sz="4" w:space="0" w:color="B7B7B7"/>
            </w:tcBorders>
          </w:tcPr>
          <w:p w14:paraId="3F663776"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bankAccountNumber</w:t>
            </w:r>
          </w:p>
        </w:tc>
        <w:tc>
          <w:tcPr>
            <w:tcW w:w="2243" w:type="dxa"/>
            <w:tcBorders>
              <w:top w:val="single" w:sz="4" w:space="0" w:color="B7B7B7"/>
              <w:left w:val="single" w:sz="4" w:space="0" w:color="B7B7B7"/>
              <w:bottom w:val="single" w:sz="4" w:space="0" w:color="B7B7B7"/>
              <w:right w:val="single" w:sz="4" w:space="0" w:color="B7B7B7"/>
            </w:tcBorders>
          </w:tcPr>
          <w:p w14:paraId="4F6A8474"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50)</w:t>
            </w:r>
          </w:p>
        </w:tc>
        <w:tc>
          <w:tcPr>
            <w:tcW w:w="4037" w:type="dxa"/>
            <w:tcBorders>
              <w:top w:val="single" w:sz="4" w:space="0" w:color="B7B7B7"/>
              <w:left w:val="single" w:sz="4" w:space="0" w:color="B7B7B7"/>
              <w:bottom w:val="single" w:sz="4" w:space="0" w:color="B7B7B7"/>
              <w:right w:val="single" w:sz="4" w:space="0" w:color="B7B7B7"/>
            </w:tcBorders>
          </w:tcPr>
          <w:p w14:paraId="4468472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Số tài khoản nhận tiền hoàn.</w:t>
            </w:r>
          </w:p>
        </w:tc>
      </w:tr>
      <w:tr w:rsidR="002665A2" w:rsidRPr="00C11D45" w14:paraId="090737E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551582A"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15</w:t>
            </w:r>
          </w:p>
        </w:tc>
        <w:tc>
          <w:tcPr>
            <w:tcW w:w="2406" w:type="dxa"/>
            <w:tcBorders>
              <w:top w:val="single" w:sz="4" w:space="0" w:color="B7B7B7"/>
              <w:left w:val="single" w:sz="4" w:space="0" w:color="B7B7B7"/>
              <w:bottom w:val="single" w:sz="4" w:space="0" w:color="B7B7B7"/>
              <w:right w:val="single" w:sz="4" w:space="0" w:color="B7B7B7"/>
            </w:tcBorders>
          </w:tcPr>
          <w:p w14:paraId="5CB0124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bankName</w:t>
            </w:r>
          </w:p>
        </w:tc>
        <w:tc>
          <w:tcPr>
            <w:tcW w:w="2243" w:type="dxa"/>
            <w:tcBorders>
              <w:top w:val="single" w:sz="4" w:space="0" w:color="B7B7B7"/>
              <w:left w:val="single" w:sz="4" w:space="0" w:color="B7B7B7"/>
              <w:bottom w:val="single" w:sz="4" w:space="0" w:color="B7B7B7"/>
              <w:right w:val="single" w:sz="4" w:space="0" w:color="B7B7B7"/>
            </w:tcBorders>
          </w:tcPr>
          <w:p w14:paraId="69BB2C60" w14:textId="77777777" w:rsidR="002665A2" w:rsidRPr="002665A2" w:rsidRDefault="002665A2" w:rsidP="002665A2">
            <w:pPr>
              <w:rPr>
                <w:rFonts w:cs="Times New Roman"/>
                <w:color w:val="000000" w:themeColor="text1"/>
                <w:sz w:val="24"/>
                <w:szCs w:val="24"/>
              </w:rPr>
            </w:pPr>
            <w:proofErr w:type="gramStart"/>
            <w:r w:rsidRPr="002665A2">
              <w:rPr>
                <w:rFonts w:cs="Times New Roman"/>
                <w:color w:val="000000" w:themeColor="text1"/>
                <w:sz w:val="24"/>
                <w:szCs w:val="24"/>
              </w:rPr>
              <w:t>VarChar(</w:t>
            </w:r>
            <w:proofErr w:type="gramEnd"/>
            <w:r w:rsidRPr="002665A2">
              <w:rPr>
                <w:rFonts w:cs="Times New Roman"/>
                <w:color w:val="000000" w:themeColor="text1"/>
                <w:sz w:val="24"/>
                <w:szCs w:val="24"/>
              </w:rPr>
              <w:t>120)</w:t>
            </w:r>
          </w:p>
        </w:tc>
        <w:tc>
          <w:tcPr>
            <w:tcW w:w="4037" w:type="dxa"/>
            <w:tcBorders>
              <w:top w:val="single" w:sz="4" w:space="0" w:color="B7B7B7"/>
              <w:left w:val="single" w:sz="4" w:space="0" w:color="B7B7B7"/>
              <w:bottom w:val="single" w:sz="4" w:space="0" w:color="B7B7B7"/>
              <w:right w:val="single" w:sz="4" w:space="0" w:color="B7B7B7"/>
            </w:tcBorders>
          </w:tcPr>
          <w:p w14:paraId="4CA24A3F"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ngân hàng nhận tiền hoàn.</w:t>
            </w:r>
          </w:p>
        </w:tc>
      </w:tr>
      <w:tr w:rsidR="002665A2" w:rsidRPr="00C11D45" w14:paraId="1E56BA0B"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4F7F9F8"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16</w:t>
            </w:r>
          </w:p>
        </w:tc>
        <w:tc>
          <w:tcPr>
            <w:tcW w:w="2406" w:type="dxa"/>
            <w:tcBorders>
              <w:top w:val="single" w:sz="4" w:space="0" w:color="B7B7B7"/>
              <w:left w:val="single" w:sz="4" w:space="0" w:color="B7B7B7"/>
              <w:bottom w:val="single" w:sz="4" w:space="0" w:color="B7B7B7"/>
              <w:right w:val="single" w:sz="4" w:space="0" w:color="B7B7B7"/>
            </w:tcBorders>
          </w:tcPr>
          <w:p w14:paraId="683D9E9F"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createdAt</w:t>
            </w:r>
          </w:p>
        </w:tc>
        <w:tc>
          <w:tcPr>
            <w:tcW w:w="2243" w:type="dxa"/>
            <w:tcBorders>
              <w:top w:val="single" w:sz="4" w:space="0" w:color="B7B7B7"/>
              <w:left w:val="single" w:sz="4" w:space="0" w:color="B7B7B7"/>
              <w:bottom w:val="single" w:sz="4" w:space="0" w:color="B7B7B7"/>
              <w:right w:val="single" w:sz="4" w:space="0" w:color="B7B7B7"/>
            </w:tcBorders>
          </w:tcPr>
          <w:p w14:paraId="1EFB199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2211C246"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tạo.</w:t>
            </w:r>
          </w:p>
        </w:tc>
      </w:tr>
      <w:tr w:rsidR="002665A2" w:rsidRPr="00C11D45" w14:paraId="4DA34021"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002BFDD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17</w:t>
            </w:r>
          </w:p>
        </w:tc>
        <w:tc>
          <w:tcPr>
            <w:tcW w:w="2406" w:type="dxa"/>
            <w:tcBorders>
              <w:top w:val="single" w:sz="4" w:space="0" w:color="B7B7B7"/>
              <w:left w:val="single" w:sz="4" w:space="0" w:color="B7B7B7"/>
              <w:bottom w:val="single" w:sz="4" w:space="0" w:color="B7B7B7"/>
              <w:right w:val="single" w:sz="4" w:space="0" w:color="B7B7B7"/>
            </w:tcBorders>
          </w:tcPr>
          <w:p w14:paraId="32B592F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updatedAt</w:t>
            </w:r>
          </w:p>
        </w:tc>
        <w:tc>
          <w:tcPr>
            <w:tcW w:w="2243" w:type="dxa"/>
            <w:tcBorders>
              <w:top w:val="single" w:sz="4" w:space="0" w:color="B7B7B7"/>
              <w:left w:val="single" w:sz="4" w:space="0" w:color="B7B7B7"/>
              <w:bottom w:val="single" w:sz="4" w:space="0" w:color="B7B7B7"/>
              <w:right w:val="single" w:sz="4" w:space="0" w:color="B7B7B7"/>
            </w:tcBorders>
          </w:tcPr>
          <w:p w14:paraId="7AD31B1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0FC32D08"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cập nhật gần nhất.</w:t>
            </w:r>
          </w:p>
        </w:tc>
      </w:tr>
    </w:tbl>
    <w:p w14:paraId="0AE022FC" w14:textId="77777777" w:rsidR="00A275C7" w:rsidRPr="00C11D45" w:rsidRDefault="00A275C7" w:rsidP="00401E9D">
      <w:pPr>
        <w:rPr>
          <w:rFonts w:cs="Times New Roman"/>
          <w:color w:val="000000" w:themeColor="text1"/>
          <w:szCs w:val="26"/>
          <w:lang w:val="vi-VN"/>
        </w:rPr>
      </w:pPr>
    </w:p>
    <w:p w14:paraId="53AACDBA" w14:textId="77777777" w:rsidR="008734F8" w:rsidRPr="00C11D45" w:rsidRDefault="00DD3AB1" w:rsidP="002C569C">
      <w:pPr>
        <w:pStyle w:val="Heading2"/>
        <w:rPr>
          <w:color w:val="000000" w:themeColor="text1"/>
          <w:szCs w:val="26"/>
        </w:rPr>
      </w:pPr>
      <w:bookmarkStart w:id="243" w:name="_Toc233664993"/>
      <w:r w:rsidRPr="00C11D45">
        <w:rPr>
          <w:color w:val="000000" w:themeColor="text1"/>
          <w:szCs w:val="26"/>
        </w:rPr>
        <w:lastRenderedPageBreak/>
        <w:t xml:space="preserve">3.6. </w:t>
      </w:r>
      <w:bookmarkStart w:id="244" w:name="_Toc231599608"/>
      <w:r w:rsidRPr="00C11D45">
        <w:rPr>
          <w:color w:val="000000" w:themeColor="text1"/>
          <w:szCs w:val="26"/>
        </w:rPr>
        <w:t>THIẾT KẾ LƯỢC ĐỒ LỚP</w:t>
      </w:r>
      <w:bookmarkEnd w:id="243"/>
      <w:bookmarkEnd w:id="244"/>
    </w:p>
    <w:p w14:paraId="5AA32A8A" w14:textId="77777777" w:rsidR="00255C32" w:rsidRDefault="00D322BF" w:rsidP="00255C32">
      <w:pPr>
        <w:keepNext/>
      </w:pPr>
      <w:r w:rsidRPr="00D322BF">
        <w:rPr>
          <w:rFonts w:cs="Times New Roman"/>
          <w:noProof/>
          <w:color w:val="000000" w:themeColor="text1"/>
          <w:szCs w:val="26"/>
          <w:lang w:val="vi-VN"/>
        </w:rPr>
        <w:drawing>
          <wp:inline distT="0" distB="0" distL="0" distR="0" wp14:anchorId="04602270" wp14:editId="6EBBFCFB">
            <wp:extent cx="5972175" cy="5636895"/>
            <wp:effectExtent l="0" t="0" r="9525" b="1905"/>
            <wp:docPr id="465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 name=""/>
                    <pic:cNvPicPr/>
                  </pic:nvPicPr>
                  <pic:blipFill>
                    <a:blip r:embed="rId19"/>
                    <a:stretch>
                      <a:fillRect/>
                    </a:stretch>
                  </pic:blipFill>
                  <pic:spPr>
                    <a:xfrm>
                      <a:off x="0" y="0"/>
                      <a:ext cx="5972175" cy="5636895"/>
                    </a:xfrm>
                    <a:prstGeom prst="rect">
                      <a:avLst/>
                    </a:prstGeom>
                  </pic:spPr>
                </pic:pic>
              </a:graphicData>
            </a:graphic>
          </wp:inline>
        </w:drawing>
      </w:r>
    </w:p>
    <w:p w14:paraId="40A3E565" w14:textId="77777777" w:rsidR="00255C32" w:rsidRPr="00255C32" w:rsidRDefault="00255C32" w:rsidP="00255C32">
      <w:pPr>
        <w:pStyle w:val="Hnh"/>
        <w:rPr>
          <w:bCs/>
          <w:lang w:val="en-US"/>
        </w:rPr>
      </w:pPr>
      <w:bookmarkStart w:id="245" w:name="_Toc233492729"/>
      <w:bookmarkStart w:id="246" w:name="_Toc233665060"/>
      <w:r>
        <w:t xml:space="preserve">Hình 3. </w:t>
      </w:r>
      <w:r>
        <w:fldChar w:fldCharType="begin"/>
      </w:r>
      <w:r>
        <w:instrText xml:space="preserve"> SEQ Hình_3. \* ARABIC </w:instrText>
      </w:r>
      <w:r>
        <w:fldChar w:fldCharType="separate"/>
      </w:r>
      <w:r w:rsidR="006574A2">
        <w:rPr>
          <w:noProof/>
        </w:rPr>
        <w:t>4</w:t>
      </w:r>
      <w:r>
        <w:fldChar w:fldCharType="end"/>
      </w:r>
      <w:r>
        <w:t xml:space="preserve"> </w:t>
      </w:r>
      <w:r w:rsidRPr="00255C32">
        <w:rPr>
          <w:bCs/>
          <w:lang w:val="en-US"/>
        </w:rPr>
        <w:t>Class Diagram</w:t>
      </w:r>
      <w:bookmarkEnd w:id="245"/>
      <w:bookmarkEnd w:id="246"/>
    </w:p>
    <w:p w14:paraId="6AA437CB" w14:textId="77777777" w:rsidR="00B71775" w:rsidRPr="00255C32" w:rsidRDefault="00B71775" w:rsidP="00255C32">
      <w:pPr>
        <w:pStyle w:val="Caption"/>
        <w:jc w:val="both"/>
        <w:rPr>
          <w:rFonts w:cs="Times New Roman"/>
          <w:color w:val="000000" w:themeColor="text1"/>
          <w:szCs w:val="26"/>
          <w:lang w:val="vi-VN"/>
        </w:rPr>
      </w:pPr>
    </w:p>
    <w:p w14:paraId="38FD5A5C" w14:textId="77777777" w:rsidR="008734F8" w:rsidRPr="00C11D45" w:rsidRDefault="008734F8" w:rsidP="002C569C">
      <w:pPr>
        <w:pStyle w:val="Heading2"/>
        <w:rPr>
          <w:color w:val="000000" w:themeColor="text1"/>
          <w:szCs w:val="26"/>
          <w:lang w:val="en-US"/>
        </w:rPr>
      </w:pPr>
      <w:bookmarkStart w:id="247" w:name="_Toc231599609"/>
      <w:bookmarkStart w:id="248" w:name="_Toc233664994"/>
      <w:r w:rsidRPr="00C11D45">
        <w:rPr>
          <w:color w:val="000000" w:themeColor="text1"/>
          <w:szCs w:val="26"/>
        </w:rPr>
        <w:lastRenderedPageBreak/>
        <w:t xml:space="preserve">3.7. </w:t>
      </w:r>
      <w:r w:rsidR="00DD3AB1" w:rsidRPr="00C11D45">
        <w:rPr>
          <w:color w:val="000000" w:themeColor="text1"/>
          <w:szCs w:val="26"/>
        </w:rPr>
        <w:t>THIẾT KẾ LƯỢC ĐỒ TUẦN TỰ</w:t>
      </w:r>
      <w:bookmarkEnd w:id="247"/>
      <w:bookmarkEnd w:id="248"/>
    </w:p>
    <w:p w14:paraId="6A805FAC"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49" w:name="_Toc233492525"/>
      <w:bookmarkStart w:id="250" w:name="_Toc233492656"/>
      <w:bookmarkStart w:id="251" w:name="_Toc233493194"/>
      <w:bookmarkStart w:id="252" w:name="_Toc233498123"/>
      <w:bookmarkStart w:id="253" w:name="_Toc233664249"/>
      <w:bookmarkStart w:id="254" w:name="_Toc233664379"/>
      <w:bookmarkStart w:id="255" w:name="_Toc233664509"/>
      <w:bookmarkStart w:id="256" w:name="_Toc233664645"/>
      <w:bookmarkStart w:id="257" w:name="_Toc233664823"/>
      <w:bookmarkStart w:id="258" w:name="_Toc233664995"/>
      <w:bookmarkEnd w:id="249"/>
      <w:bookmarkEnd w:id="250"/>
      <w:bookmarkEnd w:id="251"/>
      <w:bookmarkEnd w:id="252"/>
      <w:bookmarkEnd w:id="253"/>
      <w:bookmarkEnd w:id="254"/>
      <w:bookmarkEnd w:id="255"/>
      <w:bookmarkEnd w:id="256"/>
      <w:bookmarkEnd w:id="257"/>
      <w:bookmarkEnd w:id="258"/>
    </w:p>
    <w:p w14:paraId="59E34B09"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59" w:name="_Toc233492526"/>
      <w:bookmarkStart w:id="260" w:name="_Toc233492657"/>
      <w:bookmarkStart w:id="261" w:name="_Toc233493195"/>
      <w:bookmarkStart w:id="262" w:name="_Toc233498124"/>
      <w:bookmarkStart w:id="263" w:name="_Toc233664250"/>
      <w:bookmarkStart w:id="264" w:name="_Toc233664380"/>
      <w:bookmarkStart w:id="265" w:name="_Toc233664510"/>
      <w:bookmarkStart w:id="266" w:name="_Toc233664646"/>
      <w:bookmarkStart w:id="267" w:name="_Toc233664824"/>
      <w:bookmarkStart w:id="268" w:name="_Toc233664996"/>
      <w:bookmarkEnd w:id="259"/>
      <w:bookmarkEnd w:id="260"/>
      <w:bookmarkEnd w:id="261"/>
      <w:bookmarkEnd w:id="262"/>
      <w:bookmarkEnd w:id="263"/>
      <w:bookmarkEnd w:id="264"/>
      <w:bookmarkEnd w:id="265"/>
      <w:bookmarkEnd w:id="266"/>
      <w:bookmarkEnd w:id="267"/>
      <w:bookmarkEnd w:id="268"/>
    </w:p>
    <w:p w14:paraId="7FC27447" w14:textId="77777777" w:rsidR="00887AD7" w:rsidRPr="00887AD7"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269" w:name="_Toc233492527"/>
      <w:bookmarkStart w:id="270" w:name="_Toc233492658"/>
      <w:bookmarkStart w:id="271" w:name="_Toc233493196"/>
      <w:bookmarkStart w:id="272" w:name="_Toc233498125"/>
      <w:bookmarkStart w:id="273" w:name="_Toc233664251"/>
      <w:bookmarkStart w:id="274" w:name="_Toc233664381"/>
      <w:bookmarkStart w:id="275" w:name="_Toc233664511"/>
      <w:bookmarkStart w:id="276" w:name="_Toc233664647"/>
      <w:bookmarkStart w:id="277" w:name="_Toc233664825"/>
      <w:bookmarkStart w:id="278" w:name="_Toc233664997"/>
      <w:bookmarkEnd w:id="269"/>
      <w:bookmarkEnd w:id="270"/>
      <w:bookmarkEnd w:id="271"/>
      <w:bookmarkEnd w:id="272"/>
      <w:bookmarkEnd w:id="273"/>
      <w:bookmarkEnd w:id="274"/>
      <w:bookmarkEnd w:id="275"/>
      <w:bookmarkEnd w:id="276"/>
      <w:bookmarkEnd w:id="277"/>
      <w:bookmarkEnd w:id="278"/>
    </w:p>
    <w:p w14:paraId="61F3CA17"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79" w:name="_Toc233492528"/>
      <w:bookmarkStart w:id="280" w:name="_Toc233492659"/>
      <w:bookmarkStart w:id="281" w:name="_Toc233493197"/>
      <w:bookmarkStart w:id="282" w:name="_Toc233498126"/>
      <w:bookmarkStart w:id="283" w:name="_Toc233664252"/>
      <w:bookmarkStart w:id="284" w:name="_Toc233664382"/>
      <w:bookmarkStart w:id="285" w:name="_Toc233664512"/>
      <w:bookmarkStart w:id="286" w:name="_Toc233664648"/>
      <w:bookmarkStart w:id="287" w:name="_Toc233664826"/>
      <w:bookmarkStart w:id="288" w:name="_Toc233664998"/>
      <w:bookmarkEnd w:id="279"/>
      <w:bookmarkEnd w:id="280"/>
      <w:bookmarkEnd w:id="281"/>
      <w:bookmarkEnd w:id="282"/>
      <w:bookmarkEnd w:id="283"/>
      <w:bookmarkEnd w:id="284"/>
      <w:bookmarkEnd w:id="285"/>
      <w:bookmarkEnd w:id="286"/>
      <w:bookmarkEnd w:id="287"/>
      <w:bookmarkEnd w:id="288"/>
    </w:p>
    <w:p w14:paraId="609CCFC3"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89" w:name="_Toc233492529"/>
      <w:bookmarkStart w:id="290" w:name="_Toc233492660"/>
      <w:bookmarkStart w:id="291" w:name="_Toc233493198"/>
      <w:bookmarkStart w:id="292" w:name="_Toc233498127"/>
      <w:bookmarkStart w:id="293" w:name="_Toc233664253"/>
      <w:bookmarkStart w:id="294" w:name="_Toc233664383"/>
      <w:bookmarkStart w:id="295" w:name="_Toc233664513"/>
      <w:bookmarkStart w:id="296" w:name="_Toc233664649"/>
      <w:bookmarkStart w:id="297" w:name="_Toc233664827"/>
      <w:bookmarkStart w:id="298" w:name="_Toc233664999"/>
      <w:bookmarkEnd w:id="289"/>
      <w:bookmarkEnd w:id="290"/>
      <w:bookmarkEnd w:id="291"/>
      <w:bookmarkEnd w:id="292"/>
      <w:bookmarkEnd w:id="293"/>
      <w:bookmarkEnd w:id="294"/>
      <w:bookmarkEnd w:id="295"/>
      <w:bookmarkEnd w:id="296"/>
      <w:bookmarkEnd w:id="297"/>
      <w:bookmarkEnd w:id="298"/>
    </w:p>
    <w:p w14:paraId="7ADB4BE5"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99" w:name="_Toc233492530"/>
      <w:bookmarkStart w:id="300" w:name="_Toc233492661"/>
      <w:bookmarkStart w:id="301" w:name="_Toc233493199"/>
      <w:bookmarkStart w:id="302" w:name="_Toc233498128"/>
      <w:bookmarkStart w:id="303" w:name="_Toc233664254"/>
      <w:bookmarkStart w:id="304" w:name="_Toc233664384"/>
      <w:bookmarkStart w:id="305" w:name="_Toc233664514"/>
      <w:bookmarkStart w:id="306" w:name="_Toc233664650"/>
      <w:bookmarkStart w:id="307" w:name="_Toc233664828"/>
      <w:bookmarkStart w:id="308" w:name="_Toc233665000"/>
      <w:bookmarkEnd w:id="299"/>
      <w:bookmarkEnd w:id="300"/>
      <w:bookmarkEnd w:id="301"/>
      <w:bookmarkEnd w:id="302"/>
      <w:bookmarkEnd w:id="303"/>
      <w:bookmarkEnd w:id="304"/>
      <w:bookmarkEnd w:id="305"/>
      <w:bookmarkEnd w:id="306"/>
      <w:bookmarkEnd w:id="307"/>
      <w:bookmarkEnd w:id="308"/>
    </w:p>
    <w:p w14:paraId="49FB8B26"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09" w:name="_Toc233492531"/>
      <w:bookmarkStart w:id="310" w:name="_Toc233492662"/>
      <w:bookmarkStart w:id="311" w:name="_Toc233493200"/>
      <w:bookmarkStart w:id="312" w:name="_Toc233498129"/>
      <w:bookmarkStart w:id="313" w:name="_Toc233664255"/>
      <w:bookmarkStart w:id="314" w:name="_Toc233664385"/>
      <w:bookmarkStart w:id="315" w:name="_Toc233664515"/>
      <w:bookmarkStart w:id="316" w:name="_Toc233664651"/>
      <w:bookmarkStart w:id="317" w:name="_Toc233664829"/>
      <w:bookmarkStart w:id="318" w:name="_Toc233665001"/>
      <w:bookmarkEnd w:id="309"/>
      <w:bookmarkEnd w:id="310"/>
      <w:bookmarkEnd w:id="311"/>
      <w:bookmarkEnd w:id="312"/>
      <w:bookmarkEnd w:id="313"/>
      <w:bookmarkEnd w:id="314"/>
      <w:bookmarkEnd w:id="315"/>
      <w:bookmarkEnd w:id="316"/>
      <w:bookmarkEnd w:id="317"/>
      <w:bookmarkEnd w:id="318"/>
    </w:p>
    <w:p w14:paraId="52160D7D"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19" w:name="_Toc233492532"/>
      <w:bookmarkStart w:id="320" w:name="_Toc233492663"/>
      <w:bookmarkStart w:id="321" w:name="_Toc233493201"/>
      <w:bookmarkStart w:id="322" w:name="_Toc233498130"/>
      <w:bookmarkStart w:id="323" w:name="_Toc233664256"/>
      <w:bookmarkStart w:id="324" w:name="_Toc233664386"/>
      <w:bookmarkStart w:id="325" w:name="_Toc233664516"/>
      <w:bookmarkStart w:id="326" w:name="_Toc233664652"/>
      <w:bookmarkStart w:id="327" w:name="_Toc233664830"/>
      <w:bookmarkStart w:id="328" w:name="_Toc233665002"/>
      <w:bookmarkEnd w:id="319"/>
      <w:bookmarkEnd w:id="320"/>
      <w:bookmarkEnd w:id="321"/>
      <w:bookmarkEnd w:id="322"/>
      <w:bookmarkEnd w:id="323"/>
      <w:bookmarkEnd w:id="324"/>
      <w:bookmarkEnd w:id="325"/>
      <w:bookmarkEnd w:id="326"/>
      <w:bookmarkEnd w:id="327"/>
      <w:bookmarkEnd w:id="328"/>
    </w:p>
    <w:p w14:paraId="331068B3"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29" w:name="_Toc233492533"/>
      <w:bookmarkStart w:id="330" w:name="_Toc233492664"/>
      <w:bookmarkStart w:id="331" w:name="_Toc233493202"/>
      <w:bookmarkStart w:id="332" w:name="_Toc233498131"/>
      <w:bookmarkStart w:id="333" w:name="_Toc233664257"/>
      <w:bookmarkStart w:id="334" w:name="_Toc233664387"/>
      <w:bookmarkStart w:id="335" w:name="_Toc233664517"/>
      <w:bookmarkStart w:id="336" w:name="_Toc233664653"/>
      <w:bookmarkStart w:id="337" w:name="_Toc233664831"/>
      <w:bookmarkStart w:id="338" w:name="_Toc233665003"/>
      <w:bookmarkEnd w:id="329"/>
      <w:bookmarkEnd w:id="330"/>
      <w:bookmarkEnd w:id="331"/>
      <w:bookmarkEnd w:id="332"/>
      <w:bookmarkEnd w:id="333"/>
      <w:bookmarkEnd w:id="334"/>
      <w:bookmarkEnd w:id="335"/>
      <w:bookmarkEnd w:id="336"/>
      <w:bookmarkEnd w:id="337"/>
      <w:bookmarkEnd w:id="338"/>
    </w:p>
    <w:p w14:paraId="178D7146" w14:textId="77777777" w:rsidR="00887AD7" w:rsidRPr="00887AD7"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339" w:name="_Toc233492534"/>
      <w:bookmarkStart w:id="340" w:name="_Toc233492665"/>
      <w:bookmarkStart w:id="341" w:name="_Toc233493203"/>
      <w:bookmarkStart w:id="342" w:name="_Toc233498132"/>
      <w:bookmarkStart w:id="343" w:name="_Toc233664258"/>
      <w:bookmarkStart w:id="344" w:name="_Toc233664388"/>
      <w:bookmarkStart w:id="345" w:name="_Toc233664518"/>
      <w:bookmarkStart w:id="346" w:name="_Toc233664654"/>
      <w:bookmarkStart w:id="347" w:name="_Toc233664832"/>
      <w:bookmarkStart w:id="348" w:name="_Toc233665004"/>
      <w:bookmarkEnd w:id="339"/>
      <w:bookmarkEnd w:id="340"/>
      <w:bookmarkEnd w:id="341"/>
      <w:bookmarkEnd w:id="342"/>
      <w:bookmarkEnd w:id="343"/>
      <w:bookmarkEnd w:id="344"/>
      <w:bookmarkEnd w:id="345"/>
      <w:bookmarkEnd w:id="346"/>
      <w:bookmarkEnd w:id="347"/>
      <w:bookmarkEnd w:id="348"/>
    </w:p>
    <w:p w14:paraId="283F4088" w14:textId="77777777" w:rsidR="00107C8B" w:rsidRPr="00C11D45" w:rsidRDefault="00107C8B" w:rsidP="00887AD7">
      <w:pPr>
        <w:pStyle w:val="Heading3"/>
        <w:numPr>
          <w:ilvl w:val="2"/>
          <w:numId w:val="86"/>
        </w:numPr>
        <w:rPr>
          <w:rFonts w:cs="Times New Roman"/>
          <w:color w:val="000000" w:themeColor="text1"/>
          <w:szCs w:val="26"/>
        </w:rPr>
      </w:pPr>
      <w:bookmarkStart w:id="349" w:name="_Toc233665005"/>
      <w:r w:rsidRPr="00C11D45">
        <w:rPr>
          <w:rFonts w:cs="Times New Roman"/>
          <w:color w:val="000000" w:themeColor="text1"/>
          <w:szCs w:val="26"/>
          <w:lang w:val="vi-VN"/>
        </w:rPr>
        <w:t>Đăng nhập</w:t>
      </w:r>
      <w:bookmarkEnd w:id="349"/>
    </w:p>
    <w:p w14:paraId="1D9B5A6E" w14:textId="77777777" w:rsidR="00255C32" w:rsidRDefault="00147235" w:rsidP="00255C32">
      <w:pPr>
        <w:keepNext/>
      </w:pPr>
      <w:r>
        <w:rPr>
          <w:noProof/>
        </w:rPr>
        <w:drawing>
          <wp:inline distT="0" distB="0" distL="0" distR="0" wp14:anchorId="297F5EDA" wp14:editId="251B7445">
            <wp:extent cx="5966460" cy="4091940"/>
            <wp:effectExtent l="0" t="0" r="0" b="3810"/>
            <wp:docPr id="410449021"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6460" cy="4091940"/>
                    </a:xfrm>
                    <a:prstGeom prst="rect">
                      <a:avLst/>
                    </a:prstGeom>
                    <a:noFill/>
                    <a:ln>
                      <a:noFill/>
                    </a:ln>
                  </pic:spPr>
                </pic:pic>
              </a:graphicData>
            </a:graphic>
          </wp:inline>
        </w:drawing>
      </w:r>
    </w:p>
    <w:p w14:paraId="6BE8EA33" w14:textId="77777777" w:rsidR="00107C8B" w:rsidRPr="00255C32" w:rsidRDefault="00255C32" w:rsidP="00255C32">
      <w:pPr>
        <w:pStyle w:val="Hnh"/>
      </w:pPr>
      <w:bookmarkStart w:id="350" w:name="_Toc233492730"/>
      <w:bookmarkStart w:id="351" w:name="_Toc233665061"/>
      <w:r>
        <w:t xml:space="preserve">Hình 3. </w:t>
      </w:r>
      <w:r>
        <w:fldChar w:fldCharType="begin"/>
      </w:r>
      <w:r>
        <w:instrText xml:space="preserve"> SEQ Hình_3. \* ARABIC </w:instrText>
      </w:r>
      <w:r>
        <w:fldChar w:fldCharType="separate"/>
      </w:r>
      <w:r w:rsidR="006574A2">
        <w:rPr>
          <w:noProof/>
        </w:rPr>
        <w:t>5</w:t>
      </w:r>
      <w:r>
        <w:fldChar w:fldCharType="end"/>
      </w:r>
      <w:r>
        <w:t xml:space="preserve"> Lược đồ tuần tự Đăng nhập</w:t>
      </w:r>
      <w:bookmarkEnd w:id="350"/>
      <w:bookmarkEnd w:id="351"/>
    </w:p>
    <w:p w14:paraId="616DA83A" w14:textId="77777777" w:rsidR="00AF3535" w:rsidRPr="00C11D45" w:rsidRDefault="00AF3535"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52" w:name="_Toc233665006"/>
      <w:r w:rsidRPr="00C11D45">
        <w:rPr>
          <w:rFonts w:cs="Times New Roman"/>
          <w:color w:val="000000" w:themeColor="text1"/>
          <w:szCs w:val="26"/>
        </w:rPr>
        <w:t>Đăng ký tài khoản</w:t>
      </w:r>
      <w:bookmarkEnd w:id="352"/>
    </w:p>
    <w:p w14:paraId="46DBA318" w14:textId="77777777" w:rsidR="00255C32" w:rsidRDefault="00AF3535" w:rsidP="00255C32">
      <w:pPr>
        <w:keepNext/>
      </w:pPr>
      <w:r>
        <w:rPr>
          <w:noProof/>
        </w:rPr>
        <w:drawing>
          <wp:inline distT="0" distB="0" distL="0" distR="0" wp14:anchorId="74F87141" wp14:editId="5B4FCC91">
            <wp:extent cx="5966460" cy="4651375"/>
            <wp:effectExtent l="0" t="0" r="0" b="0"/>
            <wp:docPr id="86026190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6460" cy="4651375"/>
                    </a:xfrm>
                    <a:prstGeom prst="rect">
                      <a:avLst/>
                    </a:prstGeom>
                    <a:noFill/>
                    <a:ln>
                      <a:noFill/>
                    </a:ln>
                  </pic:spPr>
                </pic:pic>
              </a:graphicData>
            </a:graphic>
          </wp:inline>
        </w:drawing>
      </w:r>
    </w:p>
    <w:p w14:paraId="730CAA61" w14:textId="77777777" w:rsidR="00AF3535" w:rsidRPr="00255C32" w:rsidRDefault="00255C32" w:rsidP="00255C32">
      <w:pPr>
        <w:pStyle w:val="Hnh"/>
        <w:rPr>
          <w:rFonts w:cs="Times New Roman"/>
          <w:color w:val="000000" w:themeColor="text1"/>
          <w:szCs w:val="26"/>
        </w:rPr>
      </w:pPr>
      <w:bookmarkStart w:id="353" w:name="_Toc233492731"/>
      <w:bookmarkStart w:id="354" w:name="_Toc233665062"/>
      <w:r>
        <w:t xml:space="preserve">Hình 3. </w:t>
      </w:r>
      <w:r>
        <w:fldChar w:fldCharType="begin"/>
      </w:r>
      <w:r>
        <w:instrText xml:space="preserve"> SEQ Hình_3. \* ARABIC </w:instrText>
      </w:r>
      <w:r>
        <w:fldChar w:fldCharType="separate"/>
      </w:r>
      <w:r w:rsidR="006574A2">
        <w:rPr>
          <w:noProof/>
        </w:rPr>
        <w:t>6</w:t>
      </w:r>
      <w:r>
        <w:fldChar w:fldCharType="end"/>
      </w:r>
      <w:r>
        <w:t xml:space="preserve"> Lược đồ tuần tự Đăng ký tài khoản</w:t>
      </w:r>
      <w:bookmarkEnd w:id="353"/>
      <w:bookmarkEnd w:id="354"/>
    </w:p>
    <w:p w14:paraId="47F14333" w14:textId="77777777" w:rsidR="00AF3535" w:rsidRPr="00C11D45" w:rsidRDefault="00AF3535" w:rsidP="00AF3535">
      <w:pPr>
        <w:rPr>
          <w:rFonts w:cs="Times New Roman"/>
          <w:color w:val="000000" w:themeColor="text1"/>
          <w:szCs w:val="26"/>
          <w:lang w:val="vi-VN"/>
        </w:rPr>
      </w:pPr>
    </w:p>
    <w:p w14:paraId="0DABCE07" w14:textId="77777777" w:rsidR="00AF3535" w:rsidRPr="00C11D45" w:rsidRDefault="00AF3535" w:rsidP="00AF3535">
      <w:pPr>
        <w:rPr>
          <w:rFonts w:cs="Times New Roman"/>
          <w:color w:val="000000" w:themeColor="text1"/>
          <w:szCs w:val="26"/>
        </w:rPr>
      </w:pPr>
    </w:p>
    <w:p w14:paraId="130B957F" w14:textId="77777777"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55" w:name="_Toc233665007"/>
      <w:r w:rsidRPr="00C11D45">
        <w:rPr>
          <w:rFonts w:cs="Times New Roman"/>
          <w:color w:val="000000" w:themeColor="text1"/>
          <w:szCs w:val="26"/>
        </w:rPr>
        <w:t>Quên</w:t>
      </w:r>
      <w:r w:rsidRPr="00C11D45">
        <w:rPr>
          <w:rFonts w:cs="Times New Roman"/>
          <w:color w:val="000000" w:themeColor="text1"/>
          <w:szCs w:val="26"/>
          <w:lang w:val="vi-VN"/>
        </w:rPr>
        <w:t xml:space="preserve"> mật khẩu</w:t>
      </w:r>
      <w:bookmarkEnd w:id="355"/>
    </w:p>
    <w:p w14:paraId="3E72F065" w14:textId="77777777" w:rsidR="00255C32" w:rsidRDefault="00AF3535" w:rsidP="00255C32">
      <w:pPr>
        <w:keepNext/>
      </w:pPr>
      <w:r>
        <w:rPr>
          <w:noProof/>
        </w:rPr>
        <w:drawing>
          <wp:inline distT="0" distB="0" distL="0" distR="0" wp14:anchorId="61339D5D" wp14:editId="69A93D70">
            <wp:extent cx="5966460" cy="4581525"/>
            <wp:effectExtent l="0" t="0" r="0" b="9525"/>
            <wp:docPr id="199194733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6460" cy="4581525"/>
                    </a:xfrm>
                    <a:prstGeom prst="rect">
                      <a:avLst/>
                    </a:prstGeom>
                    <a:noFill/>
                    <a:ln>
                      <a:noFill/>
                    </a:ln>
                  </pic:spPr>
                </pic:pic>
              </a:graphicData>
            </a:graphic>
          </wp:inline>
        </w:drawing>
      </w:r>
    </w:p>
    <w:p w14:paraId="5A7D2290" w14:textId="77777777" w:rsidR="00107C8B" w:rsidRPr="00255C32" w:rsidRDefault="00255C32" w:rsidP="00255C32">
      <w:pPr>
        <w:pStyle w:val="Hnh"/>
        <w:rPr>
          <w:rFonts w:cs="Times New Roman"/>
          <w:noProof/>
          <w:color w:val="000000" w:themeColor="text1"/>
          <w:szCs w:val="26"/>
        </w:rPr>
      </w:pPr>
      <w:bookmarkStart w:id="356" w:name="_Toc233492732"/>
      <w:bookmarkStart w:id="357" w:name="_Toc233665063"/>
      <w:r>
        <w:t xml:space="preserve">Hình 3. </w:t>
      </w:r>
      <w:r>
        <w:fldChar w:fldCharType="begin"/>
      </w:r>
      <w:r>
        <w:instrText xml:space="preserve"> SEQ Hình_3. \* ARABIC </w:instrText>
      </w:r>
      <w:r>
        <w:fldChar w:fldCharType="separate"/>
      </w:r>
      <w:r w:rsidR="006574A2">
        <w:rPr>
          <w:noProof/>
        </w:rPr>
        <w:t>7</w:t>
      </w:r>
      <w:r>
        <w:fldChar w:fldCharType="end"/>
      </w:r>
      <w:r>
        <w:t xml:space="preserve"> Lược đồ tuần tự Quên mật khẩu</w:t>
      </w:r>
      <w:bookmarkEnd w:id="356"/>
      <w:bookmarkEnd w:id="357"/>
    </w:p>
    <w:p w14:paraId="0DA3E048" w14:textId="77777777"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t xml:space="preserve"> </w:t>
      </w:r>
      <w:bookmarkStart w:id="358" w:name="_Toc233665008"/>
      <w:r w:rsidR="00773FE5" w:rsidRPr="00C11D45">
        <w:rPr>
          <w:rFonts w:cs="Times New Roman"/>
          <w:color w:val="000000" w:themeColor="text1"/>
          <w:szCs w:val="26"/>
        </w:rPr>
        <w:t>Tìm kiếm sản phẩm</w:t>
      </w:r>
      <w:bookmarkEnd w:id="358"/>
    </w:p>
    <w:p w14:paraId="62DFE832" w14:textId="77777777" w:rsidR="00255C32" w:rsidRDefault="00D94B34" w:rsidP="00255C32">
      <w:pPr>
        <w:keepNext/>
      </w:pPr>
      <w:r>
        <w:rPr>
          <w:noProof/>
        </w:rPr>
        <w:drawing>
          <wp:inline distT="0" distB="0" distL="0" distR="0" wp14:anchorId="41B1BBE7" wp14:editId="5C954B5D">
            <wp:extent cx="5966460" cy="1984375"/>
            <wp:effectExtent l="0" t="0" r="0" b="0"/>
            <wp:docPr id="53445464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6460" cy="1984375"/>
                    </a:xfrm>
                    <a:prstGeom prst="rect">
                      <a:avLst/>
                    </a:prstGeom>
                    <a:noFill/>
                    <a:ln>
                      <a:noFill/>
                    </a:ln>
                  </pic:spPr>
                </pic:pic>
              </a:graphicData>
            </a:graphic>
          </wp:inline>
        </w:drawing>
      </w:r>
    </w:p>
    <w:p w14:paraId="42DBAF4A" w14:textId="77777777" w:rsidR="00107C8B" w:rsidRPr="00255C32" w:rsidRDefault="00255C32" w:rsidP="00255C32">
      <w:pPr>
        <w:pStyle w:val="Hnh"/>
        <w:rPr>
          <w:rFonts w:cs="Times New Roman"/>
          <w:color w:val="000000" w:themeColor="text1"/>
          <w:szCs w:val="26"/>
        </w:rPr>
      </w:pPr>
      <w:bookmarkStart w:id="359" w:name="_Toc233492733"/>
      <w:bookmarkStart w:id="360" w:name="_Toc233665064"/>
      <w:r>
        <w:t xml:space="preserve">Hình 3. </w:t>
      </w:r>
      <w:r>
        <w:fldChar w:fldCharType="begin"/>
      </w:r>
      <w:r>
        <w:instrText xml:space="preserve"> SEQ Hình_3. \* ARABIC </w:instrText>
      </w:r>
      <w:r>
        <w:fldChar w:fldCharType="separate"/>
      </w:r>
      <w:r w:rsidR="006574A2">
        <w:rPr>
          <w:noProof/>
        </w:rPr>
        <w:t>8</w:t>
      </w:r>
      <w:r>
        <w:fldChar w:fldCharType="end"/>
      </w:r>
      <w:r>
        <w:t xml:space="preserve"> Lược đồ tuần tự Tìm kiếm sản phẩm</w:t>
      </w:r>
      <w:bookmarkEnd w:id="359"/>
      <w:bookmarkEnd w:id="360"/>
    </w:p>
    <w:p w14:paraId="00E07DA8" w14:textId="77777777" w:rsidR="00107C8B" w:rsidRPr="00C11D45" w:rsidRDefault="00107C8B" w:rsidP="00887AD7">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61" w:name="_Toc233665009"/>
      <w:r w:rsidRPr="00C11D45">
        <w:rPr>
          <w:rFonts w:cs="Times New Roman"/>
          <w:color w:val="000000" w:themeColor="text1"/>
          <w:szCs w:val="26"/>
        </w:rPr>
        <w:t>Thêm</w:t>
      </w:r>
      <w:r w:rsidRPr="00C11D45">
        <w:rPr>
          <w:rFonts w:cs="Times New Roman"/>
          <w:color w:val="000000" w:themeColor="text1"/>
          <w:szCs w:val="26"/>
          <w:lang w:val="vi-VN"/>
        </w:rPr>
        <w:t xml:space="preserve"> sản phẩm vào giỏ hàng</w:t>
      </w:r>
      <w:bookmarkEnd w:id="361"/>
    </w:p>
    <w:p w14:paraId="3F414C5B" w14:textId="77777777" w:rsidR="00255C32" w:rsidRDefault="00D94B34" w:rsidP="00255C32">
      <w:pPr>
        <w:keepNext/>
      </w:pPr>
      <w:r>
        <w:rPr>
          <w:noProof/>
        </w:rPr>
        <w:drawing>
          <wp:inline distT="0" distB="0" distL="0" distR="0" wp14:anchorId="3010E145" wp14:editId="62FFAE40">
            <wp:extent cx="5966460" cy="4613275"/>
            <wp:effectExtent l="0" t="0" r="0" b="0"/>
            <wp:docPr id="157736496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6460" cy="4613275"/>
                    </a:xfrm>
                    <a:prstGeom prst="rect">
                      <a:avLst/>
                    </a:prstGeom>
                    <a:noFill/>
                    <a:ln>
                      <a:noFill/>
                    </a:ln>
                  </pic:spPr>
                </pic:pic>
              </a:graphicData>
            </a:graphic>
          </wp:inline>
        </w:drawing>
      </w:r>
    </w:p>
    <w:p w14:paraId="471B0CFC" w14:textId="77777777" w:rsidR="00107C8B" w:rsidRPr="00255C32" w:rsidRDefault="00255C32" w:rsidP="00255C32">
      <w:pPr>
        <w:pStyle w:val="Hnh"/>
        <w:rPr>
          <w:rFonts w:cs="Times New Roman"/>
          <w:noProof/>
          <w:color w:val="000000" w:themeColor="text1"/>
          <w:szCs w:val="26"/>
        </w:rPr>
      </w:pPr>
      <w:bookmarkStart w:id="362" w:name="_Toc233492734"/>
      <w:bookmarkStart w:id="363" w:name="_Toc233665065"/>
      <w:r>
        <w:t xml:space="preserve">Hình 3. </w:t>
      </w:r>
      <w:r>
        <w:fldChar w:fldCharType="begin"/>
      </w:r>
      <w:r>
        <w:instrText xml:space="preserve"> SEQ Hình_3. \* ARABIC </w:instrText>
      </w:r>
      <w:r>
        <w:fldChar w:fldCharType="separate"/>
      </w:r>
      <w:r w:rsidR="006574A2">
        <w:rPr>
          <w:noProof/>
        </w:rPr>
        <w:t>9</w:t>
      </w:r>
      <w:r>
        <w:fldChar w:fldCharType="end"/>
      </w:r>
      <w:r>
        <w:t xml:space="preserve"> Lược đồ tuần tự Thêm sản phẩm vào giỏ hàng</w:t>
      </w:r>
      <w:bookmarkEnd w:id="362"/>
      <w:bookmarkEnd w:id="363"/>
    </w:p>
    <w:p w14:paraId="73CE0140" w14:textId="77777777" w:rsidR="002438AD" w:rsidRPr="00895647" w:rsidRDefault="002438AD">
      <w:pPr>
        <w:pStyle w:val="Heading3"/>
        <w:numPr>
          <w:ilvl w:val="2"/>
          <w:numId w:val="54"/>
        </w:numPr>
      </w:pPr>
      <w:bookmarkStart w:id="364" w:name="_Toc233665010"/>
      <w:r>
        <w:lastRenderedPageBreak/>
        <w:t>Xóa sản phẩm khỏi giỏ hàng</w:t>
      </w:r>
      <w:bookmarkEnd w:id="364"/>
    </w:p>
    <w:p w14:paraId="4112EF0F" w14:textId="77777777" w:rsidR="00255C32" w:rsidRDefault="003A4960" w:rsidP="00255C32">
      <w:pPr>
        <w:keepNext/>
      </w:pPr>
      <w:r>
        <w:rPr>
          <w:noProof/>
        </w:rPr>
        <w:drawing>
          <wp:inline distT="0" distB="0" distL="0" distR="0" wp14:anchorId="4266BE63" wp14:editId="2E7ADEF8">
            <wp:extent cx="5966460" cy="3038475"/>
            <wp:effectExtent l="0" t="0" r="0" b="9525"/>
            <wp:docPr id="142106571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6460" cy="3038475"/>
                    </a:xfrm>
                    <a:prstGeom prst="rect">
                      <a:avLst/>
                    </a:prstGeom>
                    <a:noFill/>
                    <a:ln>
                      <a:noFill/>
                    </a:ln>
                  </pic:spPr>
                </pic:pic>
              </a:graphicData>
            </a:graphic>
          </wp:inline>
        </w:drawing>
      </w:r>
    </w:p>
    <w:p w14:paraId="0E69E134" w14:textId="77777777" w:rsidR="00107C8B" w:rsidRPr="00255C32" w:rsidRDefault="00255C32" w:rsidP="00255C32">
      <w:pPr>
        <w:pStyle w:val="Hnh"/>
        <w:rPr>
          <w:rFonts w:cs="Times New Roman"/>
          <w:noProof/>
          <w:color w:val="000000" w:themeColor="text1"/>
          <w:szCs w:val="26"/>
        </w:rPr>
      </w:pPr>
      <w:bookmarkStart w:id="365" w:name="_Toc233492735"/>
      <w:bookmarkStart w:id="366" w:name="_Toc233665066"/>
      <w:r>
        <w:t xml:space="preserve">Hình 3. </w:t>
      </w:r>
      <w:r>
        <w:fldChar w:fldCharType="begin"/>
      </w:r>
      <w:r>
        <w:instrText xml:space="preserve"> SEQ Hình_3. \* ARABIC </w:instrText>
      </w:r>
      <w:r>
        <w:fldChar w:fldCharType="separate"/>
      </w:r>
      <w:r w:rsidR="006574A2">
        <w:rPr>
          <w:noProof/>
        </w:rPr>
        <w:t>10</w:t>
      </w:r>
      <w:r>
        <w:fldChar w:fldCharType="end"/>
      </w:r>
      <w:r>
        <w:t xml:space="preserve"> Lược đồ tuần tự Xóa sản phẩm khỏi giỏ hàng</w:t>
      </w:r>
      <w:bookmarkEnd w:id="365"/>
      <w:bookmarkEnd w:id="366"/>
    </w:p>
    <w:p w14:paraId="0EF137B3" w14:textId="77777777" w:rsidR="00107C8B" w:rsidRPr="00C11D45" w:rsidRDefault="00107C8B" w:rsidP="00887AD7">
      <w:pPr>
        <w:pStyle w:val="Heading3"/>
        <w:numPr>
          <w:ilvl w:val="2"/>
          <w:numId w:val="54"/>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67" w:name="_Toc233665011"/>
      <w:r w:rsidR="000B78D7" w:rsidRPr="000B78D7">
        <w:rPr>
          <w:rFonts w:cs="Times New Roman"/>
          <w:bCs/>
          <w:color w:val="000000" w:themeColor="text1"/>
          <w:szCs w:val="26"/>
        </w:rPr>
        <w:t>Đặt hàng và thanh toán đơn hàng</w:t>
      </w:r>
      <w:bookmarkEnd w:id="367"/>
    </w:p>
    <w:p w14:paraId="56F27D28" w14:textId="77777777" w:rsidR="00E0208F" w:rsidRDefault="003A4960" w:rsidP="00E0208F">
      <w:pPr>
        <w:keepNext/>
      </w:pPr>
      <w:r>
        <w:rPr>
          <w:noProof/>
        </w:rPr>
        <w:drawing>
          <wp:inline distT="0" distB="0" distL="0" distR="0" wp14:anchorId="79B59C41" wp14:editId="21E0842A">
            <wp:extent cx="5966460" cy="5765165"/>
            <wp:effectExtent l="0" t="0" r="0" b="6985"/>
            <wp:docPr id="93423979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6460" cy="5765165"/>
                    </a:xfrm>
                    <a:prstGeom prst="rect">
                      <a:avLst/>
                    </a:prstGeom>
                    <a:noFill/>
                    <a:ln>
                      <a:noFill/>
                    </a:ln>
                  </pic:spPr>
                </pic:pic>
              </a:graphicData>
            </a:graphic>
          </wp:inline>
        </w:drawing>
      </w:r>
    </w:p>
    <w:p w14:paraId="2FB84B0A" w14:textId="77777777" w:rsidR="00107C8B" w:rsidRPr="00E0208F" w:rsidRDefault="00E0208F" w:rsidP="00E0208F">
      <w:pPr>
        <w:pStyle w:val="Hnh"/>
        <w:rPr>
          <w:rFonts w:cs="Times New Roman"/>
          <w:color w:val="000000" w:themeColor="text1"/>
          <w:szCs w:val="26"/>
        </w:rPr>
      </w:pPr>
      <w:bookmarkStart w:id="368" w:name="_Toc233492736"/>
      <w:bookmarkStart w:id="369" w:name="_Toc233665067"/>
      <w:r>
        <w:t xml:space="preserve">Hình 3. </w:t>
      </w:r>
      <w:r>
        <w:fldChar w:fldCharType="begin"/>
      </w:r>
      <w:r>
        <w:instrText xml:space="preserve"> SEQ Hình_3. \* ARABIC </w:instrText>
      </w:r>
      <w:r>
        <w:fldChar w:fldCharType="separate"/>
      </w:r>
      <w:r w:rsidR="006574A2">
        <w:rPr>
          <w:noProof/>
        </w:rPr>
        <w:t>11</w:t>
      </w:r>
      <w:r>
        <w:fldChar w:fldCharType="end"/>
      </w:r>
      <w:r>
        <w:t xml:space="preserve"> Đặt hàng và thanh toán</w:t>
      </w:r>
      <w:bookmarkEnd w:id="368"/>
      <w:bookmarkEnd w:id="369"/>
    </w:p>
    <w:p w14:paraId="4C237A80" w14:textId="77777777" w:rsidR="00107C8B" w:rsidRPr="00C11D45" w:rsidRDefault="00107C8B" w:rsidP="00887AD7">
      <w:pPr>
        <w:pStyle w:val="Heading3"/>
        <w:numPr>
          <w:ilvl w:val="2"/>
          <w:numId w:val="54"/>
        </w:numPr>
        <w:rPr>
          <w:rFonts w:cs="Times New Roman"/>
          <w:color w:val="000000" w:themeColor="text1"/>
          <w:szCs w:val="26"/>
        </w:rPr>
      </w:pPr>
      <w:r w:rsidRPr="00C11D45">
        <w:rPr>
          <w:rFonts w:cs="Times New Roman"/>
          <w:color w:val="000000" w:themeColor="text1"/>
          <w:szCs w:val="26"/>
        </w:rPr>
        <w:lastRenderedPageBreak/>
        <w:t xml:space="preserve"> </w:t>
      </w:r>
      <w:bookmarkStart w:id="370" w:name="_Toc233665012"/>
      <w:r w:rsidRPr="00C11D45">
        <w:rPr>
          <w:rFonts w:cs="Times New Roman"/>
          <w:color w:val="000000" w:themeColor="text1"/>
          <w:szCs w:val="26"/>
        </w:rPr>
        <w:t>Áp dụng voucher</w:t>
      </w:r>
      <w:r w:rsidR="000B78D7">
        <w:rPr>
          <w:rFonts w:cs="Times New Roman"/>
          <w:color w:val="000000" w:themeColor="text1"/>
          <w:szCs w:val="26"/>
          <w:lang w:val="vi-VN"/>
        </w:rPr>
        <w:t xml:space="preserve"> </w:t>
      </w:r>
      <w:r w:rsidR="000B78D7">
        <w:t>cho đơn hàng</w:t>
      </w:r>
      <w:bookmarkEnd w:id="370"/>
      <w:r w:rsidRPr="00C11D45">
        <w:rPr>
          <w:rFonts w:cs="Times New Roman"/>
          <w:color w:val="000000" w:themeColor="text1"/>
          <w:szCs w:val="26"/>
        </w:rPr>
        <w:t xml:space="preserve"> </w:t>
      </w:r>
    </w:p>
    <w:p w14:paraId="081F5F5D" w14:textId="77777777" w:rsidR="00E0208F" w:rsidRDefault="00685051" w:rsidP="00E0208F">
      <w:pPr>
        <w:keepNext/>
      </w:pPr>
      <w:r>
        <w:rPr>
          <w:noProof/>
        </w:rPr>
        <w:drawing>
          <wp:inline distT="0" distB="0" distL="0" distR="0" wp14:anchorId="01CA504E" wp14:editId="06FD3901">
            <wp:extent cx="5966460" cy="5800090"/>
            <wp:effectExtent l="0" t="0" r="0" b="0"/>
            <wp:docPr id="55082150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6460" cy="5800090"/>
                    </a:xfrm>
                    <a:prstGeom prst="rect">
                      <a:avLst/>
                    </a:prstGeom>
                    <a:noFill/>
                    <a:ln>
                      <a:noFill/>
                    </a:ln>
                  </pic:spPr>
                </pic:pic>
              </a:graphicData>
            </a:graphic>
          </wp:inline>
        </w:drawing>
      </w:r>
    </w:p>
    <w:p w14:paraId="369A249D" w14:textId="77777777" w:rsidR="00107C8B" w:rsidRPr="00E0208F" w:rsidRDefault="00E0208F" w:rsidP="00E0208F">
      <w:pPr>
        <w:pStyle w:val="Hnh"/>
        <w:rPr>
          <w:rFonts w:cs="Times New Roman"/>
          <w:color w:val="000000" w:themeColor="text1"/>
          <w:szCs w:val="26"/>
        </w:rPr>
      </w:pPr>
      <w:bookmarkStart w:id="371" w:name="_Toc233492737"/>
      <w:bookmarkStart w:id="372" w:name="_Toc233665068"/>
      <w:r>
        <w:t xml:space="preserve">Hình 3. </w:t>
      </w:r>
      <w:r>
        <w:fldChar w:fldCharType="begin"/>
      </w:r>
      <w:r>
        <w:instrText xml:space="preserve"> SEQ Hình_3. \* ARABIC </w:instrText>
      </w:r>
      <w:r>
        <w:fldChar w:fldCharType="separate"/>
      </w:r>
      <w:r w:rsidR="006574A2">
        <w:rPr>
          <w:noProof/>
        </w:rPr>
        <w:t>12</w:t>
      </w:r>
      <w:r>
        <w:fldChar w:fldCharType="end"/>
      </w:r>
      <w:r>
        <w:t xml:space="preserve"> Lược đồ tuần tự Áp dụng voucher cho đơn hàng</w:t>
      </w:r>
      <w:bookmarkEnd w:id="371"/>
      <w:bookmarkEnd w:id="372"/>
    </w:p>
    <w:p w14:paraId="527B6CDB" w14:textId="77777777" w:rsidR="00107C8B" w:rsidRPr="00C11D45" w:rsidRDefault="00107C8B" w:rsidP="00887AD7">
      <w:pPr>
        <w:pStyle w:val="Heading3"/>
        <w:numPr>
          <w:ilvl w:val="2"/>
          <w:numId w:val="54"/>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373" w:name="_Toc233665013"/>
      <w:r w:rsidR="006674E1" w:rsidRPr="006674E1">
        <w:rPr>
          <w:rFonts w:cs="Times New Roman"/>
          <w:bCs/>
          <w:color w:val="000000" w:themeColor="text1"/>
          <w:szCs w:val="26"/>
        </w:rPr>
        <w:t>Tư vấn qua chatbot</w:t>
      </w:r>
      <w:bookmarkEnd w:id="373"/>
    </w:p>
    <w:p w14:paraId="640BF4E2" w14:textId="77777777" w:rsidR="00E0208F" w:rsidRDefault="00386FAA" w:rsidP="00E0208F">
      <w:pPr>
        <w:keepNext/>
      </w:pPr>
      <w:r>
        <w:rPr>
          <w:noProof/>
        </w:rPr>
        <w:drawing>
          <wp:inline distT="0" distB="0" distL="0" distR="0" wp14:anchorId="269A3111" wp14:editId="4D4F950C">
            <wp:extent cx="5966460" cy="4138930"/>
            <wp:effectExtent l="0" t="0" r="0" b="0"/>
            <wp:docPr id="14650247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66460" cy="4138930"/>
                    </a:xfrm>
                    <a:prstGeom prst="rect">
                      <a:avLst/>
                    </a:prstGeom>
                    <a:noFill/>
                    <a:ln>
                      <a:noFill/>
                    </a:ln>
                  </pic:spPr>
                </pic:pic>
              </a:graphicData>
            </a:graphic>
          </wp:inline>
        </w:drawing>
      </w:r>
    </w:p>
    <w:p w14:paraId="39BE6E73" w14:textId="77777777" w:rsidR="00107C8B" w:rsidRPr="00E0208F" w:rsidRDefault="00E0208F" w:rsidP="00E0208F">
      <w:pPr>
        <w:pStyle w:val="Hnh"/>
        <w:rPr>
          <w:rFonts w:cs="Times New Roman"/>
          <w:color w:val="000000" w:themeColor="text1"/>
          <w:szCs w:val="26"/>
        </w:rPr>
      </w:pPr>
      <w:bookmarkStart w:id="374" w:name="_Toc233492738"/>
      <w:bookmarkStart w:id="375" w:name="_Toc233665069"/>
      <w:r>
        <w:t xml:space="preserve">Hình 3. </w:t>
      </w:r>
      <w:r>
        <w:fldChar w:fldCharType="begin"/>
      </w:r>
      <w:r>
        <w:instrText xml:space="preserve"> SEQ Hình_3. \* ARABIC </w:instrText>
      </w:r>
      <w:r>
        <w:fldChar w:fldCharType="separate"/>
      </w:r>
      <w:r w:rsidR="006574A2">
        <w:rPr>
          <w:noProof/>
        </w:rPr>
        <w:t>13</w:t>
      </w:r>
      <w:r>
        <w:fldChar w:fldCharType="end"/>
      </w:r>
      <w:r>
        <w:t xml:space="preserve"> Lược đồ tuần tự Tư vấn qua chatbot</w:t>
      </w:r>
      <w:bookmarkEnd w:id="374"/>
      <w:bookmarkEnd w:id="375"/>
    </w:p>
    <w:p w14:paraId="599FFE47" w14:textId="77777777" w:rsidR="00107C8B" w:rsidRPr="00C11D45" w:rsidRDefault="00107C8B" w:rsidP="00401E9D">
      <w:pPr>
        <w:rPr>
          <w:rFonts w:cs="Times New Roman"/>
          <w:color w:val="000000" w:themeColor="text1"/>
          <w:szCs w:val="26"/>
          <w:lang w:val="vi-VN"/>
        </w:rPr>
      </w:pPr>
    </w:p>
    <w:p w14:paraId="69EAD517" w14:textId="77777777" w:rsidR="00107C8B" w:rsidRPr="00C11D45" w:rsidRDefault="00E85B4D" w:rsidP="004B0709">
      <w:pPr>
        <w:pStyle w:val="Heading3"/>
        <w:numPr>
          <w:ilvl w:val="2"/>
          <w:numId w:val="54"/>
        </w:numPr>
        <w:rPr>
          <w:rFonts w:cs="Times New Roman"/>
          <w:color w:val="000000" w:themeColor="text1"/>
          <w:szCs w:val="26"/>
          <w:lang w:val="vi-VN"/>
        </w:rPr>
      </w:pPr>
      <w:bookmarkStart w:id="376" w:name="_Toc233665014"/>
      <w:r>
        <w:rPr>
          <w:rFonts w:cs="Times New Roman"/>
          <w:bCs/>
          <w:color w:val="000000" w:themeColor="text1"/>
          <w:szCs w:val="26"/>
        </w:rPr>
        <w:lastRenderedPageBreak/>
        <w:t>G</w:t>
      </w:r>
      <w:r w:rsidRPr="002D36A9">
        <w:rPr>
          <w:rFonts w:cs="Times New Roman"/>
          <w:bCs/>
          <w:color w:val="000000" w:themeColor="text1"/>
          <w:szCs w:val="26"/>
        </w:rPr>
        <w:t>ợi ý sản phẩm</w:t>
      </w:r>
      <w:bookmarkEnd w:id="376"/>
    </w:p>
    <w:p w14:paraId="70FDB163" w14:textId="77777777" w:rsidR="00E0208F" w:rsidRDefault="0059691E" w:rsidP="00E0208F">
      <w:pPr>
        <w:keepNext/>
      </w:pPr>
      <w:r>
        <w:rPr>
          <w:noProof/>
        </w:rPr>
        <w:drawing>
          <wp:inline distT="0" distB="0" distL="0" distR="0" wp14:anchorId="571D6029" wp14:editId="289860B5">
            <wp:extent cx="5966460" cy="3695065"/>
            <wp:effectExtent l="0" t="0" r="0" b="635"/>
            <wp:docPr id="129799788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460" cy="3695065"/>
                    </a:xfrm>
                    <a:prstGeom prst="rect">
                      <a:avLst/>
                    </a:prstGeom>
                    <a:noFill/>
                    <a:ln>
                      <a:noFill/>
                    </a:ln>
                  </pic:spPr>
                </pic:pic>
              </a:graphicData>
            </a:graphic>
          </wp:inline>
        </w:drawing>
      </w:r>
    </w:p>
    <w:p w14:paraId="4F8B2198" w14:textId="77777777" w:rsidR="00FA26A8" w:rsidRPr="00E0208F" w:rsidRDefault="00E0208F" w:rsidP="00E0208F">
      <w:pPr>
        <w:pStyle w:val="Hnh"/>
        <w:rPr>
          <w:rFonts w:cs="Times New Roman"/>
          <w:color w:val="000000" w:themeColor="text1"/>
          <w:szCs w:val="26"/>
        </w:rPr>
      </w:pPr>
      <w:bookmarkStart w:id="377" w:name="_Toc233492739"/>
      <w:bookmarkStart w:id="378" w:name="_Toc233665070"/>
      <w:r>
        <w:t xml:space="preserve">Hình 3. </w:t>
      </w:r>
      <w:r>
        <w:fldChar w:fldCharType="begin"/>
      </w:r>
      <w:r>
        <w:instrText xml:space="preserve"> SEQ Hình_3. \* ARABIC </w:instrText>
      </w:r>
      <w:r>
        <w:fldChar w:fldCharType="separate"/>
      </w:r>
      <w:r w:rsidR="006574A2">
        <w:rPr>
          <w:noProof/>
        </w:rPr>
        <w:t>14</w:t>
      </w:r>
      <w:r>
        <w:fldChar w:fldCharType="end"/>
      </w:r>
      <w:r>
        <w:t xml:space="preserve"> Lược đồ tuần tự Xem gợi ý sản phẩm cá nhân hóa</w:t>
      </w:r>
      <w:bookmarkEnd w:id="377"/>
      <w:bookmarkEnd w:id="378"/>
    </w:p>
    <w:p w14:paraId="27949D29" w14:textId="77777777" w:rsidR="00107C8B" w:rsidRPr="00C11D45" w:rsidRDefault="00C7183D" w:rsidP="004B0709">
      <w:pPr>
        <w:pStyle w:val="Heading3"/>
        <w:numPr>
          <w:ilvl w:val="2"/>
          <w:numId w:val="54"/>
        </w:numPr>
        <w:rPr>
          <w:rFonts w:cs="Times New Roman"/>
          <w:color w:val="000000" w:themeColor="text1"/>
          <w:szCs w:val="26"/>
          <w:lang w:val="vi-VN"/>
        </w:rPr>
      </w:pPr>
      <w:bookmarkStart w:id="379" w:name="_Toc233665015"/>
      <w:r w:rsidRPr="00C7183D">
        <w:rPr>
          <w:rFonts w:cs="Times New Roman"/>
          <w:bCs/>
          <w:color w:val="000000" w:themeColor="text1"/>
          <w:szCs w:val="26"/>
        </w:rPr>
        <w:lastRenderedPageBreak/>
        <w:t>Thêm sản phẩm vào danh sách yêu thích</w:t>
      </w:r>
      <w:bookmarkEnd w:id="379"/>
    </w:p>
    <w:p w14:paraId="0B5DF8AD" w14:textId="77777777" w:rsidR="00E0208F" w:rsidRDefault="000901D7" w:rsidP="00E0208F">
      <w:pPr>
        <w:keepNext/>
      </w:pPr>
      <w:r>
        <w:rPr>
          <w:noProof/>
        </w:rPr>
        <w:drawing>
          <wp:inline distT="0" distB="0" distL="0" distR="0" wp14:anchorId="5824FD49" wp14:editId="477691DF">
            <wp:extent cx="5966460" cy="4884420"/>
            <wp:effectExtent l="0" t="0" r="0" b="0"/>
            <wp:docPr id="684498864"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6460" cy="4884420"/>
                    </a:xfrm>
                    <a:prstGeom prst="rect">
                      <a:avLst/>
                    </a:prstGeom>
                    <a:noFill/>
                    <a:ln>
                      <a:noFill/>
                    </a:ln>
                  </pic:spPr>
                </pic:pic>
              </a:graphicData>
            </a:graphic>
          </wp:inline>
        </w:drawing>
      </w:r>
    </w:p>
    <w:p w14:paraId="2F19C2F7" w14:textId="77777777" w:rsidR="00662F9D" w:rsidRDefault="00E0208F" w:rsidP="00662F9D">
      <w:pPr>
        <w:pStyle w:val="Hnh"/>
      </w:pPr>
      <w:bookmarkStart w:id="380" w:name="_Toc233492740"/>
      <w:bookmarkStart w:id="381" w:name="_Toc233665071"/>
      <w:r>
        <w:t xml:space="preserve">Hình 3. </w:t>
      </w:r>
      <w:r>
        <w:fldChar w:fldCharType="begin"/>
      </w:r>
      <w:r>
        <w:instrText xml:space="preserve"> SEQ Hình_3. \* ARABIC </w:instrText>
      </w:r>
      <w:r>
        <w:fldChar w:fldCharType="separate"/>
      </w:r>
      <w:r w:rsidR="006574A2">
        <w:rPr>
          <w:noProof/>
        </w:rPr>
        <w:t>15</w:t>
      </w:r>
      <w:r>
        <w:fldChar w:fldCharType="end"/>
      </w:r>
      <w:r>
        <w:t xml:space="preserve"> Lược đồ tuần tự Thêm sản phẩm vào danh sách yêu thích</w:t>
      </w:r>
      <w:bookmarkEnd w:id="380"/>
      <w:bookmarkEnd w:id="381"/>
    </w:p>
    <w:p w14:paraId="0A594777" w14:textId="77777777" w:rsidR="00887AD7" w:rsidRDefault="00887AD7" w:rsidP="00887AD7">
      <w:pPr>
        <w:rPr>
          <w:b/>
          <w:iCs/>
          <w:sz w:val="22"/>
          <w:szCs w:val="18"/>
          <w:lang w:val="vi-VN"/>
        </w:rPr>
      </w:pPr>
    </w:p>
    <w:p w14:paraId="1E174985" w14:textId="77777777" w:rsidR="00887AD7" w:rsidRDefault="00887AD7" w:rsidP="00887AD7">
      <w:pPr>
        <w:rPr>
          <w:b/>
          <w:iCs/>
          <w:sz w:val="22"/>
          <w:szCs w:val="18"/>
          <w:lang w:val="vi-VN"/>
        </w:rPr>
      </w:pPr>
    </w:p>
    <w:p w14:paraId="7E6C2A03"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382" w:name="_Toc233492546"/>
      <w:bookmarkStart w:id="383" w:name="_Toc233492677"/>
      <w:bookmarkStart w:id="384" w:name="_Toc233493215"/>
      <w:bookmarkStart w:id="385" w:name="_Toc233498144"/>
      <w:bookmarkStart w:id="386" w:name="_Toc233664270"/>
      <w:bookmarkStart w:id="387" w:name="_Toc233664400"/>
      <w:bookmarkStart w:id="388" w:name="_Toc233664530"/>
      <w:bookmarkStart w:id="389" w:name="_Toc233664666"/>
      <w:bookmarkStart w:id="390" w:name="_Toc233664844"/>
      <w:bookmarkStart w:id="391" w:name="_Toc233665016"/>
      <w:bookmarkEnd w:id="382"/>
      <w:bookmarkEnd w:id="383"/>
      <w:bookmarkEnd w:id="384"/>
      <w:bookmarkEnd w:id="385"/>
      <w:bookmarkEnd w:id="386"/>
      <w:bookmarkEnd w:id="387"/>
      <w:bookmarkEnd w:id="388"/>
      <w:bookmarkEnd w:id="389"/>
      <w:bookmarkEnd w:id="390"/>
      <w:bookmarkEnd w:id="391"/>
    </w:p>
    <w:p w14:paraId="1694A5DC"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392" w:name="_Toc233492547"/>
      <w:bookmarkStart w:id="393" w:name="_Toc233492678"/>
      <w:bookmarkStart w:id="394" w:name="_Toc233493216"/>
      <w:bookmarkStart w:id="395" w:name="_Toc233498145"/>
      <w:bookmarkStart w:id="396" w:name="_Toc233664271"/>
      <w:bookmarkStart w:id="397" w:name="_Toc233664401"/>
      <w:bookmarkStart w:id="398" w:name="_Toc233664531"/>
      <w:bookmarkStart w:id="399" w:name="_Toc233664667"/>
      <w:bookmarkStart w:id="400" w:name="_Toc233664845"/>
      <w:bookmarkStart w:id="401" w:name="_Toc233665017"/>
      <w:bookmarkEnd w:id="392"/>
      <w:bookmarkEnd w:id="393"/>
      <w:bookmarkEnd w:id="394"/>
      <w:bookmarkEnd w:id="395"/>
      <w:bookmarkEnd w:id="396"/>
      <w:bookmarkEnd w:id="397"/>
      <w:bookmarkEnd w:id="398"/>
      <w:bookmarkEnd w:id="399"/>
      <w:bookmarkEnd w:id="400"/>
      <w:bookmarkEnd w:id="401"/>
    </w:p>
    <w:p w14:paraId="5FABAAA2"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02" w:name="_Toc233492548"/>
      <w:bookmarkStart w:id="403" w:name="_Toc233492679"/>
      <w:bookmarkStart w:id="404" w:name="_Toc233493217"/>
      <w:bookmarkStart w:id="405" w:name="_Toc233498146"/>
      <w:bookmarkStart w:id="406" w:name="_Toc233664272"/>
      <w:bookmarkStart w:id="407" w:name="_Toc233664402"/>
      <w:bookmarkStart w:id="408" w:name="_Toc233664532"/>
      <w:bookmarkStart w:id="409" w:name="_Toc233664668"/>
      <w:bookmarkStart w:id="410" w:name="_Toc233664846"/>
      <w:bookmarkStart w:id="411" w:name="_Toc233665018"/>
      <w:bookmarkEnd w:id="402"/>
      <w:bookmarkEnd w:id="403"/>
      <w:bookmarkEnd w:id="404"/>
      <w:bookmarkEnd w:id="405"/>
      <w:bookmarkEnd w:id="406"/>
      <w:bookmarkEnd w:id="407"/>
      <w:bookmarkEnd w:id="408"/>
      <w:bookmarkEnd w:id="409"/>
      <w:bookmarkEnd w:id="410"/>
      <w:bookmarkEnd w:id="411"/>
    </w:p>
    <w:p w14:paraId="57BDEE27"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12" w:name="_Toc233492549"/>
      <w:bookmarkStart w:id="413" w:name="_Toc233492680"/>
      <w:bookmarkStart w:id="414" w:name="_Toc233493218"/>
      <w:bookmarkStart w:id="415" w:name="_Toc233498147"/>
      <w:bookmarkStart w:id="416" w:name="_Toc233664273"/>
      <w:bookmarkStart w:id="417" w:name="_Toc233664403"/>
      <w:bookmarkStart w:id="418" w:name="_Toc233664533"/>
      <w:bookmarkStart w:id="419" w:name="_Toc233664669"/>
      <w:bookmarkStart w:id="420" w:name="_Toc233664847"/>
      <w:bookmarkStart w:id="421" w:name="_Toc233665019"/>
      <w:bookmarkEnd w:id="412"/>
      <w:bookmarkEnd w:id="413"/>
      <w:bookmarkEnd w:id="414"/>
      <w:bookmarkEnd w:id="415"/>
      <w:bookmarkEnd w:id="416"/>
      <w:bookmarkEnd w:id="417"/>
      <w:bookmarkEnd w:id="418"/>
      <w:bookmarkEnd w:id="419"/>
      <w:bookmarkEnd w:id="420"/>
      <w:bookmarkEnd w:id="421"/>
    </w:p>
    <w:p w14:paraId="2C663E30"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22" w:name="_Toc233492550"/>
      <w:bookmarkStart w:id="423" w:name="_Toc233492681"/>
      <w:bookmarkStart w:id="424" w:name="_Toc233493219"/>
      <w:bookmarkStart w:id="425" w:name="_Toc233498148"/>
      <w:bookmarkStart w:id="426" w:name="_Toc233664274"/>
      <w:bookmarkStart w:id="427" w:name="_Toc233664404"/>
      <w:bookmarkStart w:id="428" w:name="_Toc233664534"/>
      <w:bookmarkStart w:id="429" w:name="_Toc233664670"/>
      <w:bookmarkStart w:id="430" w:name="_Toc233664848"/>
      <w:bookmarkStart w:id="431" w:name="_Toc233665020"/>
      <w:bookmarkEnd w:id="422"/>
      <w:bookmarkEnd w:id="423"/>
      <w:bookmarkEnd w:id="424"/>
      <w:bookmarkEnd w:id="425"/>
      <w:bookmarkEnd w:id="426"/>
      <w:bookmarkEnd w:id="427"/>
      <w:bookmarkEnd w:id="428"/>
      <w:bookmarkEnd w:id="429"/>
      <w:bookmarkEnd w:id="430"/>
      <w:bookmarkEnd w:id="431"/>
    </w:p>
    <w:p w14:paraId="696C801E" w14:textId="77777777" w:rsidR="004B0709" w:rsidRPr="004B0709"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szCs w:val="28"/>
        </w:rPr>
      </w:pPr>
      <w:bookmarkStart w:id="432" w:name="_Toc233492551"/>
      <w:bookmarkStart w:id="433" w:name="_Toc233492682"/>
      <w:bookmarkStart w:id="434" w:name="_Toc233493220"/>
      <w:bookmarkStart w:id="435" w:name="_Toc233498149"/>
      <w:bookmarkStart w:id="436" w:name="_Toc233664275"/>
      <w:bookmarkStart w:id="437" w:name="_Toc233664405"/>
      <w:bookmarkStart w:id="438" w:name="_Toc233664535"/>
      <w:bookmarkStart w:id="439" w:name="_Toc233664671"/>
      <w:bookmarkStart w:id="440" w:name="_Toc233664849"/>
      <w:bookmarkStart w:id="441" w:name="_Toc233665021"/>
      <w:bookmarkEnd w:id="432"/>
      <w:bookmarkEnd w:id="433"/>
      <w:bookmarkEnd w:id="434"/>
      <w:bookmarkEnd w:id="435"/>
      <w:bookmarkEnd w:id="436"/>
      <w:bookmarkEnd w:id="437"/>
      <w:bookmarkEnd w:id="438"/>
      <w:bookmarkEnd w:id="439"/>
      <w:bookmarkEnd w:id="440"/>
      <w:bookmarkEnd w:id="441"/>
    </w:p>
    <w:p w14:paraId="027BE016" w14:textId="77777777" w:rsidR="0008579D" w:rsidRPr="0008579D" w:rsidRDefault="00887AD7" w:rsidP="002725BF">
      <w:pPr>
        <w:pStyle w:val="Heading3"/>
        <w:numPr>
          <w:ilvl w:val="2"/>
          <w:numId w:val="86"/>
        </w:numPr>
        <w:ind w:left="0" w:hanging="54"/>
      </w:pPr>
      <w:bookmarkStart w:id="442" w:name="_Toc233665022"/>
      <w:r w:rsidRPr="004B0709">
        <w:t>Xem chi tiết đơn hàng</w:t>
      </w:r>
      <w:bookmarkEnd w:id="442"/>
    </w:p>
    <w:p w14:paraId="65504FA8" w14:textId="77777777" w:rsidR="002725BF" w:rsidRDefault="00887AD7" w:rsidP="0008579D">
      <w:r>
        <w:rPr>
          <w:noProof/>
        </w:rPr>
        <w:drawing>
          <wp:inline distT="0" distB="0" distL="0" distR="0" wp14:anchorId="33386C90" wp14:editId="55CCC8FD">
            <wp:extent cx="5966460" cy="3921125"/>
            <wp:effectExtent l="0" t="0" r="0" b="3175"/>
            <wp:docPr id="99239052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6460" cy="3921125"/>
                    </a:xfrm>
                    <a:prstGeom prst="rect">
                      <a:avLst/>
                    </a:prstGeom>
                    <a:noFill/>
                    <a:ln>
                      <a:noFill/>
                    </a:ln>
                  </pic:spPr>
                </pic:pic>
              </a:graphicData>
            </a:graphic>
          </wp:inline>
        </w:drawing>
      </w:r>
    </w:p>
    <w:p w14:paraId="550CCB8E" w14:textId="77777777" w:rsidR="007511E4" w:rsidRPr="007511E4" w:rsidRDefault="002725BF" w:rsidP="007511E4">
      <w:pPr>
        <w:pStyle w:val="Hnh"/>
        <w:rPr>
          <w:bCs/>
        </w:rPr>
      </w:pPr>
      <w:bookmarkStart w:id="443" w:name="_Toc233492741"/>
      <w:bookmarkStart w:id="444" w:name="_Toc233665072"/>
      <w:r>
        <w:t xml:space="preserve">Hình 3. </w:t>
      </w:r>
      <w:r>
        <w:fldChar w:fldCharType="begin"/>
      </w:r>
      <w:r>
        <w:instrText xml:space="preserve"> SEQ Hình_3. \* ARABIC </w:instrText>
      </w:r>
      <w:r>
        <w:fldChar w:fldCharType="separate"/>
      </w:r>
      <w:r w:rsidR="006574A2">
        <w:rPr>
          <w:noProof/>
        </w:rPr>
        <w:t>16</w:t>
      </w:r>
      <w:r>
        <w:fldChar w:fldCharType="end"/>
      </w:r>
      <w:r>
        <w:t xml:space="preserve"> Lược đồ tuần tự</w:t>
      </w:r>
      <w:r w:rsidRPr="002725BF">
        <w:rPr>
          <w:bCs/>
        </w:rPr>
        <w:t xml:space="preserve"> </w:t>
      </w:r>
      <w:r>
        <w:rPr>
          <w:bCs/>
        </w:rPr>
        <w:t xml:space="preserve"> </w:t>
      </w:r>
      <w:r w:rsidRPr="002725BF">
        <w:rPr>
          <w:bCs/>
          <w:lang w:val="en-US"/>
        </w:rPr>
        <w:t>Xem chi tiết đơn hàng</w:t>
      </w:r>
      <w:bookmarkEnd w:id="443"/>
      <w:bookmarkEnd w:id="444"/>
    </w:p>
    <w:p w14:paraId="66E9EA2A" w14:textId="77777777" w:rsidR="007511E4" w:rsidRDefault="007511E4" w:rsidP="007511E4">
      <w:pPr>
        <w:pStyle w:val="Hnh"/>
        <w:ind w:left="360"/>
        <w:jc w:val="both"/>
      </w:pPr>
    </w:p>
    <w:p w14:paraId="36C93675" w14:textId="77777777" w:rsidR="00107C8B" w:rsidRPr="00C11D45" w:rsidRDefault="00107C8B" w:rsidP="007511E4">
      <w:pPr>
        <w:pStyle w:val="Heading3"/>
        <w:numPr>
          <w:ilvl w:val="2"/>
          <w:numId w:val="86"/>
        </w:numPr>
        <w:rPr>
          <w:lang w:val="vi-VN"/>
        </w:rPr>
      </w:pPr>
      <w:bookmarkStart w:id="445" w:name="_Toc233665023"/>
      <w:r w:rsidRPr="00C11D45">
        <w:lastRenderedPageBreak/>
        <w:t>Hủy đơn hàng</w:t>
      </w:r>
      <w:bookmarkEnd w:id="445"/>
      <w:r w:rsidRPr="00C11D45">
        <w:rPr>
          <w:lang w:val="vi-VN"/>
        </w:rPr>
        <w:t xml:space="preserve"> </w:t>
      </w:r>
    </w:p>
    <w:p w14:paraId="603B013E" w14:textId="77777777" w:rsidR="00662F9D" w:rsidRDefault="00B6377A" w:rsidP="00662F9D">
      <w:pPr>
        <w:keepNext/>
      </w:pPr>
      <w:r>
        <w:rPr>
          <w:noProof/>
        </w:rPr>
        <w:drawing>
          <wp:inline distT="0" distB="0" distL="0" distR="0" wp14:anchorId="3F14AE92" wp14:editId="3BE593CD">
            <wp:extent cx="5536126" cy="7353300"/>
            <wp:effectExtent l="0" t="0" r="7620" b="0"/>
            <wp:docPr id="172236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5511" cy="7365766"/>
                    </a:xfrm>
                    <a:prstGeom prst="rect">
                      <a:avLst/>
                    </a:prstGeom>
                    <a:noFill/>
                    <a:ln>
                      <a:noFill/>
                    </a:ln>
                  </pic:spPr>
                </pic:pic>
              </a:graphicData>
            </a:graphic>
          </wp:inline>
        </w:drawing>
      </w:r>
    </w:p>
    <w:p w14:paraId="52AB8016" w14:textId="77777777" w:rsidR="00107C8B" w:rsidRPr="00662F9D" w:rsidRDefault="00662F9D" w:rsidP="00662F9D">
      <w:pPr>
        <w:pStyle w:val="Hnh"/>
        <w:rPr>
          <w:rFonts w:cs="Times New Roman"/>
          <w:color w:val="000000" w:themeColor="text1"/>
          <w:szCs w:val="26"/>
        </w:rPr>
      </w:pPr>
      <w:bookmarkStart w:id="446" w:name="_Toc233492742"/>
      <w:bookmarkStart w:id="447" w:name="_Toc233665073"/>
      <w:r>
        <w:t xml:space="preserve">Hình 3. </w:t>
      </w:r>
      <w:r>
        <w:fldChar w:fldCharType="begin"/>
      </w:r>
      <w:r>
        <w:instrText xml:space="preserve"> SEQ Hình_3. \* ARABIC </w:instrText>
      </w:r>
      <w:r>
        <w:fldChar w:fldCharType="separate"/>
      </w:r>
      <w:r w:rsidR="006574A2">
        <w:rPr>
          <w:noProof/>
        </w:rPr>
        <w:t>17</w:t>
      </w:r>
      <w:r>
        <w:fldChar w:fldCharType="end"/>
      </w:r>
      <w:r>
        <w:t xml:space="preserve"> Lược đồ tuần tự Hủy đơn hàng</w:t>
      </w:r>
      <w:bookmarkEnd w:id="446"/>
      <w:bookmarkEnd w:id="447"/>
    </w:p>
    <w:p w14:paraId="185DC0A9" w14:textId="77777777" w:rsidR="00107C8B" w:rsidRDefault="00107C8B" w:rsidP="007511E4">
      <w:pPr>
        <w:pStyle w:val="Heading3"/>
        <w:numPr>
          <w:ilvl w:val="2"/>
          <w:numId w:val="86"/>
        </w:numPr>
        <w:rPr>
          <w:lang w:val="vi-VN"/>
        </w:rPr>
      </w:pPr>
      <w:bookmarkStart w:id="448" w:name="_Toc233665024"/>
      <w:r w:rsidRPr="00C11D45">
        <w:lastRenderedPageBreak/>
        <w:t>Đánh</w:t>
      </w:r>
      <w:r w:rsidRPr="00C11D45">
        <w:rPr>
          <w:lang w:val="vi-VN"/>
        </w:rPr>
        <w:t xml:space="preserve"> giá sản phẩm</w:t>
      </w:r>
      <w:bookmarkEnd w:id="448"/>
    </w:p>
    <w:p w14:paraId="5FB4BFC0" w14:textId="77777777" w:rsidR="00662F9D" w:rsidRDefault="00FE3E56" w:rsidP="00662F9D">
      <w:pPr>
        <w:keepNext/>
      </w:pPr>
      <w:r>
        <w:rPr>
          <w:noProof/>
        </w:rPr>
        <w:drawing>
          <wp:inline distT="0" distB="0" distL="0" distR="0" wp14:anchorId="74FD0D6B" wp14:editId="64B6D18B">
            <wp:extent cx="5913120" cy="7361693"/>
            <wp:effectExtent l="0" t="0" r="0" b="0"/>
            <wp:docPr id="120848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3280" cy="7361892"/>
                    </a:xfrm>
                    <a:prstGeom prst="rect">
                      <a:avLst/>
                    </a:prstGeom>
                    <a:noFill/>
                    <a:ln>
                      <a:noFill/>
                    </a:ln>
                  </pic:spPr>
                </pic:pic>
              </a:graphicData>
            </a:graphic>
          </wp:inline>
        </w:drawing>
      </w:r>
    </w:p>
    <w:p w14:paraId="342D16F8" w14:textId="77777777" w:rsidR="00FE3E56" w:rsidRPr="00662F9D" w:rsidRDefault="00662F9D" w:rsidP="00662F9D">
      <w:pPr>
        <w:pStyle w:val="Hnh"/>
      </w:pPr>
      <w:bookmarkStart w:id="449" w:name="_Toc233492743"/>
      <w:bookmarkStart w:id="450" w:name="_Toc233665074"/>
      <w:r>
        <w:t xml:space="preserve">Hình 3. </w:t>
      </w:r>
      <w:r>
        <w:fldChar w:fldCharType="begin"/>
      </w:r>
      <w:r>
        <w:instrText xml:space="preserve"> SEQ Hình_3. \* ARABIC </w:instrText>
      </w:r>
      <w:r>
        <w:fldChar w:fldCharType="separate"/>
      </w:r>
      <w:r w:rsidR="006574A2">
        <w:rPr>
          <w:noProof/>
        </w:rPr>
        <w:t>18</w:t>
      </w:r>
      <w:r>
        <w:fldChar w:fldCharType="end"/>
      </w:r>
      <w:r>
        <w:t xml:space="preserve"> Lược đồ tuần tự Đánh giá sản phẩm</w:t>
      </w:r>
      <w:bookmarkEnd w:id="449"/>
      <w:bookmarkEnd w:id="450"/>
    </w:p>
    <w:p w14:paraId="40D7095A" w14:textId="77777777" w:rsidR="00107C8B" w:rsidRPr="00C11D45" w:rsidRDefault="00107C8B" w:rsidP="007511E4">
      <w:pPr>
        <w:pStyle w:val="Heading3"/>
        <w:numPr>
          <w:ilvl w:val="2"/>
          <w:numId w:val="86"/>
        </w:numPr>
        <w:rPr>
          <w:lang w:val="vi-VN"/>
        </w:rPr>
      </w:pPr>
      <w:r w:rsidRPr="00C11D45">
        <w:rPr>
          <w:lang w:val="vi-VN"/>
        </w:rPr>
        <w:lastRenderedPageBreak/>
        <w:t xml:space="preserve"> </w:t>
      </w:r>
      <w:bookmarkStart w:id="451" w:name="_Toc233665025"/>
      <w:r w:rsidR="00221AB1" w:rsidRPr="00221AB1">
        <w:rPr>
          <w:bCs/>
        </w:rPr>
        <w:t>Gửi yêu cầu trả hàng/hoàn tiền</w:t>
      </w:r>
      <w:bookmarkEnd w:id="451"/>
    </w:p>
    <w:p w14:paraId="148E92B2" w14:textId="77777777" w:rsidR="00221AB1" w:rsidRDefault="00C51806" w:rsidP="00221AB1">
      <w:pPr>
        <w:keepNext/>
      </w:pPr>
      <w:r>
        <w:rPr>
          <w:noProof/>
        </w:rPr>
        <w:drawing>
          <wp:inline distT="0" distB="0" distL="0" distR="0" wp14:anchorId="22C72F22" wp14:editId="035B9894">
            <wp:extent cx="5972175" cy="7347585"/>
            <wp:effectExtent l="0" t="0" r="9525" b="5715"/>
            <wp:docPr id="145234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7347585"/>
                    </a:xfrm>
                    <a:prstGeom prst="rect">
                      <a:avLst/>
                    </a:prstGeom>
                    <a:noFill/>
                    <a:ln>
                      <a:noFill/>
                    </a:ln>
                  </pic:spPr>
                </pic:pic>
              </a:graphicData>
            </a:graphic>
          </wp:inline>
        </w:drawing>
      </w:r>
    </w:p>
    <w:p w14:paraId="3C9E77B4" w14:textId="77777777" w:rsidR="00B87A9B" w:rsidRPr="00C35DAB" w:rsidRDefault="00221AB1" w:rsidP="00C35DAB">
      <w:pPr>
        <w:pStyle w:val="Hnh"/>
        <w:rPr>
          <w:rFonts w:cs="Times New Roman"/>
          <w:color w:val="000000" w:themeColor="text1"/>
          <w:szCs w:val="26"/>
        </w:rPr>
      </w:pPr>
      <w:bookmarkStart w:id="452" w:name="_Toc233492744"/>
      <w:bookmarkStart w:id="453" w:name="_Toc233665075"/>
      <w:r>
        <w:t xml:space="preserve">Hình 3. </w:t>
      </w:r>
      <w:r>
        <w:fldChar w:fldCharType="begin"/>
      </w:r>
      <w:r>
        <w:instrText xml:space="preserve"> SEQ Hình_3. \* ARABIC </w:instrText>
      </w:r>
      <w:r>
        <w:fldChar w:fldCharType="separate"/>
      </w:r>
      <w:r w:rsidR="006574A2">
        <w:rPr>
          <w:noProof/>
        </w:rPr>
        <w:t>19</w:t>
      </w:r>
      <w:r>
        <w:fldChar w:fldCharType="end"/>
      </w:r>
      <w:r>
        <w:t xml:space="preserve"> Lược đồ tuần tự </w:t>
      </w:r>
      <w:r w:rsidRPr="00221AB1">
        <w:rPr>
          <w:bCs/>
          <w:lang w:val="en-US"/>
        </w:rPr>
        <w:t>Gửi yêu cầu trả hàng/hoàn tiền</w:t>
      </w:r>
      <w:bookmarkEnd w:id="452"/>
      <w:bookmarkEnd w:id="453"/>
    </w:p>
    <w:p w14:paraId="26630158" w14:textId="77777777" w:rsidR="00B87A9B" w:rsidRDefault="00C35DAB" w:rsidP="00B87A9B">
      <w:pPr>
        <w:pStyle w:val="Heading3"/>
        <w:numPr>
          <w:ilvl w:val="2"/>
          <w:numId w:val="86"/>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54" w:name="_Toc233665026"/>
      <w:r>
        <w:rPr>
          <w:rFonts w:cs="Times New Roman"/>
          <w:color w:val="000000" w:themeColor="text1"/>
          <w:szCs w:val="26"/>
          <w:lang w:val="vi-VN"/>
        </w:rPr>
        <w:t>Quản lý sản phẩm</w:t>
      </w:r>
      <w:bookmarkEnd w:id="454"/>
    </w:p>
    <w:p w14:paraId="3F37555A" w14:textId="77777777" w:rsidR="00C35DAB" w:rsidRDefault="00C35DAB" w:rsidP="00C35DAB">
      <w:pPr>
        <w:keepNext/>
      </w:pPr>
      <w:r>
        <w:rPr>
          <w:noProof/>
        </w:rPr>
        <w:drawing>
          <wp:inline distT="0" distB="0" distL="0" distR="0" wp14:anchorId="04EE8614" wp14:editId="05E95C59">
            <wp:extent cx="5966460" cy="3753485"/>
            <wp:effectExtent l="0" t="0" r="0" b="0"/>
            <wp:docPr id="6467916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6460" cy="3753485"/>
                    </a:xfrm>
                    <a:prstGeom prst="rect">
                      <a:avLst/>
                    </a:prstGeom>
                    <a:noFill/>
                    <a:ln>
                      <a:noFill/>
                    </a:ln>
                  </pic:spPr>
                </pic:pic>
              </a:graphicData>
            </a:graphic>
          </wp:inline>
        </w:drawing>
      </w:r>
    </w:p>
    <w:p w14:paraId="48D22301" w14:textId="77777777" w:rsidR="00C35DAB" w:rsidRPr="00C35DAB" w:rsidRDefault="00C35DAB" w:rsidP="00C35DAB">
      <w:pPr>
        <w:pStyle w:val="Hnh"/>
      </w:pPr>
      <w:bookmarkStart w:id="455" w:name="_Toc233492745"/>
      <w:bookmarkStart w:id="456" w:name="_Toc233665076"/>
      <w:r>
        <w:t xml:space="preserve">Hình 3. </w:t>
      </w:r>
      <w:r>
        <w:fldChar w:fldCharType="begin"/>
      </w:r>
      <w:r>
        <w:instrText xml:space="preserve"> SEQ Hình_3. \* ARABIC </w:instrText>
      </w:r>
      <w:r>
        <w:fldChar w:fldCharType="separate"/>
      </w:r>
      <w:r w:rsidR="006574A2">
        <w:rPr>
          <w:noProof/>
        </w:rPr>
        <w:t>20</w:t>
      </w:r>
      <w:r>
        <w:fldChar w:fldCharType="end"/>
      </w:r>
      <w:r>
        <w:t xml:space="preserve"> Lược đồ tuần tự Quản lý sản phẩm</w:t>
      </w:r>
      <w:bookmarkEnd w:id="455"/>
      <w:bookmarkEnd w:id="456"/>
    </w:p>
    <w:p w14:paraId="4095B7E0" w14:textId="77777777" w:rsidR="00B87A9B" w:rsidRDefault="00FE7E8F" w:rsidP="00B87A9B">
      <w:pPr>
        <w:pStyle w:val="Heading3"/>
        <w:numPr>
          <w:ilvl w:val="2"/>
          <w:numId w:val="86"/>
        </w:numPr>
        <w:rPr>
          <w:rFonts w:cs="Times New Roman"/>
          <w:color w:val="000000" w:themeColor="text1"/>
          <w:szCs w:val="26"/>
          <w:lang w:val="vi-VN"/>
        </w:rPr>
      </w:pPr>
      <w:bookmarkStart w:id="457" w:name="_Toc233665027"/>
      <w:r>
        <w:rPr>
          <w:rFonts w:cs="Times New Roman"/>
          <w:color w:val="000000" w:themeColor="text1"/>
          <w:szCs w:val="26"/>
          <w:lang w:val="vi-VN"/>
        </w:rPr>
        <w:lastRenderedPageBreak/>
        <w:t>Quản lý voucher</w:t>
      </w:r>
      <w:bookmarkEnd w:id="457"/>
    </w:p>
    <w:p w14:paraId="4ABBF666" w14:textId="77777777" w:rsidR="00AA5BA9" w:rsidRDefault="00AA5BA9" w:rsidP="00AA5BA9">
      <w:pPr>
        <w:keepNext/>
      </w:pPr>
      <w:r>
        <w:rPr>
          <w:noProof/>
        </w:rPr>
        <w:drawing>
          <wp:inline distT="0" distB="0" distL="0" distR="0" wp14:anchorId="5DDCF85B" wp14:editId="653A8734">
            <wp:extent cx="5966460" cy="4006215"/>
            <wp:effectExtent l="0" t="0" r="0" b="0"/>
            <wp:docPr id="161129874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66460" cy="4006215"/>
                    </a:xfrm>
                    <a:prstGeom prst="rect">
                      <a:avLst/>
                    </a:prstGeom>
                    <a:noFill/>
                    <a:ln>
                      <a:noFill/>
                    </a:ln>
                  </pic:spPr>
                </pic:pic>
              </a:graphicData>
            </a:graphic>
          </wp:inline>
        </w:drawing>
      </w:r>
    </w:p>
    <w:p w14:paraId="27E881B8" w14:textId="77777777" w:rsidR="00FE7E8F" w:rsidRPr="00AA5BA9" w:rsidRDefault="00AA5BA9" w:rsidP="00AA5BA9">
      <w:pPr>
        <w:pStyle w:val="Hnh"/>
      </w:pPr>
      <w:bookmarkStart w:id="458" w:name="_Toc233492746"/>
      <w:bookmarkStart w:id="459" w:name="_Toc233665077"/>
      <w:r>
        <w:t xml:space="preserve">Hình 3. </w:t>
      </w:r>
      <w:r>
        <w:fldChar w:fldCharType="begin"/>
      </w:r>
      <w:r>
        <w:instrText xml:space="preserve"> SEQ Hình_3. \* ARABIC </w:instrText>
      </w:r>
      <w:r>
        <w:fldChar w:fldCharType="separate"/>
      </w:r>
      <w:r w:rsidR="006574A2">
        <w:rPr>
          <w:noProof/>
        </w:rPr>
        <w:t>21</w:t>
      </w:r>
      <w:r>
        <w:fldChar w:fldCharType="end"/>
      </w:r>
      <w:r>
        <w:t xml:space="preserve"> Lược đồ tuần tự Quản lý voucher</w:t>
      </w:r>
      <w:bookmarkEnd w:id="458"/>
      <w:bookmarkEnd w:id="459"/>
    </w:p>
    <w:p w14:paraId="1DC54171" w14:textId="77777777" w:rsidR="00B87A9B" w:rsidRDefault="00AB3AED" w:rsidP="00B87A9B">
      <w:pPr>
        <w:pStyle w:val="Heading3"/>
        <w:numPr>
          <w:ilvl w:val="2"/>
          <w:numId w:val="86"/>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60" w:name="_Toc233665028"/>
      <w:r>
        <w:rPr>
          <w:rFonts w:cs="Times New Roman"/>
          <w:color w:val="000000" w:themeColor="text1"/>
          <w:szCs w:val="26"/>
          <w:lang w:val="vi-VN"/>
        </w:rPr>
        <w:t>Quản lý tài khoản người dùng</w:t>
      </w:r>
      <w:bookmarkEnd w:id="460"/>
    </w:p>
    <w:p w14:paraId="336C5E79" w14:textId="77777777" w:rsidR="00AB3AED" w:rsidRDefault="00AB3AED" w:rsidP="00AB3AED">
      <w:pPr>
        <w:keepNext/>
      </w:pPr>
      <w:r>
        <w:rPr>
          <w:noProof/>
        </w:rPr>
        <w:drawing>
          <wp:inline distT="0" distB="0" distL="0" distR="0" wp14:anchorId="01D43ABB" wp14:editId="06952351">
            <wp:extent cx="5966460" cy="4483100"/>
            <wp:effectExtent l="0" t="0" r="0" b="0"/>
            <wp:docPr id="202474902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6460" cy="4483100"/>
                    </a:xfrm>
                    <a:prstGeom prst="rect">
                      <a:avLst/>
                    </a:prstGeom>
                    <a:noFill/>
                    <a:ln>
                      <a:noFill/>
                    </a:ln>
                  </pic:spPr>
                </pic:pic>
              </a:graphicData>
            </a:graphic>
          </wp:inline>
        </w:drawing>
      </w:r>
    </w:p>
    <w:p w14:paraId="5F711A4D" w14:textId="77777777" w:rsidR="00107C8B" w:rsidRPr="006D7193" w:rsidRDefault="00AB3AED" w:rsidP="0092135E">
      <w:pPr>
        <w:pStyle w:val="Hnh"/>
      </w:pPr>
      <w:bookmarkStart w:id="461" w:name="_Toc233492747"/>
      <w:bookmarkStart w:id="462" w:name="_Toc233665078"/>
      <w:r>
        <w:t xml:space="preserve">Hình 3. </w:t>
      </w:r>
      <w:r>
        <w:fldChar w:fldCharType="begin"/>
      </w:r>
      <w:r>
        <w:instrText xml:space="preserve"> SEQ Hình_3. \* ARABIC </w:instrText>
      </w:r>
      <w:r>
        <w:fldChar w:fldCharType="separate"/>
      </w:r>
      <w:r w:rsidR="006574A2">
        <w:rPr>
          <w:noProof/>
        </w:rPr>
        <w:t>22</w:t>
      </w:r>
      <w:r>
        <w:fldChar w:fldCharType="end"/>
      </w:r>
      <w:r>
        <w:t xml:space="preserve"> </w:t>
      </w:r>
      <w:r w:rsidRPr="00AB3AED">
        <w:rPr>
          <w:lang w:val="en-US"/>
        </w:rPr>
        <w:t>Lược đồ tuần tự</w:t>
      </w:r>
      <w:r>
        <w:t xml:space="preserve"> Quản lý tài khoản người dùng</w:t>
      </w:r>
      <w:bookmarkEnd w:id="461"/>
      <w:bookmarkEnd w:id="462"/>
    </w:p>
    <w:p w14:paraId="110AEDB8" w14:textId="77777777" w:rsidR="00455ABE" w:rsidRPr="00C11D45" w:rsidRDefault="00455ABE" w:rsidP="00455ABE">
      <w:pPr>
        <w:rPr>
          <w:rFonts w:cs="Times New Roman"/>
          <w:color w:val="000000" w:themeColor="text1"/>
          <w:szCs w:val="26"/>
          <w:lang w:val="vi-VN"/>
        </w:rPr>
      </w:pPr>
    </w:p>
    <w:p w14:paraId="6B4E54FA" w14:textId="77777777" w:rsidR="003B1725" w:rsidRPr="00C11D45" w:rsidRDefault="003B1725">
      <w:pPr>
        <w:jc w:val="center"/>
        <w:rPr>
          <w:rFonts w:cs="Times New Roman"/>
          <w:color w:val="000000" w:themeColor="text1"/>
          <w:szCs w:val="26"/>
        </w:rPr>
      </w:pPr>
    </w:p>
    <w:p w14:paraId="371EF04F" w14:textId="77777777" w:rsidR="003B1725" w:rsidRPr="005759F1" w:rsidRDefault="003B1725" w:rsidP="008E412C">
      <w:pPr>
        <w:rPr>
          <w:lang w:val="vi-VN"/>
        </w:rPr>
      </w:pPr>
    </w:p>
    <w:p w14:paraId="38F5D959" w14:textId="77777777" w:rsidR="00B22CA7" w:rsidRDefault="00B22CA7" w:rsidP="008E412C">
      <w:pPr>
        <w:rPr>
          <w:lang w:val="vi-VN"/>
        </w:rPr>
      </w:pPr>
    </w:p>
    <w:p w14:paraId="4A9FEC38" w14:textId="77777777" w:rsidR="008E412C" w:rsidRPr="008E412C" w:rsidRDefault="008E412C" w:rsidP="008E412C">
      <w:pPr>
        <w:rPr>
          <w:lang w:val="vi-VN"/>
        </w:rPr>
      </w:pPr>
    </w:p>
    <w:p w14:paraId="743605B8" w14:textId="77777777" w:rsidR="002F77C0" w:rsidRPr="002F77C0" w:rsidRDefault="002F77C0" w:rsidP="002F77C0">
      <w:pPr>
        <w:rPr>
          <w:lang w:val="vi-VN"/>
        </w:rPr>
      </w:pPr>
    </w:p>
    <w:p w14:paraId="57865AD4" w14:textId="77777777" w:rsidR="00C04482" w:rsidRPr="00C04482" w:rsidRDefault="00C04482" w:rsidP="00C04482">
      <w:pPr>
        <w:rPr>
          <w:lang w:val="vi-VN"/>
        </w:rPr>
      </w:pPr>
    </w:p>
    <w:p w14:paraId="585761F0" w14:textId="77777777" w:rsidR="00A43285" w:rsidRPr="00C11D45" w:rsidRDefault="00A43285" w:rsidP="00A43285">
      <w:pPr>
        <w:rPr>
          <w:rFonts w:cs="Times New Roman"/>
          <w:color w:val="000000" w:themeColor="text1"/>
          <w:szCs w:val="26"/>
          <w:lang w:val="vi-VN"/>
        </w:rPr>
      </w:pPr>
    </w:p>
    <w:p w14:paraId="2B5515BF" w14:textId="77777777" w:rsidR="00B22CA7" w:rsidRDefault="00B22CA7" w:rsidP="0092135E">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3" w:name="_Toc233665029"/>
      <w:r w:rsidRPr="00C11D45">
        <w:rPr>
          <w:rFonts w:cs="Times New Roman"/>
          <w:color w:val="000000" w:themeColor="text1"/>
          <w:szCs w:val="26"/>
        </w:rPr>
        <w:t xml:space="preserve">Quản lý </w:t>
      </w:r>
      <w:r w:rsidR="00463B22" w:rsidRPr="00463B22">
        <w:rPr>
          <w:rFonts w:cs="Times New Roman"/>
          <w:color w:val="000000" w:themeColor="text1"/>
          <w:szCs w:val="26"/>
        </w:rPr>
        <w:t>banner</w:t>
      </w:r>
      <w:bookmarkEnd w:id="463"/>
    </w:p>
    <w:p w14:paraId="7A3006E4" w14:textId="77777777" w:rsidR="008D0902" w:rsidRDefault="008D0902" w:rsidP="008D0902">
      <w:pPr>
        <w:keepNext/>
      </w:pPr>
      <w:r>
        <w:rPr>
          <w:noProof/>
        </w:rPr>
        <w:drawing>
          <wp:inline distT="0" distB="0" distL="0" distR="0" wp14:anchorId="7E24AF93" wp14:editId="02EDA717">
            <wp:extent cx="5966460" cy="4398010"/>
            <wp:effectExtent l="0" t="0" r="0" b="2540"/>
            <wp:docPr id="150304886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66460" cy="4398010"/>
                    </a:xfrm>
                    <a:prstGeom prst="rect">
                      <a:avLst/>
                    </a:prstGeom>
                    <a:noFill/>
                    <a:ln>
                      <a:noFill/>
                    </a:ln>
                  </pic:spPr>
                </pic:pic>
              </a:graphicData>
            </a:graphic>
          </wp:inline>
        </w:drawing>
      </w:r>
    </w:p>
    <w:p w14:paraId="1F85561C" w14:textId="77777777" w:rsidR="008D0902" w:rsidRPr="008D0902" w:rsidRDefault="008D0902" w:rsidP="008D0902">
      <w:pPr>
        <w:pStyle w:val="Hnh"/>
      </w:pPr>
      <w:bookmarkStart w:id="464" w:name="_Toc233492748"/>
      <w:bookmarkStart w:id="465" w:name="_Toc233665079"/>
      <w:r>
        <w:t xml:space="preserve">Hình 3. </w:t>
      </w:r>
      <w:r>
        <w:fldChar w:fldCharType="begin"/>
      </w:r>
      <w:r>
        <w:instrText xml:space="preserve"> SEQ Hình_3. \* ARABIC </w:instrText>
      </w:r>
      <w:r>
        <w:fldChar w:fldCharType="separate"/>
      </w:r>
      <w:r w:rsidR="006574A2">
        <w:rPr>
          <w:noProof/>
        </w:rPr>
        <w:t>23</w:t>
      </w:r>
      <w:r>
        <w:fldChar w:fldCharType="end"/>
      </w:r>
      <w:r>
        <w:t xml:space="preserve"> </w:t>
      </w:r>
      <w:r w:rsidRPr="00AB3AED">
        <w:rPr>
          <w:lang w:val="en-US"/>
        </w:rPr>
        <w:t>Lược đồ tuần tự</w:t>
      </w:r>
      <w:r>
        <w:t xml:space="preserve"> Quản lý banner</w:t>
      </w:r>
      <w:bookmarkEnd w:id="464"/>
      <w:bookmarkEnd w:id="465"/>
    </w:p>
    <w:p w14:paraId="59453E9F" w14:textId="77777777" w:rsidR="00A526F1" w:rsidRPr="00C11D45" w:rsidRDefault="00A526F1" w:rsidP="00A526F1">
      <w:pPr>
        <w:rPr>
          <w:rFonts w:cs="Times New Roman"/>
          <w:color w:val="000000" w:themeColor="text1"/>
          <w:szCs w:val="26"/>
          <w:lang w:val="vi-VN"/>
        </w:rPr>
      </w:pPr>
    </w:p>
    <w:p w14:paraId="50803A6B" w14:textId="77777777" w:rsidR="0071753F" w:rsidRPr="00C11D45" w:rsidRDefault="0071753F" w:rsidP="0071753F">
      <w:pPr>
        <w:rPr>
          <w:rFonts w:cs="Times New Roman"/>
          <w:color w:val="000000" w:themeColor="text1"/>
          <w:szCs w:val="26"/>
          <w:lang w:val="vi-VN"/>
        </w:rPr>
      </w:pPr>
    </w:p>
    <w:p w14:paraId="624E00D9" w14:textId="77777777" w:rsidR="00B22CA7" w:rsidRPr="00C11D45" w:rsidRDefault="00B22CA7" w:rsidP="001128AF">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6" w:name="_Toc233665030"/>
      <w:r w:rsidR="00447067" w:rsidRPr="00447067">
        <w:rPr>
          <w:rFonts w:cs="Times New Roman"/>
          <w:bCs/>
          <w:color w:val="000000" w:themeColor="text1"/>
          <w:szCs w:val="26"/>
        </w:rPr>
        <w:t>Xuất danh sách sản phẩm ra file CSV</w:t>
      </w:r>
      <w:bookmarkEnd w:id="466"/>
    </w:p>
    <w:p w14:paraId="658366D6" w14:textId="77777777" w:rsidR="001128AF" w:rsidRDefault="00CD07F6" w:rsidP="001128AF">
      <w:pPr>
        <w:keepNext/>
      </w:pPr>
      <w:r w:rsidRPr="00C11D45">
        <w:rPr>
          <w:rFonts w:cs="Times New Roman"/>
          <w:noProof/>
          <w:color w:val="000000" w:themeColor="text1"/>
          <w:szCs w:val="26"/>
        </w:rPr>
        <w:drawing>
          <wp:inline distT="0" distB="0" distL="0" distR="0" wp14:anchorId="5D69E321" wp14:editId="58FF6DEC">
            <wp:extent cx="5972175" cy="5009515"/>
            <wp:effectExtent l="0" t="0" r="9525" b="635"/>
            <wp:docPr id="1294773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5009515"/>
                    </a:xfrm>
                    <a:prstGeom prst="rect">
                      <a:avLst/>
                    </a:prstGeom>
                    <a:noFill/>
                    <a:ln>
                      <a:noFill/>
                    </a:ln>
                  </pic:spPr>
                </pic:pic>
              </a:graphicData>
            </a:graphic>
          </wp:inline>
        </w:drawing>
      </w:r>
    </w:p>
    <w:p w14:paraId="7D0D100E" w14:textId="77777777" w:rsidR="007A2821" w:rsidRPr="001128AF" w:rsidRDefault="001128AF" w:rsidP="001128AF">
      <w:pPr>
        <w:pStyle w:val="Hnh"/>
        <w:rPr>
          <w:rFonts w:cs="Times New Roman"/>
          <w:color w:val="000000" w:themeColor="text1"/>
          <w:szCs w:val="26"/>
        </w:rPr>
      </w:pPr>
      <w:bookmarkStart w:id="467" w:name="_Toc233492749"/>
      <w:bookmarkStart w:id="468" w:name="_Toc233665080"/>
      <w:r>
        <w:t xml:space="preserve">Hình 3. </w:t>
      </w:r>
      <w:r>
        <w:fldChar w:fldCharType="begin"/>
      </w:r>
      <w:r>
        <w:instrText xml:space="preserve"> SEQ Hình_3. \* ARABIC </w:instrText>
      </w:r>
      <w:r>
        <w:fldChar w:fldCharType="separate"/>
      </w:r>
      <w:r w:rsidR="006574A2">
        <w:rPr>
          <w:noProof/>
        </w:rPr>
        <w:t>24</w:t>
      </w:r>
      <w:r>
        <w:fldChar w:fldCharType="end"/>
      </w:r>
      <w:r>
        <w:t xml:space="preserve"> </w:t>
      </w:r>
      <w:r w:rsidRPr="00AB3AED">
        <w:rPr>
          <w:lang w:val="en-US"/>
        </w:rPr>
        <w:t>Lược đồ tuần tự</w:t>
      </w:r>
      <w:r>
        <w:t xml:space="preserve"> </w:t>
      </w:r>
      <w:r w:rsidRPr="00447067">
        <w:rPr>
          <w:rFonts w:cs="Times New Roman"/>
          <w:bCs/>
          <w:color w:val="000000" w:themeColor="text1"/>
          <w:szCs w:val="26"/>
        </w:rPr>
        <w:t>Xuất danh sách sản phẩm ra file CSV</w:t>
      </w:r>
      <w:bookmarkEnd w:id="467"/>
      <w:bookmarkEnd w:id="468"/>
    </w:p>
    <w:p w14:paraId="792DF400" w14:textId="77777777" w:rsidR="00107C8B" w:rsidRPr="00C11D45" w:rsidRDefault="00B22CA7" w:rsidP="001128AF">
      <w:pPr>
        <w:pStyle w:val="Heading3"/>
        <w:numPr>
          <w:ilvl w:val="2"/>
          <w:numId w:val="86"/>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69" w:name="_Toc233665031"/>
      <w:r w:rsidR="007F39E0" w:rsidRPr="007F39E0">
        <w:rPr>
          <w:rFonts w:cs="Times New Roman"/>
          <w:bCs/>
          <w:color w:val="000000" w:themeColor="text1"/>
          <w:szCs w:val="26"/>
        </w:rPr>
        <w:t>Đối soát thanh toán PayOS</w:t>
      </w:r>
      <w:bookmarkEnd w:id="469"/>
    </w:p>
    <w:p w14:paraId="72F69B35" w14:textId="77777777" w:rsidR="001128AF" w:rsidRDefault="00E176C4" w:rsidP="001128AF">
      <w:pPr>
        <w:keepNext/>
      </w:pPr>
      <w:r>
        <w:rPr>
          <w:noProof/>
        </w:rPr>
        <w:drawing>
          <wp:inline distT="0" distB="0" distL="0" distR="0" wp14:anchorId="29AC0C87" wp14:editId="2C7D6C28">
            <wp:extent cx="5966460" cy="6875145"/>
            <wp:effectExtent l="0" t="0" r="0" b="1905"/>
            <wp:docPr id="1688173324"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6460" cy="6875145"/>
                    </a:xfrm>
                    <a:prstGeom prst="rect">
                      <a:avLst/>
                    </a:prstGeom>
                    <a:noFill/>
                    <a:ln>
                      <a:noFill/>
                    </a:ln>
                  </pic:spPr>
                </pic:pic>
              </a:graphicData>
            </a:graphic>
          </wp:inline>
        </w:drawing>
      </w:r>
    </w:p>
    <w:p w14:paraId="79AD4027" w14:textId="77777777" w:rsidR="005F35DD" w:rsidRPr="001128AF" w:rsidRDefault="001128AF" w:rsidP="001128AF">
      <w:pPr>
        <w:pStyle w:val="Hnh"/>
        <w:rPr>
          <w:rFonts w:cs="Times New Roman"/>
          <w:color w:val="000000" w:themeColor="text1"/>
          <w:szCs w:val="26"/>
        </w:rPr>
      </w:pPr>
      <w:bookmarkStart w:id="470" w:name="_Toc233492750"/>
      <w:bookmarkStart w:id="471" w:name="_Toc233665081"/>
      <w:r>
        <w:t xml:space="preserve">Hình 3. </w:t>
      </w:r>
      <w:r>
        <w:fldChar w:fldCharType="begin"/>
      </w:r>
      <w:r>
        <w:instrText xml:space="preserve"> SEQ Hình_3. \* ARABIC </w:instrText>
      </w:r>
      <w:r>
        <w:fldChar w:fldCharType="separate"/>
      </w:r>
      <w:r w:rsidR="004D74BC">
        <w:rPr>
          <w:noProof/>
        </w:rPr>
        <w:t>25</w:t>
      </w:r>
      <w:r>
        <w:fldChar w:fldCharType="end"/>
      </w:r>
      <w:r>
        <w:t xml:space="preserve"> </w:t>
      </w:r>
      <w:r w:rsidRPr="001128AF">
        <w:rPr>
          <w:lang w:val="en-US"/>
        </w:rPr>
        <w:t>Lược đồ tuần tự</w:t>
      </w:r>
      <w:r>
        <w:t xml:space="preserve"> </w:t>
      </w:r>
      <w:r w:rsidRPr="007F39E0">
        <w:rPr>
          <w:rFonts w:cs="Times New Roman"/>
          <w:bCs/>
          <w:color w:val="000000" w:themeColor="text1"/>
          <w:szCs w:val="26"/>
        </w:rPr>
        <w:t>Đối soát thanh toán PayOS</w:t>
      </w:r>
      <w:bookmarkEnd w:id="470"/>
      <w:bookmarkEnd w:id="471"/>
    </w:p>
    <w:p w14:paraId="06831AC6" w14:textId="77777777" w:rsidR="008734F8" w:rsidRPr="00C11D45" w:rsidRDefault="00DD3AB1" w:rsidP="002C569C">
      <w:pPr>
        <w:pStyle w:val="Heading2"/>
        <w:rPr>
          <w:color w:val="000000" w:themeColor="text1"/>
          <w:szCs w:val="26"/>
        </w:rPr>
      </w:pPr>
      <w:bookmarkStart w:id="472" w:name="_Toc231599610"/>
      <w:bookmarkStart w:id="473" w:name="_Toc233665032"/>
      <w:r w:rsidRPr="00C11D45">
        <w:rPr>
          <w:color w:val="000000" w:themeColor="text1"/>
          <w:szCs w:val="26"/>
        </w:rPr>
        <w:lastRenderedPageBreak/>
        <w:t>3.</w:t>
      </w:r>
      <w:r w:rsidR="00743496">
        <w:rPr>
          <w:color w:val="000000" w:themeColor="text1"/>
          <w:szCs w:val="26"/>
        </w:rPr>
        <w:t>8</w:t>
      </w:r>
      <w:r w:rsidRPr="00C11D45">
        <w:rPr>
          <w:color w:val="000000" w:themeColor="text1"/>
          <w:szCs w:val="26"/>
        </w:rPr>
        <w:t>. THIẾT KẾ GIAO DIỆN</w:t>
      </w:r>
      <w:bookmarkEnd w:id="472"/>
      <w:bookmarkEnd w:id="473"/>
    </w:p>
    <w:p w14:paraId="6EA6C21E" w14:textId="77777777" w:rsidR="008734F8" w:rsidRPr="00C11D45" w:rsidRDefault="008734F8" w:rsidP="00401E9D">
      <w:pPr>
        <w:pStyle w:val="Heading3"/>
        <w:rPr>
          <w:rFonts w:cs="Times New Roman"/>
          <w:color w:val="000000" w:themeColor="text1"/>
          <w:szCs w:val="26"/>
          <w:lang w:val="vi-VN"/>
        </w:rPr>
      </w:pPr>
      <w:bookmarkStart w:id="474" w:name="_Toc231599611"/>
      <w:bookmarkStart w:id="475" w:name="_Toc233665033"/>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.1. Giao diện người dùng</w:t>
      </w:r>
      <w:bookmarkEnd w:id="474"/>
      <w:bookmarkEnd w:id="475"/>
    </w:p>
    <w:p w14:paraId="0E71EED7" w14:textId="77777777" w:rsidR="00D419F6" w:rsidRPr="00C11D45" w:rsidRDefault="00D419F6" w:rsidP="00401E9D">
      <w:pPr>
        <w:spacing w:after="120"/>
        <w:ind w:firstLine="504"/>
        <w:rPr>
          <w:rFonts w:cs="Times New Roman"/>
          <w:color w:val="000000" w:themeColor="text1"/>
          <w:szCs w:val="26"/>
        </w:rPr>
      </w:pPr>
      <w:r w:rsidRPr="00C11D45">
        <w:rPr>
          <w:rFonts w:eastAsia="Times New Roman"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43E45DFC" w14:textId="77777777" w:rsidR="00D419F6" w:rsidRPr="00C11D45" w:rsidRDefault="00D419F6" w:rsidP="00401E9D">
      <w:pPr>
        <w:spacing w:after="120"/>
        <w:ind w:firstLine="504"/>
        <w:rPr>
          <w:rFonts w:eastAsia="Times New Roman" w:cs="Times New Roman"/>
          <w:color w:val="000000" w:themeColor="text1"/>
          <w:szCs w:val="26"/>
        </w:rPr>
      </w:pPr>
      <w:r w:rsidRPr="00C11D45">
        <w:rPr>
          <w:rFonts w:eastAsia="Times New Roman" w:cs="Times New Roman"/>
          <w:color w:val="000000" w:themeColor="text1"/>
          <w:szCs w:val="26"/>
        </w:rPr>
        <w:t>Trang quản trị/seller được định hướng như dashboard vận hành, tập trung vào số liệu quan trọng, cảnh báo, hàng đợi xử lý đơn hàng, tình trạng sản phẩm, hiệu quả voucher và hành vi người dùng.</w:t>
      </w:r>
    </w:p>
    <w:p w14:paraId="2AF66903" w14:textId="77777777" w:rsidR="00743496" w:rsidRDefault="00D419F6" w:rsidP="00743496">
      <w:pPr>
        <w:keepNext/>
        <w:spacing w:after="120"/>
      </w:pPr>
      <w:r w:rsidRPr="00C11D45">
        <w:rPr>
          <w:rFonts w:eastAsia="Times New Roman"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41"/>
                    <a:stretch>
                      <a:fillRect/>
                    </a:stretch>
                  </pic:blipFill>
                  <pic:spPr>
                    <a:xfrm>
                      <a:off x="0" y="0"/>
                      <a:ext cx="5970905" cy="2958465"/>
                    </a:xfrm>
                    <a:prstGeom prst="rect">
                      <a:avLst/>
                    </a:prstGeom>
                  </pic:spPr>
                </pic:pic>
              </a:graphicData>
            </a:graphic>
          </wp:inline>
        </w:drawing>
      </w:r>
    </w:p>
    <w:p w14:paraId="4A27511C" w14:textId="77777777" w:rsidR="00D419F6" w:rsidRPr="00004003" w:rsidRDefault="00743496" w:rsidP="00004003">
      <w:pPr>
        <w:pStyle w:val="Hnh"/>
      </w:pPr>
      <w:bookmarkStart w:id="476" w:name="_Toc233492751"/>
      <w:bookmarkStart w:id="477" w:name="_Toc233665082"/>
      <w:r w:rsidRPr="00004003">
        <w:t xml:space="preserve">Hình 3. </w:t>
      </w:r>
      <w:r w:rsidRPr="00004003">
        <w:fldChar w:fldCharType="begin"/>
      </w:r>
      <w:r w:rsidRPr="00004003">
        <w:instrText xml:space="preserve"> SEQ Hình_3. \* ARABIC </w:instrText>
      </w:r>
      <w:r w:rsidRPr="00004003">
        <w:fldChar w:fldCharType="separate"/>
      </w:r>
      <w:r w:rsidR="006574A2">
        <w:rPr>
          <w:noProof/>
        </w:rPr>
        <w:t>26</w:t>
      </w:r>
      <w:r w:rsidRPr="00004003">
        <w:fldChar w:fldCharType="end"/>
      </w:r>
      <w:r w:rsidRPr="00004003">
        <w:t xml:space="preserve"> Giao diện</w:t>
      </w:r>
      <w:r w:rsidR="00004003" w:rsidRPr="00004003">
        <w:t xml:space="preserve"> Trang chủ</w:t>
      </w:r>
      <w:bookmarkEnd w:id="476"/>
      <w:bookmarkEnd w:id="477"/>
    </w:p>
    <w:p w14:paraId="615F81C7" w14:textId="77777777" w:rsidR="00004003" w:rsidRDefault="00D419F6" w:rsidP="00004003">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42"/>
                    <a:stretch>
                      <a:fillRect/>
                    </a:stretch>
                  </pic:blipFill>
                  <pic:spPr>
                    <a:xfrm>
                      <a:off x="0" y="0"/>
                      <a:ext cx="5970905" cy="2977515"/>
                    </a:xfrm>
                    <a:prstGeom prst="rect">
                      <a:avLst/>
                    </a:prstGeom>
                  </pic:spPr>
                </pic:pic>
              </a:graphicData>
            </a:graphic>
          </wp:inline>
        </w:drawing>
      </w:r>
    </w:p>
    <w:p w14:paraId="28028AA2" w14:textId="77777777" w:rsidR="00D419F6" w:rsidRPr="00004003" w:rsidRDefault="00004003" w:rsidP="00004003">
      <w:pPr>
        <w:pStyle w:val="Hnh"/>
      </w:pPr>
      <w:bookmarkStart w:id="478" w:name="_Toc233492752"/>
      <w:bookmarkStart w:id="479" w:name="_Toc233665083"/>
      <w:r w:rsidRPr="00004003">
        <w:t xml:space="preserve">Hình 3. </w:t>
      </w:r>
      <w:r w:rsidRPr="00004003">
        <w:fldChar w:fldCharType="begin"/>
      </w:r>
      <w:r w:rsidRPr="00004003">
        <w:instrText xml:space="preserve"> SEQ Hình_3. \* ARABIC </w:instrText>
      </w:r>
      <w:r w:rsidRPr="00004003">
        <w:fldChar w:fldCharType="separate"/>
      </w:r>
      <w:r w:rsidR="006574A2">
        <w:rPr>
          <w:noProof/>
        </w:rPr>
        <w:t>27</w:t>
      </w:r>
      <w:r w:rsidRPr="00004003">
        <w:fldChar w:fldCharType="end"/>
      </w:r>
      <w:r w:rsidRPr="00004003">
        <w:t xml:space="preserve"> Giao diện Tìm kiếm sản phẩm</w:t>
      </w:r>
      <w:bookmarkEnd w:id="478"/>
      <w:bookmarkEnd w:id="479"/>
    </w:p>
    <w:p w14:paraId="048D2C71"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43"/>
                    <a:stretch>
                      <a:fillRect/>
                    </a:stretch>
                  </pic:blipFill>
                  <pic:spPr>
                    <a:xfrm>
                      <a:off x="0" y="0"/>
                      <a:ext cx="5970905" cy="2969895"/>
                    </a:xfrm>
                    <a:prstGeom prst="rect">
                      <a:avLst/>
                    </a:prstGeom>
                  </pic:spPr>
                </pic:pic>
              </a:graphicData>
            </a:graphic>
          </wp:inline>
        </w:drawing>
      </w:r>
    </w:p>
    <w:p w14:paraId="36EE9862" w14:textId="77777777" w:rsidR="00D419F6" w:rsidRPr="00C54F2D" w:rsidRDefault="00C54F2D" w:rsidP="00C54F2D">
      <w:pPr>
        <w:pStyle w:val="Hnh"/>
      </w:pPr>
      <w:bookmarkStart w:id="480" w:name="_Toc233492753"/>
      <w:bookmarkStart w:id="481" w:name="_Toc233665084"/>
      <w:r w:rsidRPr="00C54F2D">
        <w:t xml:space="preserve">Hình 3. </w:t>
      </w:r>
      <w:r w:rsidRPr="00C54F2D">
        <w:fldChar w:fldCharType="begin"/>
      </w:r>
      <w:r w:rsidRPr="00C54F2D">
        <w:instrText xml:space="preserve"> SEQ Hình_3. \* ARABIC </w:instrText>
      </w:r>
      <w:r w:rsidRPr="00C54F2D">
        <w:fldChar w:fldCharType="separate"/>
      </w:r>
      <w:r w:rsidR="006574A2">
        <w:rPr>
          <w:noProof/>
        </w:rPr>
        <w:t>28</w:t>
      </w:r>
      <w:r w:rsidRPr="00C54F2D">
        <w:fldChar w:fldCharType="end"/>
      </w:r>
      <w:r w:rsidRPr="00C54F2D">
        <w:t xml:space="preserve"> Giao diện Chi tiết sản phẩm</w:t>
      </w:r>
      <w:bookmarkEnd w:id="480"/>
      <w:bookmarkEnd w:id="481"/>
      <w:r w:rsidRPr="00C54F2D">
        <w:t xml:space="preserve"> </w:t>
      </w:r>
    </w:p>
    <w:p w14:paraId="7A58BD51"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44"/>
                    <a:stretch>
                      <a:fillRect/>
                    </a:stretch>
                  </pic:blipFill>
                  <pic:spPr>
                    <a:xfrm>
                      <a:off x="0" y="0"/>
                      <a:ext cx="5970905" cy="2949575"/>
                    </a:xfrm>
                    <a:prstGeom prst="rect">
                      <a:avLst/>
                    </a:prstGeom>
                  </pic:spPr>
                </pic:pic>
              </a:graphicData>
            </a:graphic>
          </wp:inline>
        </w:drawing>
      </w:r>
    </w:p>
    <w:p w14:paraId="3963C4D6" w14:textId="77777777" w:rsidR="00D419F6" w:rsidRDefault="00C54F2D" w:rsidP="00C54F2D">
      <w:pPr>
        <w:pStyle w:val="Hnh"/>
      </w:pPr>
      <w:bookmarkStart w:id="482" w:name="_Toc233492754"/>
      <w:bookmarkStart w:id="483" w:name="_Toc233665085"/>
      <w:r w:rsidRPr="00C54F2D">
        <w:t xml:space="preserve">Hình 3. </w:t>
      </w:r>
      <w:r w:rsidRPr="00C54F2D">
        <w:fldChar w:fldCharType="begin"/>
      </w:r>
      <w:r w:rsidRPr="00C54F2D">
        <w:instrText xml:space="preserve"> SEQ Hình_3. \* ARABIC </w:instrText>
      </w:r>
      <w:r w:rsidRPr="00C54F2D">
        <w:fldChar w:fldCharType="separate"/>
      </w:r>
      <w:r w:rsidR="006574A2">
        <w:rPr>
          <w:noProof/>
        </w:rPr>
        <w:t>29</w:t>
      </w:r>
      <w:r w:rsidRPr="00C54F2D">
        <w:fldChar w:fldCharType="end"/>
      </w:r>
      <w:r w:rsidRPr="00C54F2D">
        <w:t xml:space="preserve"> Giao diện Giỏ hàng</w:t>
      </w:r>
      <w:bookmarkEnd w:id="482"/>
      <w:bookmarkEnd w:id="483"/>
    </w:p>
    <w:p w14:paraId="43831BAF" w14:textId="77777777" w:rsidR="00C54F2D" w:rsidRPr="00C54F2D" w:rsidRDefault="00C54F2D" w:rsidP="00C54F2D">
      <w:pPr>
        <w:pStyle w:val="Hnh"/>
      </w:pPr>
    </w:p>
    <w:p w14:paraId="17C9EF87"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45"/>
                    <a:stretch>
                      <a:fillRect/>
                    </a:stretch>
                  </pic:blipFill>
                  <pic:spPr>
                    <a:xfrm>
                      <a:off x="0" y="0"/>
                      <a:ext cx="5970905" cy="2973070"/>
                    </a:xfrm>
                    <a:prstGeom prst="rect">
                      <a:avLst/>
                    </a:prstGeom>
                  </pic:spPr>
                </pic:pic>
              </a:graphicData>
            </a:graphic>
          </wp:inline>
        </w:drawing>
      </w:r>
    </w:p>
    <w:p w14:paraId="38F6D78C" w14:textId="77777777" w:rsidR="00D419F6" w:rsidRPr="00C54F2D" w:rsidRDefault="00C54F2D" w:rsidP="00C54F2D">
      <w:pPr>
        <w:pStyle w:val="Hnh"/>
        <w:rPr>
          <w:rFonts w:eastAsia="Times New Roman" w:cs="Times New Roman"/>
          <w:i/>
          <w:color w:val="000000" w:themeColor="text1"/>
          <w:szCs w:val="26"/>
        </w:rPr>
      </w:pPr>
      <w:bookmarkStart w:id="484" w:name="_Toc233492755"/>
      <w:bookmarkStart w:id="485" w:name="_Toc233665086"/>
      <w:r>
        <w:t xml:space="preserve">Hình 3. </w:t>
      </w:r>
      <w:r>
        <w:fldChar w:fldCharType="begin"/>
      </w:r>
      <w:r>
        <w:instrText xml:space="preserve"> SEQ Hình_3. \* ARABIC </w:instrText>
      </w:r>
      <w:r>
        <w:fldChar w:fldCharType="separate"/>
      </w:r>
      <w:r w:rsidR="006574A2">
        <w:rPr>
          <w:noProof/>
        </w:rPr>
        <w:t>30</w:t>
      </w:r>
      <w:r>
        <w:fldChar w:fldCharType="end"/>
      </w:r>
      <w:r>
        <w:t xml:space="preserve"> Giao diện  Thanh toán</w:t>
      </w:r>
      <w:bookmarkEnd w:id="484"/>
      <w:bookmarkEnd w:id="485"/>
    </w:p>
    <w:p w14:paraId="70B7F6F7"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46"/>
                    <a:stretch>
                      <a:fillRect/>
                    </a:stretch>
                  </pic:blipFill>
                  <pic:spPr>
                    <a:xfrm>
                      <a:off x="0" y="0"/>
                      <a:ext cx="5970905" cy="2963545"/>
                    </a:xfrm>
                    <a:prstGeom prst="rect">
                      <a:avLst/>
                    </a:prstGeom>
                  </pic:spPr>
                </pic:pic>
              </a:graphicData>
            </a:graphic>
          </wp:inline>
        </w:drawing>
      </w:r>
    </w:p>
    <w:p w14:paraId="5C8A4B27" w14:textId="77777777" w:rsidR="00D419F6" w:rsidRPr="00C54F2D" w:rsidRDefault="00C54F2D" w:rsidP="00C54F2D">
      <w:pPr>
        <w:pStyle w:val="Hnh"/>
      </w:pPr>
      <w:bookmarkStart w:id="486" w:name="_Toc233492756"/>
      <w:bookmarkStart w:id="487" w:name="_Toc233665087"/>
      <w:r w:rsidRPr="00C54F2D">
        <w:t xml:space="preserve">Hình 3. </w:t>
      </w:r>
      <w:r w:rsidRPr="00C54F2D">
        <w:fldChar w:fldCharType="begin"/>
      </w:r>
      <w:r w:rsidRPr="00C54F2D">
        <w:instrText xml:space="preserve"> SEQ Hình_3. \* ARABIC </w:instrText>
      </w:r>
      <w:r w:rsidRPr="00C54F2D">
        <w:fldChar w:fldCharType="separate"/>
      </w:r>
      <w:r w:rsidR="006574A2">
        <w:rPr>
          <w:noProof/>
        </w:rPr>
        <w:t>31</w:t>
      </w:r>
      <w:r w:rsidRPr="00C54F2D">
        <w:fldChar w:fldCharType="end"/>
      </w:r>
      <w:r w:rsidRPr="00C54F2D">
        <w:t xml:space="preserve"> Giao diện Lịch sử đơn hàng</w:t>
      </w:r>
      <w:bookmarkEnd w:id="486"/>
      <w:bookmarkEnd w:id="487"/>
      <w:r w:rsidRPr="00C54F2D">
        <w:t xml:space="preserve"> </w:t>
      </w:r>
    </w:p>
    <w:p w14:paraId="407206E3" w14:textId="77777777" w:rsidR="00D419F6" w:rsidRPr="00C54F2D" w:rsidRDefault="00D419F6" w:rsidP="00C54F2D">
      <w:pPr>
        <w:rPr>
          <w:lang w:val="vi-VN"/>
        </w:rPr>
      </w:pPr>
    </w:p>
    <w:p w14:paraId="717F05A2"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47"/>
                    <a:stretch>
                      <a:fillRect/>
                    </a:stretch>
                  </pic:blipFill>
                  <pic:spPr>
                    <a:xfrm>
                      <a:off x="0" y="0"/>
                      <a:ext cx="5970905" cy="2955290"/>
                    </a:xfrm>
                    <a:prstGeom prst="rect">
                      <a:avLst/>
                    </a:prstGeom>
                  </pic:spPr>
                </pic:pic>
              </a:graphicData>
            </a:graphic>
          </wp:inline>
        </w:drawing>
      </w:r>
    </w:p>
    <w:p w14:paraId="31080985" w14:textId="77777777" w:rsidR="00D419F6" w:rsidRPr="00C54F2D" w:rsidRDefault="00C54F2D" w:rsidP="00C54F2D">
      <w:pPr>
        <w:pStyle w:val="Hnh"/>
      </w:pPr>
      <w:bookmarkStart w:id="488" w:name="_Toc233492757"/>
      <w:bookmarkStart w:id="489" w:name="_Toc233665088"/>
      <w:r w:rsidRPr="00C54F2D">
        <w:t xml:space="preserve">Hình 3. </w:t>
      </w:r>
      <w:r w:rsidRPr="00C54F2D">
        <w:fldChar w:fldCharType="begin"/>
      </w:r>
      <w:r w:rsidRPr="00C54F2D">
        <w:instrText xml:space="preserve"> SEQ Hình_3. \* ARABIC </w:instrText>
      </w:r>
      <w:r w:rsidRPr="00C54F2D">
        <w:fldChar w:fldCharType="separate"/>
      </w:r>
      <w:r w:rsidR="006574A2">
        <w:rPr>
          <w:noProof/>
        </w:rPr>
        <w:t>32</w:t>
      </w:r>
      <w:r w:rsidRPr="00C54F2D">
        <w:fldChar w:fldCharType="end"/>
      </w:r>
      <w:r w:rsidRPr="00C54F2D">
        <w:t xml:space="preserve"> Giao diện Danh sách yêu thích</w:t>
      </w:r>
      <w:bookmarkEnd w:id="488"/>
      <w:bookmarkEnd w:id="489"/>
    </w:p>
    <w:p w14:paraId="1C61FBED"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48"/>
                    <a:stretch>
                      <a:fillRect/>
                    </a:stretch>
                  </pic:blipFill>
                  <pic:spPr>
                    <a:xfrm>
                      <a:off x="0" y="0"/>
                      <a:ext cx="5970905" cy="2957195"/>
                    </a:xfrm>
                    <a:prstGeom prst="rect">
                      <a:avLst/>
                    </a:prstGeom>
                  </pic:spPr>
                </pic:pic>
              </a:graphicData>
            </a:graphic>
          </wp:inline>
        </w:drawing>
      </w:r>
    </w:p>
    <w:p w14:paraId="760A66F2" w14:textId="77777777" w:rsidR="00D419F6" w:rsidRPr="00C54F2D" w:rsidRDefault="00C54F2D" w:rsidP="00C54F2D">
      <w:pPr>
        <w:pStyle w:val="Hnh"/>
      </w:pPr>
      <w:bookmarkStart w:id="490" w:name="_Toc233492758"/>
      <w:bookmarkStart w:id="491" w:name="_Toc233665089"/>
      <w:r w:rsidRPr="00C54F2D">
        <w:t xml:space="preserve">Hình 3. </w:t>
      </w:r>
      <w:r w:rsidRPr="00C54F2D">
        <w:fldChar w:fldCharType="begin"/>
      </w:r>
      <w:r w:rsidRPr="00C54F2D">
        <w:instrText xml:space="preserve"> SEQ Hình_3. \* ARABIC </w:instrText>
      </w:r>
      <w:r w:rsidRPr="00C54F2D">
        <w:fldChar w:fldCharType="separate"/>
      </w:r>
      <w:r w:rsidR="006574A2">
        <w:rPr>
          <w:noProof/>
        </w:rPr>
        <w:t>33</w:t>
      </w:r>
      <w:r w:rsidRPr="00C54F2D">
        <w:fldChar w:fldCharType="end"/>
      </w:r>
      <w:r w:rsidRPr="00C54F2D">
        <w:t xml:space="preserve"> Giao diện Danh mục sản phẩm</w:t>
      </w:r>
      <w:bookmarkEnd w:id="490"/>
      <w:bookmarkEnd w:id="491"/>
    </w:p>
    <w:p w14:paraId="081C466E" w14:textId="77777777" w:rsidR="00AD2EB0" w:rsidRPr="00C11D45" w:rsidRDefault="00AD2EB0" w:rsidP="00C54F2D">
      <w:pPr>
        <w:rPr>
          <w:lang w:val="vi-VN"/>
        </w:rPr>
      </w:pPr>
    </w:p>
    <w:p w14:paraId="3FC6AED2" w14:textId="77777777" w:rsidR="008734F8" w:rsidRPr="00C11D45" w:rsidRDefault="008734F8" w:rsidP="00401E9D">
      <w:pPr>
        <w:pStyle w:val="Heading3"/>
        <w:rPr>
          <w:rFonts w:cs="Times New Roman"/>
          <w:color w:val="000000" w:themeColor="text1"/>
          <w:szCs w:val="26"/>
          <w:lang w:val="vi-VN"/>
        </w:rPr>
      </w:pPr>
      <w:bookmarkStart w:id="492" w:name="_Toc231599612"/>
      <w:bookmarkStart w:id="493" w:name="_Toc233665034"/>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.2. Giao diện quản trị viên</w:t>
      </w:r>
      <w:bookmarkEnd w:id="492"/>
      <w:bookmarkEnd w:id="493"/>
    </w:p>
    <w:p w14:paraId="442D855B"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49"/>
                    <a:stretch>
                      <a:fillRect/>
                    </a:stretch>
                  </pic:blipFill>
                  <pic:spPr>
                    <a:xfrm>
                      <a:off x="0" y="0"/>
                      <a:ext cx="5970905" cy="2949575"/>
                    </a:xfrm>
                    <a:prstGeom prst="rect">
                      <a:avLst/>
                    </a:prstGeom>
                  </pic:spPr>
                </pic:pic>
              </a:graphicData>
            </a:graphic>
          </wp:inline>
        </w:drawing>
      </w:r>
    </w:p>
    <w:p w14:paraId="2161D073" w14:textId="77777777" w:rsidR="00783AD2" w:rsidRPr="006574A2" w:rsidRDefault="006574A2" w:rsidP="0081302B">
      <w:pPr>
        <w:pStyle w:val="Hnh"/>
        <w:rPr>
          <w:rFonts w:eastAsia="Times New Roman" w:cs="Times New Roman"/>
          <w:i/>
          <w:color w:val="000000" w:themeColor="text1"/>
          <w:szCs w:val="26"/>
        </w:rPr>
      </w:pPr>
      <w:bookmarkStart w:id="494" w:name="_Toc233665090"/>
      <w:r>
        <w:t xml:space="preserve">Hình 3. </w:t>
      </w:r>
      <w:r>
        <w:fldChar w:fldCharType="begin"/>
      </w:r>
      <w:r>
        <w:instrText xml:space="preserve"> SEQ Hình_3. \* ARABIC </w:instrText>
      </w:r>
      <w:r>
        <w:fldChar w:fldCharType="separate"/>
      </w:r>
      <w:r>
        <w:rPr>
          <w:noProof/>
        </w:rPr>
        <w:t>34</w:t>
      </w:r>
      <w:r>
        <w:fldChar w:fldCharType="end"/>
      </w:r>
      <w:r>
        <w:t xml:space="preserve"> </w:t>
      </w:r>
      <w:r w:rsidRPr="006574A2">
        <w:rPr>
          <w:lang w:val="en-US"/>
        </w:rPr>
        <w:t>Giao diện</w:t>
      </w:r>
      <w:r>
        <w:t xml:space="preserve"> Thống kê</w:t>
      </w:r>
      <w:bookmarkEnd w:id="494"/>
    </w:p>
    <w:p w14:paraId="40867DD4" w14:textId="77777777" w:rsidR="00783AD2" w:rsidRPr="006574A2" w:rsidRDefault="00783AD2" w:rsidP="006574A2">
      <w:pPr>
        <w:rPr>
          <w:lang w:val="vi-VN"/>
        </w:rPr>
      </w:pPr>
    </w:p>
    <w:p w14:paraId="029614BF"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50"/>
                    <a:stretch>
                      <a:fillRect/>
                    </a:stretch>
                  </pic:blipFill>
                  <pic:spPr>
                    <a:xfrm>
                      <a:off x="0" y="0"/>
                      <a:ext cx="5970905" cy="2954020"/>
                    </a:xfrm>
                    <a:prstGeom prst="rect">
                      <a:avLst/>
                    </a:prstGeom>
                  </pic:spPr>
                </pic:pic>
              </a:graphicData>
            </a:graphic>
          </wp:inline>
        </w:drawing>
      </w:r>
    </w:p>
    <w:p w14:paraId="52A697FC" w14:textId="77777777" w:rsidR="00783AD2" w:rsidRDefault="006574A2" w:rsidP="006574A2">
      <w:pPr>
        <w:pStyle w:val="Hnh"/>
      </w:pPr>
      <w:bookmarkStart w:id="495" w:name="_Toc233492759"/>
      <w:bookmarkStart w:id="496" w:name="_Toc233665091"/>
      <w:r w:rsidRPr="006574A2">
        <w:t xml:space="preserve">Hình 3. </w:t>
      </w:r>
      <w:r w:rsidRPr="006574A2">
        <w:fldChar w:fldCharType="begin"/>
      </w:r>
      <w:r w:rsidRPr="006574A2">
        <w:instrText xml:space="preserve"> SEQ Hình_3. \* ARABIC </w:instrText>
      </w:r>
      <w:r w:rsidRPr="006574A2">
        <w:fldChar w:fldCharType="separate"/>
      </w:r>
      <w:r>
        <w:rPr>
          <w:noProof/>
        </w:rPr>
        <w:t>35</w:t>
      </w:r>
      <w:r w:rsidRPr="006574A2">
        <w:fldChar w:fldCharType="end"/>
      </w:r>
      <w:r w:rsidRPr="006574A2">
        <w:t xml:space="preserve"> Giao diện Thống kê sản phẩm</w:t>
      </w:r>
      <w:bookmarkEnd w:id="495"/>
      <w:bookmarkEnd w:id="496"/>
    </w:p>
    <w:p w14:paraId="5C218C05" w14:textId="77777777" w:rsidR="006574A2" w:rsidRPr="006574A2" w:rsidRDefault="006574A2" w:rsidP="006574A2">
      <w:pPr>
        <w:pStyle w:val="Hnh"/>
      </w:pPr>
    </w:p>
    <w:p w14:paraId="0E0574C2"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51"/>
                    <a:stretch>
                      <a:fillRect/>
                    </a:stretch>
                  </pic:blipFill>
                  <pic:spPr>
                    <a:xfrm>
                      <a:off x="0" y="0"/>
                      <a:ext cx="5970905" cy="2964815"/>
                    </a:xfrm>
                    <a:prstGeom prst="rect">
                      <a:avLst/>
                    </a:prstGeom>
                  </pic:spPr>
                </pic:pic>
              </a:graphicData>
            </a:graphic>
          </wp:inline>
        </w:drawing>
      </w:r>
    </w:p>
    <w:p w14:paraId="025D0142" w14:textId="77777777" w:rsidR="006574A2" w:rsidRPr="006574A2" w:rsidRDefault="006574A2" w:rsidP="006574A2">
      <w:pPr>
        <w:pStyle w:val="Hnh"/>
      </w:pPr>
      <w:bookmarkStart w:id="497" w:name="_Toc233492760"/>
      <w:bookmarkStart w:id="498" w:name="_Toc233665092"/>
      <w:r w:rsidRPr="006574A2">
        <w:t xml:space="preserve">Hình 3. </w:t>
      </w:r>
      <w:r w:rsidRPr="006574A2">
        <w:fldChar w:fldCharType="begin"/>
      </w:r>
      <w:r w:rsidRPr="006574A2">
        <w:instrText xml:space="preserve"> SEQ Hình_3. \* ARABIC </w:instrText>
      </w:r>
      <w:r w:rsidRPr="006574A2">
        <w:fldChar w:fldCharType="separate"/>
      </w:r>
      <w:r>
        <w:rPr>
          <w:noProof/>
        </w:rPr>
        <w:t>36</w:t>
      </w:r>
      <w:r w:rsidRPr="006574A2">
        <w:fldChar w:fldCharType="end"/>
      </w:r>
      <w:r w:rsidRPr="006574A2">
        <w:t xml:space="preserve"> Giao diện Tạo sản phẩm mới</w:t>
      </w:r>
      <w:bookmarkEnd w:id="497"/>
      <w:bookmarkEnd w:id="498"/>
    </w:p>
    <w:p w14:paraId="4505FF18"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52"/>
                    <a:stretch>
                      <a:fillRect/>
                    </a:stretch>
                  </pic:blipFill>
                  <pic:spPr>
                    <a:xfrm>
                      <a:off x="0" y="0"/>
                      <a:ext cx="5970905" cy="2947670"/>
                    </a:xfrm>
                    <a:prstGeom prst="rect">
                      <a:avLst/>
                    </a:prstGeom>
                  </pic:spPr>
                </pic:pic>
              </a:graphicData>
            </a:graphic>
          </wp:inline>
        </w:drawing>
      </w:r>
    </w:p>
    <w:p w14:paraId="12180574" w14:textId="77777777" w:rsidR="006574A2" w:rsidRDefault="006574A2" w:rsidP="006574A2">
      <w:pPr>
        <w:pStyle w:val="Hnh"/>
      </w:pPr>
      <w:bookmarkStart w:id="499" w:name="_Toc233492761"/>
      <w:bookmarkStart w:id="500" w:name="_Toc233665093"/>
      <w:r w:rsidRPr="006574A2">
        <w:t xml:space="preserve">Hình 3. </w:t>
      </w:r>
      <w:r w:rsidRPr="006574A2">
        <w:fldChar w:fldCharType="begin"/>
      </w:r>
      <w:r w:rsidRPr="006574A2">
        <w:instrText xml:space="preserve"> SEQ Hình_3. \* ARABIC </w:instrText>
      </w:r>
      <w:r w:rsidRPr="006574A2">
        <w:fldChar w:fldCharType="separate"/>
      </w:r>
      <w:r>
        <w:rPr>
          <w:noProof/>
        </w:rPr>
        <w:t>37</w:t>
      </w:r>
      <w:r w:rsidRPr="006574A2">
        <w:fldChar w:fldCharType="end"/>
      </w:r>
      <w:r w:rsidRPr="006574A2">
        <w:t xml:space="preserve"> Giao diện Sửa sản phẩm</w:t>
      </w:r>
      <w:bookmarkEnd w:id="499"/>
      <w:bookmarkEnd w:id="500"/>
    </w:p>
    <w:p w14:paraId="3E95F36E" w14:textId="77777777" w:rsidR="006574A2" w:rsidRPr="006574A2" w:rsidRDefault="006574A2" w:rsidP="006574A2">
      <w:pPr>
        <w:pStyle w:val="Hnh"/>
      </w:pPr>
    </w:p>
    <w:p w14:paraId="19A896F5"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53"/>
                    <a:stretch>
                      <a:fillRect/>
                    </a:stretch>
                  </pic:blipFill>
                  <pic:spPr>
                    <a:xfrm>
                      <a:off x="0" y="0"/>
                      <a:ext cx="5970905" cy="2957195"/>
                    </a:xfrm>
                    <a:prstGeom prst="rect">
                      <a:avLst/>
                    </a:prstGeom>
                  </pic:spPr>
                </pic:pic>
              </a:graphicData>
            </a:graphic>
          </wp:inline>
        </w:drawing>
      </w:r>
    </w:p>
    <w:p w14:paraId="73B4003B" w14:textId="77777777" w:rsidR="006574A2" w:rsidRPr="006574A2" w:rsidRDefault="006574A2" w:rsidP="006574A2">
      <w:pPr>
        <w:pStyle w:val="Hnh"/>
      </w:pPr>
      <w:bookmarkStart w:id="501" w:name="_Toc233492762"/>
      <w:bookmarkStart w:id="502" w:name="_Toc233665094"/>
      <w:r w:rsidRPr="006574A2">
        <w:t xml:space="preserve">Hình 3. </w:t>
      </w:r>
      <w:r w:rsidRPr="006574A2">
        <w:fldChar w:fldCharType="begin"/>
      </w:r>
      <w:r w:rsidRPr="006574A2">
        <w:instrText xml:space="preserve"> SEQ Hình_3. \* ARABIC </w:instrText>
      </w:r>
      <w:r w:rsidRPr="006574A2">
        <w:fldChar w:fldCharType="separate"/>
      </w:r>
      <w:r>
        <w:rPr>
          <w:noProof/>
        </w:rPr>
        <w:t>38</w:t>
      </w:r>
      <w:r w:rsidRPr="006574A2">
        <w:fldChar w:fldCharType="end"/>
      </w:r>
      <w:r w:rsidRPr="006574A2">
        <w:t xml:space="preserve"> Giao diện Quản </w:t>
      </w:r>
      <w:r w:rsidR="00AC2139">
        <w:t>lý</w:t>
      </w:r>
      <w:r w:rsidRPr="006574A2">
        <w:t xml:space="preserve"> đơn hàng</w:t>
      </w:r>
      <w:bookmarkEnd w:id="501"/>
      <w:bookmarkEnd w:id="502"/>
      <w:r w:rsidRPr="006574A2">
        <w:t xml:space="preserve"> </w:t>
      </w:r>
    </w:p>
    <w:p w14:paraId="5B79BF5C"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54"/>
                    <a:stretch>
                      <a:fillRect/>
                    </a:stretch>
                  </pic:blipFill>
                  <pic:spPr>
                    <a:xfrm>
                      <a:off x="0" y="0"/>
                      <a:ext cx="5970905" cy="2952750"/>
                    </a:xfrm>
                    <a:prstGeom prst="rect">
                      <a:avLst/>
                    </a:prstGeom>
                  </pic:spPr>
                </pic:pic>
              </a:graphicData>
            </a:graphic>
          </wp:inline>
        </w:drawing>
      </w:r>
    </w:p>
    <w:p w14:paraId="68AF03DC" w14:textId="77777777" w:rsidR="006574A2" w:rsidRDefault="006574A2" w:rsidP="006574A2">
      <w:pPr>
        <w:pStyle w:val="Hnh"/>
      </w:pPr>
      <w:bookmarkStart w:id="503" w:name="_Toc233492763"/>
      <w:bookmarkStart w:id="504" w:name="_Toc233665095"/>
      <w:r w:rsidRPr="006574A2">
        <w:t xml:space="preserve">Hình 3. </w:t>
      </w:r>
      <w:r w:rsidRPr="006574A2">
        <w:fldChar w:fldCharType="begin"/>
      </w:r>
      <w:r w:rsidRPr="006574A2">
        <w:instrText xml:space="preserve"> SEQ Hình_3. \* ARABIC </w:instrText>
      </w:r>
      <w:r w:rsidRPr="006574A2">
        <w:fldChar w:fldCharType="separate"/>
      </w:r>
      <w:r>
        <w:rPr>
          <w:noProof/>
        </w:rPr>
        <w:t>39</w:t>
      </w:r>
      <w:r w:rsidRPr="006574A2">
        <w:fldChar w:fldCharType="end"/>
      </w:r>
      <w:r w:rsidRPr="006574A2">
        <w:t xml:space="preserve"> Giao diện Quản </w:t>
      </w:r>
      <w:r w:rsidR="00AC2139">
        <w:t>lý</w:t>
      </w:r>
      <w:r w:rsidR="00AC2139" w:rsidRPr="006574A2">
        <w:t xml:space="preserve"> </w:t>
      </w:r>
      <w:r w:rsidRPr="006574A2">
        <w:t>người dùng</w:t>
      </w:r>
      <w:bookmarkEnd w:id="503"/>
      <w:bookmarkEnd w:id="504"/>
    </w:p>
    <w:p w14:paraId="1D340E27" w14:textId="77777777" w:rsidR="00783AD2" w:rsidRPr="006574A2" w:rsidRDefault="006574A2" w:rsidP="006574A2">
      <w:pPr>
        <w:pStyle w:val="Hnh"/>
      </w:pPr>
      <w:r w:rsidRPr="006574A2">
        <w:t xml:space="preserve"> </w:t>
      </w:r>
    </w:p>
    <w:p w14:paraId="710FB1FA"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55"/>
                    <a:stretch>
                      <a:fillRect/>
                    </a:stretch>
                  </pic:blipFill>
                  <pic:spPr>
                    <a:xfrm>
                      <a:off x="0" y="0"/>
                      <a:ext cx="5970905" cy="2933700"/>
                    </a:xfrm>
                    <a:prstGeom prst="rect">
                      <a:avLst/>
                    </a:prstGeom>
                  </pic:spPr>
                </pic:pic>
              </a:graphicData>
            </a:graphic>
          </wp:inline>
        </w:drawing>
      </w:r>
    </w:p>
    <w:p w14:paraId="022BAC6D" w14:textId="77777777" w:rsidR="006574A2" w:rsidRPr="006574A2" w:rsidRDefault="006574A2" w:rsidP="006574A2">
      <w:pPr>
        <w:pStyle w:val="Hnh"/>
      </w:pPr>
      <w:bookmarkStart w:id="505" w:name="_Toc233492764"/>
      <w:bookmarkStart w:id="506" w:name="_Toc233665096"/>
      <w:r w:rsidRPr="006574A2">
        <w:t xml:space="preserve">Hình 3. </w:t>
      </w:r>
      <w:r w:rsidRPr="006574A2">
        <w:fldChar w:fldCharType="begin"/>
      </w:r>
      <w:r w:rsidRPr="006574A2">
        <w:instrText xml:space="preserve"> SEQ Hình_3. \* ARABIC </w:instrText>
      </w:r>
      <w:r w:rsidRPr="006574A2">
        <w:fldChar w:fldCharType="separate"/>
      </w:r>
      <w:r>
        <w:rPr>
          <w:noProof/>
        </w:rPr>
        <w:t>40</w:t>
      </w:r>
      <w:r w:rsidRPr="006574A2">
        <w:fldChar w:fldCharType="end"/>
      </w:r>
      <w:r w:rsidRPr="006574A2">
        <w:t xml:space="preserve"> Giao diện Quản </w:t>
      </w:r>
      <w:r w:rsidR="00AC2139">
        <w:t>lý</w:t>
      </w:r>
      <w:r w:rsidR="00AC2139" w:rsidRPr="006574A2">
        <w:t xml:space="preserve"> </w:t>
      </w:r>
      <w:r w:rsidRPr="006574A2">
        <w:t>hoàn tiền</w:t>
      </w:r>
      <w:bookmarkEnd w:id="505"/>
      <w:bookmarkEnd w:id="506"/>
      <w:r w:rsidRPr="006574A2">
        <w:t xml:space="preserve"> </w:t>
      </w:r>
    </w:p>
    <w:p w14:paraId="60827496"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56"/>
                    <a:stretch>
                      <a:fillRect/>
                    </a:stretch>
                  </pic:blipFill>
                  <pic:spPr>
                    <a:xfrm>
                      <a:off x="0" y="0"/>
                      <a:ext cx="5970905" cy="2947670"/>
                    </a:xfrm>
                    <a:prstGeom prst="rect">
                      <a:avLst/>
                    </a:prstGeom>
                  </pic:spPr>
                </pic:pic>
              </a:graphicData>
            </a:graphic>
          </wp:inline>
        </w:drawing>
      </w:r>
    </w:p>
    <w:p w14:paraId="07BF9808" w14:textId="77777777" w:rsidR="006574A2" w:rsidRDefault="006574A2" w:rsidP="006574A2">
      <w:pPr>
        <w:pStyle w:val="Hnh"/>
      </w:pPr>
      <w:bookmarkStart w:id="507" w:name="_Toc233492765"/>
      <w:bookmarkStart w:id="508" w:name="_Toc233665097"/>
      <w:r w:rsidRPr="006574A2">
        <w:t xml:space="preserve">Hình 3. </w:t>
      </w:r>
      <w:r w:rsidRPr="006574A2">
        <w:fldChar w:fldCharType="begin"/>
      </w:r>
      <w:r w:rsidRPr="006574A2">
        <w:instrText xml:space="preserve"> SEQ Hình_3. \* ARABIC </w:instrText>
      </w:r>
      <w:r w:rsidRPr="006574A2">
        <w:fldChar w:fldCharType="separate"/>
      </w:r>
      <w:r>
        <w:rPr>
          <w:noProof/>
        </w:rPr>
        <w:t>41</w:t>
      </w:r>
      <w:r w:rsidRPr="006574A2">
        <w:fldChar w:fldCharType="end"/>
      </w:r>
      <w:r w:rsidRPr="006574A2">
        <w:t xml:space="preserve"> Giao diện Quản </w:t>
      </w:r>
      <w:r w:rsidR="00AC2139">
        <w:t>lý</w:t>
      </w:r>
      <w:r w:rsidR="00AC2139" w:rsidRPr="006574A2">
        <w:t xml:space="preserve"> </w:t>
      </w:r>
      <w:r w:rsidRPr="006574A2">
        <w:t xml:space="preserve">hoạt động của người </w:t>
      </w:r>
      <w:r>
        <w:t>dùng</w:t>
      </w:r>
      <w:bookmarkEnd w:id="507"/>
      <w:bookmarkEnd w:id="508"/>
    </w:p>
    <w:p w14:paraId="5C3826D9" w14:textId="77777777" w:rsidR="006574A2" w:rsidRPr="006574A2" w:rsidRDefault="006574A2" w:rsidP="006574A2">
      <w:pPr>
        <w:pStyle w:val="Hnh"/>
      </w:pPr>
    </w:p>
    <w:p w14:paraId="713738A8"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57"/>
                    <a:stretch>
                      <a:fillRect/>
                    </a:stretch>
                  </pic:blipFill>
                  <pic:spPr>
                    <a:xfrm>
                      <a:off x="0" y="0"/>
                      <a:ext cx="5970905" cy="2967990"/>
                    </a:xfrm>
                    <a:prstGeom prst="rect">
                      <a:avLst/>
                    </a:prstGeom>
                  </pic:spPr>
                </pic:pic>
              </a:graphicData>
            </a:graphic>
          </wp:inline>
        </w:drawing>
      </w:r>
    </w:p>
    <w:p w14:paraId="6E857F76" w14:textId="77777777" w:rsidR="00783AD2" w:rsidRPr="006574A2" w:rsidRDefault="006574A2" w:rsidP="006574A2">
      <w:pPr>
        <w:pStyle w:val="Hnh"/>
      </w:pPr>
      <w:bookmarkStart w:id="509" w:name="_Toc233492766"/>
      <w:bookmarkStart w:id="510" w:name="_Toc233665098"/>
      <w:r w:rsidRPr="006574A2">
        <w:t xml:space="preserve">Hình 3. </w:t>
      </w:r>
      <w:r w:rsidRPr="006574A2">
        <w:fldChar w:fldCharType="begin"/>
      </w:r>
      <w:r w:rsidRPr="006574A2">
        <w:instrText xml:space="preserve"> SEQ Hình_3. \* ARABIC </w:instrText>
      </w:r>
      <w:r w:rsidRPr="006574A2">
        <w:fldChar w:fldCharType="separate"/>
      </w:r>
      <w:r>
        <w:rPr>
          <w:noProof/>
        </w:rPr>
        <w:t>42</w:t>
      </w:r>
      <w:r w:rsidRPr="006574A2">
        <w:fldChar w:fldCharType="end"/>
      </w:r>
      <w:r w:rsidRPr="006574A2">
        <w:t xml:space="preserve"> Giao diện Quản </w:t>
      </w:r>
      <w:r w:rsidR="00AC2139">
        <w:t>lý</w:t>
      </w:r>
      <w:r w:rsidR="00AC2139" w:rsidRPr="006574A2">
        <w:t xml:space="preserve"> </w:t>
      </w:r>
      <w:r w:rsidRPr="006574A2">
        <w:t>mã giảm giá</w:t>
      </w:r>
      <w:bookmarkEnd w:id="509"/>
      <w:bookmarkEnd w:id="510"/>
    </w:p>
    <w:p w14:paraId="1277CA94" w14:textId="77777777" w:rsidR="00783AD2" w:rsidRPr="006574A2" w:rsidRDefault="00783AD2" w:rsidP="006574A2">
      <w:pPr>
        <w:rPr>
          <w:lang w:val="vi-VN"/>
        </w:rPr>
      </w:pPr>
    </w:p>
    <w:p w14:paraId="18A35B39"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58"/>
                    <a:stretch>
                      <a:fillRect/>
                    </a:stretch>
                  </pic:blipFill>
                  <pic:spPr>
                    <a:xfrm>
                      <a:off x="0" y="0"/>
                      <a:ext cx="5970905" cy="2969895"/>
                    </a:xfrm>
                    <a:prstGeom prst="rect">
                      <a:avLst/>
                    </a:prstGeom>
                  </pic:spPr>
                </pic:pic>
              </a:graphicData>
            </a:graphic>
          </wp:inline>
        </w:drawing>
      </w:r>
    </w:p>
    <w:p w14:paraId="4DEF49CF" w14:textId="77777777" w:rsidR="006574A2" w:rsidRPr="006574A2" w:rsidRDefault="006574A2" w:rsidP="006574A2">
      <w:pPr>
        <w:pStyle w:val="Hnh"/>
      </w:pPr>
      <w:bookmarkStart w:id="511" w:name="_Toc233492767"/>
      <w:bookmarkStart w:id="512" w:name="_Toc233665099"/>
      <w:r>
        <w:t xml:space="preserve">Hình 3. </w:t>
      </w:r>
      <w:r>
        <w:fldChar w:fldCharType="begin"/>
      </w:r>
      <w:r>
        <w:instrText xml:space="preserve"> SEQ Hình_3. \* ARABIC </w:instrText>
      </w:r>
      <w:r>
        <w:fldChar w:fldCharType="separate"/>
      </w:r>
      <w:r>
        <w:rPr>
          <w:noProof/>
        </w:rPr>
        <w:t>43</w:t>
      </w:r>
      <w:r>
        <w:fldChar w:fldCharType="end"/>
      </w:r>
      <w:r>
        <w:t xml:space="preserve"> Giao diện Quản lý banner</w:t>
      </w:r>
      <w:bookmarkEnd w:id="511"/>
      <w:bookmarkEnd w:id="512"/>
      <w:r>
        <w:t xml:space="preserve"> </w:t>
      </w:r>
    </w:p>
    <w:p w14:paraId="6FEF7B90" w14:textId="77777777" w:rsidR="0075549B" w:rsidRDefault="0075549B" w:rsidP="0075549B">
      <w:pPr>
        <w:pStyle w:val="Heading1"/>
        <w:sectPr w:rsidR="0075549B" w:rsidSect="00322775">
          <w:headerReference w:type="default" r:id="rId59"/>
          <w:type w:val="continuous"/>
          <w:pgSz w:w="12240" w:h="15840"/>
          <w:pgMar w:top="1134" w:right="1134" w:bottom="1134" w:left="1710" w:header="720" w:footer="720" w:gutter="0"/>
          <w:cols w:space="720"/>
          <w:docGrid w:linePitch="360"/>
        </w:sectPr>
      </w:pPr>
    </w:p>
    <w:p w14:paraId="51643CB2" w14:textId="77777777" w:rsidR="0075549B" w:rsidRDefault="0075549B" w:rsidP="0075549B">
      <w:pPr>
        <w:pStyle w:val="Heading1"/>
      </w:pPr>
      <w:bookmarkStart w:id="513" w:name="_Toc233665035"/>
      <w:r>
        <w:lastRenderedPageBreak/>
        <w:t>CHƯƠNG 4. ỨNG DỤNG TRÍ TUỆ NHÂN TẠO TRONG THIẾT KẾ HỆ THỐNG</w:t>
      </w:r>
      <w:bookmarkEnd w:id="513"/>
    </w:p>
    <w:p w14:paraId="0D795C66" w14:textId="77777777" w:rsidR="00D02CBC" w:rsidRPr="00D02CBC" w:rsidRDefault="00D02CBC" w:rsidP="00947D9E">
      <w:pPr>
        <w:ind w:firstLine="567"/>
        <w:rPr>
          <w:lang w:val="vi-VN"/>
        </w:rPr>
      </w:pPr>
      <w:r w:rsidRPr="00D02CBC">
        <w:t>Trong hệ thống Aura Fashion Marketplace, AI được ứng dụng cho chatbot tư vấn mua sắm và hệ thống gợi ý sản phẩm.</w:t>
      </w:r>
    </w:p>
    <w:p w14:paraId="03DA5F78" w14:textId="77777777" w:rsidR="0075549B" w:rsidRDefault="0075549B" w:rsidP="00CC37E3">
      <w:pPr>
        <w:pStyle w:val="Heading2"/>
      </w:pPr>
      <w:bookmarkStart w:id="514" w:name="_Toc233665036"/>
      <w:r>
        <w:t xml:space="preserve">4.1. </w:t>
      </w:r>
      <w:r w:rsidR="00CC37E3">
        <w:t>ỨNG DỤNG GOOGLE GEMINI (LLM) ĐỂ TRIỂN KHAI CHATBOT SERVICE</w:t>
      </w:r>
      <w:bookmarkEnd w:id="514"/>
    </w:p>
    <w:p w14:paraId="6B8D2AB9" w14:textId="77777777" w:rsidR="00B06EBE" w:rsidRDefault="00B06EBE" w:rsidP="00947D9E">
      <w:pPr>
        <w:ind w:firstLine="567"/>
        <w:rPr>
          <w:lang w:val="vi-VN"/>
        </w:rPr>
      </w:pPr>
      <w:r w:rsidRPr="00B06EBE">
        <w:t>Chatbot service được xây dựng để hỗ trợ khách hàng tìm kiếm và lựa chọn sản phẩm thời trang thông qua hội thoại. Hệ thống tích hợp Google Gemini nhằm phân tích ý định người dùng, hiểu nhu cầu mua sắm và tạo phản hồi tự nhiên hơn so với chatbot theo kịch bản cố định.</w:t>
      </w:r>
    </w:p>
    <w:p w14:paraId="21ACFAE3" w14:textId="77777777" w:rsidR="0075549B" w:rsidRDefault="0075549B" w:rsidP="00947D9E">
      <w:pPr>
        <w:ind w:firstLine="567"/>
      </w:pPr>
      <w:r>
        <w:t>Trong backend, chatbot được triển khai thông qua module chatbot với các API chính gồm tạo phiên trò chuyện, lấy thông tin phiên và gửi tin nhắn. Khi biến môi trường CHATBOT_LLM_ENABLED được bật và CHATBOT_LLM_PROVIDER được cấu hình là gemini, hệ thống sử dụng Gemini thông qua lớp GeminiChatClient. Model mặc định được cấu hình là gemini-2.5-flash; các model Gemini 2.0 Flash cũ được tự động chuyển sang phiên bản hỗ trợ mới hơn khi khởi động.</w:t>
      </w:r>
    </w:p>
    <w:p w14:paraId="04219DBA" w14:textId="77777777" w:rsidR="0075549B" w:rsidRDefault="0075549B" w:rsidP="00947D9E">
      <w:pPr>
        <w:ind w:firstLine="567"/>
      </w:pPr>
      <w:r>
        <w:t>Luồng xử lý của chatbot gồm các bước: người dùng gửi tin nhắn từ giao diện, backend lưu hoặc cập nhật phiên trò chuyện, Gemini phân tích nội dung hội thoại để xác định intent, sau đó chatbot có thể gọi công cụ nội bộ searchProducts để tìm sản phẩm thật trong catalog. Kết quả trả về cho frontend vẫn giữ cùng cấu trúc dữ liệu với chatbot cũ, bao gồm nội dung phản hồi, danh sách sản phẩm gợi ý, quick replies và trạng thái phiên trò chuyện.</w:t>
      </w:r>
    </w:p>
    <w:p w14:paraId="18AC9215" w14:textId="77777777" w:rsidR="0075549B" w:rsidRDefault="0075549B" w:rsidP="00947D9E">
      <w:pPr>
        <w:ind w:firstLine="567"/>
      </w:pPr>
      <w:r>
        <w:t>Cách thiết kế này giúp chatbot vừa tận dụng khả năng hiểu ngôn ngữ tự nhiên của LLM, vừa bảo đảm dữ liệu sản phẩm được lấy từ hệ thống thật thay vì để mô hình tự tạo thông tin không kiểm chứng. Trong trường hợp Gemini lỗi, hết quota hoặc quá thời gian phản hồi, hệ thống có cơ chế fallback về chatbot rule-based để duy trì trải nghiệm người dùng.</w:t>
      </w:r>
    </w:p>
    <w:p w14:paraId="2F6CFB3C" w14:textId="77777777" w:rsidR="0075549B" w:rsidRDefault="0075549B" w:rsidP="0075549B">
      <w:pPr>
        <w:pStyle w:val="Heading2"/>
      </w:pPr>
      <w:bookmarkStart w:id="515" w:name="_Toc233665037"/>
      <w:r>
        <w:lastRenderedPageBreak/>
        <w:t xml:space="preserve">4.2. </w:t>
      </w:r>
      <w:r w:rsidR="00CC37E3">
        <w:t>ỨNG DỤNG MÔ HÌNH ALL-MINILM-L6-V2 ĐỂ TRIỂN KHAI RECOMMENDATION</w:t>
      </w:r>
      <w:bookmarkEnd w:id="515"/>
    </w:p>
    <w:p w14:paraId="02EEEAD7" w14:textId="77777777" w:rsidR="0075549B" w:rsidRDefault="0075549B" w:rsidP="00947D9E">
      <w:pPr>
        <w:ind w:firstLine="567"/>
      </w:pPr>
      <w:r>
        <w:t>Chức năng recommendation được xây dựng theo hướng hybrid, kết hợp dữ liệu hành vi người dùng, độ phổ biến sản phẩm và độ tương đồng nội dung sản phẩm. Thành phần AI service sử dụng FastAPI để cung cấp các endpoint huấn luyện dữ liệu, sinh embedding sản phẩm và trả về danh sách gợi ý theo ngữ cảnh.</w:t>
      </w:r>
    </w:p>
    <w:p w14:paraId="22B3FCDE" w14:textId="77777777" w:rsidR="0075549B" w:rsidRDefault="0075549B" w:rsidP="00947D9E">
      <w:pPr>
        <w:ind w:firstLine="567"/>
      </w:pPr>
      <w:r>
        <w:t>Mô hình chính được sử dụng để biểu diễn nội dung sản phẩm là sentence-transformers/all-MiniLM-L6-v2. Model này chuyển thông tin sản phẩm như tên, mô tả, danh mục và thuộc tính thành vector embedding. Các vector được chuẩn hóa và lưu vào PostgreSQL/pgvector, từ đó hệ thống có thể tìm các sản phẩm tương đồng bằng phép đo cosine similarity.</w:t>
      </w:r>
    </w:p>
    <w:p w14:paraId="6DF8A46B" w14:textId="77777777" w:rsidR="0075549B" w:rsidRPr="00947D9E" w:rsidRDefault="0075549B" w:rsidP="00947D9E">
      <w:pPr>
        <w:ind w:firstLine="567"/>
        <w:rPr>
          <w:lang w:val="vi-VN"/>
        </w:rPr>
      </w:pPr>
      <w:r>
        <w:t xml:space="preserve">Quy trình recommendation gồm ba nhóm xử lý </w:t>
      </w:r>
      <w:r w:rsidR="00947D9E">
        <w:t>chính</w:t>
      </w:r>
      <w:r w:rsidR="00947D9E">
        <w:rPr>
          <w:lang w:val="vi-VN"/>
        </w:rPr>
        <w:t>:</w:t>
      </w:r>
    </w:p>
    <w:p w14:paraId="76C8908F" w14:textId="77777777" w:rsidR="0075549B" w:rsidRDefault="0075549B">
      <w:pPr>
        <w:pStyle w:val="ListParagraph"/>
        <w:numPr>
          <w:ilvl w:val="1"/>
          <w:numId w:val="65"/>
        </w:numPr>
        <w:ind w:left="900"/>
      </w:pPr>
      <w:r>
        <w:t xml:space="preserve">Thứ nhất, hệ thống thu thập các sự kiện hành vi như xem sản phẩm, thêm vào giỏ hàng, yêu thích và mua hàng. </w:t>
      </w:r>
    </w:p>
    <w:p w14:paraId="075EA92D" w14:textId="77777777" w:rsidR="0075549B" w:rsidRDefault="0075549B">
      <w:pPr>
        <w:pStyle w:val="ListParagraph"/>
        <w:numPr>
          <w:ilvl w:val="1"/>
          <w:numId w:val="65"/>
        </w:numPr>
        <w:ind w:left="900"/>
      </w:pPr>
      <w:r>
        <w:t>Thứ hai, AI service sinh embedding cho sản phẩm và lưu vào vector store.</w:t>
      </w:r>
    </w:p>
    <w:p w14:paraId="558CD420" w14:textId="77777777" w:rsidR="0075549B" w:rsidRDefault="0075549B">
      <w:pPr>
        <w:pStyle w:val="ListParagraph"/>
        <w:numPr>
          <w:ilvl w:val="1"/>
          <w:numId w:val="65"/>
        </w:numPr>
        <w:ind w:left="900"/>
      </w:pPr>
      <w:r>
        <w:t>Thứ ba, khi cần gợi ý, hệ thống kết hợp vector sản phẩm theo ngữ cảnh, lịch sử tương tác của người dùng và độ phổ biến để xếp hạng danh sách sản phẩm phù hợp.</w:t>
      </w:r>
    </w:p>
    <w:p w14:paraId="16B2B2FC" w14:textId="77777777" w:rsidR="0075549B" w:rsidRDefault="0075549B" w:rsidP="00947D9E">
      <w:pPr>
        <w:ind w:firstLine="567"/>
      </w:pPr>
      <w:r>
        <w:t>AI service cung cấp các endpoint như /train để cập nhật dữ liệu hành vi, /embed/products để sinh embedding sản phẩm và /recommend/hybrid để trả về kết quả gợi ý. Nếu không tải được sentence-transformers/all-MiniLM-L6-v2, service sử dụng cơ chế fallback hashing-baseline để vẫn tạo được vector cơ bản và duy trì khả năng gợi ý trong môi trường hạn chế tài nguyên.</w:t>
      </w:r>
    </w:p>
    <w:p w14:paraId="60891B7A" w14:textId="77777777" w:rsidR="00FE7E76" w:rsidRPr="00FE7E76" w:rsidRDefault="0075549B" w:rsidP="00947D9E">
      <w:pPr>
        <w:ind w:firstLine="567"/>
        <w:rPr>
          <w:lang w:val="vi-VN"/>
        </w:rPr>
        <w:sectPr w:rsidR="00FE7E76" w:rsidRPr="00FE7E76" w:rsidSect="00591ECA">
          <w:headerReference w:type="default" r:id="rId60"/>
          <w:pgSz w:w="12240" w:h="15840"/>
          <w:pgMar w:top="1134" w:right="1134" w:bottom="1134" w:left="1710" w:header="720" w:footer="720" w:gutter="0"/>
          <w:cols w:space="720"/>
          <w:docGrid w:linePitch="360"/>
        </w:sectPr>
      </w:pPr>
      <w:r>
        <w:t>Việc ứng dụng mô hình embedding trong recommendation giúp hệ thống không chỉ gợi ý sản phẩm bán chạy, mà còn có thể tìm các sản phẩm tương đồng theo nội dung thời trang như loại sản phẩm, màu sắc, thuộc tính, phong cách và ngữ cảnh sử dụng. Điều này phù hợp với đặc thù website thời trang, nơi người dùng thường cần các gợi ý gần với sở thích và tình huống mua sắm hiện tạ</w:t>
      </w:r>
    </w:p>
    <w:p w14:paraId="06EFFE6D" w14:textId="77777777" w:rsidR="0075549B" w:rsidRPr="00FE7E76" w:rsidRDefault="00FE7E76" w:rsidP="00FE7E76">
      <w:pPr>
        <w:pStyle w:val="Heading1"/>
        <w:rPr>
          <w:rFonts w:cs="Times New Roman"/>
          <w:color w:val="000000" w:themeColor="text1"/>
          <w:szCs w:val="28"/>
          <w:lang w:val="vi-VN"/>
        </w:rPr>
      </w:pPr>
      <w:bookmarkStart w:id="516" w:name="_Toc231599613"/>
      <w:bookmarkStart w:id="517" w:name="_Toc233665038"/>
      <w:r w:rsidRPr="00C60D58">
        <w:rPr>
          <w:rFonts w:cs="Times New Roman"/>
          <w:color w:val="000000" w:themeColor="text1"/>
          <w:szCs w:val="28"/>
          <w:lang w:val="vi-VN"/>
        </w:rPr>
        <w:lastRenderedPageBreak/>
        <w:t xml:space="preserve">CHƯƠNG </w:t>
      </w:r>
      <w:r>
        <w:rPr>
          <w:rFonts w:cs="Times New Roman"/>
          <w:color w:val="000000" w:themeColor="text1"/>
          <w:szCs w:val="28"/>
          <w:lang w:val="vi-VN"/>
        </w:rPr>
        <w:t>5</w:t>
      </w:r>
      <w:r w:rsidRPr="00C60D58">
        <w:rPr>
          <w:rFonts w:cs="Times New Roman"/>
          <w:color w:val="000000" w:themeColor="text1"/>
          <w:szCs w:val="28"/>
          <w:lang w:val="vi-VN"/>
        </w:rPr>
        <w:t>. CÀI ĐẶT VÀ KIỂM THỬ</w:t>
      </w:r>
      <w:bookmarkEnd w:id="516"/>
      <w:bookmarkEnd w:id="517"/>
    </w:p>
    <w:p w14:paraId="40004CAD" w14:textId="77777777" w:rsidR="00026029" w:rsidRPr="00C11D45" w:rsidRDefault="00026029" w:rsidP="00026029">
      <w:pPr>
        <w:pStyle w:val="Heading2"/>
        <w:rPr>
          <w:color w:val="000000" w:themeColor="text1"/>
          <w:szCs w:val="26"/>
        </w:rPr>
      </w:pPr>
      <w:bookmarkStart w:id="518" w:name="_Toc233665039"/>
      <w:bookmarkStart w:id="519" w:name="_Toc231599625"/>
      <w:r>
        <w:t xml:space="preserve">5.1. </w:t>
      </w:r>
      <w:r w:rsidR="006D6B78">
        <w:t>MÔI TRƯỜNG CÀI ĐẶT</w:t>
      </w:r>
      <w:bookmarkEnd w:id="518"/>
    </w:p>
    <w:p w14:paraId="668A61B6" w14:textId="77777777" w:rsidR="00026029" w:rsidRDefault="00026029" w:rsidP="006D6B78">
      <w:pPr>
        <w:ind w:firstLine="567"/>
      </w:pPr>
      <w:r>
        <w:t>Môi trường cài đặt và kiểm thử của hệ thống Aura Fashion Marketplace được xây dựng theo mô hình phát triển cục bộ trên máy tính cá nhân. Dự án được tổ chức theo dạng monorepo, trong đó các thành phần frontend, backend, AI service và hạ tầng hỗ trợ có thể chạy đồng thời thông qua Docker Compose.</w:t>
      </w:r>
    </w:p>
    <w:p w14:paraId="65D36D4A" w14:textId="77777777" w:rsidR="004A66D1" w:rsidRPr="004A66D1" w:rsidRDefault="004A66D1" w:rsidP="004A66D1">
      <w:pPr>
        <w:pStyle w:val="Bng"/>
      </w:pPr>
      <w:bookmarkStart w:id="520" w:name="_Toc233664176"/>
      <w:r>
        <w:t xml:space="preserve">Bảng 5. </w:t>
      </w:r>
      <w:r>
        <w:fldChar w:fldCharType="begin"/>
      </w:r>
      <w:r>
        <w:instrText xml:space="preserve"> SEQ Bảng_5. \* ARABIC </w:instrText>
      </w:r>
      <w:r>
        <w:fldChar w:fldCharType="separate"/>
      </w:r>
      <w:r>
        <w:rPr>
          <w:noProof/>
        </w:rPr>
        <w:t>1</w:t>
      </w:r>
      <w:r>
        <w:fldChar w:fldCharType="end"/>
      </w:r>
      <w:r>
        <w:t xml:space="preserve"> Bảng Môi trường cài đặt</w:t>
      </w:r>
      <w:bookmarkEnd w:id="520"/>
    </w:p>
    <w:tbl>
      <w:tblPr>
        <w:tblStyle w:val="TableGrid"/>
        <w:tblW w:w="0" w:type="auto"/>
        <w:jc w:val="center"/>
        <w:tblLook w:val="04A0" w:firstRow="1" w:lastRow="0" w:firstColumn="1" w:lastColumn="0" w:noHBand="0" w:noVBand="1"/>
      </w:tblPr>
      <w:tblGrid>
        <w:gridCol w:w="1705"/>
        <w:gridCol w:w="3420"/>
        <w:gridCol w:w="4261"/>
      </w:tblGrid>
      <w:tr w:rsidR="00026029" w14:paraId="02640C08" w14:textId="77777777" w:rsidTr="00BD6134">
        <w:trPr>
          <w:jc w:val="center"/>
        </w:trPr>
        <w:tc>
          <w:tcPr>
            <w:tcW w:w="1705" w:type="dxa"/>
            <w:shd w:val="clear" w:color="auto" w:fill="A5C9EB" w:themeFill="text2" w:themeFillTint="40"/>
          </w:tcPr>
          <w:p w14:paraId="7B14987B" w14:textId="77777777" w:rsidR="00026029" w:rsidRPr="006D6B78" w:rsidRDefault="00026029" w:rsidP="00BD6134">
            <w:pPr>
              <w:jc w:val="center"/>
              <w:rPr>
                <w:sz w:val="24"/>
                <w:szCs w:val="20"/>
              </w:rPr>
            </w:pPr>
            <w:r w:rsidRPr="006D6B78">
              <w:rPr>
                <w:b/>
                <w:sz w:val="24"/>
                <w:szCs w:val="20"/>
              </w:rPr>
              <w:t>Thành phần</w:t>
            </w:r>
          </w:p>
        </w:tc>
        <w:tc>
          <w:tcPr>
            <w:tcW w:w="3420" w:type="dxa"/>
            <w:shd w:val="clear" w:color="auto" w:fill="A5C9EB" w:themeFill="text2" w:themeFillTint="40"/>
          </w:tcPr>
          <w:p w14:paraId="602A9666" w14:textId="77777777" w:rsidR="00026029" w:rsidRPr="006D6B78" w:rsidRDefault="00026029" w:rsidP="00BD6134">
            <w:pPr>
              <w:jc w:val="center"/>
              <w:rPr>
                <w:sz w:val="24"/>
                <w:szCs w:val="20"/>
              </w:rPr>
            </w:pPr>
            <w:r w:rsidRPr="006D6B78">
              <w:rPr>
                <w:b/>
                <w:sz w:val="24"/>
                <w:szCs w:val="20"/>
              </w:rPr>
              <w:t>Công nghệ/Phiên bản</w:t>
            </w:r>
          </w:p>
        </w:tc>
        <w:tc>
          <w:tcPr>
            <w:tcW w:w="4261" w:type="dxa"/>
            <w:shd w:val="clear" w:color="auto" w:fill="A5C9EB" w:themeFill="text2" w:themeFillTint="40"/>
          </w:tcPr>
          <w:p w14:paraId="5CD8C0A9" w14:textId="77777777" w:rsidR="00026029" w:rsidRPr="006D6B78" w:rsidRDefault="00026029" w:rsidP="00BD6134">
            <w:pPr>
              <w:jc w:val="center"/>
              <w:rPr>
                <w:sz w:val="24"/>
                <w:szCs w:val="20"/>
              </w:rPr>
            </w:pPr>
            <w:r w:rsidRPr="006D6B78">
              <w:rPr>
                <w:b/>
                <w:sz w:val="24"/>
                <w:szCs w:val="20"/>
              </w:rPr>
              <w:t>Vai trò</w:t>
            </w:r>
          </w:p>
        </w:tc>
      </w:tr>
      <w:tr w:rsidR="00026029" w14:paraId="55885DA3" w14:textId="77777777" w:rsidTr="00BD6134">
        <w:trPr>
          <w:jc w:val="center"/>
        </w:trPr>
        <w:tc>
          <w:tcPr>
            <w:tcW w:w="1705" w:type="dxa"/>
          </w:tcPr>
          <w:p w14:paraId="532E5351" w14:textId="77777777" w:rsidR="00026029" w:rsidRPr="006D6B78" w:rsidRDefault="00026029" w:rsidP="00BD6134">
            <w:pPr>
              <w:jc w:val="left"/>
              <w:rPr>
                <w:sz w:val="24"/>
                <w:szCs w:val="20"/>
              </w:rPr>
            </w:pPr>
            <w:r w:rsidRPr="006D6B78">
              <w:rPr>
                <w:sz w:val="24"/>
                <w:szCs w:val="20"/>
              </w:rPr>
              <w:t>Hệ điều hành</w:t>
            </w:r>
          </w:p>
        </w:tc>
        <w:tc>
          <w:tcPr>
            <w:tcW w:w="3420" w:type="dxa"/>
          </w:tcPr>
          <w:p w14:paraId="333F1E0D" w14:textId="77777777" w:rsidR="00026029" w:rsidRPr="006D6B78" w:rsidRDefault="00026029" w:rsidP="00BD6134">
            <w:pPr>
              <w:jc w:val="left"/>
              <w:rPr>
                <w:sz w:val="24"/>
                <w:szCs w:val="20"/>
              </w:rPr>
            </w:pPr>
            <w:r w:rsidRPr="006D6B78">
              <w:rPr>
                <w:sz w:val="24"/>
                <w:szCs w:val="20"/>
              </w:rPr>
              <w:t>Windows 10/11</w:t>
            </w:r>
          </w:p>
        </w:tc>
        <w:tc>
          <w:tcPr>
            <w:tcW w:w="4261" w:type="dxa"/>
          </w:tcPr>
          <w:p w14:paraId="1770981D" w14:textId="77777777" w:rsidR="00026029" w:rsidRPr="006D6B78" w:rsidRDefault="00026029" w:rsidP="00BD6134">
            <w:pPr>
              <w:jc w:val="left"/>
              <w:rPr>
                <w:sz w:val="24"/>
                <w:szCs w:val="20"/>
              </w:rPr>
            </w:pPr>
            <w:r w:rsidRPr="006D6B78">
              <w:rPr>
                <w:sz w:val="24"/>
                <w:szCs w:val="20"/>
              </w:rPr>
              <w:t>Môi trường phát triển và kiểm thử cục bộ.</w:t>
            </w:r>
          </w:p>
        </w:tc>
      </w:tr>
      <w:tr w:rsidR="00026029" w14:paraId="6CB3A236" w14:textId="77777777" w:rsidTr="00BD6134">
        <w:trPr>
          <w:jc w:val="center"/>
        </w:trPr>
        <w:tc>
          <w:tcPr>
            <w:tcW w:w="1705" w:type="dxa"/>
          </w:tcPr>
          <w:p w14:paraId="6B7D0C88" w14:textId="77777777" w:rsidR="00026029" w:rsidRPr="006D6B78" w:rsidRDefault="00026029" w:rsidP="00BD6134">
            <w:pPr>
              <w:jc w:val="left"/>
              <w:rPr>
                <w:sz w:val="24"/>
                <w:szCs w:val="20"/>
              </w:rPr>
            </w:pPr>
            <w:r w:rsidRPr="006D6B78">
              <w:rPr>
                <w:sz w:val="24"/>
                <w:szCs w:val="20"/>
              </w:rPr>
              <w:t>Quản lý mã nguồn</w:t>
            </w:r>
          </w:p>
        </w:tc>
        <w:tc>
          <w:tcPr>
            <w:tcW w:w="3420" w:type="dxa"/>
          </w:tcPr>
          <w:p w14:paraId="3756A0D6" w14:textId="77777777" w:rsidR="00026029" w:rsidRPr="006D6B78" w:rsidRDefault="00026029" w:rsidP="00BD6134">
            <w:pPr>
              <w:jc w:val="left"/>
              <w:rPr>
                <w:sz w:val="24"/>
                <w:szCs w:val="20"/>
              </w:rPr>
            </w:pPr>
            <w:r w:rsidRPr="006D6B78">
              <w:rPr>
                <w:sz w:val="24"/>
                <w:szCs w:val="20"/>
              </w:rPr>
              <w:t>Git, Visual Studio Code</w:t>
            </w:r>
          </w:p>
        </w:tc>
        <w:tc>
          <w:tcPr>
            <w:tcW w:w="4261" w:type="dxa"/>
          </w:tcPr>
          <w:p w14:paraId="11650D15" w14:textId="77777777" w:rsidR="00026029" w:rsidRPr="006D6B78" w:rsidRDefault="00026029" w:rsidP="00BD6134">
            <w:pPr>
              <w:jc w:val="left"/>
              <w:rPr>
                <w:sz w:val="24"/>
                <w:szCs w:val="20"/>
              </w:rPr>
            </w:pPr>
            <w:r w:rsidRPr="006D6B78">
              <w:rPr>
                <w:sz w:val="24"/>
                <w:szCs w:val="20"/>
              </w:rPr>
              <w:t>Tải mã nguồn, mở workspace và quản lý các service trong dự án.</w:t>
            </w:r>
          </w:p>
        </w:tc>
      </w:tr>
      <w:tr w:rsidR="00026029" w14:paraId="76F2BDF6" w14:textId="77777777" w:rsidTr="00BD6134">
        <w:trPr>
          <w:jc w:val="center"/>
        </w:trPr>
        <w:tc>
          <w:tcPr>
            <w:tcW w:w="1705" w:type="dxa"/>
          </w:tcPr>
          <w:p w14:paraId="4262EBAD" w14:textId="77777777" w:rsidR="00026029" w:rsidRPr="006D6B78" w:rsidRDefault="00026029" w:rsidP="00BD6134">
            <w:pPr>
              <w:jc w:val="left"/>
              <w:rPr>
                <w:sz w:val="24"/>
                <w:szCs w:val="20"/>
              </w:rPr>
            </w:pPr>
            <w:r w:rsidRPr="006D6B78">
              <w:rPr>
                <w:sz w:val="24"/>
                <w:szCs w:val="20"/>
              </w:rPr>
              <w:t>Frontend người dùng</w:t>
            </w:r>
          </w:p>
        </w:tc>
        <w:tc>
          <w:tcPr>
            <w:tcW w:w="3420" w:type="dxa"/>
          </w:tcPr>
          <w:p w14:paraId="67F821A3" w14:textId="77777777" w:rsidR="00026029" w:rsidRPr="006D6B78" w:rsidRDefault="00026029" w:rsidP="00BD6134">
            <w:pPr>
              <w:jc w:val="left"/>
              <w:rPr>
                <w:sz w:val="24"/>
                <w:szCs w:val="20"/>
              </w:rPr>
            </w:pPr>
            <w:r w:rsidRPr="006D6B78">
              <w:rPr>
                <w:sz w:val="24"/>
                <w:szCs w:val="20"/>
              </w:rPr>
              <w:t>Next.js, React, TypeScript, Tailwind CSS</w:t>
            </w:r>
          </w:p>
        </w:tc>
        <w:tc>
          <w:tcPr>
            <w:tcW w:w="4261" w:type="dxa"/>
          </w:tcPr>
          <w:p w14:paraId="352F6998" w14:textId="77777777" w:rsidR="00026029" w:rsidRPr="006D6B78" w:rsidRDefault="00026029" w:rsidP="00BD6134">
            <w:pPr>
              <w:jc w:val="left"/>
              <w:rPr>
                <w:sz w:val="24"/>
                <w:szCs w:val="20"/>
              </w:rPr>
            </w:pPr>
            <w:r w:rsidRPr="006D6B78">
              <w:rPr>
                <w:sz w:val="24"/>
                <w:szCs w:val="20"/>
              </w:rPr>
              <w:t>Cung cấp website mua sắm cho khách hàng tại cổng 3000.</w:t>
            </w:r>
          </w:p>
        </w:tc>
      </w:tr>
      <w:tr w:rsidR="00026029" w14:paraId="2C4A01E0" w14:textId="77777777" w:rsidTr="00BD6134">
        <w:trPr>
          <w:jc w:val="center"/>
        </w:trPr>
        <w:tc>
          <w:tcPr>
            <w:tcW w:w="1705" w:type="dxa"/>
          </w:tcPr>
          <w:p w14:paraId="596E8D16" w14:textId="77777777" w:rsidR="00026029" w:rsidRPr="006D6B78" w:rsidRDefault="00026029" w:rsidP="00BD6134">
            <w:pPr>
              <w:jc w:val="left"/>
              <w:rPr>
                <w:sz w:val="24"/>
                <w:szCs w:val="20"/>
              </w:rPr>
            </w:pPr>
            <w:r w:rsidRPr="006D6B78">
              <w:rPr>
                <w:sz w:val="24"/>
                <w:szCs w:val="20"/>
              </w:rPr>
              <w:t>Frontend quản trị</w:t>
            </w:r>
          </w:p>
        </w:tc>
        <w:tc>
          <w:tcPr>
            <w:tcW w:w="3420" w:type="dxa"/>
          </w:tcPr>
          <w:p w14:paraId="0127759D" w14:textId="77777777" w:rsidR="00026029" w:rsidRPr="006D6B78" w:rsidRDefault="00026029" w:rsidP="00BD6134">
            <w:pPr>
              <w:jc w:val="left"/>
              <w:rPr>
                <w:sz w:val="24"/>
                <w:szCs w:val="20"/>
              </w:rPr>
            </w:pPr>
            <w:r w:rsidRPr="006D6B78">
              <w:rPr>
                <w:sz w:val="24"/>
                <w:szCs w:val="20"/>
              </w:rPr>
              <w:t>Vite, React, TypeScript, Tailwind CSS</w:t>
            </w:r>
          </w:p>
        </w:tc>
        <w:tc>
          <w:tcPr>
            <w:tcW w:w="4261" w:type="dxa"/>
          </w:tcPr>
          <w:p w14:paraId="61D7BBBC" w14:textId="77777777" w:rsidR="00026029" w:rsidRPr="006D6B78" w:rsidRDefault="00026029" w:rsidP="00BD6134">
            <w:pPr>
              <w:jc w:val="left"/>
              <w:rPr>
                <w:sz w:val="24"/>
                <w:szCs w:val="20"/>
              </w:rPr>
            </w:pPr>
            <w:r w:rsidRPr="006D6B78">
              <w:rPr>
                <w:sz w:val="24"/>
                <w:szCs w:val="20"/>
              </w:rPr>
              <w:t>Cung cấp trang quản trị sản phẩm, đơn hàng, voucher và dashboard tại cổng 5173.</w:t>
            </w:r>
          </w:p>
        </w:tc>
      </w:tr>
      <w:tr w:rsidR="00026029" w14:paraId="67A17906" w14:textId="77777777" w:rsidTr="00BD6134">
        <w:trPr>
          <w:jc w:val="center"/>
        </w:trPr>
        <w:tc>
          <w:tcPr>
            <w:tcW w:w="1705" w:type="dxa"/>
          </w:tcPr>
          <w:p w14:paraId="2E36C6DE" w14:textId="77777777" w:rsidR="00026029" w:rsidRPr="006D6B78" w:rsidRDefault="00026029" w:rsidP="00BD6134">
            <w:pPr>
              <w:jc w:val="left"/>
              <w:rPr>
                <w:sz w:val="24"/>
                <w:szCs w:val="20"/>
              </w:rPr>
            </w:pPr>
            <w:r w:rsidRPr="006D6B78">
              <w:rPr>
                <w:sz w:val="24"/>
                <w:szCs w:val="20"/>
              </w:rPr>
              <w:t>Backend API</w:t>
            </w:r>
          </w:p>
        </w:tc>
        <w:tc>
          <w:tcPr>
            <w:tcW w:w="3420" w:type="dxa"/>
          </w:tcPr>
          <w:p w14:paraId="0677F9FC" w14:textId="77777777" w:rsidR="00026029" w:rsidRPr="006D6B78" w:rsidRDefault="00026029" w:rsidP="00BD6134">
            <w:pPr>
              <w:jc w:val="left"/>
              <w:rPr>
                <w:sz w:val="24"/>
                <w:szCs w:val="20"/>
              </w:rPr>
            </w:pPr>
            <w:r w:rsidRPr="006D6B78">
              <w:rPr>
                <w:sz w:val="24"/>
                <w:szCs w:val="20"/>
              </w:rPr>
              <w:t>Node.js 20+, Express, TypeScript, Prisma</w:t>
            </w:r>
          </w:p>
        </w:tc>
        <w:tc>
          <w:tcPr>
            <w:tcW w:w="4261" w:type="dxa"/>
          </w:tcPr>
          <w:p w14:paraId="43BDE907" w14:textId="77777777" w:rsidR="00026029" w:rsidRPr="006D6B78" w:rsidRDefault="00026029" w:rsidP="00BD6134">
            <w:pPr>
              <w:jc w:val="left"/>
              <w:rPr>
                <w:sz w:val="24"/>
                <w:szCs w:val="20"/>
              </w:rPr>
            </w:pPr>
            <w:r w:rsidRPr="006D6B78">
              <w:rPr>
                <w:sz w:val="24"/>
                <w:szCs w:val="20"/>
              </w:rPr>
              <w:t>Xử lý nghiệp vụ, xác thực, thanh toán, giỏ hàng, đơn hàng và quản trị tại cổng 8080.</w:t>
            </w:r>
          </w:p>
        </w:tc>
      </w:tr>
      <w:tr w:rsidR="00026029" w14:paraId="2F9D6A4E" w14:textId="77777777" w:rsidTr="00BD6134">
        <w:trPr>
          <w:jc w:val="center"/>
        </w:trPr>
        <w:tc>
          <w:tcPr>
            <w:tcW w:w="1705" w:type="dxa"/>
          </w:tcPr>
          <w:p w14:paraId="38ACBFF6" w14:textId="77777777" w:rsidR="00026029" w:rsidRPr="006D6B78" w:rsidRDefault="00026029" w:rsidP="00BD6134">
            <w:pPr>
              <w:jc w:val="left"/>
              <w:rPr>
                <w:sz w:val="24"/>
                <w:szCs w:val="20"/>
              </w:rPr>
            </w:pPr>
            <w:r w:rsidRPr="006D6B78">
              <w:rPr>
                <w:sz w:val="24"/>
                <w:szCs w:val="20"/>
              </w:rPr>
              <w:t>AI service</w:t>
            </w:r>
          </w:p>
        </w:tc>
        <w:tc>
          <w:tcPr>
            <w:tcW w:w="3420" w:type="dxa"/>
          </w:tcPr>
          <w:p w14:paraId="564CFF9B" w14:textId="77777777" w:rsidR="00026029" w:rsidRPr="006D6B78" w:rsidRDefault="00026029" w:rsidP="00BD6134">
            <w:pPr>
              <w:jc w:val="left"/>
              <w:rPr>
                <w:sz w:val="24"/>
                <w:szCs w:val="20"/>
              </w:rPr>
            </w:pPr>
            <w:r w:rsidRPr="006D6B78">
              <w:rPr>
                <w:sz w:val="24"/>
                <w:szCs w:val="20"/>
              </w:rPr>
              <w:t>Python 3.10+, FastAPI, NumPy, psycopg</w:t>
            </w:r>
          </w:p>
        </w:tc>
        <w:tc>
          <w:tcPr>
            <w:tcW w:w="4261" w:type="dxa"/>
          </w:tcPr>
          <w:p w14:paraId="62F6C2D6" w14:textId="77777777" w:rsidR="00026029" w:rsidRPr="006D6B78" w:rsidRDefault="00026029" w:rsidP="00BD6134">
            <w:pPr>
              <w:jc w:val="left"/>
              <w:rPr>
                <w:sz w:val="24"/>
                <w:szCs w:val="20"/>
              </w:rPr>
            </w:pPr>
            <w:r w:rsidRPr="006D6B78">
              <w:rPr>
                <w:sz w:val="24"/>
                <w:szCs w:val="20"/>
              </w:rPr>
              <w:t>Xử lý embedding, chatbot/recommendation và cung cấp API AI tại cổng 8000.</w:t>
            </w:r>
          </w:p>
        </w:tc>
      </w:tr>
      <w:tr w:rsidR="00026029" w14:paraId="6A683096" w14:textId="77777777" w:rsidTr="00BD6134">
        <w:trPr>
          <w:jc w:val="center"/>
        </w:trPr>
        <w:tc>
          <w:tcPr>
            <w:tcW w:w="1705" w:type="dxa"/>
          </w:tcPr>
          <w:p w14:paraId="4503EEA7" w14:textId="77777777" w:rsidR="00026029" w:rsidRPr="006D6B78" w:rsidRDefault="00026029" w:rsidP="00BD6134">
            <w:pPr>
              <w:jc w:val="left"/>
              <w:rPr>
                <w:sz w:val="24"/>
                <w:szCs w:val="20"/>
              </w:rPr>
            </w:pPr>
            <w:r w:rsidRPr="006D6B78">
              <w:rPr>
                <w:sz w:val="24"/>
                <w:szCs w:val="20"/>
              </w:rPr>
              <w:t>Cơ sở dữ liệu</w:t>
            </w:r>
          </w:p>
        </w:tc>
        <w:tc>
          <w:tcPr>
            <w:tcW w:w="3420" w:type="dxa"/>
          </w:tcPr>
          <w:p w14:paraId="42E75EF9" w14:textId="77777777" w:rsidR="00026029" w:rsidRPr="006D6B78" w:rsidRDefault="00026029" w:rsidP="00BD6134">
            <w:pPr>
              <w:jc w:val="left"/>
              <w:rPr>
                <w:sz w:val="24"/>
                <w:szCs w:val="20"/>
              </w:rPr>
            </w:pPr>
            <w:r w:rsidRPr="006D6B78">
              <w:rPr>
                <w:sz w:val="24"/>
                <w:szCs w:val="20"/>
              </w:rPr>
              <w:t>MySQL 8.0, PostgreSQL/pgvector</w:t>
            </w:r>
          </w:p>
        </w:tc>
        <w:tc>
          <w:tcPr>
            <w:tcW w:w="4261" w:type="dxa"/>
          </w:tcPr>
          <w:p w14:paraId="41335C49" w14:textId="77777777" w:rsidR="00026029" w:rsidRPr="006D6B78" w:rsidRDefault="00026029" w:rsidP="00BD6134">
            <w:pPr>
              <w:jc w:val="left"/>
              <w:rPr>
                <w:sz w:val="24"/>
                <w:szCs w:val="20"/>
              </w:rPr>
            </w:pPr>
            <w:r w:rsidRPr="006D6B78">
              <w:rPr>
                <w:sz w:val="24"/>
                <w:szCs w:val="20"/>
              </w:rPr>
              <w:t>Lưu dữ liệu nghiệp vụ chính và vector embedding sản phẩm.</w:t>
            </w:r>
          </w:p>
        </w:tc>
      </w:tr>
      <w:tr w:rsidR="00026029" w14:paraId="0866EC66" w14:textId="77777777" w:rsidTr="00BD6134">
        <w:trPr>
          <w:jc w:val="center"/>
        </w:trPr>
        <w:tc>
          <w:tcPr>
            <w:tcW w:w="1705" w:type="dxa"/>
          </w:tcPr>
          <w:p w14:paraId="3A1CE30D" w14:textId="77777777" w:rsidR="00026029" w:rsidRPr="006D6B78" w:rsidRDefault="00026029" w:rsidP="00BD6134">
            <w:pPr>
              <w:jc w:val="left"/>
              <w:rPr>
                <w:sz w:val="24"/>
                <w:szCs w:val="20"/>
              </w:rPr>
            </w:pPr>
            <w:r w:rsidRPr="006D6B78">
              <w:rPr>
                <w:sz w:val="24"/>
                <w:szCs w:val="20"/>
              </w:rPr>
              <w:t>Hạ tầng hỗ trợ</w:t>
            </w:r>
          </w:p>
        </w:tc>
        <w:tc>
          <w:tcPr>
            <w:tcW w:w="3420" w:type="dxa"/>
          </w:tcPr>
          <w:p w14:paraId="013F4D88" w14:textId="77777777" w:rsidR="00026029" w:rsidRPr="006D6B78" w:rsidRDefault="00026029" w:rsidP="00BD6134">
            <w:pPr>
              <w:jc w:val="left"/>
              <w:rPr>
                <w:sz w:val="24"/>
                <w:szCs w:val="20"/>
              </w:rPr>
            </w:pPr>
            <w:r w:rsidRPr="006D6B78">
              <w:rPr>
                <w:sz w:val="24"/>
                <w:szCs w:val="20"/>
              </w:rPr>
              <w:t>Redis 7, RabbitMQ 3.13, Prometheus, Grafana, Nginx</w:t>
            </w:r>
          </w:p>
        </w:tc>
        <w:tc>
          <w:tcPr>
            <w:tcW w:w="4261" w:type="dxa"/>
          </w:tcPr>
          <w:p w14:paraId="748E0BC8" w14:textId="77777777" w:rsidR="00026029" w:rsidRPr="006D6B78" w:rsidRDefault="00026029" w:rsidP="00BD6134">
            <w:pPr>
              <w:jc w:val="left"/>
              <w:rPr>
                <w:sz w:val="24"/>
                <w:szCs w:val="20"/>
              </w:rPr>
            </w:pPr>
            <w:r w:rsidRPr="006D6B78">
              <w:rPr>
                <w:sz w:val="24"/>
                <w:szCs w:val="20"/>
              </w:rPr>
              <w:t>Hỗ trợ session/cache, queue sự kiện, giám sát metrics và reverse proxy.</w:t>
            </w:r>
          </w:p>
        </w:tc>
      </w:tr>
      <w:tr w:rsidR="00026029" w14:paraId="796B74D1" w14:textId="77777777" w:rsidTr="00BD6134">
        <w:trPr>
          <w:jc w:val="center"/>
        </w:trPr>
        <w:tc>
          <w:tcPr>
            <w:tcW w:w="1705" w:type="dxa"/>
          </w:tcPr>
          <w:p w14:paraId="6F87C3EB" w14:textId="77777777" w:rsidR="00026029" w:rsidRPr="006D6B78" w:rsidRDefault="00026029" w:rsidP="00BD6134">
            <w:pPr>
              <w:jc w:val="left"/>
              <w:rPr>
                <w:sz w:val="24"/>
                <w:szCs w:val="20"/>
              </w:rPr>
            </w:pPr>
            <w:r w:rsidRPr="006D6B78">
              <w:rPr>
                <w:sz w:val="24"/>
                <w:szCs w:val="20"/>
              </w:rPr>
              <w:t>Triển khai local</w:t>
            </w:r>
          </w:p>
        </w:tc>
        <w:tc>
          <w:tcPr>
            <w:tcW w:w="3420" w:type="dxa"/>
          </w:tcPr>
          <w:p w14:paraId="4673F76C" w14:textId="77777777" w:rsidR="00026029" w:rsidRPr="006D6B78" w:rsidRDefault="00026029" w:rsidP="00BD6134">
            <w:pPr>
              <w:jc w:val="left"/>
              <w:rPr>
                <w:sz w:val="24"/>
                <w:szCs w:val="20"/>
              </w:rPr>
            </w:pPr>
            <w:r w:rsidRPr="006D6B78">
              <w:rPr>
                <w:sz w:val="24"/>
                <w:szCs w:val="20"/>
              </w:rPr>
              <w:t>Docker Desktop, Docker Compose</w:t>
            </w:r>
          </w:p>
        </w:tc>
        <w:tc>
          <w:tcPr>
            <w:tcW w:w="4261" w:type="dxa"/>
          </w:tcPr>
          <w:p w14:paraId="69E7B72F" w14:textId="77777777" w:rsidR="00026029" w:rsidRPr="006D6B78" w:rsidRDefault="00026029" w:rsidP="00BD6134">
            <w:pPr>
              <w:keepNext/>
              <w:jc w:val="left"/>
              <w:rPr>
                <w:sz w:val="24"/>
                <w:szCs w:val="20"/>
              </w:rPr>
            </w:pPr>
            <w:r w:rsidRPr="006D6B78">
              <w:rPr>
                <w:sz w:val="24"/>
                <w:szCs w:val="20"/>
              </w:rPr>
              <w:t>Khởi tạo đồng thời các service phục vụ cài đặt, kiểm thử và demo.</w:t>
            </w:r>
          </w:p>
        </w:tc>
      </w:tr>
    </w:tbl>
    <w:p w14:paraId="2A6D6199" w14:textId="77777777" w:rsidR="00026029" w:rsidRDefault="00026029" w:rsidP="00BD6134">
      <w:pPr>
        <w:ind w:firstLine="567"/>
      </w:pPr>
      <w:r>
        <w:lastRenderedPageBreak/>
        <w:t>Khi chạy môi trường phát triển bằng Docker Compose, các cổng truy cập chính gồm: website người dùng http://localhost:3000, trang quản trị http://localhost:5173, backend API http://localhost:8080, AI service http://localhost:8000, RabbitMQ Management http://localhost:15672, Prometheus http://localhost:9090 và Grafana http://localhost:3001.</w:t>
      </w:r>
    </w:p>
    <w:p w14:paraId="4146052C" w14:textId="77777777" w:rsidR="00026029" w:rsidRPr="00C11D45" w:rsidRDefault="00026029" w:rsidP="00026029">
      <w:pPr>
        <w:pStyle w:val="Heading2"/>
        <w:rPr>
          <w:color w:val="000000" w:themeColor="text1"/>
          <w:szCs w:val="26"/>
        </w:rPr>
      </w:pPr>
      <w:bookmarkStart w:id="521" w:name="_Toc233665040"/>
      <w:r>
        <w:t xml:space="preserve">5.2. </w:t>
      </w:r>
      <w:r w:rsidR="00226E3F">
        <w:t>CÀI ĐẶT ỨNG DỤNG</w:t>
      </w:r>
      <w:bookmarkEnd w:id="521"/>
    </w:p>
    <w:p w14:paraId="3641339D" w14:textId="77777777" w:rsidR="00026029" w:rsidRDefault="00026029" w:rsidP="00026029">
      <w:pPr>
        <w:pStyle w:val="Heading3"/>
      </w:pPr>
      <w:bookmarkStart w:id="522" w:name="_Toc233665041"/>
      <w:r>
        <w:t>5.2.1. Yêu cầu hệ thống</w:t>
      </w:r>
      <w:bookmarkEnd w:id="522"/>
    </w:p>
    <w:p w14:paraId="7E65E493" w14:textId="77777777" w:rsidR="00026029" w:rsidRDefault="00026029" w:rsidP="00226E3F">
      <w:pPr>
        <w:ind w:firstLine="567"/>
      </w:pPr>
      <w:r>
        <w:t>Máy cài đặt cần có hệ điều hành Windows 10/11 hoặc môi trường Linux/macOS tương đương, Git để tải mã nguồn, Visual Studio Code để mở và quản lý dự án, Docker Desktop kèm Docker Compose để chạy nhanh toàn bộ hệ thống.</w:t>
      </w:r>
    </w:p>
    <w:p w14:paraId="25FED3BD" w14:textId="77777777" w:rsidR="00026029" w:rsidRDefault="00026029" w:rsidP="00226E3F">
      <w:pPr>
        <w:ind w:firstLine="567"/>
      </w:pPr>
      <w:r>
        <w:t>Nếu chạy thủ công từng service, cần cài thêm Node.js 20 trở lên cho backend và frontend, Python 3.10 trở lên cho AI service, MySQL 8.0, Redis 7, RabbitMQ 3.13 và PostgreSQL có extension pgvector. Các công cụ hỗ trợ kiểm thử API như Postman hoặc REST Client trong VS Code được khuyến nghị sử dụng trong quá trình kiểm thử thủ công.</w:t>
      </w:r>
    </w:p>
    <w:p w14:paraId="3C0DC8B6" w14:textId="77777777" w:rsidR="00026029" w:rsidRDefault="00026029" w:rsidP="00226E3F">
      <w:pPr>
        <w:ind w:firstLine="567"/>
      </w:pPr>
      <w:r>
        <w:t>Các cổng mặc định của hệ thống gồm: website người dùng http://localhost:3000, trang quản trị http://localhost:5173, backend API http://localhost:8080, AI service http://localhost:8000, RabbitMQ Management http://localhost:15672, Prometheus http://localhost:9090 và Grafana http://localhost:3001.</w:t>
      </w:r>
    </w:p>
    <w:p w14:paraId="77D9B9CB" w14:textId="77777777" w:rsidR="00026029" w:rsidRDefault="00026029" w:rsidP="00026029">
      <w:pPr>
        <w:pStyle w:val="Heading3"/>
      </w:pPr>
      <w:bookmarkStart w:id="523" w:name="_Toc233665042"/>
      <w:r>
        <w:t>5.2.2. Hướng dẫn cài đặt</w:t>
      </w:r>
      <w:bookmarkEnd w:id="523"/>
    </w:p>
    <w:p w14:paraId="76B98C1E" w14:textId="77777777" w:rsidR="00026029" w:rsidRDefault="00026029" w:rsidP="00226E3F">
      <w:pPr>
        <w:ind w:firstLine="567"/>
        <w:jc w:val="left"/>
      </w:pPr>
      <w:r>
        <w:t xml:space="preserve">Bước 1: Tải mã nguồn dự án từ GitHub bằng lệnh git clone </w:t>
      </w:r>
      <w:r w:rsidRPr="000D5079">
        <w:rPr>
          <w:b/>
          <w:bCs/>
        </w:rPr>
        <w:t>https://github.com/truongsondev/maketplace.git</w:t>
      </w:r>
      <w:r>
        <w:t>, sau đó di chuyển vào thư mục dự án bằng lệnh cd maketplace.</w:t>
      </w:r>
    </w:p>
    <w:p w14:paraId="47413FFA" w14:textId="77777777" w:rsidR="00026029" w:rsidRDefault="00026029" w:rsidP="00226E3F">
      <w:pPr>
        <w:ind w:firstLine="567"/>
      </w:pPr>
      <w:r>
        <w:t xml:space="preserve">Bước 2: Mở thư mục dự án bằng Visual Studio Code. Có thể mở trực tiếp từ VS Code bằng chức năng File/Open Folder hoặc chạy lệnh </w:t>
      </w:r>
      <w:proofErr w:type="gramStart"/>
      <w:r>
        <w:t>code .</w:t>
      </w:r>
      <w:proofErr w:type="gramEnd"/>
      <w:r>
        <w:t xml:space="preserve"> trong thư mục maketplace.</w:t>
      </w:r>
    </w:p>
    <w:p w14:paraId="2D403502" w14:textId="77777777" w:rsidR="00026029" w:rsidRDefault="00026029" w:rsidP="00226E3F">
      <w:pPr>
        <w:ind w:firstLine="567"/>
      </w:pPr>
      <w:r>
        <w:t xml:space="preserve">Bước 3: Tạo file cấu hình môi trường. Sao chép file .env.example </w:t>
      </w:r>
      <w:proofErr w:type="gramStart"/>
      <w:r>
        <w:t>thành .env</w:t>
      </w:r>
      <w:proofErr w:type="gramEnd"/>
      <w:r>
        <w:t xml:space="preserve"> ở thư mục gốc, đồng thời sao chép server</w:t>
      </w:r>
      <w:proofErr w:type="gramStart"/>
      <w:r>
        <w:t>/.env</w:t>
      </w:r>
      <w:proofErr w:type="gramEnd"/>
      <w:r>
        <w:t>.example thành server</w:t>
      </w:r>
      <w:proofErr w:type="gramStart"/>
      <w:r>
        <w:t>/.env</w:t>
      </w:r>
      <w:proofErr w:type="gramEnd"/>
      <w:r>
        <w:t>.development. Trên Windows PowerShell có thể dùng lệnh Copy-</w:t>
      </w:r>
      <w:proofErr w:type="gramStart"/>
      <w:r>
        <w:t>Item .env</w:t>
      </w:r>
      <w:proofErr w:type="gramEnd"/>
      <w:r>
        <w:t>.</w:t>
      </w:r>
      <w:proofErr w:type="gramStart"/>
      <w:r>
        <w:t>example .env</w:t>
      </w:r>
      <w:proofErr w:type="gramEnd"/>
      <w:r>
        <w:t xml:space="preserve"> và Copy-Item server</w:t>
      </w:r>
      <w:proofErr w:type="gramStart"/>
      <w:r>
        <w:t>/.env</w:t>
      </w:r>
      <w:proofErr w:type="gramEnd"/>
      <w:r>
        <w:t>.example server</w:t>
      </w:r>
      <w:proofErr w:type="gramStart"/>
      <w:r>
        <w:t>/.env</w:t>
      </w:r>
      <w:proofErr w:type="gramEnd"/>
      <w:r>
        <w:t>.development.</w:t>
      </w:r>
    </w:p>
    <w:p w14:paraId="133E69BE" w14:textId="77777777" w:rsidR="00026029" w:rsidRDefault="00026029" w:rsidP="00226E3F">
      <w:pPr>
        <w:ind w:firstLine="567"/>
      </w:pPr>
      <w:r>
        <w:lastRenderedPageBreak/>
        <w:t>Bước 4: Cập nhật các biến môi trường cần thiết. Khi chạy bằng Docker Compose, các giá trị mặc định cho MySQL, Redis, RabbitMQ, pgvector, Prometheus và Grafana đã được cấu hình sẵn. Các tích hợp bên ngoài như Cloudinary, PayOS, Google OAuth, SMTP, Gemini API và cặp khóa JWT cần được điền trong server</w:t>
      </w:r>
      <w:proofErr w:type="gramStart"/>
      <w:r>
        <w:t>/.env</w:t>
      </w:r>
      <w:proofErr w:type="gramEnd"/>
      <w:r>
        <w:t>.development nếu sử dụng các chức năng tương ứng.</w:t>
      </w:r>
    </w:p>
    <w:p w14:paraId="5C6B5399" w14:textId="77777777" w:rsidR="00026029" w:rsidRDefault="00026029" w:rsidP="00226E3F">
      <w:pPr>
        <w:ind w:firstLine="567"/>
      </w:pPr>
      <w:r>
        <w:t>Bước 5: Cài đặt và chạy nhanh toàn bộ hệ thống bằng Docker Compose. Tại thư mục gốc dự án, chạy lệnh docker compose -f docker-compose.dev.yml up --build. Lệnh này sẽ khởi tạo các container MySQL, Redis, RabbitMQ, PostgreSQL/pgvector, backend, AI service, website người dùng, trang quản trị, Prometheus và Grafana.</w:t>
      </w:r>
    </w:p>
    <w:p w14:paraId="1C72E98E" w14:textId="77777777" w:rsidR="00026029" w:rsidRDefault="00026029" w:rsidP="00226E3F">
      <w:pPr>
        <w:ind w:firstLine="567"/>
      </w:pPr>
      <w:r>
        <w:t>Bước 6: Kiểm tra hệ thống sau khi Docker Compose khởi động hoàn tất. Truy cập website người dùng tại http://localhost:3000, trang quản trị tại http://localhost:5173, backend health check tại http://localhost:8080/health, AI service tại http://localhost:8000/health, RabbitMQ Management tại http://localhost:15672 và Grafana tại http://localhost:3001.</w:t>
      </w:r>
    </w:p>
    <w:p w14:paraId="7F769F4F" w14:textId="77777777" w:rsidR="00026029" w:rsidRDefault="00026029" w:rsidP="00226E3F">
      <w:pPr>
        <w:ind w:firstLine="567"/>
      </w:pPr>
      <w:r>
        <w:t xml:space="preserve">Bước 7: Nếu không dùng Docker Compose, có thể chạy thủ công backend bằng cách mở terminal tại thư mục server, chạy npm install, npm run </w:t>
      </w:r>
      <w:proofErr w:type="gramStart"/>
      <w:r>
        <w:t>prisma:generate</w:t>
      </w:r>
      <w:proofErr w:type="gramEnd"/>
      <w:r>
        <w:t xml:space="preserve">, npx prisma migrate deploy và npm run dev. Backend mặc định chạy tại cổng 8080. Worker đối soát PayOS có thể chạy bằng lệnh npm run </w:t>
      </w:r>
      <w:proofErr w:type="gramStart"/>
      <w:r>
        <w:t>payos:worker</w:t>
      </w:r>
      <w:proofErr w:type="gramEnd"/>
      <w:r>
        <w:t>:dev trong một terminal riêng.</w:t>
      </w:r>
    </w:p>
    <w:p w14:paraId="04CA98C8" w14:textId="77777777" w:rsidR="00026029" w:rsidRDefault="00026029" w:rsidP="00226E3F">
      <w:pPr>
        <w:ind w:firstLine="567"/>
      </w:pPr>
      <w:r>
        <w:t>Bước 8: Chạy website người dùng bằng cách mở terminal tại thư mục client-next, chạy npm install rồi npm run dev. Khi chạy ngoài Docker, cần cấu hình NEXT_PUBLIC_API_BASE_URL=http://localhost:8080 để frontend gọi đúng backend API.</w:t>
      </w:r>
    </w:p>
    <w:p w14:paraId="6B53E687" w14:textId="77777777" w:rsidR="00026029" w:rsidRDefault="00026029" w:rsidP="00226E3F">
      <w:pPr>
        <w:ind w:firstLine="567"/>
      </w:pPr>
      <w:r>
        <w:t>Bước 9: Chạy trang quản trị bằng cách mở terminal tại thư mục client-seller, chạy npm install rồi npm run dev. Khi chạy ngoài Docker, cần cấu hình VITE_API_BASE_URL=http://localhost:8080.</w:t>
      </w:r>
    </w:p>
    <w:p w14:paraId="0CBFB9E3" w14:textId="77777777" w:rsidR="00026029" w:rsidRDefault="00026029" w:rsidP="00226E3F">
      <w:pPr>
        <w:ind w:firstLine="567"/>
      </w:pPr>
      <w:r>
        <w:t xml:space="preserve">Bước 10: Chạy AI service thủ công nếu cần bằng cách mở terminal tại thư mục ai-service, tạo môi trường ảo với python -m </w:t>
      </w:r>
      <w:proofErr w:type="gramStart"/>
      <w:r>
        <w:t>venv .venv</w:t>
      </w:r>
      <w:proofErr w:type="gramEnd"/>
      <w:r>
        <w:t xml:space="preserve">, kích hoạt môi trường ảo, cài thư viện bằng pip install -r requirements.txt và chạy uvicorn </w:t>
      </w:r>
      <w:proofErr w:type="gramStart"/>
      <w:r>
        <w:t>app.main</w:t>
      </w:r>
      <w:proofErr w:type="gramEnd"/>
      <w:r>
        <w:t>:app --reload --host 0.0.0.0 --</w:t>
      </w:r>
      <w:r>
        <w:lastRenderedPageBreak/>
        <w:t>port 8000. Dịch vụ này sử dụng PostgreSQL/pgvector để lưu embedding sản phẩm phục vụ recommendation.</w:t>
      </w:r>
    </w:p>
    <w:p w14:paraId="324B0239" w14:textId="77777777" w:rsidR="00026029" w:rsidRDefault="00026029" w:rsidP="00226E3F">
      <w:pPr>
        <w:ind w:firstLine="567"/>
      </w:pPr>
      <w:r>
        <w:t>Bước 11: Dừng hệ thống khi hoàn tất kiểm thử. Với Docker Compose, dùng lệnh docker compose -f docker-compose.dev.yml down. Nếu muốn xóa cả dữ liệu volume local, dùng lệnh docker compose -f docker-compose.dev.yml down -v.</w:t>
      </w:r>
    </w:p>
    <w:p w14:paraId="02A10680" w14:textId="77777777" w:rsidR="00026029" w:rsidRPr="00C11D45" w:rsidRDefault="00026029" w:rsidP="00026029">
      <w:pPr>
        <w:pStyle w:val="Heading2"/>
        <w:rPr>
          <w:color w:val="000000" w:themeColor="text1"/>
          <w:szCs w:val="26"/>
        </w:rPr>
      </w:pPr>
      <w:bookmarkStart w:id="524" w:name="_Toc233665043"/>
      <w:r>
        <w:t xml:space="preserve">5.3. </w:t>
      </w:r>
      <w:r w:rsidR="009C7BBE">
        <w:t>KIỂM THỬ CHƯƠNG TRÌNH</w:t>
      </w:r>
      <w:bookmarkEnd w:id="524"/>
    </w:p>
    <w:p w14:paraId="7682FC0B"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1A0C1DE6" w14:textId="77777777" w:rsidR="00026029" w:rsidRPr="00C11D45" w:rsidRDefault="00026029" w:rsidP="00026029">
      <w:pPr>
        <w:pStyle w:val="Heading3"/>
        <w:rPr>
          <w:rFonts w:cs="Times New Roman"/>
          <w:color w:val="000000" w:themeColor="text1"/>
          <w:szCs w:val="26"/>
          <w:lang w:val="vi-VN"/>
        </w:rPr>
      </w:pPr>
      <w:bookmarkStart w:id="525" w:name="_Toc233665044"/>
      <w:r>
        <w:t>5.3.1. Kế hoạch kiểm thử</w:t>
      </w:r>
      <w:bookmarkEnd w:id="525"/>
    </w:p>
    <w:p w14:paraId="5DE3BA53"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046FDDB8"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52998DF8" w14:textId="77777777" w:rsidR="00026029" w:rsidRPr="00C11D45" w:rsidRDefault="00026029" w:rsidP="009C7BBE">
      <w:pPr>
        <w:spacing w:after="120"/>
        <w:ind w:firstLine="567"/>
        <w:rPr>
          <w:rFonts w:cs="Times New Roman"/>
          <w:color w:val="000000" w:themeColor="text1"/>
          <w:szCs w:val="26"/>
        </w:rPr>
      </w:pPr>
      <w:r>
        <w:t>Công cụ kiểm thử gồm Jest/ts-jest cho backend, Supertest cho API khi cần, ESLint cho frontend, Prisma migration để kiểm tra schema, Docker Compose để dựng môi trường tích hợp và Postman/REST Client dựa trên các file .http trong server/doc-api để kiểm thử API thủ công. Các test case được tổng hợp theo chức năng, kịch bản, kết quả mong đợi và trạng thái thực hiện.</w:t>
      </w:r>
    </w:p>
    <w:p w14:paraId="67E850C9" w14:textId="77777777" w:rsidR="00026029" w:rsidRPr="00C11D45" w:rsidRDefault="00026029" w:rsidP="00026029">
      <w:pPr>
        <w:pStyle w:val="Heading3"/>
        <w:rPr>
          <w:rFonts w:cs="Times New Roman"/>
          <w:color w:val="000000" w:themeColor="text1"/>
          <w:szCs w:val="26"/>
          <w:lang w:val="vi-VN"/>
        </w:rPr>
      </w:pPr>
      <w:bookmarkStart w:id="526" w:name="_Toc233665045"/>
      <w:r>
        <w:lastRenderedPageBreak/>
        <w:t>5.3.2. Test case</w:t>
      </w:r>
      <w:bookmarkEnd w:id="526"/>
    </w:p>
    <w:p w14:paraId="56702C39" w14:textId="77777777" w:rsidR="00026029" w:rsidRPr="00C11D45" w:rsidRDefault="00026029" w:rsidP="00026029">
      <w:pPr>
        <w:spacing w:after="120"/>
        <w:ind w:firstLine="560"/>
        <w:rPr>
          <w:rFonts w:cs="Times New Roman"/>
          <w:color w:val="000000" w:themeColor="text1"/>
          <w:szCs w:val="26"/>
        </w:rPr>
      </w:pPr>
      <w:r>
        <w:t>Bảng 5.1 trình bày các test case chính được xây dựng từ chức năng hiện có trong source code và tài liệu API của hệ thống, kèm trạng thái thực hiện để theo dõi kết quả kiểm thử.</w:t>
      </w:r>
    </w:p>
    <w:p w14:paraId="285D748E" w14:textId="77777777" w:rsidR="004A66D1" w:rsidRPr="004A66D1" w:rsidRDefault="004A66D1" w:rsidP="004A66D1">
      <w:pPr>
        <w:pStyle w:val="Bng"/>
      </w:pPr>
      <w:bookmarkStart w:id="527" w:name="_Toc233664177"/>
      <w:r>
        <w:t xml:space="preserve">Bảng 5. </w:t>
      </w:r>
      <w:r>
        <w:fldChar w:fldCharType="begin"/>
      </w:r>
      <w:r>
        <w:instrText xml:space="preserve"> SEQ Bảng_5. \* ARABIC </w:instrText>
      </w:r>
      <w:r>
        <w:fldChar w:fldCharType="separate"/>
      </w:r>
      <w:r>
        <w:rPr>
          <w:noProof/>
        </w:rPr>
        <w:t>2</w:t>
      </w:r>
      <w:r>
        <w:fldChar w:fldCharType="end"/>
      </w:r>
      <w:r>
        <w:t xml:space="preserve"> Bảng Test case</w:t>
      </w:r>
      <w:bookmarkEnd w:id="527"/>
    </w:p>
    <w:tbl>
      <w:tblPr>
        <w:tblStyle w:val="TableGrid"/>
        <w:tblW w:w="0" w:type="auto"/>
        <w:jc w:val="center"/>
        <w:tblLook w:val="04A0" w:firstRow="1" w:lastRow="0" w:firstColumn="1" w:lastColumn="0" w:noHBand="0" w:noVBand="1"/>
      </w:tblPr>
      <w:tblGrid>
        <w:gridCol w:w="834"/>
        <w:gridCol w:w="1454"/>
        <w:gridCol w:w="3164"/>
        <w:gridCol w:w="2782"/>
        <w:gridCol w:w="1152"/>
      </w:tblGrid>
      <w:tr w:rsidR="00026029" w:rsidRPr="00C11D45" w14:paraId="12C39F29" w14:textId="77777777" w:rsidTr="009C7BBE">
        <w:trPr>
          <w:jc w:val="center"/>
        </w:trPr>
        <w:tc>
          <w:tcPr>
            <w:tcW w:w="0" w:type="auto"/>
            <w:shd w:val="clear" w:color="auto" w:fill="A5C9EB" w:themeFill="text2" w:themeFillTint="40"/>
          </w:tcPr>
          <w:p w14:paraId="244D2A01"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Mã TC</w:t>
            </w:r>
          </w:p>
        </w:tc>
        <w:tc>
          <w:tcPr>
            <w:tcW w:w="0" w:type="auto"/>
            <w:shd w:val="clear" w:color="auto" w:fill="A5C9EB" w:themeFill="text2" w:themeFillTint="40"/>
          </w:tcPr>
          <w:p w14:paraId="3F51279A"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Chức năng</w:t>
            </w:r>
          </w:p>
        </w:tc>
        <w:tc>
          <w:tcPr>
            <w:tcW w:w="0" w:type="auto"/>
            <w:shd w:val="clear" w:color="auto" w:fill="A5C9EB" w:themeFill="text2" w:themeFillTint="40"/>
          </w:tcPr>
          <w:p w14:paraId="2769247A"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Dữ liệu/Kịch bản kiểm thử</w:t>
            </w:r>
          </w:p>
        </w:tc>
        <w:tc>
          <w:tcPr>
            <w:tcW w:w="0" w:type="auto"/>
            <w:shd w:val="clear" w:color="auto" w:fill="A5C9EB" w:themeFill="text2" w:themeFillTint="40"/>
          </w:tcPr>
          <w:p w14:paraId="07A91485"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Kết quả mong đợi</w:t>
            </w:r>
          </w:p>
        </w:tc>
        <w:tc>
          <w:tcPr>
            <w:tcW w:w="1152" w:type="dxa"/>
            <w:shd w:val="clear" w:color="auto" w:fill="A5C9EB" w:themeFill="text2" w:themeFillTint="40"/>
          </w:tcPr>
          <w:p w14:paraId="7C84EEA1" w14:textId="77777777" w:rsidR="00026029" w:rsidRPr="00B0081A" w:rsidRDefault="00026029" w:rsidP="009C7BBE">
            <w:pPr>
              <w:jc w:val="center"/>
              <w:rPr>
                <w:rFonts w:cs="Times New Roman"/>
                <w:sz w:val="24"/>
                <w:szCs w:val="24"/>
              </w:rPr>
            </w:pPr>
            <w:r w:rsidRPr="00B0081A">
              <w:rPr>
                <w:rFonts w:cs="Times New Roman"/>
                <w:b/>
                <w:sz w:val="24"/>
                <w:szCs w:val="24"/>
              </w:rPr>
              <w:t>Trạng thái</w:t>
            </w:r>
          </w:p>
        </w:tc>
      </w:tr>
      <w:tr w:rsidR="00026029" w:rsidRPr="00C11D45" w14:paraId="1C18C122" w14:textId="77777777" w:rsidTr="003A7138">
        <w:trPr>
          <w:jc w:val="center"/>
        </w:trPr>
        <w:tc>
          <w:tcPr>
            <w:tcW w:w="0" w:type="auto"/>
            <w:vAlign w:val="center"/>
          </w:tcPr>
          <w:p w14:paraId="75BDA75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TC01</w:t>
            </w:r>
          </w:p>
        </w:tc>
        <w:tc>
          <w:tcPr>
            <w:tcW w:w="0" w:type="auto"/>
            <w:vAlign w:val="center"/>
          </w:tcPr>
          <w:p w14:paraId="07CA487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Đăng ký/đăng nhập</w:t>
            </w:r>
          </w:p>
        </w:tc>
        <w:tc>
          <w:tcPr>
            <w:tcW w:w="0" w:type="auto"/>
            <w:vAlign w:val="center"/>
          </w:tcPr>
          <w:p w14:paraId="764BDC1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nhập email, mật khẩu hợp lệ và đăng nhập lại</w:t>
            </w:r>
          </w:p>
        </w:tc>
        <w:tc>
          <w:tcPr>
            <w:tcW w:w="0" w:type="auto"/>
            <w:vAlign w:val="center"/>
          </w:tcPr>
          <w:p w14:paraId="57485CA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tài khoản, trả token/session hợp lệ</w:t>
            </w:r>
          </w:p>
        </w:tc>
        <w:tc>
          <w:tcPr>
            <w:tcW w:w="1152" w:type="dxa"/>
            <w:vAlign w:val="center"/>
          </w:tcPr>
          <w:p w14:paraId="0E16CF3B"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55A9487" w14:textId="77777777" w:rsidTr="003A7138">
        <w:trPr>
          <w:jc w:val="center"/>
        </w:trPr>
        <w:tc>
          <w:tcPr>
            <w:tcW w:w="0" w:type="auto"/>
            <w:vAlign w:val="center"/>
          </w:tcPr>
          <w:p w14:paraId="7CB5FFC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TC02</w:t>
            </w:r>
          </w:p>
        </w:tc>
        <w:tc>
          <w:tcPr>
            <w:tcW w:w="0" w:type="auto"/>
            <w:vAlign w:val="center"/>
          </w:tcPr>
          <w:p w14:paraId="6D21771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Google OAuth</w:t>
            </w:r>
          </w:p>
        </w:tc>
        <w:tc>
          <w:tcPr>
            <w:tcW w:w="0" w:type="auto"/>
            <w:vAlign w:val="center"/>
          </w:tcPr>
          <w:p w14:paraId="37E371D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đăng nhập bằng tài khoản Google</w:t>
            </w:r>
          </w:p>
        </w:tc>
        <w:tc>
          <w:tcPr>
            <w:tcW w:w="0" w:type="auto"/>
            <w:vAlign w:val="center"/>
          </w:tcPr>
          <w:p w14:paraId="2B9445D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hoặc liên kết tài khoản OAuth thành công</w:t>
            </w:r>
          </w:p>
        </w:tc>
        <w:tc>
          <w:tcPr>
            <w:tcW w:w="1152" w:type="dxa"/>
            <w:vAlign w:val="center"/>
          </w:tcPr>
          <w:p w14:paraId="7248FE8E"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B23A925" w14:textId="77777777" w:rsidTr="003A7138">
        <w:trPr>
          <w:jc w:val="center"/>
        </w:trPr>
        <w:tc>
          <w:tcPr>
            <w:tcW w:w="0" w:type="auto"/>
            <w:vAlign w:val="center"/>
          </w:tcPr>
          <w:p w14:paraId="2F01047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TC03</w:t>
            </w:r>
          </w:p>
        </w:tc>
        <w:tc>
          <w:tcPr>
            <w:tcW w:w="0" w:type="auto"/>
            <w:vAlign w:val="center"/>
          </w:tcPr>
          <w:p w14:paraId="55161C9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w:t>
            </w:r>
          </w:p>
        </w:tc>
        <w:tc>
          <w:tcPr>
            <w:tcW w:w="0" w:type="auto"/>
            <w:vAlign w:val="center"/>
          </w:tcPr>
          <w:p w14:paraId="4C534C8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Lọc theo danh mục, khoảng giá, size, màu sắc và từ khóa</w:t>
            </w:r>
          </w:p>
        </w:tc>
        <w:tc>
          <w:tcPr>
            <w:tcW w:w="0" w:type="auto"/>
            <w:vAlign w:val="center"/>
          </w:tcPr>
          <w:p w14:paraId="32ACC7E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 đúng điều kiện lọc</w:t>
            </w:r>
          </w:p>
        </w:tc>
        <w:tc>
          <w:tcPr>
            <w:tcW w:w="1152" w:type="dxa"/>
            <w:vAlign w:val="center"/>
          </w:tcPr>
          <w:p w14:paraId="297E3E2A"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D3489AB" w14:textId="77777777" w:rsidTr="003A7138">
        <w:trPr>
          <w:jc w:val="center"/>
        </w:trPr>
        <w:tc>
          <w:tcPr>
            <w:tcW w:w="0" w:type="auto"/>
            <w:vAlign w:val="center"/>
          </w:tcPr>
          <w:p w14:paraId="521CF31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TC04</w:t>
            </w:r>
          </w:p>
        </w:tc>
        <w:tc>
          <w:tcPr>
            <w:tcW w:w="0" w:type="auto"/>
            <w:vAlign w:val="center"/>
          </w:tcPr>
          <w:p w14:paraId="3BA7975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Chi tiết sản phẩm</w:t>
            </w:r>
          </w:p>
        </w:tc>
        <w:tc>
          <w:tcPr>
            <w:tcW w:w="0" w:type="auto"/>
            <w:vAlign w:val="center"/>
          </w:tcPr>
          <w:p w14:paraId="2765F5D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Mở sản phẩm có biến thể, ảnh, tồn kho và đánh giá</w:t>
            </w:r>
          </w:p>
        </w:tc>
        <w:tc>
          <w:tcPr>
            <w:tcW w:w="0" w:type="auto"/>
            <w:vAlign w:val="center"/>
          </w:tcPr>
          <w:p w14:paraId="0D942D8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Hiển thị đủ thông tin và trạng thái tồn kho</w:t>
            </w:r>
          </w:p>
        </w:tc>
        <w:tc>
          <w:tcPr>
            <w:tcW w:w="1152" w:type="dxa"/>
            <w:vAlign w:val="center"/>
          </w:tcPr>
          <w:p w14:paraId="08A2EB96"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2793C831" w14:textId="77777777" w:rsidTr="003A7138">
        <w:trPr>
          <w:jc w:val="center"/>
        </w:trPr>
        <w:tc>
          <w:tcPr>
            <w:tcW w:w="0" w:type="auto"/>
            <w:vAlign w:val="center"/>
          </w:tcPr>
          <w:p w14:paraId="13925D7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TC05</w:t>
            </w:r>
          </w:p>
        </w:tc>
        <w:tc>
          <w:tcPr>
            <w:tcW w:w="0" w:type="auto"/>
            <w:vAlign w:val="center"/>
          </w:tcPr>
          <w:p w14:paraId="7118208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Giỏ hàng</w:t>
            </w:r>
          </w:p>
        </w:tc>
        <w:tc>
          <w:tcPr>
            <w:tcW w:w="0" w:type="auto"/>
            <w:vAlign w:val="center"/>
          </w:tcPr>
          <w:p w14:paraId="45A5B34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sản phẩm, cập nhật số lượng, xóa sản phẩm</w:t>
            </w:r>
          </w:p>
        </w:tc>
        <w:tc>
          <w:tcPr>
            <w:tcW w:w="0" w:type="auto"/>
            <w:vAlign w:val="center"/>
          </w:tcPr>
          <w:p w14:paraId="00DAFCD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Tổng tiền và số lượng cập nhật chính xác</w:t>
            </w:r>
          </w:p>
        </w:tc>
        <w:tc>
          <w:tcPr>
            <w:tcW w:w="1152" w:type="dxa"/>
            <w:vAlign w:val="center"/>
          </w:tcPr>
          <w:p w14:paraId="6C2376DC"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552375C" w14:textId="77777777" w:rsidTr="003A7138">
        <w:trPr>
          <w:jc w:val="center"/>
        </w:trPr>
        <w:tc>
          <w:tcPr>
            <w:tcW w:w="0" w:type="auto"/>
            <w:vAlign w:val="center"/>
          </w:tcPr>
          <w:p w14:paraId="6B73BEF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TC06</w:t>
            </w:r>
          </w:p>
        </w:tc>
        <w:tc>
          <w:tcPr>
            <w:tcW w:w="0" w:type="auto"/>
            <w:vAlign w:val="center"/>
          </w:tcPr>
          <w:p w14:paraId="5271E84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Kiểm soát tồn kho</w:t>
            </w:r>
          </w:p>
        </w:tc>
        <w:tc>
          <w:tcPr>
            <w:tcW w:w="0" w:type="auto"/>
            <w:vAlign w:val="center"/>
          </w:tcPr>
          <w:p w14:paraId="76E941B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số lượng vượt tồn kho khả dụng</w:t>
            </w:r>
          </w:p>
        </w:tc>
        <w:tc>
          <w:tcPr>
            <w:tcW w:w="0" w:type="auto"/>
            <w:vAlign w:val="center"/>
          </w:tcPr>
          <w:p w14:paraId="6D8AD35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và trả thông báo lỗi</w:t>
            </w:r>
          </w:p>
        </w:tc>
        <w:tc>
          <w:tcPr>
            <w:tcW w:w="1152" w:type="dxa"/>
            <w:vAlign w:val="center"/>
          </w:tcPr>
          <w:p w14:paraId="01DB4E29"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683D815" w14:textId="77777777" w:rsidTr="003A7138">
        <w:trPr>
          <w:jc w:val="center"/>
        </w:trPr>
        <w:tc>
          <w:tcPr>
            <w:tcW w:w="0" w:type="auto"/>
            <w:vAlign w:val="center"/>
          </w:tcPr>
          <w:p w14:paraId="4E22B4A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TC07</w:t>
            </w:r>
          </w:p>
        </w:tc>
        <w:tc>
          <w:tcPr>
            <w:tcW w:w="0" w:type="auto"/>
            <w:vAlign w:val="center"/>
          </w:tcPr>
          <w:p w14:paraId="2479D25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Đặt hàng</w:t>
            </w:r>
          </w:p>
        </w:tc>
        <w:tc>
          <w:tcPr>
            <w:tcW w:w="0" w:type="auto"/>
            <w:vAlign w:val="center"/>
          </w:tcPr>
          <w:p w14:paraId="70876C1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Chọn địa chỉ, voucher và xác nhận đơn</w:t>
            </w:r>
          </w:p>
        </w:tc>
        <w:tc>
          <w:tcPr>
            <w:tcW w:w="0" w:type="auto"/>
            <w:vAlign w:val="center"/>
          </w:tcPr>
          <w:p w14:paraId="164A53F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Đơn hàng được tạo với trạng thái phù hợp</w:t>
            </w:r>
          </w:p>
        </w:tc>
        <w:tc>
          <w:tcPr>
            <w:tcW w:w="1152" w:type="dxa"/>
            <w:vAlign w:val="center"/>
          </w:tcPr>
          <w:p w14:paraId="3C84322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E6E0C71" w14:textId="77777777" w:rsidTr="003A7138">
        <w:trPr>
          <w:jc w:val="center"/>
        </w:trPr>
        <w:tc>
          <w:tcPr>
            <w:tcW w:w="0" w:type="auto"/>
            <w:vAlign w:val="center"/>
          </w:tcPr>
          <w:p w14:paraId="7B056B0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TC08</w:t>
            </w:r>
          </w:p>
        </w:tc>
        <w:tc>
          <w:tcPr>
            <w:tcW w:w="0" w:type="auto"/>
            <w:vAlign w:val="center"/>
          </w:tcPr>
          <w:p w14:paraId="19E7DDB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Thanh toán PayOS</w:t>
            </w:r>
          </w:p>
        </w:tc>
        <w:tc>
          <w:tcPr>
            <w:tcW w:w="0" w:type="auto"/>
            <w:vAlign w:val="center"/>
          </w:tcPr>
          <w:p w14:paraId="6F32483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Webhook PAID gửi lặp nhiều lần</w:t>
            </w:r>
          </w:p>
        </w:tc>
        <w:tc>
          <w:tcPr>
            <w:tcW w:w="0" w:type="auto"/>
            <w:vAlign w:val="center"/>
          </w:tcPr>
          <w:p w14:paraId="770A4F4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Chỉ cập nhật/thông báo một lần, không tạo trùng</w:t>
            </w:r>
          </w:p>
        </w:tc>
        <w:tc>
          <w:tcPr>
            <w:tcW w:w="1152" w:type="dxa"/>
            <w:vAlign w:val="center"/>
          </w:tcPr>
          <w:p w14:paraId="6190789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1FE50DC5" w14:textId="77777777" w:rsidTr="003A7138">
        <w:trPr>
          <w:jc w:val="center"/>
        </w:trPr>
        <w:tc>
          <w:tcPr>
            <w:tcW w:w="0" w:type="auto"/>
            <w:vAlign w:val="center"/>
          </w:tcPr>
          <w:p w14:paraId="5EE04CF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TC09</w:t>
            </w:r>
          </w:p>
        </w:tc>
        <w:tc>
          <w:tcPr>
            <w:tcW w:w="0" w:type="auto"/>
            <w:vAlign w:val="center"/>
          </w:tcPr>
          <w:p w14:paraId="5DF5EB7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Hoàn trả/hoàn tiền</w:t>
            </w:r>
          </w:p>
        </w:tc>
        <w:tc>
          <w:tcPr>
            <w:tcW w:w="0" w:type="auto"/>
            <w:vAlign w:val="center"/>
          </w:tcPr>
          <w:p w14:paraId="3E56E32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gửi yêu cầu trả hàng cho đơn hợp lệ</w:t>
            </w:r>
          </w:p>
        </w:tc>
        <w:tc>
          <w:tcPr>
            <w:tcW w:w="0" w:type="auto"/>
            <w:vAlign w:val="center"/>
          </w:tcPr>
          <w:p w14:paraId="2654845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Yêu cầu được ghi nhận và admin xử lý được</w:t>
            </w:r>
          </w:p>
        </w:tc>
        <w:tc>
          <w:tcPr>
            <w:tcW w:w="1152" w:type="dxa"/>
            <w:vAlign w:val="center"/>
          </w:tcPr>
          <w:p w14:paraId="1364DFA9"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648370E" w14:textId="77777777" w:rsidTr="003A7138">
        <w:trPr>
          <w:jc w:val="center"/>
        </w:trPr>
        <w:tc>
          <w:tcPr>
            <w:tcW w:w="0" w:type="auto"/>
            <w:vAlign w:val="center"/>
          </w:tcPr>
          <w:p w14:paraId="314DFAF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TC10</w:t>
            </w:r>
          </w:p>
        </w:tc>
        <w:tc>
          <w:tcPr>
            <w:tcW w:w="0" w:type="auto"/>
            <w:vAlign w:val="center"/>
          </w:tcPr>
          <w:p w14:paraId="17A1724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Đánh giá sản phẩm</w:t>
            </w:r>
          </w:p>
        </w:tc>
        <w:tc>
          <w:tcPr>
            <w:tcW w:w="0" w:type="auto"/>
            <w:vAlign w:val="center"/>
          </w:tcPr>
          <w:p w14:paraId="27A9EF8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đánh giá item không thuộc đơn của mình</w:t>
            </w:r>
          </w:p>
        </w:tc>
        <w:tc>
          <w:tcPr>
            <w:tcW w:w="0" w:type="auto"/>
            <w:vAlign w:val="center"/>
          </w:tcPr>
          <w:p w14:paraId="3D55D5F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theo quyền sở hữu</w:t>
            </w:r>
          </w:p>
        </w:tc>
        <w:tc>
          <w:tcPr>
            <w:tcW w:w="1152" w:type="dxa"/>
            <w:vAlign w:val="center"/>
          </w:tcPr>
          <w:p w14:paraId="20FD7397"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23993B2" w14:textId="77777777" w:rsidTr="003A7138">
        <w:trPr>
          <w:jc w:val="center"/>
        </w:trPr>
        <w:tc>
          <w:tcPr>
            <w:tcW w:w="0" w:type="auto"/>
            <w:vAlign w:val="center"/>
          </w:tcPr>
          <w:p w14:paraId="0B74EDB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lastRenderedPageBreak/>
              <w:t>TC11</w:t>
            </w:r>
          </w:p>
        </w:tc>
        <w:tc>
          <w:tcPr>
            <w:tcW w:w="0" w:type="auto"/>
            <w:vAlign w:val="center"/>
          </w:tcPr>
          <w:p w14:paraId="1FCFCF2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Chatbot</w:t>
            </w:r>
          </w:p>
        </w:tc>
        <w:tc>
          <w:tcPr>
            <w:tcW w:w="0" w:type="auto"/>
            <w:vAlign w:val="center"/>
          </w:tcPr>
          <w:p w14:paraId="024B174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Gửi lời chào, câu hỏi ngoài phạm vi và yêu cầu tư vấn sản phẩm</w:t>
            </w:r>
          </w:p>
        </w:tc>
        <w:tc>
          <w:tcPr>
            <w:tcW w:w="0" w:type="auto"/>
            <w:vAlign w:val="center"/>
          </w:tcPr>
          <w:p w14:paraId="15C918A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Phân loại intent đúng và phản hồi phù hợp</w:t>
            </w:r>
          </w:p>
        </w:tc>
        <w:tc>
          <w:tcPr>
            <w:tcW w:w="1152" w:type="dxa"/>
            <w:vAlign w:val="center"/>
          </w:tcPr>
          <w:p w14:paraId="5EC26214"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63EB912" w14:textId="77777777" w:rsidTr="003A7138">
        <w:trPr>
          <w:jc w:val="center"/>
        </w:trPr>
        <w:tc>
          <w:tcPr>
            <w:tcW w:w="0" w:type="auto"/>
            <w:vAlign w:val="center"/>
          </w:tcPr>
          <w:p w14:paraId="55E40C3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TC12</w:t>
            </w:r>
          </w:p>
        </w:tc>
        <w:tc>
          <w:tcPr>
            <w:tcW w:w="0" w:type="auto"/>
            <w:vAlign w:val="center"/>
          </w:tcPr>
          <w:p w14:paraId="28B5CA8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Quản trị</w:t>
            </w:r>
          </w:p>
        </w:tc>
        <w:tc>
          <w:tcPr>
            <w:tcW w:w="0" w:type="auto"/>
            <w:vAlign w:val="center"/>
          </w:tcPr>
          <w:p w14:paraId="6126DB5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Admin tạo/sửa sản phẩm, banner, voucher và xem dashboard</w:t>
            </w:r>
          </w:p>
        </w:tc>
        <w:tc>
          <w:tcPr>
            <w:tcW w:w="0" w:type="auto"/>
            <w:vAlign w:val="center"/>
          </w:tcPr>
          <w:p w14:paraId="2AB91A4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Dữ liệu được lưu, hiển thị và thống kê đúng</w:t>
            </w:r>
          </w:p>
        </w:tc>
        <w:tc>
          <w:tcPr>
            <w:tcW w:w="1152" w:type="dxa"/>
            <w:vAlign w:val="center"/>
          </w:tcPr>
          <w:p w14:paraId="1A31094E" w14:textId="77777777" w:rsidR="00026029" w:rsidRPr="00B0081A" w:rsidRDefault="00026029" w:rsidP="00B0081A">
            <w:pPr>
              <w:keepNext/>
              <w:rPr>
                <w:rFonts w:cs="Times New Roman"/>
                <w:sz w:val="24"/>
                <w:szCs w:val="24"/>
              </w:rPr>
            </w:pPr>
            <w:r w:rsidRPr="00B0081A">
              <w:rPr>
                <w:rFonts w:cs="Times New Roman"/>
                <w:sz w:val="24"/>
                <w:szCs w:val="24"/>
              </w:rPr>
              <w:t>Đạt</w:t>
            </w:r>
          </w:p>
        </w:tc>
      </w:tr>
    </w:tbl>
    <w:p w14:paraId="0F4EC92D" w14:textId="77777777" w:rsidR="00026029" w:rsidRPr="00C11D45" w:rsidRDefault="00026029" w:rsidP="00026029">
      <w:pPr>
        <w:pStyle w:val="Heading3"/>
        <w:rPr>
          <w:rFonts w:cs="Times New Roman"/>
          <w:color w:val="000000" w:themeColor="text1"/>
          <w:szCs w:val="26"/>
          <w:lang w:val="vi-VN"/>
        </w:rPr>
      </w:pPr>
      <w:bookmarkStart w:id="528" w:name="_Toc233665046"/>
      <w:r>
        <w:t>5.3.3. Kết quả kiểm thử</w:t>
      </w:r>
      <w:bookmarkEnd w:id="528"/>
    </w:p>
    <w:p w14:paraId="5C886A75"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786903A9" w14:textId="77777777" w:rsidR="00026029" w:rsidRPr="00C11D45" w:rsidRDefault="00026029" w:rsidP="009C7BBE">
      <w:pPr>
        <w:spacing w:after="120"/>
        <w:ind w:firstLine="567"/>
        <w:rPr>
          <w:rFonts w:cs="Times New Roman"/>
          <w:color w:val="000000" w:themeColor="text1"/>
          <w:szCs w:val="26"/>
        </w:rPr>
      </w:pPr>
      <w:r>
        <w:t>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next/image. Đây là các vấn đề kiểm tra tĩnh cần xử lý trước khi nghiệm thu production, không làm thay đổi kết quả kiểm thử chức năng chính trong phạm vi demo.</w:t>
      </w:r>
    </w:p>
    <w:p w14:paraId="6FBE5F94" w14:textId="77777777" w:rsidR="004A66D1" w:rsidRPr="004A66D1" w:rsidRDefault="004A66D1" w:rsidP="007E48DE">
      <w:pPr>
        <w:pStyle w:val="Bng"/>
      </w:pPr>
      <w:bookmarkStart w:id="529" w:name="_Toc233664178"/>
      <w:r>
        <w:t xml:space="preserve">Bảng 5. </w:t>
      </w:r>
      <w:r>
        <w:fldChar w:fldCharType="begin"/>
      </w:r>
      <w:r>
        <w:instrText xml:space="preserve"> SEQ Bảng_5. \* ARABIC </w:instrText>
      </w:r>
      <w:r>
        <w:fldChar w:fldCharType="separate"/>
      </w:r>
      <w:r>
        <w:rPr>
          <w:noProof/>
        </w:rPr>
        <w:t>3</w:t>
      </w:r>
      <w:r>
        <w:fldChar w:fldCharType="end"/>
      </w:r>
      <w:r>
        <w:t xml:space="preserve">  Bảng Tổng hợp kết quả kiểm thử đã thực hiện</w:t>
      </w:r>
      <w:bookmarkEnd w:id="529"/>
    </w:p>
    <w:tbl>
      <w:tblPr>
        <w:tblStyle w:val="TableGrid"/>
        <w:tblW w:w="0" w:type="auto"/>
        <w:jc w:val="center"/>
        <w:tblLook w:val="04A0" w:firstRow="1" w:lastRow="0" w:firstColumn="1" w:lastColumn="0" w:noHBand="0" w:noVBand="1"/>
      </w:tblPr>
      <w:tblGrid>
        <w:gridCol w:w="2335"/>
        <w:gridCol w:w="3330"/>
        <w:gridCol w:w="3721"/>
      </w:tblGrid>
      <w:tr w:rsidR="00026029" w:rsidRPr="00C11D45" w14:paraId="0F3A8321" w14:textId="77777777" w:rsidTr="00903CBB">
        <w:trPr>
          <w:jc w:val="center"/>
        </w:trPr>
        <w:tc>
          <w:tcPr>
            <w:tcW w:w="2335" w:type="dxa"/>
            <w:shd w:val="clear" w:color="auto" w:fill="A5C9EB" w:themeFill="text2" w:themeFillTint="40"/>
            <w:vAlign w:val="center"/>
          </w:tcPr>
          <w:p w14:paraId="7565B443"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Hạng mục</w:t>
            </w:r>
          </w:p>
        </w:tc>
        <w:tc>
          <w:tcPr>
            <w:tcW w:w="3330" w:type="dxa"/>
            <w:shd w:val="clear" w:color="auto" w:fill="A5C9EB" w:themeFill="text2" w:themeFillTint="40"/>
            <w:vAlign w:val="center"/>
          </w:tcPr>
          <w:p w14:paraId="59C16626"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Công cụ/Lệnh kiểm thử</w:t>
            </w:r>
          </w:p>
        </w:tc>
        <w:tc>
          <w:tcPr>
            <w:tcW w:w="3721" w:type="dxa"/>
            <w:shd w:val="clear" w:color="auto" w:fill="A5C9EB" w:themeFill="text2" w:themeFillTint="40"/>
            <w:vAlign w:val="center"/>
          </w:tcPr>
          <w:p w14:paraId="6B78AABA"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Kết quả</w:t>
            </w:r>
          </w:p>
        </w:tc>
      </w:tr>
      <w:tr w:rsidR="00026029" w:rsidRPr="00C11D45" w14:paraId="41A995E8" w14:textId="77777777" w:rsidTr="00903CBB">
        <w:trPr>
          <w:jc w:val="center"/>
        </w:trPr>
        <w:tc>
          <w:tcPr>
            <w:tcW w:w="2335" w:type="dxa"/>
            <w:vAlign w:val="center"/>
          </w:tcPr>
          <w:p w14:paraId="52C54FA5"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Backend unit test</w:t>
            </w:r>
          </w:p>
        </w:tc>
        <w:tc>
          <w:tcPr>
            <w:tcW w:w="3330" w:type="dxa"/>
            <w:vAlign w:val="center"/>
          </w:tcPr>
          <w:p w14:paraId="768D51CB"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test -- --runInBand trong thư mục server</w:t>
            </w:r>
          </w:p>
        </w:tc>
        <w:tc>
          <w:tcPr>
            <w:tcW w:w="3721" w:type="dxa"/>
            <w:vAlign w:val="center"/>
          </w:tcPr>
          <w:p w14:paraId="2687C552"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17/17 test suite pass, 45/45 test pass</w:t>
            </w:r>
          </w:p>
        </w:tc>
      </w:tr>
      <w:tr w:rsidR="00026029" w:rsidRPr="00C11D45" w14:paraId="6294A000" w14:textId="77777777" w:rsidTr="00903CBB">
        <w:trPr>
          <w:jc w:val="center"/>
        </w:trPr>
        <w:tc>
          <w:tcPr>
            <w:tcW w:w="2335" w:type="dxa"/>
            <w:vAlign w:val="center"/>
          </w:tcPr>
          <w:p w14:paraId="21E8CB30"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quản trị</w:t>
            </w:r>
          </w:p>
        </w:tc>
        <w:tc>
          <w:tcPr>
            <w:tcW w:w="3330" w:type="dxa"/>
            <w:vAlign w:val="center"/>
          </w:tcPr>
          <w:p w14:paraId="7AC7A51C"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client-seller</w:t>
            </w:r>
          </w:p>
        </w:tc>
        <w:tc>
          <w:tcPr>
            <w:tcW w:w="3721" w:type="dxa"/>
            <w:vAlign w:val="center"/>
          </w:tcPr>
          <w:p w14:paraId="5816179C"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Pass, 0 lỗi, 13 cảnh báo React Hook</w:t>
            </w:r>
          </w:p>
        </w:tc>
      </w:tr>
      <w:tr w:rsidR="00026029" w:rsidRPr="00C11D45" w14:paraId="3DA2BB2D" w14:textId="77777777" w:rsidTr="00903CBB">
        <w:trPr>
          <w:jc w:val="center"/>
        </w:trPr>
        <w:tc>
          <w:tcPr>
            <w:tcW w:w="2335" w:type="dxa"/>
            <w:vAlign w:val="center"/>
          </w:tcPr>
          <w:p w14:paraId="7ACB022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người dùng</w:t>
            </w:r>
          </w:p>
        </w:tc>
        <w:tc>
          <w:tcPr>
            <w:tcW w:w="3330" w:type="dxa"/>
            <w:vAlign w:val="center"/>
          </w:tcPr>
          <w:p w14:paraId="591E906C"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client-next</w:t>
            </w:r>
          </w:p>
        </w:tc>
        <w:tc>
          <w:tcPr>
            <w:tcW w:w="3721" w:type="dxa"/>
            <w:vAlign w:val="center"/>
          </w:tcPr>
          <w:p w14:paraId="04975BA0" w14:textId="77777777" w:rsidR="00026029" w:rsidRPr="00903CBB" w:rsidRDefault="00026029" w:rsidP="003A7138">
            <w:pPr>
              <w:rPr>
                <w:sz w:val="24"/>
                <w:szCs w:val="24"/>
              </w:rPr>
            </w:pPr>
            <w:r w:rsidRPr="00903CBB">
              <w:rPr>
                <w:sz w:val="24"/>
                <w:szCs w:val="24"/>
              </w:rPr>
              <w:t>Phát hiện 8 lỗi và 2 cảnh báo ESLint; cần khắc phục trước nghiệm thu production</w:t>
            </w:r>
          </w:p>
        </w:tc>
      </w:tr>
      <w:tr w:rsidR="00026029" w:rsidRPr="00C11D45" w14:paraId="3E62426A" w14:textId="77777777" w:rsidTr="00903CBB">
        <w:trPr>
          <w:jc w:val="center"/>
        </w:trPr>
        <w:tc>
          <w:tcPr>
            <w:tcW w:w="2335" w:type="dxa"/>
            <w:vAlign w:val="center"/>
          </w:tcPr>
          <w:p w14:paraId="26F39414"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lastRenderedPageBreak/>
              <w:t>Cơ sở dữ liệu</w:t>
            </w:r>
          </w:p>
        </w:tc>
        <w:tc>
          <w:tcPr>
            <w:tcW w:w="3330" w:type="dxa"/>
            <w:vAlign w:val="center"/>
          </w:tcPr>
          <w:p w14:paraId="698477DD"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Prisma generate và migrate deploy trong Docker Compose</w:t>
            </w:r>
          </w:p>
        </w:tc>
        <w:tc>
          <w:tcPr>
            <w:tcW w:w="3721" w:type="dxa"/>
            <w:vAlign w:val="center"/>
          </w:tcPr>
          <w:p w14:paraId="19F746C2"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Schema được sinh và migration được áp dụng khi backend khởi động</w:t>
            </w:r>
          </w:p>
        </w:tc>
      </w:tr>
      <w:tr w:rsidR="00026029" w:rsidRPr="00C11D45" w14:paraId="692A4331" w14:textId="77777777" w:rsidTr="00903CBB">
        <w:trPr>
          <w:jc w:val="center"/>
        </w:trPr>
        <w:tc>
          <w:tcPr>
            <w:tcW w:w="2335" w:type="dxa"/>
            <w:vAlign w:val="center"/>
          </w:tcPr>
          <w:p w14:paraId="5A9AB05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Hạ tầng dev</w:t>
            </w:r>
          </w:p>
        </w:tc>
        <w:tc>
          <w:tcPr>
            <w:tcW w:w="3330" w:type="dxa"/>
            <w:vAlign w:val="center"/>
          </w:tcPr>
          <w:p w14:paraId="7B6C5059"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docker-compose.dev.yml</w:t>
            </w:r>
          </w:p>
        </w:tc>
        <w:tc>
          <w:tcPr>
            <w:tcW w:w="3721" w:type="dxa"/>
            <w:vAlign w:val="center"/>
          </w:tcPr>
          <w:p w14:paraId="05535681"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Khai báo đầy đủ MySQL, Redis, RabbitMQ, pgvector, backend, AI service, frontend, Prometheus, Grafana</w:t>
            </w:r>
          </w:p>
        </w:tc>
      </w:tr>
    </w:tbl>
    <w:p w14:paraId="15608EB6" w14:textId="77777777" w:rsidR="00026029" w:rsidRPr="00C11D45" w:rsidRDefault="00026029" w:rsidP="00026029">
      <w:pPr>
        <w:pStyle w:val="Heading2"/>
        <w:rPr>
          <w:color w:val="000000" w:themeColor="text1"/>
          <w:szCs w:val="26"/>
        </w:rPr>
      </w:pPr>
      <w:bookmarkStart w:id="530" w:name="_Toc233665047"/>
      <w:r>
        <w:t xml:space="preserve">5.4. </w:t>
      </w:r>
      <w:r w:rsidR="00903CBB">
        <w:t>ĐÁNH GIÁ KẾT QUẢ</w:t>
      </w:r>
      <w:bookmarkEnd w:id="530"/>
    </w:p>
    <w:p w14:paraId="344FA2C7"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6E246AC8" w14:textId="77777777" w:rsidR="00026029" w:rsidRPr="00C11D45" w:rsidRDefault="00026029" w:rsidP="00903CBB">
      <w:pPr>
        <w:spacing w:after="120"/>
        <w:ind w:firstLine="567"/>
        <w:rPr>
          <w:rFonts w:cs="Times New Roman"/>
          <w:color w:val="000000" w:themeColor="text1"/>
          <w:szCs w:val="26"/>
        </w:rPr>
      </w:pPr>
      <w: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các lỗi này chủ yếu thuộc nhóm chất lượng mã nguồn và tối ưu frontend, chưa phải lỗi nghiệp vụ lõi được phát hiện trong quá trình kiểm thử chức năng.</w:t>
      </w:r>
    </w:p>
    <w:p w14:paraId="0621673B"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4A81FD8D" w14:textId="77777777" w:rsidR="00AF5DE1" w:rsidRPr="00026029" w:rsidRDefault="00AF5DE1" w:rsidP="00026029">
      <w:pPr>
        <w:spacing w:after="120"/>
        <w:rPr>
          <w:rFonts w:cs="Times New Roman"/>
          <w:color w:val="000000" w:themeColor="text1"/>
          <w:szCs w:val="26"/>
          <w:lang w:val="vi-VN"/>
        </w:rPr>
        <w:sectPr w:rsidR="00AF5DE1" w:rsidRPr="00026029" w:rsidSect="00FE7E76">
          <w:headerReference w:type="default" r:id="rId61"/>
          <w:type w:val="continuous"/>
          <w:pgSz w:w="12240" w:h="15840"/>
          <w:pgMar w:top="1134" w:right="1134" w:bottom="1134" w:left="1710" w:header="720" w:footer="720" w:gutter="0"/>
          <w:cols w:space="720"/>
          <w:docGrid w:linePitch="360"/>
        </w:sectPr>
      </w:pPr>
    </w:p>
    <w:p w14:paraId="77E8F01F" w14:textId="77777777" w:rsidR="008734F8" w:rsidRPr="00C11D45" w:rsidRDefault="008734F8" w:rsidP="00C60D58">
      <w:pPr>
        <w:pStyle w:val="Heading1"/>
        <w:rPr>
          <w:lang w:val="vi-VN"/>
        </w:rPr>
      </w:pPr>
      <w:bookmarkStart w:id="531" w:name="_Toc233665048"/>
      <w:r w:rsidRPr="00C11D45">
        <w:rPr>
          <w:lang w:val="vi-VN"/>
        </w:rPr>
        <w:lastRenderedPageBreak/>
        <w:t xml:space="preserve">PHẦN KẾT </w:t>
      </w:r>
      <w:r w:rsidRPr="00C60D58">
        <w:t>LUẬN</w:t>
      </w:r>
      <w:bookmarkEnd w:id="519"/>
      <w:bookmarkEnd w:id="531"/>
    </w:p>
    <w:p w14:paraId="3E50D6AA" w14:textId="77777777" w:rsidR="008734F8" w:rsidRPr="00C11D45" w:rsidRDefault="008734F8" w:rsidP="002C569C">
      <w:pPr>
        <w:pStyle w:val="Heading2"/>
        <w:rPr>
          <w:color w:val="000000" w:themeColor="text1"/>
          <w:szCs w:val="26"/>
        </w:rPr>
      </w:pPr>
      <w:bookmarkStart w:id="532" w:name="_Toc231599626"/>
      <w:bookmarkStart w:id="533" w:name="_Toc233665049"/>
      <w:r w:rsidRPr="00C11D45">
        <w:rPr>
          <w:color w:val="000000" w:themeColor="text1"/>
          <w:szCs w:val="26"/>
        </w:rPr>
        <w:t>1. Kết quả đạt được</w:t>
      </w:r>
      <w:bookmarkEnd w:id="532"/>
      <w:bookmarkEnd w:id="533"/>
    </w:p>
    <w:p w14:paraId="3E4805E9" w14:textId="77777777" w:rsidR="00123005" w:rsidRPr="00123005" w:rsidRDefault="00123005" w:rsidP="00123005">
      <w:pPr>
        <w:spacing w:after="60"/>
        <w:ind w:firstLine="567"/>
        <w:rPr>
          <w:rFonts w:cs="Times New Roman"/>
          <w:color w:val="000000" w:themeColor="text1"/>
          <w:szCs w:val="26"/>
        </w:rPr>
      </w:pPr>
      <w:r w:rsidRPr="00123005">
        <w:rPr>
          <w:rFonts w:cs="Times New Roman"/>
          <w:color w:val="000000" w:themeColor="text1"/>
          <w:szCs w:val="26"/>
        </w:rPr>
        <w:t>Đề tài đã xây dựng được hệ thống thương mại điện tử thời trang gồm website khách hàng, trang quản trị admin/seller, backend API và AI service. Hệ thống hỗ trợ các chức năng chính như quản lý sản phẩm, biến thể, giỏ hàng, đơn hàng, thanh toán PayOS, voucher, đánh giá, yêu thích, chatbot và thông báo.</w:t>
      </w:r>
    </w:p>
    <w:p w14:paraId="6C17806D" w14:textId="77777777" w:rsidR="00123005" w:rsidRPr="00123005" w:rsidRDefault="00123005" w:rsidP="00123005">
      <w:pPr>
        <w:spacing w:after="60"/>
        <w:ind w:firstLine="567"/>
        <w:rPr>
          <w:rFonts w:cs="Times New Roman"/>
          <w:color w:val="000000" w:themeColor="text1"/>
          <w:szCs w:val="26"/>
        </w:rPr>
      </w:pPr>
      <w:r w:rsidRPr="00123005">
        <w:rPr>
          <w:rFonts w:cs="Times New Roman"/>
          <w:color w:val="000000" w:themeColor="text1"/>
          <w:szCs w:val="26"/>
        </w:rPr>
        <w:t>Đề tài cũng thiết kế được cơ sở dữ liệu phục vụ các nghiệp vụ bán hàng, quản trị, thanh toán, hoàn tiền, chatbot và recommendation. Bên cạnh đó, hệ thống đã triển khai cơ chế thu thập hành vi người dùng và gợi ý sản phẩm theo hướng hybrid, hỗ trợ gợi ý ở trang chủ, trang chi tiết sản phẩm, giỏ hàng và cá nhân hóa.</w:t>
      </w:r>
    </w:p>
    <w:p w14:paraId="5CA6CC0F" w14:textId="77777777" w:rsidR="00123005" w:rsidRPr="00123005" w:rsidRDefault="00123005" w:rsidP="00123005">
      <w:pPr>
        <w:spacing w:after="60"/>
        <w:ind w:firstLine="567"/>
        <w:rPr>
          <w:rFonts w:cs="Times New Roman"/>
          <w:color w:val="000000" w:themeColor="text1"/>
          <w:szCs w:val="26"/>
          <w:lang w:val="vi-VN"/>
        </w:rPr>
      </w:pPr>
      <w:r w:rsidRPr="00123005">
        <w:rPr>
          <w:rFonts w:cs="Times New Roman"/>
          <w:color w:val="000000" w:themeColor="text1"/>
          <w:szCs w:val="26"/>
        </w:rPr>
        <w:t>Ngoài ra, đề tài vận dụng được các công nghệ hiện đại như Next.js, React, Node.js, Express, Prisma, MySQL, Redis, RabbitMQ, FastAPI, pgvector, Docker, Prometheus và Grafana trong quá trình xây dựng, triển khai và theo dõi hệ thống.</w:t>
      </w:r>
    </w:p>
    <w:p w14:paraId="05EF3C09" w14:textId="77777777" w:rsidR="008734F8" w:rsidRPr="00C11D45" w:rsidRDefault="008734F8" w:rsidP="002C569C">
      <w:pPr>
        <w:pStyle w:val="Heading2"/>
        <w:rPr>
          <w:color w:val="000000" w:themeColor="text1"/>
          <w:szCs w:val="26"/>
        </w:rPr>
      </w:pPr>
      <w:bookmarkStart w:id="534" w:name="_Toc233665050"/>
      <w:r w:rsidRPr="00C11D45">
        <w:rPr>
          <w:color w:val="000000" w:themeColor="text1"/>
          <w:szCs w:val="26"/>
        </w:rPr>
        <w:t xml:space="preserve">2. </w:t>
      </w:r>
      <w:bookmarkStart w:id="535" w:name="_Toc231599627"/>
      <w:r w:rsidRPr="00C11D45">
        <w:rPr>
          <w:color w:val="000000" w:themeColor="text1"/>
          <w:szCs w:val="26"/>
        </w:rPr>
        <w:t>Ưu điểm</w:t>
      </w:r>
      <w:bookmarkEnd w:id="534"/>
      <w:bookmarkEnd w:id="535"/>
    </w:p>
    <w:p w14:paraId="45DEDDEA"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có kiến trúc rõ ràng, tách thành frontend khách hàng, frontend admin/seller, backend API, AI service và các thành phần hỗ trợ như Redis, RabbitMQ. Cách tổ chức này giúp hệ thống dễ bảo trì và mở rộng.</w:t>
      </w:r>
    </w:p>
    <w:p w14:paraId="11F44023"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Các chức năng phù hợp với đặc thù website thời trang như quản lý sản phẩm, biến thể màu sắc/kích cỡ, hình ảnh, tồn kho, voucher, đánh giá, yêu thích và tư vấn sản phẩm qua chatbot.</w:t>
      </w:r>
    </w:p>
    <w:p w14:paraId="624D484B"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gợi ý sản phẩm có pipeline tương đối đầy đủ, từ thu thập hành vi người dùng, xử lý bất đồng bộ, lưu cache, tạo embedding, truy vấn sản phẩm tương đồng đến tính điểm và fallback khi thiếu dữ liệu.</w:t>
      </w:r>
    </w:p>
    <w:p w14:paraId="49DB4D52" w14:textId="77777777" w:rsidR="0096251D" w:rsidRPr="0096251D" w:rsidRDefault="0096251D" w:rsidP="0096251D">
      <w:pPr>
        <w:spacing w:after="60"/>
        <w:ind w:firstLine="567"/>
        <w:rPr>
          <w:rFonts w:cs="Times New Roman"/>
          <w:color w:val="000000" w:themeColor="text1"/>
          <w:szCs w:val="26"/>
          <w:lang w:val="vi-VN"/>
        </w:rPr>
      </w:pPr>
      <w:r w:rsidRPr="0096251D">
        <w:rPr>
          <w:rFonts w:cs="Times New Roman"/>
          <w:color w:val="000000" w:themeColor="text1"/>
          <w:szCs w:val="26"/>
        </w:rPr>
        <w:t>Trang quản trị hỗ trợ admin/seller quản lý sản phẩm, đơn hàng, người dùng, voucher, banner, hoàn tiền, thông báo và theo dõi thống kê qua dashboard, giúp vận hành bán hàng hiệu quả hơn.</w:t>
      </w:r>
    </w:p>
    <w:p w14:paraId="7D322817" w14:textId="77777777" w:rsidR="008734F8" w:rsidRPr="00C11D45" w:rsidRDefault="008734F8" w:rsidP="002C569C">
      <w:pPr>
        <w:pStyle w:val="Heading2"/>
        <w:rPr>
          <w:color w:val="000000" w:themeColor="text1"/>
          <w:szCs w:val="26"/>
        </w:rPr>
      </w:pPr>
      <w:bookmarkStart w:id="536" w:name="_Toc233665051"/>
      <w:r w:rsidRPr="00C11D45">
        <w:rPr>
          <w:color w:val="000000" w:themeColor="text1"/>
          <w:szCs w:val="26"/>
        </w:rPr>
        <w:lastRenderedPageBreak/>
        <w:t xml:space="preserve">3. </w:t>
      </w:r>
      <w:bookmarkStart w:id="537" w:name="_Toc231599628"/>
      <w:r w:rsidRPr="00C11D45">
        <w:rPr>
          <w:color w:val="000000" w:themeColor="text1"/>
          <w:szCs w:val="26"/>
        </w:rPr>
        <w:t>Hạn chế</w:t>
      </w:r>
      <w:bookmarkEnd w:id="536"/>
      <w:bookmarkEnd w:id="537"/>
    </w:p>
    <w:p w14:paraId="0838EA61"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Chất lượng gợi ý sản phẩm còn phụ thuộc nhiều vào lượng dữ liệu hành vi thực tế của người dùng. Khi dữ liệu còn ít, kết quả gợi ý có thể chưa thật sự chính xác.</w:t>
      </w:r>
    </w:p>
    <w:p w14:paraId="0A842DA2"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Một số chức năng AI nâng cao như A/B testing, theo dõi độ lệch dữ liệu, tự động huấn luyện định kỳ và đánh giá chất lượng gợi ý cần thêm thời gian để hoàn thiện.</w:t>
      </w:r>
    </w:p>
    <w:p w14:paraId="0BD761A4" w14:textId="77777777" w:rsidR="00366AE2" w:rsidRPr="0004573A" w:rsidRDefault="00366AE2" w:rsidP="0004573A">
      <w:pPr>
        <w:spacing w:after="60"/>
        <w:ind w:firstLine="567"/>
        <w:rPr>
          <w:rFonts w:cs="Times New Roman"/>
          <w:color w:val="000000" w:themeColor="text1"/>
          <w:szCs w:val="26"/>
          <w:lang w:val="vi-VN"/>
        </w:rPr>
      </w:pPr>
      <w:r w:rsidRPr="00366AE2">
        <w:rPr>
          <w:rFonts w:cs="Times New Roman"/>
          <w:color w:val="000000" w:themeColor="text1"/>
          <w:szCs w:val="26"/>
        </w:rPr>
        <w:t>Chatbot hiện vẫn cần bổ sung thêm dữ liệu thời trang chi tiết như form dáng, chất liệu, phong cách, dịp sử dụng và ngữ cảnh phối đồ để có thể tư vấn sâu hơn.</w:t>
      </w:r>
    </w:p>
    <w:p w14:paraId="60C9967C" w14:textId="77777777" w:rsidR="008734F8" w:rsidRPr="00C11D45" w:rsidRDefault="008734F8" w:rsidP="002C569C">
      <w:pPr>
        <w:pStyle w:val="Heading2"/>
        <w:rPr>
          <w:color w:val="000000" w:themeColor="text1"/>
          <w:szCs w:val="26"/>
        </w:rPr>
      </w:pPr>
      <w:bookmarkStart w:id="538" w:name="_Toc231599629"/>
      <w:bookmarkStart w:id="539" w:name="_Toc233665052"/>
      <w:r w:rsidRPr="00C11D45">
        <w:rPr>
          <w:color w:val="000000" w:themeColor="text1"/>
          <w:szCs w:val="26"/>
        </w:rPr>
        <w:t>4. Hướng phát triển</w:t>
      </w:r>
      <w:bookmarkEnd w:id="538"/>
      <w:bookmarkEnd w:id="539"/>
    </w:p>
    <w:p w14:paraId="309EFEF2"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Trong thời gian tới, hệ thống có thể tiếp tục bổ sung dữ liệu chi tiết cho catalog thời trang như phong cách, chất liệu, form dáng, mùa vụ, dịp sử dụng và gợi ý phù hợp với vóc dáng người dùng. Những dữ liệu này giúp AI recommendation và chatbot tư vấn sản phẩm chính xác hơn.</w:t>
      </w:r>
    </w:p>
    <w:p w14:paraId="5EA752F8"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Hệ thống cũng có thể hoàn thiện A/B testing để so sánh hiệu quả giữa các mô hình gợi ý, đồng thời xây dựng dashboard KPI cho AI như tỷ lệ nhấp, tỷ lệ chuyển đổi, giá trị đơn hàng trung bình, doanh thu từ recommendation và độ trễ API gợi ý.</w:t>
      </w:r>
    </w:p>
    <w:p w14:paraId="5426D1C1" w14:textId="77777777" w:rsidR="0004573A" w:rsidRPr="0004573A" w:rsidRDefault="0004573A" w:rsidP="0004573A">
      <w:pPr>
        <w:spacing w:after="60"/>
        <w:ind w:firstLine="567"/>
        <w:rPr>
          <w:rFonts w:cs="Times New Roman"/>
          <w:color w:val="000000" w:themeColor="text1"/>
          <w:szCs w:val="26"/>
        </w:rPr>
      </w:pPr>
      <w:r w:rsidRPr="0004573A">
        <w:rPr>
          <w:rFonts w:cs="Times New Roman"/>
          <w:color w:val="000000" w:themeColor="text1"/>
          <w:szCs w:val="26"/>
        </w:rPr>
        <w:t>Ngoài ra, chatbot có thể được mở rộng thành trợ lý mua sắm thông minh, hỗ trợ gợi ý outfit, so sánh sản phẩm và chuyển tiếp nhu cầu của khách hàng cho admin/seller. Về vận hành, hệ thống cần tiếp tục tối ưu bảo mật, logging, observability và quy trình triển khai production để đảm bảo hoạt động ổn định hơn khi đưa vào thực tế.</w:t>
      </w:r>
    </w:p>
    <w:p w14:paraId="7049B4E6" w14:textId="77777777" w:rsidR="0004573A" w:rsidRPr="0004573A" w:rsidRDefault="0004573A" w:rsidP="00412085">
      <w:pPr>
        <w:spacing w:after="60"/>
        <w:ind w:firstLine="567"/>
        <w:rPr>
          <w:rFonts w:cs="Times New Roman"/>
          <w:color w:val="000000" w:themeColor="text1"/>
          <w:szCs w:val="26"/>
          <w:lang w:val="vi-VN"/>
        </w:rPr>
      </w:pPr>
    </w:p>
    <w:p w14:paraId="56ADC8F3" w14:textId="77777777" w:rsidR="009F2355" w:rsidRDefault="009F2355" w:rsidP="005E519E">
      <w:pPr>
        <w:rPr>
          <w:lang w:val="vi-VN"/>
        </w:rPr>
        <w:sectPr w:rsidR="009F2355" w:rsidSect="00591ECA">
          <w:headerReference w:type="default" r:id="rId62"/>
          <w:pgSz w:w="12240" w:h="15840"/>
          <w:pgMar w:top="1134" w:right="1134" w:bottom="1134" w:left="1710" w:header="720" w:footer="720" w:gutter="0"/>
          <w:cols w:space="720"/>
          <w:docGrid w:linePitch="360"/>
        </w:sectPr>
      </w:pPr>
      <w:bookmarkStart w:id="540" w:name="_Toc231599631"/>
      <w:r>
        <w:rPr>
          <w:lang w:val="vi-VN"/>
        </w:rPr>
        <w:tab/>
      </w:r>
    </w:p>
    <w:p w14:paraId="6402F39B" w14:textId="77777777" w:rsidR="009F2355" w:rsidRDefault="009F2355" w:rsidP="005E519E">
      <w:pPr>
        <w:rPr>
          <w:lang w:val="vi-VN"/>
        </w:rPr>
      </w:pPr>
    </w:p>
    <w:p w14:paraId="60487FA3" w14:textId="77777777" w:rsidR="008734F8" w:rsidRPr="00C11D45" w:rsidRDefault="00412085" w:rsidP="009F2355">
      <w:pPr>
        <w:pStyle w:val="Heading1"/>
        <w:rPr>
          <w:rFonts w:cs="Times New Roman"/>
          <w:color w:val="000000" w:themeColor="text1"/>
          <w:sz w:val="26"/>
          <w:szCs w:val="26"/>
          <w:lang w:val="vi-VN"/>
        </w:rPr>
      </w:pPr>
      <w:r w:rsidRPr="009F2355">
        <w:rPr>
          <w:lang w:val="vi-VN"/>
        </w:rPr>
        <w:br w:type="page"/>
      </w:r>
      <w:bookmarkStart w:id="541" w:name="_Toc233665053"/>
      <w:r w:rsidR="008734F8" w:rsidRPr="00C11D45">
        <w:rPr>
          <w:rFonts w:cs="Times New Roman"/>
          <w:color w:val="000000" w:themeColor="text1"/>
          <w:sz w:val="26"/>
          <w:szCs w:val="26"/>
          <w:lang w:val="vi-VN"/>
        </w:rPr>
        <w:lastRenderedPageBreak/>
        <w:t>TÀI LIỆU THAM KHẢO</w:t>
      </w:r>
      <w:bookmarkEnd w:id="540"/>
      <w:bookmarkEnd w:id="541"/>
    </w:p>
    <w:p w14:paraId="5855737E" w14:textId="77777777" w:rsidR="005040CD" w:rsidRPr="002F1F8D" w:rsidRDefault="005040CD" w:rsidP="00401E9D">
      <w:pPr>
        <w:spacing w:after="80"/>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[1] </w:t>
      </w:r>
      <w:hyperlink r:id="rId63" w:history="1">
        <w:r w:rsidR="002F1F8D" w:rsidRPr="002F1F8D">
          <w:rPr>
            <w:rStyle w:val="Hyperlink"/>
            <w:rFonts w:eastAsia="Times New Roman" w:cs="Times New Roman"/>
            <w:szCs w:val="26"/>
          </w:rPr>
          <w:t>React là gì? Lộ trình trở thành lập trình viên ReactJS</w:t>
        </w:r>
      </w:hyperlink>
      <w:r w:rsidR="002F1F8D">
        <w:rPr>
          <w:rFonts w:eastAsia="Times New Roman" w:cs="Times New Roman"/>
          <w:color w:val="000000" w:themeColor="text1"/>
          <w:szCs w:val="26"/>
          <w:lang w:val="vi-VN"/>
        </w:rPr>
        <w:t>.</w:t>
      </w:r>
    </w:p>
    <w:p w14:paraId="613C9C76" w14:textId="77777777" w:rsidR="005040CD" w:rsidRPr="002E17C7" w:rsidRDefault="005040CD" w:rsidP="002E17C7">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[2] </w:t>
      </w:r>
      <w:hyperlink r:id="rId64" w:history="1">
        <w:r w:rsidR="002E17C7" w:rsidRPr="002E17C7">
          <w:rPr>
            <w:rStyle w:val="Hyperlink"/>
            <w:rFonts w:eastAsia="Times New Roman" w:cs="Times New Roman"/>
            <w:szCs w:val="26"/>
          </w:rPr>
          <w:t>Tìm hiểu về Next.js</w:t>
        </w:r>
      </w:hyperlink>
    </w:p>
    <w:p w14:paraId="6D4B4616" w14:textId="77777777" w:rsidR="005040CD" w:rsidRPr="003F62EC" w:rsidRDefault="005040CD" w:rsidP="003F62EC">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[3] </w:t>
      </w:r>
      <w:hyperlink r:id="rId65" w:history="1">
        <w:r w:rsidR="003F62EC" w:rsidRPr="003F62EC">
          <w:rPr>
            <w:rStyle w:val="Hyperlink"/>
            <w:rFonts w:eastAsia="Times New Roman" w:cs="Times New Roman"/>
            <w:szCs w:val="26"/>
          </w:rPr>
          <w:t>Tìm hiểu Express js</w:t>
        </w:r>
      </w:hyperlink>
    </w:p>
    <w:p w14:paraId="7BCCB76B" w14:textId="77777777" w:rsidR="005040CD" w:rsidRPr="003F62EC" w:rsidRDefault="005040CD" w:rsidP="003F62EC">
      <w:pPr>
        <w:rPr>
          <w:rFonts w:eastAsia="Times New Roman" w:cs="Times New Roman"/>
          <w:b/>
          <w:bCs/>
          <w:color w:val="000000" w:themeColor="text1"/>
          <w:szCs w:val="26"/>
          <w:lang w:val="vi-VN"/>
        </w:rPr>
      </w:pPr>
      <w:r w:rsidRPr="00C11D45">
        <w:rPr>
          <w:rFonts w:eastAsia="Times New Roman" w:cs="Times New Roman"/>
          <w:color w:val="000000" w:themeColor="text1"/>
          <w:szCs w:val="26"/>
        </w:rPr>
        <w:t xml:space="preserve">[4] </w:t>
      </w:r>
      <w:hyperlink r:id="rId66" w:history="1">
        <w:r w:rsidR="003F62EC" w:rsidRPr="003F62EC">
          <w:rPr>
            <w:rStyle w:val="Hyperlink"/>
            <w:rFonts w:eastAsia="Times New Roman" w:cs="Times New Roman"/>
            <w:szCs w:val="26"/>
          </w:rPr>
          <w:t>Tổng quan về Node JS</w:t>
        </w:r>
      </w:hyperlink>
    </w:p>
    <w:p w14:paraId="77A586C5" w14:textId="77777777" w:rsidR="005040CD" w:rsidRDefault="005040CD" w:rsidP="00401E9D">
      <w:r w:rsidRPr="00C11D45">
        <w:rPr>
          <w:rFonts w:eastAsia="Times New Roman" w:cs="Times New Roman"/>
          <w:color w:val="000000" w:themeColor="text1"/>
          <w:szCs w:val="26"/>
        </w:rPr>
        <w:t xml:space="preserve">[5] </w:t>
      </w:r>
      <w:hyperlink r:id="rId67" w:history="1">
        <w:r w:rsidR="008855E3" w:rsidRPr="008855E3">
          <w:rPr>
            <w:rStyle w:val="Hyperlink"/>
            <w:rFonts w:eastAsia="Times New Roman" w:cs="Times New Roman"/>
            <w:szCs w:val="26"/>
          </w:rPr>
          <w:t>Clean Architecture</w:t>
        </w:r>
      </w:hyperlink>
    </w:p>
    <w:p w14:paraId="3E7C7475" w14:textId="77777777" w:rsidR="007A4FD0" w:rsidRDefault="007A4FD0" w:rsidP="00401E9D">
      <w:pPr>
        <w:rPr>
          <w:lang w:val="vi-VN"/>
        </w:rPr>
      </w:pPr>
    </w:p>
    <w:p w14:paraId="243019FF" w14:textId="77777777" w:rsidR="00CA2B48" w:rsidRDefault="00CA2B48" w:rsidP="00CA2B48">
      <w:pPr>
        <w:pStyle w:val="Heading1"/>
      </w:pPr>
      <w:r>
        <w:br w:type="page"/>
      </w:r>
    </w:p>
    <w:p w14:paraId="64620ACD" w14:textId="77777777" w:rsidR="00F36C4C" w:rsidRDefault="00F36C4C" w:rsidP="00CA2B48">
      <w:pPr>
        <w:pStyle w:val="Heading1"/>
        <w:sectPr w:rsidR="00F36C4C" w:rsidSect="009F2355">
          <w:headerReference w:type="default" r:id="rId68"/>
          <w:type w:val="continuous"/>
          <w:pgSz w:w="12240" w:h="15840"/>
          <w:pgMar w:top="1134" w:right="1134" w:bottom="1134" w:left="1710" w:header="720" w:footer="720" w:gutter="0"/>
          <w:cols w:space="720"/>
          <w:docGrid w:linePitch="360"/>
        </w:sectPr>
      </w:pPr>
    </w:p>
    <w:p w14:paraId="20453909" w14:textId="77777777" w:rsidR="00CA2B48" w:rsidRDefault="00CA2B48" w:rsidP="00CA2B48">
      <w:pPr>
        <w:pStyle w:val="Heading1"/>
        <w:rPr>
          <w:lang w:val="vi-VN"/>
        </w:rPr>
      </w:pPr>
      <w:bookmarkStart w:id="542" w:name="_Toc233665054"/>
      <w:r>
        <w:lastRenderedPageBreak/>
        <w:t>PHỤ LỤC</w:t>
      </w:r>
      <w:bookmarkEnd w:id="542"/>
    </w:p>
    <w:p w14:paraId="1AA9CA97" w14:textId="77777777" w:rsidR="00CA2B48" w:rsidRDefault="00CA2B48" w:rsidP="00CA2B48">
      <w:pPr>
        <w:rPr>
          <w:lang w:val="vi-VN"/>
        </w:rPr>
      </w:pPr>
      <w:r>
        <w:rPr>
          <w:lang w:val="vi-VN"/>
        </w:rPr>
        <w:t xml:space="preserve">Link web user : </w:t>
      </w:r>
      <w:hyperlink r:id="rId69" w:history="1">
        <w:r w:rsidR="00491442" w:rsidRPr="00073712">
          <w:rPr>
            <w:rStyle w:val="Hyperlink"/>
            <w:lang w:val="vi-VN"/>
          </w:rPr>
          <w:t>http://aura-fashion.io.vn/</w:t>
        </w:r>
      </w:hyperlink>
    </w:p>
    <w:p w14:paraId="7ECDBECB" w14:textId="77777777" w:rsidR="00491442" w:rsidRDefault="00491442" w:rsidP="00CA2B48">
      <w:pPr>
        <w:rPr>
          <w:lang w:val="vi-VN"/>
        </w:rPr>
      </w:pPr>
      <w:r>
        <w:rPr>
          <w:lang w:val="vi-VN"/>
        </w:rPr>
        <w:t xml:space="preserve">Tài khoản: </w:t>
      </w:r>
      <w:hyperlink r:id="rId70" w:history="1">
        <w:r w:rsidRPr="00073712">
          <w:rPr>
            <w:rStyle w:val="Hyperlink"/>
            <w:lang w:val="vi-VN"/>
          </w:rPr>
          <w:t>tuan01687524688@gmail.com</w:t>
        </w:r>
      </w:hyperlink>
    </w:p>
    <w:p w14:paraId="361D7DF0" w14:textId="77777777" w:rsidR="00491442" w:rsidRDefault="00491442" w:rsidP="00CA2B48">
      <w:pPr>
        <w:rPr>
          <w:lang w:val="vi-VN"/>
        </w:rPr>
      </w:pPr>
      <w:r>
        <w:rPr>
          <w:lang w:val="vi-VN"/>
        </w:rPr>
        <w:t xml:space="preserve">Mật khẩu : </w:t>
      </w:r>
      <w:r w:rsidRPr="00491442">
        <w:rPr>
          <w:lang w:val="vi-VN"/>
        </w:rPr>
        <w:t>123456</w:t>
      </w:r>
    </w:p>
    <w:p w14:paraId="24753455" w14:textId="77777777" w:rsidR="00491442" w:rsidRDefault="00491442" w:rsidP="00CA2B48">
      <w:pPr>
        <w:rPr>
          <w:lang w:val="vi-VN"/>
        </w:rPr>
      </w:pPr>
    </w:p>
    <w:p w14:paraId="3F657A0B" w14:textId="77777777" w:rsidR="00491442" w:rsidRDefault="00491442" w:rsidP="00CA2B48">
      <w:pPr>
        <w:rPr>
          <w:lang w:val="vi-VN"/>
        </w:rPr>
      </w:pPr>
      <w:r>
        <w:rPr>
          <w:lang w:val="vi-VN"/>
        </w:rPr>
        <w:t xml:space="preserve">Link web admin : </w:t>
      </w:r>
      <w:hyperlink r:id="rId71" w:history="1">
        <w:r w:rsidR="00D248FD" w:rsidRPr="00073712">
          <w:rPr>
            <w:rStyle w:val="Hyperlink"/>
            <w:lang w:val="vi-VN"/>
          </w:rPr>
          <w:t>http://admin.aura-fashion.io.vn/login</w:t>
        </w:r>
      </w:hyperlink>
    </w:p>
    <w:p w14:paraId="3307D7AE" w14:textId="77777777" w:rsidR="00D248FD" w:rsidRDefault="00D248FD" w:rsidP="00CA2B48">
      <w:pPr>
        <w:rPr>
          <w:lang w:val="vi-VN"/>
        </w:rPr>
      </w:pPr>
      <w:r>
        <w:rPr>
          <w:lang w:val="vi-VN"/>
        </w:rPr>
        <w:t xml:space="preserve">Tài khoản : </w:t>
      </w:r>
      <w:hyperlink r:id="rId72" w:history="1">
        <w:r w:rsidRPr="00073712">
          <w:rPr>
            <w:rStyle w:val="Hyperlink"/>
            <w:lang w:val="vi-VN"/>
          </w:rPr>
          <w:t>sonltute@gmail.com</w:t>
        </w:r>
      </w:hyperlink>
    </w:p>
    <w:p w14:paraId="4EEA0653" w14:textId="77777777" w:rsidR="00D248FD" w:rsidRPr="00CA2B48" w:rsidRDefault="00D248FD" w:rsidP="00CA2B48">
      <w:pPr>
        <w:rPr>
          <w:lang w:val="vi-VN"/>
        </w:rPr>
      </w:pPr>
      <w:r>
        <w:rPr>
          <w:lang w:val="vi-VN"/>
        </w:rPr>
        <w:t xml:space="preserve">Mật khẩu: </w:t>
      </w:r>
      <w:r w:rsidRPr="00491442">
        <w:rPr>
          <w:lang w:val="vi-VN"/>
        </w:rPr>
        <w:t>123456</w:t>
      </w:r>
    </w:p>
    <w:p w14:paraId="03018F5F" w14:textId="77777777" w:rsidR="00162AB0" w:rsidRPr="00C11D45" w:rsidRDefault="00162AB0" w:rsidP="000C17A6">
      <w:pPr>
        <w:spacing w:after="160" w:line="259" w:lineRule="auto"/>
        <w:jc w:val="left"/>
        <w:rPr>
          <w:rFonts w:cs="Times New Roman"/>
          <w:color w:val="000000" w:themeColor="text1"/>
          <w:szCs w:val="26"/>
          <w:lang w:val="vi-VN"/>
        </w:rPr>
      </w:pPr>
    </w:p>
    <w:sectPr w:rsidR="00162AB0" w:rsidRPr="00C11D45" w:rsidSect="009F2355">
      <w:headerReference w:type="default" r:id="rId73"/>
      <w:type w:val="continuous"/>
      <w:pgSz w:w="12240" w:h="15840"/>
      <w:pgMar w:top="1134" w:right="1134" w:bottom="1134"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D4454" w14:textId="77777777" w:rsidR="00BA785D" w:rsidRDefault="00BA785D" w:rsidP="000B04D8">
      <w:pPr>
        <w:spacing w:line="240" w:lineRule="auto"/>
      </w:pPr>
      <w:r>
        <w:separator/>
      </w:r>
    </w:p>
  </w:endnote>
  <w:endnote w:type="continuationSeparator" w:id="0">
    <w:p w14:paraId="004A7811" w14:textId="77777777" w:rsidR="00BA785D" w:rsidRDefault="00BA785D"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346C" w14:textId="77777777" w:rsidR="00480CC8" w:rsidRPr="00C60D58" w:rsidRDefault="00480CC8" w:rsidP="00EC39C2">
    <w:pPr>
      <w:pStyle w:val="Footer"/>
      <w:tabs>
        <w:tab w:val="left" w:pos="1056"/>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4C88" w14:textId="77777777" w:rsidR="00FD71AE" w:rsidRDefault="00FD71AE" w:rsidP="00322775">
    <w:pPr>
      <w:pBdr>
        <w:bottom w:val="single" w:sz="6" w:space="1" w:color="auto"/>
      </w:pBdr>
      <w:tabs>
        <w:tab w:val="center" w:pos="4550"/>
        <w:tab w:val="left" w:pos="5818"/>
        <w:tab w:val="right" w:pos="9136"/>
      </w:tabs>
      <w:ind w:right="260"/>
      <w:rPr>
        <w:spacing w:val="60"/>
        <w:sz w:val="24"/>
        <w:szCs w:val="24"/>
        <w:lang w:val="vi-VN"/>
      </w:rPr>
    </w:pPr>
  </w:p>
  <w:p w14:paraId="1174A233" w14:textId="77777777" w:rsidR="00FD71AE" w:rsidRDefault="00FD71AE" w:rsidP="00322775">
    <w:pPr>
      <w:tabs>
        <w:tab w:val="center" w:pos="4550"/>
        <w:tab w:val="left" w:pos="5818"/>
        <w:tab w:val="right" w:pos="9136"/>
      </w:tabs>
      <w:ind w:right="260"/>
      <w:rPr>
        <w:color w:val="071320" w:themeColor="text2" w:themeShade="80"/>
        <w:sz w:val="24"/>
        <w:szCs w:val="24"/>
      </w:rPr>
    </w:pPr>
    <w:r>
      <w:rPr>
        <w:spacing w:val="60"/>
        <w:sz w:val="24"/>
        <w:szCs w:val="24"/>
      </w:rPr>
      <w:tab/>
    </w:r>
    <w:r>
      <w:rPr>
        <w:spacing w:val="60"/>
        <w:sz w:val="24"/>
        <w:szCs w:val="24"/>
      </w:rPr>
      <w:tab/>
    </w:r>
    <w:r>
      <w:rPr>
        <w:spacing w:val="60"/>
        <w:sz w:val="24"/>
        <w:szCs w:val="24"/>
      </w:rPr>
      <w:tab/>
    </w:r>
    <w:r>
      <w:rPr>
        <w:rFonts w:cs="Times New Roman"/>
        <w:spacing w:val="60"/>
        <w:sz w:val="24"/>
        <w:szCs w:val="24"/>
      </w:rPr>
      <w:t>Trang</w:t>
    </w:r>
    <w:r>
      <w:rPr>
        <w:color w:val="2C7FCE" w:themeColor="text2" w:themeTint="99"/>
        <w:spacing w:val="60"/>
        <w:sz w:val="24"/>
        <w:szCs w:val="24"/>
      </w:rPr>
      <w:t>|</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w:t>
    </w:r>
  </w:p>
  <w:p w14:paraId="427F391F" w14:textId="77777777" w:rsidR="00FD71AE" w:rsidRPr="00C60D58" w:rsidRDefault="00FD71AE" w:rsidP="00EC39C2">
    <w:pPr>
      <w:pStyle w:val="Footer"/>
      <w:tabs>
        <w:tab w:val="left" w:pos="1056"/>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BD605" w14:textId="77777777" w:rsidR="00BA785D" w:rsidRDefault="00BA785D" w:rsidP="000B04D8">
      <w:pPr>
        <w:spacing w:line="240" w:lineRule="auto"/>
      </w:pPr>
      <w:r>
        <w:separator/>
      </w:r>
    </w:p>
  </w:footnote>
  <w:footnote w:type="continuationSeparator" w:id="0">
    <w:p w14:paraId="09147FEB" w14:textId="77777777" w:rsidR="00BA785D" w:rsidRDefault="00BA785D"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7554" w14:textId="77777777" w:rsidR="005A26E8" w:rsidRPr="002B3A3F" w:rsidRDefault="005A26E8" w:rsidP="004655DA">
    <w:pPr>
      <w:pStyle w:val="Header"/>
      <w:tabs>
        <w:tab w:val="clear" w:pos="4680"/>
        <w:tab w:val="clear" w:pos="9360"/>
        <w:tab w:val="left" w:pos="3672"/>
      </w:tabs>
      <w:rPr>
        <w:lang w:val="vi-VN"/>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FAB7" w14:textId="77777777" w:rsidR="00FD71AE" w:rsidRDefault="00FD71AE" w:rsidP="004655DA">
    <w:pPr>
      <w:pStyle w:val="Header"/>
      <w:pBdr>
        <w:bottom w:val="single" w:sz="6" w:space="1" w:color="auto"/>
      </w:pBdr>
      <w:tabs>
        <w:tab w:val="clear" w:pos="4680"/>
        <w:tab w:val="clear" w:pos="9360"/>
        <w:tab w:val="left" w:pos="3672"/>
      </w:tabs>
      <w:rPr>
        <w:lang w:val="vi-VN"/>
      </w:rPr>
    </w:pPr>
    <w:r>
      <w:rPr>
        <w:lang w:val="vi-VN"/>
      </w:rPr>
      <w:t>PHẦN MỞ ĐẦU</w:t>
    </w:r>
  </w:p>
  <w:p w14:paraId="058FE200" w14:textId="77777777" w:rsidR="00FD71AE" w:rsidRPr="002B3A3F" w:rsidRDefault="00FD71AE" w:rsidP="004655DA">
    <w:pPr>
      <w:pStyle w:val="Header"/>
      <w:tabs>
        <w:tab w:val="clear" w:pos="4680"/>
        <w:tab w:val="clear" w:pos="9360"/>
        <w:tab w:val="left" w:pos="3672"/>
      </w:tabs>
      <w:rPr>
        <w:lang w:val="vi-VN"/>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D846" w14:textId="77777777" w:rsidR="00322775" w:rsidRDefault="00322775" w:rsidP="004655DA">
    <w:pPr>
      <w:pStyle w:val="Header"/>
      <w:pBdr>
        <w:bottom w:val="single" w:sz="6" w:space="1" w:color="auto"/>
      </w:pBdr>
      <w:tabs>
        <w:tab w:val="clear" w:pos="4680"/>
        <w:tab w:val="clear" w:pos="9360"/>
        <w:tab w:val="left" w:pos="3672"/>
      </w:tabs>
      <w:rPr>
        <w:lang w:val="vi-VN"/>
      </w:rPr>
    </w:pPr>
    <w:r>
      <w:rPr>
        <w:lang w:val="vi-VN"/>
      </w:rPr>
      <w:t>CHƯƠNG 1: CƠ SỞ LÝ THUYẾT</w:t>
    </w:r>
  </w:p>
  <w:p w14:paraId="7DDEC0E1" w14:textId="77777777" w:rsidR="00322775" w:rsidRPr="002B3A3F" w:rsidRDefault="00322775" w:rsidP="004655DA">
    <w:pPr>
      <w:pStyle w:val="Header"/>
      <w:tabs>
        <w:tab w:val="clear" w:pos="4680"/>
        <w:tab w:val="clear" w:pos="9360"/>
        <w:tab w:val="left" w:pos="3672"/>
      </w:tabs>
      <w:rPr>
        <w:lang w:val="vi-VN"/>
      </w:rP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D030" w14:textId="77777777" w:rsidR="00A63989" w:rsidRDefault="00A63989" w:rsidP="004655DA">
    <w:pPr>
      <w:pStyle w:val="Header"/>
      <w:pBdr>
        <w:bottom w:val="single" w:sz="6" w:space="1" w:color="auto"/>
      </w:pBdr>
      <w:tabs>
        <w:tab w:val="clear" w:pos="4680"/>
        <w:tab w:val="clear" w:pos="9360"/>
        <w:tab w:val="left" w:pos="3672"/>
      </w:tabs>
      <w:rPr>
        <w:lang w:val="vi-VN"/>
      </w:rPr>
    </w:pPr>
    <w:r>
      <w:rPr>
        <w:lang w:val="vi-VN"/>
      </w:rPr>
      <w:t xml:space="preserve">CHƯƠNG 2: KHẢO SÁT HIỆN TRẠNG VÀ XÁC ĐỊNH YÊU </w:t>
    </w:r>
    <w:r w:rsidR="00591ECA">
      <w:rPr>
        <w:lang w:val="vi-VN"/>
      </w:rPr>
      <w:t>CẦU</w:t>
    </w:r>
  </w:p>
  <w:p w14:paraId="761DC8C1" w14:textId="77777777" w:rsidR="00A63989" w:rsidRPr="002B3A3F" w:rsidRDefault="00A63989" w:rsidP="004655DA">
    <w:pPr>
      <w:pStyle w:val="Header"/>
      <w:tabs>
        <w:tab w:val="clear" w:pos="4680"/>
        <w:tab w:val="clear" w:pos="9360"/>
        <w:tab w:val="left" w:pos="3672"/>
      </w:tabs>
      <w:rPr>
        <w:lang w:val="vi-VN"/>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B612" w14:textId="77777777" w:rsidR="00591ECA" w:rsidRDefault="00591ECA" w:rsidP="004655DA">
    <w:pPr>
      <w:pStyle w:val="Header"/>
      <w:pBdr>
        <w:bottom w:val="single" w:sz="6" w:space="1" w:color="auto"/>
      </w:pBdr>
      <w:tabs>
        <w:tab w:val="clear" w:pos="4680"/>
        <w:tab w:val="clear" w:pos="9360"/>
        <w:tab w:val="left" w:pos="3672"/>
      </w:tabs>
      <w:rPr>
        <w:lang w:val="vi-VN"/>
      </w:rPr>
    </w:pPr>
    <w:r>
      <w:rPr>
        <w:lang w:val="vi-VN"/>
      </w:rPr>
      <w:t>CHƯƠNG 3: PHÂN TÍCH VÀ THIẾT KẾ HỆ THỐNG</w:t>
    </w:r>
  </w:p>
  <w:p w14:paraId="44179ACB" w14:textId="77777777" w:rsidR="00591ECA" w:rsidRPr="002B3A3F" w:rsidRDefault="00591ECA" w:rsidP="004655DA">
    <w:pPr>
      <w:pStyle w:val="Header"/>
      <w:tabs>
        <w:tab w:val="clear" w:pos="4680"/>
        <w:tab w:val="clear" w:pos="9360"/>
        <w:tab w:val="left" w:pos="3672"/>
      </w:tabs>
      <w:rPr>
        <w:lang w:val="vi-VN"/>
      </w:rP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E6C7" w14:textId="77777777" w:rsidR="0004098B" w:rsidRDefault="0004098B" w:rsidP="004655DA">
    <w:pPr>
      <w:pStyle w:val="Header"/>
      <w:pBdr>
        <w:bottom w:val="single" w:sz="6" w:space="1" w:color="auto"/>
      </w:pBdr>
      <w:tabs>
        <w:tab w:val="clear" w:pos="4680"/>
        <w:tab w:val="clear" w:pos="9360"/>
        <w:tab w:val="left" w:pos="3672"/>
      </w:tabs>
      <w:rPr>
        <w:lang w:val="vi-VN"/>
      </w:rPr>
    </w:pPr>
    <w:r>
      <w:rPr>
        <w:lang w:val="vi-VN"/>
      </w:rPr>
      <w:t xml:space="preserve">CHƯƠNG </w:t>
    </w:r>
    <w:r w:rsidR="00FE7E76">
      <w:rPr>
        <w:lang w:val="vi-VN"/>
      </w:rPr>
      <w:t>4</w:t>
    </w:r>
    <w:r>
      <w:rPr>
        <w:lang w:val="vi-VN"/>
      </w:rPr>
      <w:t xml:space="preserve">: </w:t>
    </w:r>
    <w:r w:rsidR="00815FB1">
      <w:rPr>
        <w:lang w:val="vi-VN"/>
      </w:rPr>
      <w:t>ỨNG DỤNG TRÍ TUỆ NHÂN TẠO TRONG THIẾT KẾ HỆ THỐNG</w:t>
    </w:r>
  </w:p>
  <w:p w14:paraId="73B12D51" w14:textId="77777777" w:rsidR="0004098B" w:rsidRPr="002B3A3F" w:rsidRDefault="0004098B" w:rsidP="004655DA">
    <w:pPr>
      <w:pStyle w:val="Header"/>
      <w:tabs>
        <w:tab w:val="clear" w:pos="4680"/>
        <w:tab w:val="clear" w:pos="9360"/>
        <w:tab w:val="left" w:pos="3672"/>
      </w:tabs>
      <w:rPr>
        <w:lang w:val="vi-VN"/>
      </w:rPr>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9057" w14:textId="77777777" w:rsidR="00FE7E76" w:rsidRDefault="00FE7E76" w:rsidP="004655DA">
    <w:pPr>
      <w:pStyle w:val="Header"/>
      <w:pBdr>
        <w:bottom w:val="single" w:sz="6" w:space="1" w:color="auto"/>
      </w:pBdr>
      <w:tabs>
        <w:tab w:val="clear" w:pos="4680"/>
        <w:tab w:val="clear" w:pos="9360"/>
        <w:tab w:val="left" w:pos="3672"/>
      </w:tabs>
      <w:rPr>
        <w:lang w:val="vi-VN"/>
      </w:rPr>
    </w:pPr>
    <w:r>
      <w:rPr>
        <w:lang w:val="vi-VN"/>
      </w:rPr>
      <w:t>CHƯƠNG 5: CÀI ĐẶT VÀ KIỂM THỬ</w:t>
    </w:r>
  </w:p>
  <w:p w14:paraId="5C1D3B89" w14:textId="77777777" w:rsidR="00FE7E76" w:rsidRPr="002B3A3F" w:rsidRDefault="00FE7E76" w:rsidP="004655DA">
    <w:pPr>
      <w:pStyle w:val="Header"/>
      <w:tabs>
        <w:tab w:val="clear" w:pos="4680"/>
        <w:tab w:val="clear" w:pos="9360"/>
        <w:tab w:val="left" w:pos="3672"/>
      </w:tabs>
      <w:rPr>
        <w:lang w:val="vi-VN"/>
      </w:rPr>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C792" w14:textId="77777777" w:rsidR="00AF5DE1" w:rsidRDefault="00AF5DE1" w:rsidP="004655DA">
    <w:pPr>
      <w:pStyle w:val="Header"/>
      <w:pBdr>
        <w:bottom w:val="single" w:sz="6" w:space="1" w:color="auto"/>
      </w:pBdr>
      <w:tabs>
        <w:tab w:val="clear" w:pos="4680"/>
        <w:tab w:val="clear" w:pos="9360"/>
        <w:tab w:val="left" w:pos="3672"/>
      </w:tabs>
      <w:rPr>
        <w:lang w:val="vi-VN"/>
      </w:rPr>
    </w:pPr>
    <w:r>
      <w:rPr>
        <w:lang w:val="vi-VN"/>
      </w:rPr>
      <w:t>PHẦN KẾT LUẬN</w:t>
    </w:r>
  </w:p>
  <w:p w14:paraId="161822BA" w14:textId="77777777" w:rsidR="00AF5DE1" w:rsidRPr="002B3A3F" w:rsidRDefault="00AF5DE1" w:rsidP="004655DA">
    <w:pPr>
      <w:pStyle w:val="Header"/>
      <w:tabs>
        <w:tab w:val="clear" w:pos="4680"/>
        <w:tab w:val="clear" w:pos="9360"/>
        <w:tab w:val="left" w:pos="3672"/>
      </w:tabs>
      <w:rPr>
        <w:lang w:val="vi-VN"/>
      </w:rPr>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8771" w14:textId="77777777" w:rsidR="009F2355" w:rsidRDefault="009F2355" w:rsidP="004655DA">
    <w:pPr>
      <w:pStyle w:val="Header"/>
      <w:pBdr>
        <w:bottom w:val="single" w:sz="6" w:space="1" w:color="auto"/>
      </w:pBdr>
      <w:tabs>
        <w:tab w:val="clear" w:pos="4680"/>
        <w:tab w:val="clear" w:pos="9360"/>
        <w:tab w:val="left" w:pos="3672"/>
      </w:tabs>
      <w:rPr>
        <w:lang w:val="vi-VN"/>
      </w:rPr>
    </w:pPr>
    <w:r>
      <w:rPr>
        <w:lang w:val="vi-VN"/>
      </w:rPr>
      <w:t>TÀI LIỆU THAM KHẢO</w:t>
    </w:r>
  </w:p>
  <w:p w14:paraId="6374BF0F" w14:textId="77777777" w:rsidR="009F2355" w:rsidRPr="002B3A3F" w:rsidRDefault="009F2355" w:rsidP="004655DA">
    <w:pPr>
      <w:pStyle w:val="Header"/>
      <w:tabs>
        <w:tab w:val="clear" w:pos="4680"/>
        <w:tab w:val="clear" w:pos="9360"/>
        <w:tab w:val="left" w:pos="3672"/>
      </w:tabs>
      <w:rPr>
        <w:lang w:val="vi-VN"/>
      </w:rP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4148" w14:textId="77777777" w:rsidR="00F36C4C" w:rsidRPr="00F36C4C" w:rsidRDefault="00F36C4C" w:rsidP="004655DA">
    <w:pPr>
      <w:pStyle w:val="Header"/>
      <w:pBdr>
        <w:bottom w:val="single" w:sz="6" w:space="1" w:color="auto"/>
      </w:pBdr>
      <w:tabs>
        <w:tab w:val="clear" w:pos="4680"/>
        <w:tab w:val="clear" w:pos="9360"/>
        <w:tab w:val="left" w:pos="3672"/>
      </w:tabs>
      <w:rPr>
        <w:lang w:val="vi-VN"/>
      </w:rPr>
    </w:pPr>
    <w:r>
      <w:t>PHỤ</w:t>
    </w:r>
    <w:r>
      <w:rPr>
        <w:lang w:val="vi-VN"/>
      </w:rPr>
      <w:t xml:space="preserve"> LỤC</w:t>
    </w:r>
  </w:p>
  <w:p w14:paraId="4D0C66AF" w14:textId="77777777" w:rsidR="00F36C4C" w:rsidRPr="002B3A3F" w:rsidRDefault="00F36C4C" w:rsidP="004655DA">
    <w:pPr>
      <w:pStyle w:val="Header"/>
      <w:tabs>
        <w:tab w:val="clear" w:pos="4680"/>
        <w:tab w:val="clear" w:pos="9360"/>
        <w:tab w:val="left" w:pos="3672"/>
      </w:tabs>
      <w:rPr>
        <w:lang w:val="vi-VN"/>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350"/>
        </w:tabs>
        <w:ind w:left="135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29BF"/>
    <w:multiLevelType w:val="hybridMultilevel"/>
    <w:tmpl w:val="6F56A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F604A"/>
    <w:multiLevelType w:val="hybridMultilevel"/>
    <w:tmpl w:val="2C3C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66AB6"/>
    <w:multiLevelType w:val="multilevel"/>
    <w:tmpl w:val="D8A4AF5A"/>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3"/>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2FC3160"/>
    <w:multiLevelType w:val="multilevel"/>
    <w:tmpl w:val="F2B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881018"/>
    <w:multiLevelType w:val="hybridMultilevel"/>
    <w:tmpl w:val="9D3E0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6D026C"/>
    <w:multiLevelType w:val="multilevel"/>
    <w:tmpl w:val="9064B788"/>
    <w:lvl w:ilvl="0">
      <w:start w:val="1"/>
      <w:numFmt w:val="decimal"/>
      <w:lvlText w:val="%1."/>
      <w:lvlJc w:val="left"/>
      <w:pPr>
        <w:tabs>
          <w:tab w:val="num" w:pos="720"/>
        </w:tabs>
        <w:ind w:left="720" w:hanging="360"/>
      </w:pPr>
      <w:rPr>
        <w:rFonts w:hint="default"/>
        <w:sz w:val="28"/>
        <w:szCs w:val="36"/>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EE4097"/>
    <w:multiLevelType w:val="hybridMultilevel"/>
    <w:tmpl w:val="797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37532"/>
    <w:multiLevelType w:val="hybridMultilevel"/>
    <w:tmpl w:val="C33E9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4109F"/>
    <w:multiLevelType w:val="multilevel"/>
    <w:tmpl w:val="C71855B4"/>
    <w:lvl w:ilvl="0">
      <w:start w:val="3"/>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0045FA3"/>
    <w:multiLevelType w:val="hybridMultilevel"/>
    <w:tmpl w:val="68DAF2A8"/>
    <w:lvl w:ilvl="0" w:tplc="0924F7A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4" w15:restartNumberingAfterBreak="0">
    <w:nsid w:val="2294314A"/>
    <w:multiLevelType w:val="hybridMultilevel"/>
    <w:tmpl w:val="9834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703B9D"/>
    <w:multiLevelType w:val="multilevel"/>
    <w:tmpl w:val="706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F22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CA33B2"/>
    <w:multiLevelType w:val="hybridMultilevel"/>
    <w:tmpl w:val="00866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87246"/>
    <w:multiLevelType w:val="hybridMultilevel"/>
    <w:tmpl w:val="740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860DDD"/>
    <w:multiLevelType w:val="multilevel"/>
    <w:tmpl w:val="8670F96E"/>
    <w:lvl w:ilvl="0">
      <w:start w:val="1"/>
      <w:numFmt w:val="decimal"/>
      <w:pStyle w:val="cngdngUC"/>
      <w:lvlText w:val="%1."/>
      <w:lvlJc w:val="left"/>
      <w:pPr>
        <w:ind w:left="720" w:hanging="360"/>
      </w:p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765CA0"/>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39" w15:restartNumberingAfterBreak="0">
    <w:nsid w:val="3FF90696"/>
    <w:multiLevelType w:val="multilevel"/>
    <w:tmpl w:val="1FF098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316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1CC0299"/>
    <w:multiLevelType w:val="hybridMultilevel"/>
    <w:tmpl w:val="C23A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745CB4"/>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3" w15:restartNumberingAfterBreak="0">
    <w:nsid w:val="469E66CA"/>
    <w:multiLevelType w:val="multilevel"/>
    <w:tmpl w:val="64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A23B25"/>
    <w:multiLevelType w:val="hybridMultilevel"/>
    <w:tmpl w:val="7560471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5C0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66413CF"/>
    <w:multiLevelType w:val="multilevel"/>
    <w:tmpl w:val="C71855B4"/>
    <w:lvl w:ilvl="0">
      <w:start w:val="3"/>
      <w:numFmt w:val="decimal"/>
      <w:lvlText w:val="%1."/>
      <w:lvlJc w:val="left"/>
      <w:pPr>
        <w:ind w:left="612" w:hanging="612"/>
      </w:pPr>
      <w:rPr>
        <w:rFonts w:hint="default"/>
      </w:rPr>
    </w:lvl>
    <w:lvl w:ilvl="1">
      <w:start w:val="7"/>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2"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DF460A"/>
    <w:multiLevelType w:val="hybridMultilevel"/>
    <w:tmpl w:val="72A0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4A85B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906611"/>
    <w:multiLevelType w:val="multilevel"/>
    <w:tmpl w:val="8EC209FC"/>
    <w:lvl w:ilvl="0">
      <w:start w:val="1"/>
      <w:numFmt w:val="decimal"/>
      <w:lvlText w:val="%1."/>
      <w:lvlJc w:val="left"/>
      <w:pPr>
        <w:ind w:left="720" w:hanging="360"/>
      </w:pPr>
    </w:lvl>
    <w:lvl w:ilvl="1">
      <w:start w:val="5"/>
      <w:numFmt w:val="decimal"/>
      <w:isLgl/>
      <w:lvlText w:val="%1.%2."/>
      <w:lvlJc w:val="left"/>
      <w:pPr>
        <w:ind w:left="1344" w:hanging="864"/>
      </w:pPr>
      <w:rPr>
        <w:rFonts w:hint="default"/>
      </w:rPr>
    </w:lvl>
    <w:lvl w:ilvl="2">
      <w:start w:val="2"/>
      <w:numFmt w:val="decimal"/>
      <w:isLgl/>
      <w:lvlText w:val="%1.%2.%3."/>
      <w:lvlJc w:val="left"/>
      <w:pPr>
        <w:ind w:left="1464" w:hanging="864"/>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58" w15:restartNumberingAfterBreak="0">
    <w:nsid w:val="6B184A4B"/>
    <w:multiLevelType w:val="multilevel"/>
    <w:tmpl w:val="E1DA1E0E"/>
    <w:lvl w:ilvl="0">
      <w:start w:val="1"/>
      <w:numFmt w:val="decimal"/>
      <w:lvlText w:val="%1."/>
      <w:lvlJc w:val="left"/>
      <w:pPr>
        <w:ind w:left="720" w:hanging="360"/>
      </w:pPr>
    </w:lvl>
    <w:lvl w:ilvl="1">
      <w:start w:val="3"/>
      <w:numFmt w:val="decimal"/>
      <w:isLgl/>
      <w:lvlText w:val="%1.%2."/>
      <w:lvlJc w:val="left"/>
      <w:pPr>
        <w:ind w:left="1104" w:hanging="744"/>
      </w:pPr>
      <w:rPr>
        <w:rFonts w:cstheme="minorBidi" w:hint="default"/>
        <w:color w:val="auto"/>
      </w:rPr>
    </w:lvl>
    <w:lvl w:ilvl="2">
      <w:start w:val="20"/>
      <w:numFmt w:val="decimal"/>
      <w:isLgl/>
      <w:lvlText w:val="%1.%2.%3."/>
      <w:lvlJc w:val="left"/>
      <w:pPr>
        <w:ind w:left="1104" w:hanging="744"/>
      </w:pPr>
      <w:rPr>
        <w:rFonts w:cstheme="minorBidi" w:hint="default"/>
        <w:color w:val="auto"/>
      </w:rPr>
    </w:lvl>
    <w:lvl w:ilvl="3">
      <w:start w:val="1"/>
      <w:numFmt w:val="decimal"/>
      <w:isLgl/>
      <w:lvlText w:val="%1.%2.%3.%4."/>
      <w:lvlJc w:val="left"/>
      <w:pPr>
        <w:ind w:left="1440" w:hanging="1080"/>
      </w:pPr>
      <w:rPr>
        <w:rFonts w:cstheme="minorBidi" w:hint="default"/>
        <w:color w:val="auto"/>
      </w:rPr>
    </w:lvl>
    <w:lvl w:ilvl="4">
      <w:start w:val="1"/>
      <w:numFmt w:val="decimal"/>
      <w:isLgl/>
      <w:lvlText w:val="%1.%2.%3.%4.%5."/>
      <w:lvlJc w:val="left"/>
      <w:pPr>
        <w:ind w:left="1440" w:hanging="1080"/>
      </w:pPr>
      <w:rPr>
        <w:rFonts w:cstheme="minorBidi" w:hint="default"/>
        <w:color w:val="auto"/>
      </w:rPr>
    </w:lvl>
    <w:lvl w:ilvl="5">
      <w:start w:val="1"/>
      <w:numFmt w:val="decimal"/>
      <w:isLgl/>
      <w:lvlText w:val="%1.%2.%3.%4.%5.%6."/>
      <w:lvlJc w:val="left"/>
      <w:pPr>
        <w:ind w:left="1800" w:hanging="1440"/>
      </w:pPr>
      <w:rPr>
        <w:rFonts w:cstheme="minorBidi" w:hint="default"/>
        <w:color w:val="auto"/>
      </w:rPr>
    </w:lvl>
    <w:lvl w:ilvl="6">
      <w:start w:val="1"/>
      <w:numFmt w:val="decimal"/>
      <w:isLgl/>
      <w:lvlText w:val="%1.%2.%3.%4.%5.%6.%7."/>
      <w:lvlJc w:val="left"/>
      <w:pPr>
        <w:ind w:left="1800" w:hanging="1440"/>
      </w:pPr>
      <w:rPr>
        <w:rFonts w:cstheme="minorBidi" w:hint="default"/>
        <w:color w:val="auto"/>
      </w:rPr>
    </w:lvl>
    <w:lvl w:ilvl="7">
      <w:start w:val="1"/>
      <w:numFmt w:val="decimal"/>
      <w:isLgl/>
      <w:lvlText w:val="%1.%2.%3.%4.%5.%6.%7.%8."/>
      <w:lvlJc w:val="left"/>
      <w:pPr>
        <w:ind w:left="2160" w:hanging="1800"/>
      </w:pPr>
      <w:rPr>
        <w:rFonts w:cstheme="minorBidi" w:hint="default"/>
        <w:color w:val="auto"/>
      </w:rPr>
    </w:lvl>
    <w:lvl w:ilvl="8">
      <w:start w:val="1"/>
      <w:numFmt w:val="decimal"/>
      <w:isLgl/>
      <w:lvlText w:val="%1.%2.%3.%4.%5.%6.%7.%8.%9."/>
      <w:lvlJc w:val="left"/>
      <w:pPr>
        <w:ind w:left="2160" w:hanging="1800"/>
      </w:pPr>
      <w:rPr>
        <w:rFonts w:cstheme="minorBidi" w:hint="default"/>
        <w:color w:val="auto"/>
      </w:rPr>
    </w:lvl>
  </w:abstractNum>
  <w:abstractNum w:abstractNumId="59"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A150EB"/>
    <w:multiLevelType w:val="hybridMultilevel"/>
    <w:tmpl w:val="72A0F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474EA"/>
    <w:multiLevelType w:val="multilevel"/>
    <w:tmpl w:val="F16C6EA8"/>
    <w:lvl w:ilvl="0">
      <w:start w:val="1"/>
      <w:numFmt w:val="decimal"/>
      <w:lvlText w:val="%1."/>
      <w:lvlJc w:val="left"/>
      <w:pPr>
        <w:ind w:left="720" w:hanging="360"/>
      </w:pPr>
    </w:lvl>
    <w:lvl w:ilvl="1">
      <w:start w:val="7"/>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2847A40"/>
    <w:multiLevelType w:val="hybridMultilevel"/>
    <w:tmpl w:val="75604710"/>
    <w:lvl w:ilvl="0" w:tplc="FFFFFFFF">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413843"/>
    <w:multiLevelType w:val="multilevel"/>
    <w:tmpl w:val="22C678E4"/>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402C4"/>
    <w:multiLevelType w:val="multilevel"/>
    <w:tmpl w:val="65D2C022"/>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7282B"/>
    <w:multiLevelType w:val="hybridMultilevel"/>
    <w:tmpl w:val="740EA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8"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70"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6546168">
    <w:abstractNumId w:val="21"/>
  </w:num>
  <w:num w:numId="2" w16cid:durableId="1514953967">
    <w:abstractNumId w:val="61"/>
  </w:num>
  <w:num w:numId="3" w16cid:durableId="1723022234">
    <w:abstractNumId w:val="37"/>
  </w:num>
  <w:num w:numId="4" w16cid:durableId="209806224">
    <w:abstractNumId w:val="46"/>
  </w:num>
  <w:num w:numId="5" w16cid:durableId="694237139">
    <w:abstractNumId w:val="14"/>
  </w:num>
  <w:num w:numId="6" w16cid:durableId="710418804">
    <w:abstractNumId w:val="17"/>
  </w:num>
  <w:num w:numId="7" w16cid:durableId="2042363963">
    <w:abstractNumId w:val="36"/>
  </w:num>
  <w:num w:numId="8" w16cid:durableId="1166898889">
    <w:abstractNumId w:val="41"/>
  </w:num>
  <w:num w:numId="9" w16cid:durableId="593905959">
    <w:abstractNumId w:val="8"/>
  </w:num>
  <w:num w:numId="10" w16cid:durableId="292180497">
    <w:abstractNumId w:val="48"/>
  </w:num>
  <w:num w:numId="11" w16cid:durableId="1295136585">
    <w:abstractNumId w:val="32"/>
  </w:num>
  <w:num w:numId="12" w16cid:durableId="40132000">
    <w:abstractNumId w:val="20"/>
  </w:num>
  <w:num w:numId="13" w16cid:durableId="1567380815">
    <w:abstractNumId w:val="30"/>
  </w:num>
  <w:num w:numId="14" w16cid:durableId="712002646">
    <w:abstractNumId w:val="49"/>
  </w:num>
  <w:num w:numId="15" w16cid:durableId="1356073064">
    <w:abstractNumId w:val="68"/>
  </w:num>
  <w:num w:numId="16" w16cid:durableId="434981910">
    <w:abstractNumId w:val="11"/>
  </w:num>
  <w:num w:numId="17" w16cid:durableId="1607692931">
    <w:abstractNumId w:val="58"/>
  </w:num>
  <w:num w:numId="18" w16cid:durableId="1553080927">
    <w:abstractNumId w:val="52"/>
  </w:num>
  <w:num w:numId="19" w16cid:durableId="1222523998">
    <w:abstractNumId w:val="70"/>
  </w:num>
  <w:num w:numId="20" w16cid:durableId="1248032075">
    <w:abstractNumId w:val="5"/>
  </w:num>
  <w:num w:numId="21" w16cid:durableId="1294865599">
    <w:abstractNumId w:val="3"/>
  </w:num>
  <w:num w:numId="22" w16cid:durableId="291252416">
    <w:abstractNumId w:val="2"/>
  </w:num>
  <w:num w:numId="23" w16cid:durableId="758215602">
    <w:abstractNumId w:val="4"/>
  </w:num>
  <w:num w:numId="24" w16cid:durableId="1331710230">
    <w:abstractNumId w:val="1"/>
  </w:num>
  <w:num w:numId="25" w16cid:durableId="1406417462">
    <w:abstractNumId w:val="0"/>
  </w:num>
  <w:num w:numId="26" w16cid:durableId="2066948536">
    <w:abstractNumId w:val="35"/>
  </w:num>
  <w:num w:numId="27" w16cid:durableId="998580150">
    <w:abstractNumId w:val="35"/>
    <w:lvlOverride w:ilvl="0">
      <w:startOverride w:val="1"/>
    </w:lvlOverride>
  </w:num>
  <w:num w:numId="28" w16cid:durableId="810025129">
    <w:abstractNumId w:val="35"/>
    <w:lvlOverride w:ilvl="0">
      <w:startOverride w:val="1"/>
    </w:lvlOverride>
  </w:num>
  <w:num w:numId="29" w16cid:durableId="195507843">
    <w:abstractNumId w:val="35"/>
    <w:lvlOverride w:ilvl="0">
      <w:startOverride w:val="1"/>
    </w:lvlOverride>
  </w:num>
  <w:num w:numId="30" w16cid:durableId="231163288">
    <w:abstractNumId w:val="35"/>
    <w:lvlOverride w:ilvl="0">
      <w:startOverride w:val="1"/>
    </w:lvlOverride>
  </w:num>
  <w:num w:numId="31" w16cid:durableId="217909450">
    <w:abstractNumId w:val="35"/>
    <w:lvlOverride w:ilvl="0">
      <w:startOverride w:val="1"/>
    </w:lvlOverride>
  </w:num>
  <w:num w:numId="32" w16cid:durableId="700932427">
    <w:abstractNumId w:val="35"/>
    <w:lvlOverride w:ilvl="0">
      <w:startOverride w:val="1"/>
    </w:lvlOverride>
  </w:num>
  <w:num w:numId="33" w16cid:durableId="894899476">
    <w:abstractNumId w:val="35"/>
    <w:lvlOverride w:ilvl="0">
      <w:startOverride w:val="1"/>
    </w:lvlOverride>
  </w:num>
  <w:num w:numId="34" w16cid:durableId="1419864524">
    <w:abstractNumId w:val="35"/>
    <w:lvlOverride w:ilvl="0">
      <w:startOverride w:val="1"/>
    </w:lvlOverride>
  </w:num>
  <w:num w:numId="35" w16cid:durableId="2052000307">
    <w:abstractNumId w:val="35"/>
    <w:lvlOverride w:ilvl="0">
      <w:startOverride w:val="1"/>
    </w:lvlOverride>
  </w:num>
  <w:num w:numId="36" w16cid:durableId="994992752">
    <w:abstractNumId w:val="35"/>
    <w:lvlOverride w:ilvl="0">
      <w:startOverride w:val="1"/>
    </w:lvlOverride>
  </w:num>
  <w:num w:numId="37" w16cid:durableId="1796215608">
    <w:abstractNumId w:val="35"/>
    <w:lvlOverride w:ilvl="0">
      <w:startOverride w:val="1"/>
    </w:lvlOverride>
  </w:num>
  <w:num w:numId="38" w16cid:durableId="1494639465">
    <w:abstractNumId w:val="27"/>
  </w:num>
  <w:num w:numId="39" w16cid:durableId="1299334065">
    <w:abstractNumId w:val="15"/>
  </w:num>
  <w:num w:numId="40" w16cid:durableId="94712435">
    <w:abstractNumId w:val="56"/>
  </w:num>
  <w:num w:numId="41" w16cid:durableId="1624800259">
    <w:abstractNumId w:val="24"/>
  </w:num>
  <w:num w:numId="42" w16cid:durableId="323823864">
    <w:abstractNumId w:val="69"/>
  </w:num>
  <w:num w:numId="43" w16cid:durableId="1682704952">
    <w:abstractNumId w:val="10"/>
  </w:num>
  <w:num w:numId="44" w16cid:durableId="433600196">
    <w:abstractNumId w:val="54"/>
  </w:num>
  <w:num w:numId="45" w16cid:durableId="1745689216">
    <w:abstractNumId w:val="44"/>
  </w:num>
  <w:num w:numId="46" w16cid:durableId="2034768468">
    <w:abstractNumId w:val="25"/>
  </w:num>
  <w:num w:numId="47" w16cid:durableId="1886479215">
    <w:abstractNumId w:val="67"/>
  </w:num>
  <w:num w:numId="48" w16cid:durableId="2090737115">
    <w:abstractNumId w:val="59"/>
  </w:num>
  <w:num w:numId="49" w16cid:durableId="1235582816">
    <w:abstractNumId w:val="47"/>
  </w:num>
  <w:num w:numId="50" w16cid:durableId="1944530522">
    <w:abstractNumId w:val="16"/>
  </w:num>
  <w:num w:numId="51" w16cid:durableId="1353805240">
    <w:abstractNumId w:val="23"/>
  </w:num>
  <w:num w:numId="52" w16cid:durableId="1858807790">
    <w:abstractNumId w:val="19"/>
  </w:num>
  <w:num w:numId="53" w16cid:durableId="946498378">
    <w:abstractNumId w:val="22"/>
  </w:num>
  <w:num w:numId="54" w16cid:durableId="491407836">
    <w:abstractNumId w:val="51"/>
  </w:num>
  <w:num w:numId="55" w16cid:durableId="666250377">
    <w:abstractNumId w:val="43"/>
  </w:num>
  <w:num w:numId="56" w16cid:durableId="1485970570">
    <w:abstractNumId w:val="26"/>
  </w:num>
  <w:num w:numId="57" w16cid:durableId="1648512698">
    <w:abstractNumId w:val="9"/>
  </w:num>
  <w:num w:numId="58" w16cid:durableId="734669317">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26146414">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87959702">
    <w:abstractNumId w:val="7"/>
  </w:num>
  <w:num w:numId="61" w16cid:durableId="1433163932">
    <w:abstractNumId w:val="65"/>
  </w:num>
  <w:num w:numId="62" w16cid:durableId="1548297729">
    <w:abstractNumId w:val="34"/>
  </w:num>
  <w:num w:numId="63" w16cid:durableId="528422025">
    <w:abstractNumId w:val="62"/>
  </w:num>
  <w:num w:numId="64" w16cid:durableId="2104255303">
    <w:abstractNumId w:val="63"/>
  </w:num>
  <w:num w:numId="65" w16cid:durableId="834615109">
    <w:abstractNumId w:val="64"/>
  </w:num>
  <w:num w:numId="66" w16cid:durableId="2027364317">
    <w:abstractNumId w:val="33"/>
  </w:num>
  <w:num w:numId="67" w16cid:durableId="1860505162">
    <w:abstractNumId w:val="13"/>
  </w:num>
  <w:num w:numId="68" w16cid:durableId="1203783696">
    <w:abstractNumId w:val="12"/>
  </w:num>
  <w:num w:numId="69" w16cid:durableId="426468649">
    <w:abstractNumId w:val="28"/>
  </w:num>
  <w:num w:numId="70" w16cid:durableId="977685719">
    <w:abstractNumId w:val="31"/>
  </w:num>
  <w:num w:numId="71" w16cid:durableId="1013724358">
    <w:abstractNumId w:val="53"/>
  </w:num>
  <w:num w:numId="72" w16cid:durableId="518349721">
    <w:abstractNumId w:val="38"/>
  </w:num>
  <w:num w:numId="73" w16cid:durableId="822622041">
    <w:abstractNumId w:val="6"/>
  </w:num>
  <w:num w:numId="74" w16cid:durableId="361055796">
    <w:abstractNumId w:val="60"/>
  </w:num>
  <w:num w:numId="75" w16cid:durableId="896432452">
    <w:abstractNumId w:val="42"/>
  </w:num>
  <w:num w:numId="76" w16cid:durableId="411389297">
    <w:abstractNumId w:val="18"/>
  </w:num>
  <w:num w:numId="77" w16cid:durableId="1462767784">
    <w:abstractNumId w:val="40"/>
  </w:num>
  <w:num w:numId="78" w16cid:durableId="697968112">
    <w:abstractNumId w:val="66"/>
  </w:num>
  <w:num w:numId="79" w16cid:durableId="1900742674">
    <w:abstractNumId w:val="57"/>
  </w:num>
  <w:num w:numId="80" w16cid:durableId="981958280">
    <w:abstractNumId w:val="45"/>
  </w:num>
  <w:num w:numId="81" w16cid:durableId="218171128">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54034119">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28038104">
    <w:abstractNumId w:val="39"/>
  </w:num>
  <w:num w:numId="84" w16cid:durableId="18699497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14798890">
    <w:abstractNumId w:val="50"/>
  </w:num>
  <w:num w:numId="86" w16cid:durableId="201669">
    <w:abstractNumId w:val="29"/>
  </w:num>
  <w:num w:numId="87" w16cid:durableId="1161773906">
    <w:abstractNumId w:val="55"/>
  </w:num>
  <w:num w:numId="88" w16cid:durableId="20607434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038529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29D"/>
    <w:rsid w:val="00002C2D"/>
    <w:rsid w:val="00004003"/>
    <w:rsid w:val="00006C12"/>
    <w:rsid w:val="000071C8"/>
    <w:rsid w:val="000110A7"/>
    <w:rsid w:val="00012AF8"/>
    <w:rsid w:val="0002097D"/>
    <w:rsid w:val="00021244"/>
    <w:rsid w:val="00021467"/>
    <w:rsid w:val="00024271"/>
    <w:rsid w:val="0002585A"/>
    <w:rsid w:val="00026029"/>
    <w:rsid w:val="00026515"/>
    <w:rsid w:val="0002699A"/>
    <w:rsid w:val="00032398"/>
    <w:rsid w:val="00032525"/>
    <w:rsid w:val="00033B5D"/>
    <w:rsid w:val="00033B65"/>
    <w:rsid w:val="00033D44"/>
    <w:rsid w:val="000353D8"/>
    <w:rsid w:val="0003660A"/>
    <w:rsid w:val="000366D6"/>
    <w:rsid w:val="0004098B"/>
    <w:rsid w:val="000411F3"/>
    <w:rsid w:val="00042AD0"/>
    <w:rsid w:val="0004358C"/>
    <w:rsid w:val="00044D78"/>
    <w:rsid w:val="0004573A"/>
    <w:rsid w:val="00050026"/>
    <w:rsid w:val="000500DA"/>
    <w:rsid w:val="00050A89"/>
    <w:rsid w:val="00050DB1"/>
    <w:rsid w:val="00053EDC"/>
    <w:rsid w:val="00054165"/>
    <w:rsid w:val="000542DF"/>
    <w:rsid w:val="00055DF7"/>
    <w:rsid w:val="00056156"/>
    <w:rsid w:val="00056AD4"/>
    <w:rsid w:val="00060537"/>
    <w:rsid w:val="00062AA5"/>
    <w:rsid w:val="00063FE6"/>
    <w:rsid w:val="00066A7F"/>
    <w:rsid w:val="00073D6A"/>
    <w:rsid w:val="00074373"/>
    <w:rsid w:val="00075B62"/>
    <w:rsid w:val="00077AD8"/>
    <w:rsid w:val="00080622"/>
    <w:rsid w:val="0008217C"/>
    <w:rsid w:val="00082336"/>
    <w:rsid w:val="0008579D"/>
    <w:rsid w:val="000901D7"/>
    <w:rsid w:val="00092176"/>
    <w:rsid w:val="00092450"/>
    <w:rsid w:val="00092921"/>
    <w:rsid w:val="00093297"/>
    <w:rsid w:val="00093355"/>
    <w:rsid w:val="00094242"/>
    <w:rsid w:val="00094B5B"/>
    <w:rsid w:val="000956D4"/>
    <w:rsid w:val="000A012E"/>
    <w:rsid w:val="000A03AE"/>
    <w:rsid w:val="000A08BF"/>
    <w:rsid w:val="000A0F25"/>
    <w:rsid w:val="000A1269"/>
    <w:rsid w:val="000A1B67"/>
    <w:rsid w:val="000A20C5"/>
    <w:rsid w:val="000A63FA"/>
    <w:rsid w:val="000A76A7"/>
    <w:rsid w:val="000B04D8"/>
    <w:rsid w:val="000B78D7"/>
    <w:rsid w:val="000C0ABA"/>
    <w:rsid w:val="000C17A6"/>
    <w:rsid w:val="000C372C"/>
    <w:rsid w:val="000C52DD"/>
    <w:rsid w:val="000D3CEB"/>
    <w:rsid w:val="000D3F8B"/>
    <w:rsid w:val="000D4A18"/>
    <w:rsid w:val="000D4EB1"/>
    <w:rsid w:val="000D5731"/>
    <w:rsid w:val="000D5B07"/>
    <w:rsid w:val="000E33CA"/>
    <w:rsid w:val="000E5E06"/>
    <w:rsid w:val="000F3C64"/>
    <w:rsid w:val="000F5334"/>
    <w:rsid w:val="00104A72"/>
    <w:rsid w:val="00107280"/>
    <w:rsid w:val="00107C8B"/>
    <w:rsid w:val="00107DA3"/>
    <w:rsid w:val="00107EF2"/>
    <w:rsid w:val="001128AF"/>
    <w:rsid w:val="0011463E"/>
    <w:rsid w:val="00114BF8"/>
    <w:rsid w:val="0011608C"/>
    <w:rsid w:val="00116619"/>
    <w:rsid w:val="001202AF"/>
    <w:rsid w:val="0012220F"/>
    <w:rsid w:val="00123005"/>
    <w:rsid w:val="00125B4F"/>
    <w:rsid w:val="00126CD3"/>
    <w:rsid w:val="00127535"/>
    <w:rsid w:val="00130123"/>
    <w:rsid w:val="00130D5B"/>
    <w:rsid w:val="00132A4F"/>
    <w:rsid w:val="001336EE"/>
    <w:rsid w:val="0013376E"/>
    <w:rsid w:val="0013532E"/>
    <w:rsid w:val="001363A0"/>
    <w:rsid w:val="00140609"/>
    <w:rsid w:val="00141EB3"/>
    <w:rsid w:val="00145289"/>
    <w:rsid w:val="00147235"/>
    <w:rsid w:val="00151BA8"/>
    <w:rsid w:val="001531FD"/>
    <w:rsid w:val="001558BD"/>
    <w:rsid w:val="0016042E"/>
    <w:rsid w:val="001605D8"/>
    <w:rsid w:val="00160F2B"/>
    <w:rsid w:val="00161B89"/>
    <w:rsid w:val="00162763"/>
    <w:rsid w:val="00162AB0"/>
    <w:rsid w:val="0016348D"/>
    <w:rsid w:val="001642B7"/>
    <w:rsid w:val="00164DF7"/>
    <w:rsid w:val="00165E47"/>
    <w:rsid w:val="00170170"/>
    <w:rsid w:val="0017162B"/>
    <w:rsid w:val="00171658"/>
    <w:rsid w:val="00171DE5"/>
    <w:rsid w:val="00172440"/>
    <w:rsid w:val="00177322"/>
    <w:rsid w:val="00180EC4"/>
    <w:rsid w:val="001816BA"/>
    <w:rsid w:val="00182503"/>
    <w:rsid w:val="00184EC2"/>
    <w:rsid w:val="00185743"/>
    <w:rsid w:val="001872F8"/>
    <w:rsid w:val="00187F52"/>
    <w:rsid w:val="00192BA4"/>
    <w:rsid w:val="0019334F"/>
    <w:rsid w:val="00193D7F"/>
    <w:rsid w:val="00193FE5"/>
    <w:rsid w:val="001948FE"/>
    <w:rsid w:val="00194EF8"/>
    <w:rsid w:val="00197EDC"/>
    <w:rsid w:val="001A0FD6"/>
    <w:rsid w:val="001A383B"/>
    <w:rsid w:val="001A3A8E"/>
    <w:rsid w:val="001A4929"/>
    <w:rsid w:val="001A612A"/>
    <w:rsid w:val="001A6D74"/>
    <w:rsid w:val="001A6F35"/>
    <w:rsid w:val="001A777D"/>
    <w:rsid w:val="001B1149"/>
    <w:rsid w:val="001B2308"/>
    <w:rsid w:val="001B2A0B"/>
    <w:rsid w:val="001B54C6"/>
    <w:rsid w:val="001B5764"/>
    <w:rsid w:val="001B6634"/>
    <w:rsid w:val="001B7498"/>
    <w:rsid w:val="001C3A8B"/>
    <w:rsid w:val="001C5CA9"/>
    <w:rsid w:val="001C64F6"/>
    <w:rsid w:val="001C6D1D"/>
    <w:rsid w:val="001C7265"/>
    <w:rsid w:val="001D0CF4"/>
    <w:rsid w:val="001D14BB"/>
    <w:rsid w:val="001D1C40"/>
    <w:rsid w:val="001D2E19"/>
    <w:rsid w:val="001D361A"/>
    <w:rsid w:val="001D6A73"/>
    <w:rsid w:val="001E37FE"/>
    <w:rsid w:val="001E3CDE"/>
    <w:rsid w:val="001E481F"/>
    <w:rsid w:val="001E4BE6"/>
    <w:rsid w:val="001E4C36"/>
    <w:rsid w:val="001F29C8"/>
    <w:rsid w:val="001F32C0"/>
    <w:rsid w:val="001F531C"/>
    <w:rsid w:val="001F5DE4"/>
    <w:rsid w:val="001F6203"/>
    <w:rsid w:val="001F626F"/>
    <w:rsid w:val="001F655A"/>
    <w:rsid w:val="0020688A"/>
    <w:rsid w:val="00206FCE"/>
    <w:rsid w:val="00207B9F"/>
    <w:rsid w:val="0021065E"/>
    <w:rsid w:val="00210A06"/>
    <w:rsid w:val="00210D10"/>
    <w:rsid w:val="00215589"/>
    <w:rsid w:val="0021789D"/>
    <w:rsid w:val="00221975"/>
    <w:rsid w:val="00221AB1"/>
    <w:rsid w:val="00224008"/>
    <w:rsid w:val="0022420B"/>
    <w:rsid w:val="00226E3F"/>
    <w:rsid w:val="00227727"/>
    <w:rsid w:val="00230F8B"/>
    <w:rsid w:val="00234005"/>
    <w:rsid w:val="00234632"/>
    <w:rsid w:val="002373C8"/>
    <w:rsid w:val="00240766"/>
    <w:rsid w:val="002438AD"/>
    <w:rsid w:val="00244F39"/>
    <w:rsid w:val="0024640F"/>
    <w:rsid w:val="00246F5F"/>
    <w:rsid w:val="00251826"/>
    <w:rsid w:val="00252D90"/>
    <w:rsid w:val="00255C32"/>
    <w:rsid w:val="00257129"/>
    <w:rsid w:val="00261B18"/>
    <w:rsid w:val="00262C3D"/>
    <w:rsid w:val="00262C4A"/>
    <w:rsid w:val="00263C1F"/>
    <w:rsid w:val="00264785"/>
    <w:rsid w:val="002665A2"/>
    <w:rsid w:val="002675A7"/>
    <w:rsid w:val="00270383"/>
    <w:rsid w:val="002703BA"/>
    <w:rsid w:val="00270D65"/>
    <w:rsid w:val="002725BF"/>
    <w:rsid w:val="00272CFE"/>
    <w:rsid w:val="00272FC1"/>
    <w:rsid w:val="002738E5"/>
    <w:rsid w:val="002740FA"/>
    <w:rsid w:val="00275003"/>
    <w:rsid w:val="00276162"/>
    <w:rsid w:val="0027635C"/>
    <w:rsid w:val="00280037"/>
    <w:rsid w:val="002808AD"/>
    <w:rsid w:val="0028156C"/>
    <w:rsid w:val="00282B65"/>
    <w:rsid w:val="00283102"/>
    <w:rsid w:val="00283388"/>
    <w:rsid w:val="0028366C"/>
    <w:rsid w:val="0028376F"/>
    <w:rsid w:val="0028431E"/>
    <w:rsid w:val="0028496E"/>
    <w:rsid w:val="00284A0E"/>
    <w:rsid w:val="002858EF"/>
    <w:rsid w:val="00285E4F"/>
    <w:rsid w:val="00285E96"/>
    <w:rsid w:val="00286964"/>
    <w:rsid w:val="00293F99"/>
    <w:rsid w:val="002941C1"/>
    <w:rsid w:val="00294DA0"/>
    <w:rsid w:val="002961F0"/>
    <w:rsid w:val="002A0DB9"/>
    <w:rsid w:val="002A1E53"/>
    <w:rsid w:val="002A3E93"/>
    <w:rsid w:val="002A4D16"/>
    <w:rsid w:val="002A617F"/>
    <w:rsid w:val="002A6CD0"/>
    <w:rsid w:val="002A7173"/>
    <w:rsid w:val="002B0891"/>
    <w:rsid w:val="002B2C68"/>
    <w:rsid w:val="002B362D"/>
    <w:rsid w:val="002B3A3F"/>
    <w:rsid w:val="002B565D"/>
    <w:rsid w:val="002C0996"/>
    <w:rsid w:val="002C158B"/>
    <w:rsid w:val="002C2CB8"/>
    <w:rsid w:val="002C32C8"/>
    <w:rsid w:val="002C460F"/>
    <w:rsid w:val="002C569C"/>
    <w:rsid w:val="002C5844"/>
    <w:rsid w:val="002C5D3A"/>
    <w:rsid w:val="002C658B"/>
    <w:rsid w:val="002C6D49"/>
    <w:rsid w:val="002D2F38"/>
    <w:rsid w:val="002D36A9"/>
    <w:rsid w:val="002D7DF3"/>
    <w:rsid w:val="002E00C1"/>
    <w:rsid w:val="002E17C7"/>
    <w:rsid w:val="002E1CF3"/>
    <w:rsid w:val="002E3739"/>
    <w:rsid w:val="002E459C"/>
    <w:rsid w:val="002E7866"/>
    <w:rsid w:val="002F119D"/>
    <w:rsid w:val="002F19D0"/>
    <w:rsid w:val="002F1C68"/>
    <w:rsid w:val="002F1F8D"/>
    <w:rsid w:val="002F2A9A"/>
    <w:rsid w:val="002F5758"/>
    <w:rsid w:val="002F645D"/>
    <w:rsid w:val="002F6AC1"/>
    <w:rsid w:val="002F77C0"/>
    <w:rsid w:val="00301308"/>
    <w:rsid w:val="00302AF7"/>
    <w:rsid w:val="00306ABD"/>
    <w:rsid w:val="0030721B"/>
    <w:rsid w:val="0031028D"/>
    <w:rsid w:val="00311429"/>
    <w:rsid w:val="00311F7B"/>
    <w:rsid w:val="00312C2A"/>
    <w:rsid w:val="0031327F"/>
    <w:rsid w:val="00313B36"/>
    <w:rsid w:val="0031723D"/>
    <w:rsid w:val="00317AC2"/>
    <w:rsid w:val="00320752"/>
    <w:rsid w:val="00322493"/>
    <w:rsid w:val="00322775"/>
    <w:rsid w:val="00324068"/>
    <w:rsid w:val="0032463E"/>
    <w:rsid w:val="0032482A"/>
    <w:rsid w:val="003256D8"/>
    <w:rsid w:val="00327330"/>
    <w:rsid w:val="00331091"/>
    <w:rsid w:val="00331F6B"/>
    <w:rsid w:val="0033286F"/>
    <w:rsid w:val="0033624B"/>
    <w:rsid w:val="00340274"/>
    <w:rsid w:val="00345A1D"/>
    <w:rsid w:val="0034640F"/>
    <w:rsid w:val="00346AC2"/>
    <w:rsid w:val="00346BBB"/>
    <w:rsid w:val="00347451"/>
    <w:rsid w:val="00347F2D"/>
    <w:rsid w:val="0035087D"/>
    <w:rsid w:val="00350947"/>
    <w:rsid w:val="00353B9A"/>
    <w:rsid w:val="0035420E"/>
    <w:rsid w:val="00355EC8"/>
    <w:rsid w:val="00356039"/>
    <w:rsid w:val="00357980"/>
    <w:rsid w:val="0036378F"/>
    <w:rsid w:val="00365B55"/>
    <w:rsid w:val="00366AE2"/>
    <w:rsid w:val="003671F7"/>
    <w:rsid w:val="00372CE3"/>
    <w:rsid w:val="00374137"/>
    <w:rsid w:val="00375B2B"/>
    <w:rsid w:val="00376112"/>
    <w:rsid w:val="003774A5"/>
    <w:rsid w:val="003819E9"/>
    <w:rsid w:val="003862A7"/>
    <w:rsid w:val="00386D90"/>
    <w:rsid w:val="00386FAA"/>
    <w:rsid w:val="00391334"/>
    <w:rsid w:val="00391C41"/>
    <w:rsid w:val="003933CD"/>
    <w:rsid w:val="003936EE"/>
    <w:rsid w:val="003961CD"/>
    <w:rsid w:val="003A0561"/>
    <w:rsid w:val="003A0937"/>
    <w:rsid w:val="003A26B4"/>
    <w:rsid w:val="003A4565"/>
    <w:rsid w:val="003A4960"/>
    <w:rsid w:val="003A4CFC"/>
    <w:rsid w:val="003A4D80"/>
    <w:rsid w:val="003A62D4"/>
    <w:rsid w:val="003B0AD2"/>
    <w:rsid w:val="003B1472"/>
    <w:rsid w:val="003B1725"/>
    <w:rsid w:val="003B1EC6"/>
    <w:rsid w:val="003B2F12"/>
    <w:rsid w:val="003B4C23"/>
    <w:rsid w:val="003B5894"/>
    <w:rsid w:val="003B66F6"/>
    <w:rsid w:val="003C0335"/>
    <w:rsid w:val="003C04C7"/>
    <w:rsid w:val="003C091C"/>
    <w:rsid w:val="003C1D33"/>
    <w:rsid w:val="003C3F0B"/>
    <w:rsid w:val="003C4650"/>
    <w:rsid w:val="003C5E78"/>
    <w:rsid w:val="003C7807"/>
    <w:rsid w:val="003D1F59"/>
    <w:rsid w:val="003D60ED"/>
    <w:rsid w:val="003E4369"/>
    <w:rsid w:val="003E4619"/>
    <w:rsid w:val="003E5625"/>
    <w:rsid w:val="003E5941"/>
    <w:rsid w:val="003F0826"/>
    <w:rsid w:val="003F0D5F"/>
    <w:rsid w:val="003F3FD4"/>
    <w:rsid w:val="003F3FDA"/>
    <w:rsid w:val="003F419D"/>
    <w:rsid w:val="003F4415"/>
    <w:rsid w:val="003F5AC7"/>
    <w:rsid w:val="003F62EC"/>
    <w:rsid w:val="003F62F7"/>
    <w:rsid w:val="003F7052"/>
    <w:rsid w:val="003F7D91"/>
    <w:rsid w:val="004010D1"/>
    <w:rsid w:val="00401E9D"/>
    <w:rsid w:val="0040249B"/>
    <w:rsid w:val="00404B1A"/>
    <w:rsid w:val="004070E5"/>
    <w:rsid w:val="00410EB3"/>
    <w:rsid w:val="00412085"/>
    <w:rsid w:val="00414079"/>
    <w:rsid w:val="00416BDA"/>
    <w:rsid w:val="0041723D"/>
    <w:rsid w:val="00421F1E"/>
    <w:rsid w:val="00422FBD"/>
    <w:rsid w:val="00426C32"/>
    <w:rsid w:val="004305E1"/>
    <w:rsid w:val="004311D0"/>
    <w:rsid w:val="00432B13"/>
    <w:rsid w:val="0043331D"/>
    <w:rsid w:val="00434FFF"/>
    <w:rsid w:val="00436403"/>
    <w:rsid w:val="00436676"/>
    <w:rsid w:val="004400DB"/>
    <w:rsid w:val="004435DD"/>
    <w:rsid w:val="00444A39"/>
    <w:rsid w:val="004452D2"/>
    <w:rsid w:val="00446E71"/>
    <w:rsid w:val="00447067"/>
    <w:rsid w:val="004470E5"/>
    <w:rsid w:val="00447409"/>
    <w:rsid w:val="00447E02"/>
    <w:rsid w:val="00450264"/>
    <w:rsid w:val="00455ABE"/>
    <w:rsid w:val="00456D22"/>
    <w:rsid w:val="0045769D"/>
    <w:rsid w:val="004602A9"/>
    <w:rsid w:val="004606AE"/>
    <w:rsid w:val="00460DC2"/>
    <w:rsid w:val="00461ACA"/>
    <w:rsid w:val="00463762"/>
    <w:rsid w:val="00463B22"/>
    <w:rsid w:val="0046517F"/>
    <w:rsid w:val="0046551D"/>
    <w:rsid w:val="004655DA"/>
    <w:rsid w:val="00466FEF"/>
    <w:rsid w:val="00467CD5"/>
    <w:rsid w:val="00470AAF"/>
    <w:rsid w:val="00472C3B"/>
    <w:rsid w:val="00472EE6"/>
    <w:rsid w:val="00476F41"/>
    <w:rsid w:val="00477B54"/>
    <w:rsid w:val="0048020B"/>
    <w:rsid w:val="00480428"/>
    <w:rsid w:val="00480B50"/>
    <w:rsid w:val="00480CC8"/>
    <w:rsid w:val="00482275"/>
    <w:rsid w:val="00482ADC"/>
    <w:rsid w:val="00483C0E"/>
    <w:rsid w:val="00483FA0"/>
    <w:rsid w:val="00484687"/>
    <w:rsid w:val="00485119"/>
    <w:rsid w:val="00485289"/>
    <w:rsid w:val="00486FF5"/>
    <w:rsid w:val="00491442"/>
    <w:rsid w:val="004920E8"/>
    <w:rsid w:val="0049278B"/>
    <w:rsid w:val="0049324E"/>
    <w:rsid w:val="0049452C"/>
    <w:rsid w:val="004964D0"/>
    <w:rsid w:val="004A1125"/>
    <w:rsid w:val="004A1649"/>
    <w:rsid w:val="004A2681"/>
    <w:rsid w:val="004A2862"/>
    <w:rsid w:val="004A2883"/>
    <w:rsid w:val="004A34BC"/>
    <w:rsid w:val="004A38A2"/>
    <w:rsid w:val="004A475C"/>
    <w:rsid w:val="004A4E64"/>
    <w:rsid w:val="004A5F4F"/>
    <w:rsid w:val="004A66D1"/>
    <w:rsid w:val="004B0709"/>
    <w:rsid w:val="004B1FE6"/>
    <w:rsid w:val="004B3402"/>
    <w:rsid w:val="004B4EC2"/>
    <w:rsid w:val="004B5318"/>
    <w:rsid w:val="004B5F4C"/>
    <w:rsid w:val="004B7D39"/>
    <w:rsid w:val="004B7DE4"/>
    <w:rsid w:val="004C1CC5"/>
    <w:rsid w:val="004C2324"/>
    <w:rsid w:val="004C48C7"/>
    <w:rsid w:val="004C5D68"/>
    <w:rsid w:val="004C6EBD"/>
    <w:rsid w:val="004D232E"/>
    <w:rsid w:val="004D2D59"/>
    <w:rsid w:val="004D3C1F"/>
    <w:rsid w:val="004D3C7F"/>
    <w:rsid w:val="004D43E4"/>
    <w:rsid w:val="004D6225"/>
    <w:rsid w:val="004D74BC"/>
    <w:rsid w:val="004E150F"/>
    <w:rsid w:val="004E2028"/>
    <w:rsid w:val="004E2147"/>
    <w:rsid w:val="004E2625"/>
    <w:rsid w:val="004E27F7"/>
    <w:rsid w:val="004F24A8"/>
    <w:rsid w:val="004F2987"/>
    <w:rsid w:val="004F3BD0"/>
    <w:rsid w:val="004F48AA"/>
    <w:rsid w:val="004F60B5"/>
    <w:rsid w:val="005009D3"/>
    <w:rsid w:val="00504060"/>
    <w:rsid w:val="005040CD"/>
    <w:rsid w:val="0050458B"/>
    <w:rsid w:val="0051119F"/>
    <w:rsid w:val="00513F49"/>
    <w:rsid w:val="00520A7A"/>
    <w:rsid w:val="005220C4"/>
    <w:rsid w:val="005220C7"/>
    <w:rsid w:val="005245BA"/>
    <w:rsid w:val="00524B08"/>
    <w:rsid w:val="00530C6B"/>
    <w:rsid w:val="00532118"/>
    <w:rsid w:val="00533B05"/>
    <w:rsid w:val="00536A1A"/>
    <w:rsid w:val="00536CBA"/>
    <w:rsid w:val="0053744D"/>
    <w:rsid w:val="0053768D"/>
    <w:rsid w:val="0054039C"/>
    <w:rsid w:val="0054179E"/>
    <w:rsid w:val="00541859"/>
    <w:rsid w:val="00541E85"/>
    <w:rsid w:val="00542603"/>
    <w:rsid w:val="005444E3"/>
    <w:rsid w:val="00545D1B"/>
    <w:rsid w:val="005504DB"/>
    <w:rsid w:val="005555C6"/>
    <w:rsid w:val="00556201"/>
    <w:rsid w:val="00560A12"/>
    <w:rsid w:val="00561299"/>
    <w:rsid w:val="00561F0D"/>
    <w:rsid w:val="005624DD"/>
    <w:rsid w:val="005635E4"/>
    <w:rsid w:val="00570560"/>
    <w:rsid w:val="005710BC"/>
    <w:rsid w:val="00571417"/>
    <w:rsid w:val="00571653"/>
    <w:rsid w:val="00572040"/>
    <w:rsid w:val="005736C6"/>
    <w:rsid w:val="00574330"/>
    <w:rsid w:val="005759F1"/>
    <w:rsid w:val="00576391"/>
    <w:rsid w:val="00577518"/>
    <w:rsid w:val="00577B21"/>
    <w:rsid w:val="0058064F"/>
    <w:rsid w:val="005808AF"/>
    <w:rsid w:val="00583825"/>
    <w:rsid w:val="00584CB5"/>
    <w:rsid w:val="00584F7D"/>
    <w:rsid w:val="00587AED"/>
    <w:rsid w:val="00591ECA"/>
    <w:rsid w:val="005925EA"/>
    <w:rsid w:val="00593F62"/>
    <w:rsid w:val="00594278"/>
    <w:rsid w:val="005958F1"/>
    <w:rsid w:val="00596514"/>
    <w:rsid w:val="0059691E"/>
    <w:rsid w:val="005A26E8"/>
    <w:rsid w:val="005A2883"/>
    <w:rsid w:val="005A30C2"/>
    <w:rsid w:val="005A3694"/>
    <w:rsid w:val="005A3BCB"/>
    <w:rsid w:val="005A50F7"/>
    <w:rsid w:val="005A6130"/>
    <w:rsid w:val="005A79F9"/>
    <w:rsid w:val="005B0254"/>
    <w:rsid w:val="005B079A"/>
    <w:rsid w:val="005B0D79"/>
    <w:rsid w:val="005B17B9"/>
    <w:rsid w:val="005B2F96"/>
    <w:rsid w:val="005B4070"/>
    <w:rsid w:val="005B57A0"/>
    <w:rsid w:val="005C120C"/>
    <w:rsid w:val="005C1BE6"/>
    <w:rsid w:val="005C1CE1"/>
    <w:rsid w:val="005C2611"/>
    <w:rsid w:val="005C6D59"/>
    <w:rsid w:val="005D1CE3"/>
    <w:rsid w:val="005D220F"/>
    <w:rsid w:val="005D53FA"/>
    <w:rsid w:val="005D5892"/>
    <w:rsid w:val="005D5F76"/>
    <w:rsid w:val="005E0084"/>
    <w:rsid w:val="005E02A1"/>
    <w:rsid w:val="005E1D16"/>
    <w:rsid w:val="005E1F21"/>
    <w:rsid w:val="005E2078"/>
    <w:rsid w:val="005E38A0"/>
    <w:rsid w:val="005E519E"/>
    <w:rsid w:val="005F0312"/>
    <w:rsid w:val="005F35DD"/>
    <w:rsid w:val="005F5594"/>
    <w:rsid w:val="005F59E0"/>
    <w:rsid w:val="005F6703"/>
    <w:rsid w:val="00600DDF"/>
    <w:rsid w:val="006018C2"/>
    <w:rsid w:val="006019C5"/>
    <w:rsid w:val="006066A5"/>
    <w:rsid w:val="006070EE"/>
    <w:rsid w:val="00607426"/>
    <w:rsid w:val="00607794"/>
    <w:rsid w:val="00612717"/>
    <w:rsid w:val="006128FE"/>
    <w:rsid w:val="00612A44"/>
    <w:rsid w:val="0061366B"/>
    <w:rsid w:val="00615AA1"/>
    <w:rsid w:val="006224F4"/>
    <w:rsid w:val="006225C0"/>
    <w:rsid w:val="00622FAC"/>
    <w:rsid w:val="006233C0"/>
    <w:rsid w:val="0062601C"/>
    <w:rsid w:val="00631445"/>
    <w:rsid w:val="00632FAD"/>
    <w:rsid w:val="00634A33"/>
    <w:rsid w:val="006402DE"/>
    <w:rsid w:val="00640A08"/>
    <w:rsid w:val="00641010"/>
    <w:rsid w:val="00641AE1"/>
    <w:rsid w:val="00643171"/>
    <w:rsid w:val="006445A7"/>
    <w:rsid w:val="00644976"/>
    <w:rsid w:val="006453E2"/>
    <w:rsid w:val="00645BBF"/>
    <w:rsid w:val="00646B7A"/>
    <w:rsid w:val="006478BC"/>
    <w:rsid w:val="0065005F"/>
    <w:rsid w:val="006509CA"/>
    <w:rsid w:val="006569DC"/>
    <w:rsid w:val="006574A2"/>
    <w:rsid w:val="00661C2C"/>
    <w:rsid w:val="00661DA3"/>
    <w:rsid w:val="00662F9D"/>
    <w:rsid w:val="006633CF"/>
    <w:rsid w:val="00663DEA"/>
    <w:rsid w:val="006655FB"/>
    <w:rsid w:val="006674E1"/>
    <w:rsid w:val="006678E3"/>
    <w:rsid w:val="0067137D"/>
    <w:rsid w:val="00673D70"/>
    <w:rsid w:val="006761B3"/>
    <w:rsid w:val="0067697B"/>
    <w:rsid w:val="00677B8E"/>
    <w:rsid w:val="006813A2"/>
    <w:rsid w:val="00682B8D"/>
    <w:rsid w:val="00683299"/>
    <w:rsid w:val="00685051"/>
    <w:rsid w:val="00685871"/>
    <w:rsid w:val="00685D39"/>
    <w:rsid w:val="00685DFC"/>
    <w:rsid w:val="00685EAF"/>
    <w:rsid w:val="00686D89"/>
    <w:rsid w:val="00687D49"/>
    <w:rsid w:val="0069056C"/>
    <w:rsid w:val="00692C46"/>
    <w:rsid w:val="00692E85"/>
    <w:rsid w:val="00693120"/>
    <w:rsid w:val="006935B0"/>
    <w:rsid w:val="0069401A"/>
    <w:rsid w:val="006954CF"/>
    <w:rsid w:val="0069783A"/>
    <w:rsid w:val="00697DCF"/>
    <w:rsid w:val="006A108B"/>
    <w:rsid w:val="006A13EA"/>
    <w:rsid w:val="006A18BC"/>
    <w:rsid w:val="006A1CAB"/>
    <w:rsid w:val="006A27B2"/>
    <w:rsid w:val="006A2B1D"/>
    <w:rsid w:val="006A2C47"/>
    <w:rsid w:val="006A3EEE"/>
    <w:rsid w:val="006A4025"/>
    <w:rsid w:val="006A5B78"/>
    <w:rsid w:val="006A5D13"/>
    <w:rsid w:val="006A780D"/>
    <w:rsid w:val="006B05E0"/>
    <w:rsid w:val="006B0671"/>
    <w:rsid w:val="006B15B4"/>
    <w:rsid w:val="006B1D74"/>
    <w:rsid w:val="006B5D28"/>
    <w:rsid w:val="006C02DC"/>
    <w:rsid w:val="006C19AD"/>
    <w:rsid w:val="006C248B"/>
    <w:rsid w:val="006C5ADA"/>
    <w:rsid w:val="006C5F76"/>
    <w:rsid w:val="006C60E4"/>
    <w:rsid w:val="006C6D71"/>
    <w:rsid w:val="006C7AB0"/>
    <w:rsid w:val="006D1B19"/>
    <w:rsid w:val="006D49C5"/>
    <w:rsid w:val="006D4DA5"/>
    <w:rsid w:val="006D5C5B"/>
    <w:rsid w:val="006D6B78"/>
    <w:rsid w:val="006D7193"/>
    <w:rsid w:val="006E0076"/>
    <w:rsid w:val="006E03E7"/>
    <w:rsid w:val="006E0F46"/>
    <w:rsid w:val="006E23B4"/>
    <w:rsid w:val="006E535B"/>
    <w:rsid w:val="006E5D77"/>
    <w:rsid w:val="006F066D"/>
    <w:rsid w:val="006F086F"/>
    <w:rsid w:val="006F39B5"/>
    <w:rsid w:val="006F6B16"/>
    <w:rsid w:val="006F70DF"/>
    <w:rsid w:val="007003DA"/>
    <w:rsid w:val="007013D6"/>
    <w:rsid w:val="0070543C"/>
    <w:rsid w:val="0070571C"/>
    <w:rsid w:val="00706157"/>
    <w:rsid w:val="00706482"/>
    <w:rsid w:val="00707DEA"/>
    <w:rsid w:val="0071061B"/>
    <w:rsid w:val="00710E00"/>
    <w:rsid w:val="00714F8C"/>
    <w:rsid w:val="00715F16"/>
    <w:rsid w:val="0071753F"/>
    <w:rsid w:val="007200BE"/>
    <w:rsid w:val="007214B0"/>
    <w:rsid w:val="00722F3B"/>
    <w:rsid w:val="00725984"/>
    <w:rsid w:val="00732E77"/>
    <w:rsid w:val="007342C2"/>
    <w:rsid w:val="00737880"/>
    <w:rsid w:val="00740405"/>
    <w:rsid w:val="00741382"/>
    <w:rsid w:val="00741660"/>
    <w:rsid w:val="00743496"/>
    <w:rsid w:val="0074454C"/>
    <w:rsid w:val="00746F14"/>
    <w:rsid w:val="007511E4"/>
    <w:rsid w:val="0075549B"/>
    <w:rsid w:val="007577A5"/>
    <w:rsid w:val="007609D4"/>
    <w:rsid w:val="00761258"/>
    <w:rsid w:val="00761D06"/>
    <w:rsid w:val="00766B04"/>
    <w:rsid w:val="00767575"/>
    <w:rsid w:val="00773FE5"/>
    <w:rsid w:val="00774244"/>
    <w:rsid w:val="00775755"/>
    <w:rsid w:val="007759C0"/>
    <w:rsid w:val="00776F6A"/>
    <w:rsid w:val="00783AD2"/>
    <w:rsid w:val="00783BE2"/>
    <w:rsid w:val="007844C7"/>
    <w:rsid w:val="00785722"/>
    <w:rsid w:val="00785BA8"/>
    <w:rsid w:val="00786415"/>
    <w:rsid w:val="00791538"/>
    <w:rsid w:val="007954AA"/>
    <w:rsid w:val="00795B4D"/>
    <w:rsid w:val="007A019F"/>
    <w:rsid w:val="007A2311"/>
    <w:rsid w:val="007A2821"/>
    <w:rsid w:val="007A4533"/>
    <w:rsid w:val="007A4948"/>
    <w:rsid w:val="007A498D"/>
    <w:rsid w:val="007A4FD0"/>
    <w:rsid w:val="007B035E"/>
    <w:rsid w:val="007B5306"/>
    <w:rsid w:val="007B5EA7"/>
    <w:rsid w:val="007C0484"/>
    <w:rsid w:val="007C0A54"/>
    <w:rsid w:val="007C0F60"/>
    <w:rsid w:val="007C142F"/>
    <w:rsid w:val="007C595D"/>
    <w:rsid w:val="007C5F16"/>
    <w:rsid w:val="007C605F"/>
    <w:rsid w:val="007D1683"/>
    <w:rsid w:val="007D2503"/>
    <w:rsid w:val="007D35E9"/>
    <w:rsid w:val="007D4096"/>
    <w:rsid w:val="007D421B"/>
    <w:rsid w:val="007D4F9D"/>
    <w:rsid w:val="007D7B09"/>
    <w:rsid w:val="007D7F1B"/>
    <w:rsid w:val="007E2347"/>
    <w:rsid w:val="007E269D"/>
    <w:rsid w:val="007E48DE"/>
    <w:rsid w:val="007E777F"/>
    <w:rsid w:val="007F002E"/>
    <w:rsid w:val="007F08F5"/>
    <w:rsid w:val="007F0D00"/>
    <w:rsid w:val="007F131F"/>
    <w:rsid w:val="007F1F3C"/>
    <w:rsid w:val="007F39E0"/>
    <w:rsid w:val="007F561C"/>
    <w:rsid w:val="007F5D46"/>
    <w:rsid w:val="00802B99"/>
    <w:rsid w:val="008036A9"/>
    <w:rsid w:val="00803FA9"/>
    <w:rsid w:val="00804D75"/>
    <w:rsid w:val="008052D1"/>
    <w:rsid w:val="00805C4F"/>
    <w:rsid w:val="0081302B"/>
    <w:rsid w:val="00815FB1"/>
    <w:rsid w:val="00817FA9"/>
    <w:rsid w:val="00821079"/>
    <w:rsid w:val="008222B9"/>
    <w:rsid w:val="0082262E"/>
    <w:rsid w:val="00822A7A"/>
    <w:rsid w:val="00823B34"/>
    <w:rsid w:val="008243B9"/>
    <w:rsid w:val="00826C1A"/>
    <w:rsid w:val="00830DE8"/>
    <w:rsid w:val="00831486"/>
    <w:rsid w:val="008315B3"/>
    <w:rsid w:val="00832BDA"/>
    <w:rsid w:val="00832C92"/>
    <w:rsid w:val="008337A4"/>
    <w:rsid w:val="008346D5"/>
    <w:rsid w:val="00835806"/>
    <w:rsid w:val="00835D8A"/>
    <w:rsid w:val="008422D7"/>
    <w:rsid w:val="00847720"/>
    <w:rsid w:val="008526F6"/>
    <w:rsid w:val="00854C25"/>
    <w:rsid w:val="0085622A"/>
    <w:rsid w:val="00856545"/>
    <w:rsid w:val="00856E26"/>
    <w:rsid w:val="008577D4"/>
    <w:rsid w:val="00857DD1"/>
    <w:rsid w:val="008676DA"/>
    <w:rsid w:val="008679E6"/>
    <w:rsid w:val="00871135"/>
    <w:rsid w:val="00871934"/>
    <w:rsid w:val="008720EF"/>
    <w:rsid w:val="008734F8"/>
    <w:rsid w:val="00873753"/>
    <w:rsid w:val="008743BE"/>
    <w:rsid w:val="00874B15"/>
    <w:rsid w:val="00874BE8"/>
    <w:rsid w:val="008777A4"/>
    <w:rsid w:val="0088031A"/>
    <w:rsid w:val="00881967"/>
    <w:rsid w:val="008831A7"/>
    <w:rsid w:val="00883484"/>
    <w:rsid w:val="008855E3"/>
    <w:rsid w:val="00885836"/>
    <w:rsid w:val="00886EF2"/>
    <w:rsid w:val="00887AD7"/>
    <w:rsid w:val="00891746"/>
    <w:rsid w:val="00892AA6"/>
    <w:rsid w:val="0089405D"/>
    <w:rsid w:val="008940D4"/>
    <w:rsid w:val="008941B6"/>
    <w:rsid w:val="00895549"/>
    <w:rsid w:val="00895647"/>
    <w:rsid w:val="00895A30"/>
    <w:rsid w:val="00897883"/>
    <w:rsid w:val="00897EAB"/>
    <w:rsid w:val="008A1267"/>
    <w:rsid w:val="008A1D11"/>
    <w:rsid w:val="008A41DA"/>
    <w:rsid w:val="008A439C"/>
    <w:rsid w:val="008A4F1C"/>
    <w:rsid w:val="008A718B"/>
    <w:rsid w:val="008A77E9"/>
    <w:rsid w:val="008A7D87"/>
    <w:rsid w:val="008A7F86"/>
    <w:rsid w:val="008B0112"/>
    <w:rsid w:val="008B33B8"/>
    <w:rsid w:val="008B4CF4"/>
    <w:rsid w:val="008B589E"/>
    <w:rsid w:val="008B5A9E"/>
    <w:rsid w:val="008B71B4"/>
    <w:rsid w:val="008C06D3"/>
    <w:rsid w:val="008C3A4B"/>
    <w:rsid w:val="008C665B"/>
    <w:rsid w:val="008C7DC7"/>
    <w:rsid w:val="008D0902"/>
    <w:rsid w:val="008D4CA3"/>
    <w:rsid w:val="008D5565"/>
    <w:rsid w:val="008D696D"/>
    <w:rsid w:val="008D7246"/>
    <w:rsid w:val="008D7321"/>
    <w:rsid w:val="008E2631"/>
    <w:rsid w:val="008E28C9"/>
    <w:rsid w:val="008E412C"/>
    <w:rsid w:val="008E7FD5"/>
    <w:rsid w:val="008F2E3C"/>
    <w:rsid w:val="008F2F32"/>
    <w:rsid w:val="008F49CB"/>
    <w:rsid w:val="008F697E"/>
    <w:rsid w:val="008F6F5C"/>
    <w:rsid w:val="008F7264"/>
    <w:rsid w:val="00903CBB"/>
    <w:rsid w:val="00910E33"/>
    <w:rsid w:val="00911959"/>
    <w:rsid w:val="00912AEA"/>
    <w:rsid w:val="00913233"/>
    <w:rsid w:val="00913EC9"/>
    <w:rsid w:val="00914233"/>
    <w:rsid w:val="00914AAE"/>
    <w:rsid w:val="00920238"/>
    <w:rsid w:val="0092135E"/>
    <w:rsid w:val="00921587"/>
    <w:rsid w:val="00922404"/>
    <w:rsid w:val="00922A1E"/>
    <w:rsid w:val="00924BD0"/>
    <w:rsid w:val="0092619C"/>
    <w:rsid w:val="00926AAB"/>
    <w:rsid w:val="0093036D"/>
    <w:rsid w:val="00931706"/>
    <w:rsid w:val="00935499"/>
    <w:rsid w:val="0093561F"/>
    <w:rsid w:val="00936FD0"/>
    <w:rsid w:val="00941425"/>
    <w:rsid w:val="00943388"/>
    <w:rsid w:val="00946F2A"/>
    <w:rsid w:val="00947D9E"/>
    <w:rsid w:val="009504F2"/>
    <w:rsid w:val="00954CE1"/>
    <w:rsid w:val="00960A35"/>
    <w:rsid w:val="00960D65"/>
    <w:rsid w:val="009612FF"/>
    <w:rsid w:val="0096251D"/>
    <w:rsid w:val="009630DC"/>
    <w:rsid w:val="00963EB0"/>
    <w:rsid w:val="0096516E"/>
    <w:rsid w:val="0096622E"/>
    <w:rsid w:val="009667C3"/>
    <w:rsid w:val="009674DA"/>
    <w:rsid w:val="009707E4"/>
    <w:rsid w:val="009721DC"/>
    <w:rsid w:val="00973170"/>
    <w:rsid w:val="00973B6F"/>
    <w:rsid w:val="00977AA3"/>
    <w:rsid w:val="009818FB"/>
    <w:rsid w:val="00985A66"/>
    <w:rsid w:val="0099077E"/>
    <w:rsid w:val="00992CFD"/>
    <w:rsid w:val="00993641"/>
    <w:rsid w:val="009947D6"/>
    <w:rsid w:val="009A0228"/>
    <w:rsid w:val="009A30C7"/>
    <w:rsid w:val="009A499B"/>
    <w:rsid w:val="009A4CA0"/>
    <w:rsid w:val="009A5032"/>
    <w:rsid w:val="009A62B9"/>
    <w:rsid w:val="009B108B"/>
    <w:rsid w:val="009B1732"/>
    <w:rsid w:val="009B205A"/>
    <w:rsid w:val="009B6271"/>
    <w:rsid w:val="009B7A52"/>
    <w:rsid w:val="009C01F8"/>
    <w:rsid w:val="009C240A"/>
    <w:rsid w:val="009C5483"/>
    <w:rsid w:val="009C5D12"/>
    <w:rsid w:val="009C7BBE"/>
    <w:rsid w:val="009D13D5"/>
    <w:rsid w:val="009D1D56"/>
    <w:rsid w:val="009D2BA3"/>
    <w:rsid w:val="009D2BE3"/>
    <w:rsid w:val="009D34A2"/>
    <w:rsid w:val="009D381F"/>
    <w:rsid w:val="009D428E"/>
    <w:rsid w:val="009E04E0"/>
    <w:rsid w:val="009E08B2"/>
    <w:rsid w:val="009E180A"/>
    <w:rsid w:val="009E1E59"/>
    <w:rsid w:val="009E1E96"/>
    <w:rsid w:val="009E2F72"/>
    <w:rsid w:val="009E4B5B"/>
    <w:rsid w:val="009E637C"/>
    <w:rsid w:val="009E7035"/>
    <w:rsid w:val="009F1F5B"/>
    <w:rsid w:val="009F2355"/>
    <w:rsid w:val="009F3346"/>
    <w:rsid w:val="009F40AD"/>
    <w:rsid w:val="009F67B1"/>
    <w:rsid w:val="009F7816"/>
    <w:rsid w:val="009F7DEC"/>
    <w:rsid w:val="00A00CCF"/>
    <w:rsid w:val="00A021F0"/>
    <w:rsid w:val="00A0280E"/>
    <w:rsid w:val="00A03103"/>
    <w:rsid w:val="00A03797"/>
    <w:rsid w:val="00A1448F"/>
    <w:rsid w:val="00A15848"/>
    <w:rsid w:val="00A167F4"/>
    <w:rsid w:val="00A20DD2"/>
    <w:rsid w:val="00A21FFC"/>
    <w:rsid w:val="00A22910"/>
    <w:rsid w:val="00A244E6"/>
    <w:rsid w:val="00A24590"/>
    <w:rsid w:val="00A252C2"/>
    <w:rsid w:val="00A25F59"/>
    <w:rsid w:val="00A27024"/>
    <w:rsid w:val="00A275C7"/>
    <w:rsid w:val="00A27732"/>
    <w:rsid w:val="00A3001C"/>
    <w:rsid w:val="00A33351"/>
    <w:rsid w:val="00A34F22"/>
    <w:rsid w:val="00A368DD"/>
    <w:rsid w:val="00A42351"/>
    <w:rsid w:val="00A42E24"/>
    <w:rsid w:val="00A430A3"/>
    <w:rsid w:val="00A43285"/>
    <w:rsid w:val="00A43372"/>
    <w:rsid w:val="00A46049"/>
    <w:rsid w:val="00A46553"/>
    <w:rsid w:val="00A50C46"/>
    <w:rsid w:val="00A50F44"/>
    <w:rsid w:val="00A526F1"/>
    <w:rsid w:val="00A56A26"/>
    <w:rsid w:val="00A60248"/>
    <w:rsid w:val="00A62055"/>
    <w:rsid w:val="00A636A0"/>
    <w:rsid w:val="00A63989"/>
    <w:rsid w:val="00A64F23"/>
    <w:rsid w:val="00A700B9"/>
    <w:rsid w:val="00A71597"/>
    <w:rsid w:val="00A7404D"/>
    <w:rsid w:val="00A7437D"/>
    <w:rsid w:val="00A75DD8"/>
    <w:rsid w:val="00A7735C"/>
    <w:rsid w:val="00A8060A"/>
    <w:rsid w:val="00A84989"/>
    <w:rsid w:val="00A854F5"/>
    <w:rsid w:val="00A86B0F"/>
    <w:rsid w:val="00A870C2"/>
    <w:rsid w:val="00A90A1B"/>
    <w:rsid w:val="00A93727"/>
    <w:rsid w:val="00A9396F"/>
    <w:rsid w:val="00A93F1F"/>
    <w:rsid w:val="00A95BFB"/>
    <w:rsid w:val="00A963A8"/>
    <w:rsid w:val="00AA1862"/>
    <w:rsid w:val="00AA21D1"/>
    <w:rsid w:val="00AA3613"/>
    <w:rsid w:val="00AA3D08"/>
    <w:rsid w:val="00AA5431"/>
    <w:rsid w:val="00AA5BA9"/>
    <w:rsid w:val="00AB3AED"/>
    <w:rsid w:val="00AB537F"/>
    <w:rsid w:val="00AC04C6"/>
    <w:rsid w:val="00AC0884"/>
    <w:rsid w:val="00AC0D0F"/>
    <w:rsid w:val="00AC1653"/>
    <w:rsid w:val="00AC1C8A"/>
    <w:rsid w:val="00AC2139"/>
    <w:rsid w:val="00AC372E"/>
    <w:rsid w:val="00AC5461"/>
    <w:rsid w:val="00AC5E28"/>
    <w:rsid w:val="00AD02E0"/>
    <w:rsid w:val="00AD2EB0"/>
    <w:rsid w:val="00AD77F1"/>
    <w:rsid w:val="00AD7D56"/>
    <w:rsid w:val="00AE059F"/>
    <w:rsid w:val="00AE0791"/>
    <w:rsid w:val="00AE0CB4"/>
    <w:rsid w:val="00AE1368"/>
    <w:rsid w:val="00AE2770"/>
    <w:rsid w:val="00AE3A38"/>
    <w:rsid w:val="00AE405D"/>
    <w:rsid w:val="00AE446E"/>
    <w:rsid w:val="00AE79FE"/>
    <w:rsid w:val="00AF04AE"/>
    <w:rsid w:val="00AF1B19"/>
    <w:rsid w:val="00AF3535"/>
    <w:rsid w:val="00AF5DE1"/>
    <w:rsid w:val="00AF6798"/>
    <w:rsid w:val="00AF699F"/>
    <w:rsid w:val="00AF76FE"/>
    <w:rsid w:val="00B0081A"/>
    <w:rsid w:val="00B00CDE"/>
    <w:rsid w:val="00B01639"/>
    <w:rsid w:val="00B0182C"/>
    <w:rsid w:val="00B01FDF"/>
    <w:rsid w:val="00B021CE"/>
    <w:rsid w:val="00B03377"/>
    <w:rsid w:val="00B03ECA"/>
    <w:rsid w:val="00B06EBE"/>
    <w:rsid w:val="00B076CB"/>
    <w:rsid w:val="00B10541"/>
    <w:rsid w:val="00B1186D"/>
    <w:rsid w:val="00B12E21"/>
    <w:rsid w:val="00B14024"/>
    <w:rsid w:val="00B1417F"/>
    <w:rsid w:val="00B14CE9"/>
    <w:rsid w:val="00B17344"/>
    <w:rsid w:val="00B17EAC"/>
    <w:rsid w:val="00B21AF0"/>
    <w:rsid w:val="00B2276C"/>
    <w:rsid w:val="00B22CA7"/>
    <w:rsid w:val="00B25B03"/>
    <w:rsid w:val="00B262FD"/>
    <w:rsid w:val="00B32F86"/>
    <w:rsid w:val="00B35EF0"/>
    <w:rsid w:val="00B35F9C"/>
    <w:rsid w:val="00B41EBC"/>
    <w:rsid w:val="00B41EE2"/>
    <w:rsid w:val="00B4268B"/>
    <w:rsid w:val="00B42C36"/>
    <w:rsid w:val="00B42FA2"/>
    <w:rsid w:val="00B43703"/>
    <w:rsid w:val="00B43FDD"/>
    <w:rsid w:val="00B47E73"/>
    <w:rsid w:val="00B52B4A"/>
    <w:rsid w:val="00B53C1E"/>
    <w:rsid w:val="00B54E97"/>
    <w:rsid w:val="00B54F37"/>
    <w:rsid w:val="00B55A7C"/>
    <w:rsid w:val="00B57A26"/>
    <w:rsid w:val="00B60A21"/>
    <w:rsid w:val="00B6377A"/>
    <w:rsid w:val="00B64295"/>
    <w:rsid w:val="00B64A6A"/>
    <w:rsid w:val="00B71775"/>
    <w:rsid w:val="00B7334D"/>
    <w:rsid w:val="00B7615C"/>
    <w:rsid w:val="00B76428"/>
    <w:rsid w:val="00B76724"/>
    <w:rsid w:val="00B77885"/>
    <w:rsid w:val="00B81B74"/>
    <w:rsid w:val="00B84CC8"/>
    <w:rsid w:val="00B862C9"/>
    <w:rsid w:val="00B86B43"/>
    <w:rsid w:val="00B87A9B"/>
    <w:rsid w:val="00B9070B"/>
    <w:rsid w:val="00BA0083"/>
    <w:rsid w:val="00BA05E3"/>
    <w:rsid w:val="00BA0A30"/>
    <w:rsid w:val="00BA0D83"/>
    <w:rsid w:val="00BA148C"/>
    <w:rsid w:val="00BA39BB"/>
    <w:rsid w:val="00BA3FAD"/>
    <w:rsid w:val="00BA6C91"/>
    <w:rsid w:val="00BA739A"/>
    <w:rsid w:val="00BA77F2"/>
    <w:rsid w:val="00BA785D"/>
    <w:rsid w:val="00BA7B48"/>
    <w:rsid w:val="00BB68F4"/>
    <w:rsid w:val="00BB6EE0"/>
    <w:rsid w:val="00BC17AE"/>
    <w:rsid w:val="00BC2BCD"/>
    <w:rsid w:val="00BC4143"/>
    <w:rsid w:val="00BC6962"/>
    <w:rsid w:val="00BD04B8"/>
    <w:rsid w:val="00BD3668"/>
    <w:rsid w:val="00BD37A7"/>
    <w:rsid w:val="00BD6134"/>
    <w:rsid w:val="00BD7EBE"/>
    <w:rsid w:val="00BE20D8"/>
    <w:rsid w:val="00BE21A9"/>
    <w:rsid w:val="00BE3CD8"/>
    <w:rsid w:val="00BE409F"/>
    <w:rsid w:val="00BE43C5"/>
    <w:rsid w:val="00BF3E30"/>
    <w:rsid w:val="00BF406A"/>
    <w:rsid w:val="00BF53FD"/>
    <w:rsid w:val="00BF61B2"/>
    <w:rsid w:val="00BF79C5"/>
    <w:rsid w:val="00BF7ACF"/>
    <w:rsid w:val="00C01D07"/>
    <w:rsid w:val="00C024F8"/>
    <w:rsid w:val="00C04482"/>
    <w:rsid w:val="00C07ECF"/>
    <w:rsid w:val="00C10F91"/>
    <w:rsid w:val="00C10F92"/>
    <w:rsid w:val="00C11D45"/>
    <w:rsid w:val="00C12C3F"/>
    <w:rsid w:val="00C14FA5"/>
    <w:rsid w:val="00C15855"/>
    <w:rsid w:val="00C17501"/>
    <w:rsid w:val="00C17ADF"/>
    <w:rsid w:val="00C20ED1"/>
    <w:rsid w:val="00C23EAF"/>
    <w:rsid w:val="00C25E24"/>
    <w:rsid w:val="00C267EC"/>
    <w:rsid w:val="00C26822"/>
    <w:rsid w:val="00C26CC5"/>
    <w:rsid w:val="00C27882"/>
    <w:rsid w:val="00C33363"/>
    <w:rsid w:val="00C35C52"/>
    <w:rsid w:val="00C35DAB"/>
    <w:rsid w:val="00C363B0"/>
    <w:rsid w:val="00C4028F"/>
    <w:rsid w:val="00C41EB6"/>
    <w:rsid w:val="00C41EC7"/>
    <w:rsid w:val="00C423A3"/>
    <w:rsid w:val="00C42D2D"/>
    <w:rsid w:val="00C433E1"/>
    <w:rsid w:val="00C44942"/>
    <w:rsid w:val="00C46199"/>
    <w:rsid w:val="00C463B3"/>
    <w:rsid w:val="00C47459"/>
    <w:rsid w:val="00C50EA3"/>
    <w:rsid w:val="00C51806"/>
    <w:rsid w:val="00C528C0"/>
    <w:rsid w:val="00C54F2D"/>
    <w:rsid w:val="00C55297"/>
    <w:rsid w:val="00C60D58"/>
    <w:rsid w:val="00C6561A"/>
    <w:rsid w:val="00C65AF0"/>
    <w:rsid w:val="00C65C9E"/>
    <w:rsid w:val="00C6711B"/>
    <w:rsid w:val="00C7183D"/>
    <w:rsid w:val="00C71F30"/>
    <w:rsid w:val="00C76255"/>
    <w:rsid w:val="00C80EAD"/>
    <w:rsid w:val="00C82595"/>
    <w:rsid w:val="00C83E51"/>
    <w:rsid w:val="00C84065"/>
    <w:rsid w:val="00C96544"/>
    <w:rsid w:val="00C967A9"/>
    <w:rsid w:val="00C97122"/>
    <w:rsid w:val="00CA0A68"/>
    <w:rsid w:val="00CA1EB4"/>
    <w:rsid w:val="00CA2B42"/>
    <w:rsid w:val="00CA2B48"/>
    <w:rsid w:val="00CA2CFC"/>
    <w:rsid w:val="00CA2FE3"/>
    <w:rsid w:val="00CA409D"/>
    <w:rsid w:val="00CB10D7"/>
    <w:rsid w:val="00CB2C49"/>
    <w:rsid w:val="00CB3AC7"/>
    <w:rsid w:val="00CB42DD"/>
    <w:rsid w:val="00CB447F"/>
    <w:rsid w:val="00CB4A1D"/>
    <w:rsid w:val="00CB6A3A"/>
    <w:rsid w:val="00CB6A8C"/>
    <w:rsid w:val="00CB7B88"/>
    <w:rsid w:val="00CC37E3"/>
    <w:rsid w:val="00CC58C3"/>
    <w:rsid w:val="00CC595C"/>
    <w:rsid w:val="00CD07F6"/>
    <w:rsid w:val="00CD1263"/>
    <w:rsid w:val="00CD4F3C"/>
    <w:rsid w:val="00CD51D0"/>
    <w:rsid w:val="00CD6091"/>
    <w:rsid w:val="00CD6E03"/>
    <w:rsid w:val="00CD7207"/>
    <w:rsid w:val="00CD735B"/>
    <w:rsid w:val="00CE08BF"/>
    <w:rsid w:val="00CE247C"/>
    <w:rsid w:val="00CE31D2"/>
    <w:rsid w:val="00CE35EA"/>
    <w:rsid w:val="00CE5037"/>
    <w:rsid w:val="00CE57A0"/>
    <w:rsid w:val="00CE6850"/>
    <w:rsid w:val="00CE6A13"/>
    <w:rsid w:val="00CE6BD1"/>
    <w:rsid w:val="00CF187C"/>
    <w:rsid w:val="00CF5D74"/>
    <w:rsid w:val="00CF6636"/>
    <w:rsid w:val="00D00A08"/>
    <w:rsid w:val="00D02235"/>
    <w:rsid w:val="00D02CBC"/>
    <w:rsid w:val="00D037AB"/>
    <w:rsid w:val="00D05D79"/>
    <w:rsid w:val="00D063AB"/>
    <w:rsid w:val="00D06D3A"/>
    <w:rsid w:val="00D11989"/>
    <w:rsid w:val="00D11D9A"/>
    <w:rsid w:val="00D13527"/>
    <w:rsid w:val="00D1529E"/>
    <w:rsid w:val="00D217FA"/>
    <w:rsid w:val="00D22223"/>
    <w:rsid w:val="00D23221"/>
    <w:rsid w:val="00D2322F"/>
    <w:rsid w:val="00D23785"/>
    <w:rsid w:val="00D248FD"/>
    <w:rsid w:val="00D256FE"/>
    <w:rsid w:val="00D2636A"/>
    <w:rsid w:val="00D2686C"/>
    <w:rsid w:val="00D26B0E"/>
    <w:rsid w:val="00D27B13"/>
    <w:rsid w:val="00D31089"/>
    <w:rsid w:val="00D322BF"/>
    <w:rsid w:val="00D3257F"/>
    <w:rsid w:val="00D3561D"/>
    <w:rsid w:val="00D37A0E"/>
    <w:rsid w:val="00D40BD9"/>
    <w:rsid w:val="00D414A5"/>
    <w:rsid w:val="00D419F6"/>
    <w:rsid w:val="00D427F4"/>
    <w:rsid w:val="00D42C54"/>
    <w:rsid w:val="00D448BA"/>
    <w:rsid w:val="00D47F44"/>
    <w:rsid w:val="00D505B6"/>
    <w:rsid w:val="00D555EA"/>
    <w:rsid w:val="00D62A8F"/>
    <w:rsid w:val="00D62BD7"/>
    <w:rsid w:val="00D63DCE"/>
    <w:rsid w:val="00D653A1"/>
    <w:rsid w:val="00D653C1"/>
    <w:rsid w:val="00D71F45"/>
    <w:rsid w:val="00D72D68"/>
    <w:rsid w:val="00D73303"/>
    <w:rsid w:val="00D7580A"/>
    <w:rsid w:val="00D75AA0"/>
    <w:rsid w:val="00D75B1D"/>
    <w:rsid w:val="00D76BF6"/>
    <w:rsid w:val="00D77CF5"/>
    <w:rsid w:val="00D801E2"/>
    <w:rsid w:val="00D80E65"/>
    <w:rsid w:val="00D82564"/>
    <w:rsid w:val="00D82C50"/>
    <w:rsid w:val="00D84372"/>
    <w:rsid w:val="00D854F2"/>
    <w:rsid w:val="00D87352"/>
    <w:rsid w:val="00D87920"/>
    <w:rsid w:val="00D91949"/>
    <w:rsid w:val="00D94B34"/>
    <w:rsid w:val="00D965BE"/>
    <w:rsid w:val="00D96FEF"/>
    <w:rsid w:val="00D97068"/>
    <w:rsid w:val="00D97238"/>
    <w:rsid w:val="00D97D84"/>
    <w:rsid w:val="00DA21B1"/>
    <w:rsid w:val="00DA5D91"/>
    <w:rsid w:val="00DA7ED9"/>
    <w:rsid w:val="00DB0DA8"/>
    <w:rsid w:val="00DB222D"/>
    <w:rsid w:val="00DB2948"/>
    <w:rsid w:val="00DB31A1"/>
    <w:rsid w:val="00DB5D5A"/>
    <w:rsid w:val="00DB606C"/>
    <w:rsid w:val="00DB6C86"/>
    <w:rsid w:val="00DB7EB1"/>
    <w:rsid w:val="00DC1218"/>
    <w:rsid w:val="00DC44FF"/>
    <w:rsid w:val="00DC488F"/>
    <w:rsid w:val="00DC5E45"/>
    <w:rsid w:val="00DC6822"/>
    <w:rsid w:val="00DC6C61"/>
    <w:rsid w:val="00DD03C6"/>
    <w:rsid w:val="00DD322F"/>
    <w:rsid w:val="00DD395F"/>
    <w:rsid w:val="00DD3AB1"/>
    <w:rsid w:val="00DD3F31"/>
    <w:rsid w:val="00DD4484"/>
    <w:rsid w:val="00DD5069"/>
    <w:rsid w:val="00DD5260"/>
    <w:rsid w:val="00DD7688"/>
    <w:rsid w:val="00DE0152"/>
    <w:rsid w:val="00DE13D2"/>
    <w:rsid w:val="00DE1E82"/>
    <w:rsid w:val="00DE4876"/>
    <w:rsid w:val="00DE4E0B"/>
    <w:rsid w:val="00DE4F1A"/>
    <w:rsid w:val="00DE60A6"/>
    <w:rsid w:val="00DE79EE"/>
    <w:rsid w:val="00DF1E61"/>
    <w:rsid w:val="00DF44C4"/>
    <w:rsid w:val="00DF6933"/>
    <w:rsid w:val="00DF6C1B"/>
    <w:rsid w:val="00DF6ECF"/>
    <w:rsid w:val="00DF72E8"/>
    <w:rsid w:val="00E00DFA"/>
    <w:rsid w:val="00E01251"/>
    <w:rsid w:val="00E01AD0"/>
    <w:rsid w:val="00E0208F"/>
    <w:rsid w:val="00E04A99"/>
    <w:rsid w:val="00E10D5E"/>
    <w:rsid w:val="00E11E45"/>
    <w:rsid w:val="00E1365C"/>
    <w:rsid w:val="00E1378E"/>
    <w:rsid w:val="00E14228"/>
    <w:rsid w:val="00E14298"/>
    <w:rsid w:val="00E14C15"/>
    <w:rsid w:val="00E176C4"/>
    <w:rsid w:val="00E177D2"/>
    <w:rsid w:val="00E20138"/>
    <w:rsid w:val="00E258A3"/>
    <w:rsid w:val="00E25D23"/>
    <w:rsid w:val="00E25FEF"/>
    <w:rsid w:val="00E3401C"/>
    <w:rsid w:val="00E34E13"/>
    <w:rsid w:val="00E35806"/>
    <w:rsid w:val="00E366D9"/>
    <w:rsid w:val="00E37364"/>
    <w:rsid w:val="00E37A66"/>
    <w:rsid w:val="00E41697"/>
    <w:rsid w:val="00E42598"/>
    <w:rsid w:val="00E4500B"/>
    <w:rsid w:val="00E46F3F"/>
    <w:rsid w:val="00E46FA0"/>
    <w:rsid w:val="00E4716F"/>
    <w:rsid w:val="00E473B8"/>
    <w:rsid w:val="00E50DC5"/>
    <w:rsid w:val="00E521B2"/>
    <w:rsid w:val="00E5263E"/>
    <w:rsid w:val="00E545F0"/>
    <w:rsid w:val="00E54E6C"/>
    <w:rsid w:val="00E572AC"/>
    <w:rsid w:val="00E611AA"/>
    <w:rsid w:val="00E619B4"/>
    <w:rsid w:val="00E63CE1"/>
    <w:rsid w:val="00E6402A"/>
    <w:rsid w:val="00E64577"/>
    <w:rsid w:val="00E65851"/>
    <w:rsid w:val="00E673B1"/>
    <w:rsid w:val="00E76B70"/>
    <w:rsid w:val="00E77D8E"/>
    <w:rsid w:val="00E82600"/>
    <w:rsid w:val="00E827B5"/>
    <w:rsid w:val="00E83D41"/>
    <w:rsid w:val="00E8460B"/>
    <w:rsid w:val="00E856D7"/>
    <w:rsid w:val="00E85B4D"/>
    <w:rsid w:val="00E86345"/>
    <w:rsid w:val="00E92097"/>
    <w:rsid w:val="00E94913"/>
    <w:rsid w:val="00E94F99"/>
    <w:rsid w:val="00E959D6"/>
    <w:rsid w:val="00E95A4A"/>
    <w:rsid w:val="00E96989"/>
    <w:rsid w:val="00E97CD0"/>
    <w:rsid w:val="00EA6197"/>
    <w:rsid w:val="00EA6FA7"/>
    <w:rsid w:val="00EA738C"/>
    <w:rsid w:val="00EA793E"/>
    <w:rsid w:val="00EA7F08"/>
    <w:rsid w:val="00EB01FA"/>
    <w:rsid w:val="00EB03DC"/>
    <w:rsid w:val="00EB1E42"/>
    <w:rsid w:val="00EB2617"/>
    <w:rsid w:val="00EB544B"/>
    <w:rsid w:val="00EB63E0"/>
    <w:rsid w:val="00EB681B"/>
    <w:rsid w:val="00EB6CFD"/>
    <w:rsid w:val="00EB707A"/>
    <w:rsid w:val="00EB7EF1"/>
    <w:rsid w:val="00EC0C2F"/>
    <w:rsid w:val="00EC265D"/>
    <w:rsid w:val="00EC29D5"/>
    <w:rsid w:val="00EC39C2"/>
    <w:rsid w:val="00EC3CE5"/>
    <w:rsid w:val="00EC4782"/>
    <w:rsid w:val="00EC4903"/>
    <w:rsid w:val="00EC54A4"/>
    <w:rsid w:val="00EC6C9E"/>
    <w:rsid w:val="00ED07A7"/>
    <w:rsid w:val="00ED07C0"/>
    <w:rsid w:val="00ED104B"/>
    <w:rsid w:val="00ED14B3"/>
    <w:rsid w:val="00ED1E4D"/>
    <w:rsid w:val="00ED2C0D"/>
    <w:rsid w:val="00ED4F88"/>
    <w:rsid w:val="00ED7CC8"/>
    <w:rsid w:val="00EE03E6"/>
    <w:rsid w:val="00EE47BA"/>
    <w:rsid w:val="00EF06A2"/>
    <w:rsid w:val="00EF1511"/>
    <w:rsid w:val="00EF45FF"/>
    <w:rsid w:val="00EF525D"/>
    <w:rsid w:val="00F00DB2"/>
    <w:rsid w:val="00F01A3A"/>
    <w:rsid w:val="00F04024"/>
    <w:rsid w:val="00F056B8"/>
    <w:rsid w:val="00F065BD"/>
    <w:rsid w:val="00F110DB"/>
    <w:rsid w:val="00F14129"/>
    <w:rsid w:val="00F22510"/>
    <w:rsid w:val="00F22A91"/>
    <w:rsid w:val="00F23BFE"/>
    <w:rsid w:val="00F24874"/>
    <w:rsid w:val="00F24A38"/>
    <w:rsid w:val="00F30647"/>
    <w:rsid w:val="00F3095D"/>
    <w:rsid w:val="00F316F5"/>
    <w:rsid w:val="00F31871"/>
    <w:rsid w:val="00F326E7"/>
    <w:rsid w:val="00F35747"/>
    <w:rsid w:val="00F36C4C"/>
    <w:rsid w:val="00F36C76"/>
    <w:rsid w:val="00F40ABC"/>
    <w:rsid w:val="00F41067"/>
    <w:rsid w:val="00F42EE7"/>
    <w:rsid w:val="00F46048"/>
    <w:rsid w:val="00F474F0"/>
    <w:rsid w:val="00F509F9"/>
    <w:rsid w:val="00F50C13"/>
    <w:rsid w:val="00F513FB"/>
    <w:rsid w:val="00F53FDF"/>
    <w:rsid w:val="00F5484F"/>
    <w:rsid w:val="00F574F2"/>
    <w:rsid w:val="00F60ADE"/>
    <w:rsid w:val="00F615EC"/>
    <w:rsid w:val="00F620C1"/>
    <w:rsid w:val="00F621F8"/>
    <w:rsid w:val="00F64012"/>
    <w:rsid w:val="00F6443B"/>
    <w:rsid w:val="00F6667C"/>
    <w:rsid w:val="00F705B8"/>
    <w:rsid w:val="00F70677"/>
    <w:rsid w:val="00F71239"/>
    <w:rsid w:val="00F731D8"/>
    <w:rsid w:val="00F73B63"/>
    <w:rsid w:val="00F742DE"/>
    <w:rsid w:val="00F74324"/>
    <w:rsid w:val="00F752CD"/>
    <w:rsid w:val="00F75ABD"/>
    <w:rsid w:val="00F76C4A"/>
    <w:rsid w:val="00F779BE"/>
    <w:rsid w:val="00F829B6"/>
    <w:rsid w:val="00F86EA0"/>
    <w:rsid w:val="00F87DB1"/>
    <w:rsid w:val="00F902F8"/>
    <w:rsid w:val="00F91119"/>
    <w:rsid w:val="00F91C25"/>
    <w:rsid w:val="00F91EBC"/>
    <w:rsid w:val="00F92B29"/>
    <w:rsid w:val="00F92B39"/>
    <w:rsid w:val="00F94E41"/>
    <w:rsid w:val="00F957E3"/>
    <w:rsid w:val="00F96E53"/>
    <w:rsid w:val="00F97FCB"/>
    <w:rsid w:val="00FA010B"/>
    <w:rsid w:val="00FA26A8"/>
    <w:rsid w:val="00FA44C7"/>
    <w:rsid w:val="00FB086F"/>
    <w:rsid w:val="00FB0D74"/>
    <w:rsid w:val="00FB4CD9"/>
    <w:rsid w:val="00FB5610"/>
    <w:rsid w:val="00FB6E75"/>
    <w:rsid w:val="00FB7594"/>
    <w:rsid w:val="00FC6798"/>
    <w:rsid w:val="00FC6B4B"/>
    <w:rsid w:val="00FC7693"/>
    <w:rsid w:val="00FD0CDE"/>
    <w:rsid w:val="00FD27B4"/>
    <w:rsid w:val="00FD3E09"/>
    <w:rsid w:val="00FD64FF"/>
    <w:rsid w:val="00FD71AE"/>
    <w:rsid w:val="00FE0112"/>
    <w:rsid w:val="00FE0614"/>
    <w:rsid w:val="00FE0CB1"/>
    <w:rsid w:val="00FE3493"/>
    <w:rsid w:val="00FE3E56"/>
    <w:rsid w:val="00FE6BD4"/>
    <w:rsid w:val="00FE7E76"/>
    <w:rsid w:val="00FE7E8F"/>
    <w:rsid w:val="00FF00C0"/>
    <w:rsid w:val="00FF02BC"/>
    <w:rsid w:val="00FF036F"/>
    <w:rsid w:val="00FF156F"/>
    <w:rsid w:val="00FF28AA"/>
    <w:rsid w:val="00FF2B10"/>
    <w:rsid w:val="00FF300E"/>
    <w:rsid w:val="00FF4AED"/>
    <w:rsid w:val="00FF5043"/>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8883A"/>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747"/>
    <w:pPr>
      <w:spacing w:after="0" w:line="360" w:lineRule="auto"/>
      <w:jc w:val="both"/>
    </w:pPr>
    <w:rPr>
      <w:rFonts w:ascii="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03377"/>
    <w:pPr>
      <w:keepNext/>
      <w:keepLines/>
      <w:numPr>
        <w:ilvl w:val="3"/>
        <w:numId w:val="83"/>
      </w:numPr>
      <w:tabs>
        <w:tab w:val="left" w:pos="1260"/>
      </w:tabs>
      <w:spacing w:before="80" w:after="40"/>
      <w:ind w:left="1440" w:hanging="540"/>
      <w:jc w:val="left"/>
      <w:outlineLvl w:val="3"/>
    </w:pPr>
    <w:rPr>
      <w:rFonts w:eastAsiaTheme="majorEastAsia" w:cs="Times New Roman"/>
      <w:b/>
      <w:iCs/>
      <w:color w:val="000000" w:themeColor="text1"/>
      <w:szCs w:val="26"/>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B03377"/>
    <w:rPr>
      <w:rFonts w:ascii="Times New Roman" w:eastAsiaTheme="majorEastAsia" w:hAnsi="Times New Roman" w:cs="Times New Roman"/>
      <w:b/>
      <w:iCs/>
      <w:color w:val="000000" w:themeColor="text1"/>
      <w:sz w:val="26"/>
      <w:szCs w:val="26"/>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qFormat/>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rsid w:val="0011608C"/>
    <w:pPr>
      <w:numPr>
        <w:numId w:val="26"/>
      </w:numPr>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11608C"/>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A275C7"/>
    <w:pPr>
      <w:numPr>
        <w:numId w:val="20"/>
      </w:numPr>
      <w:tabs>
        <w:tab w:val="clear" w:pos="360"/>
      </w:tabs>
      <w:spacing w:after="200" w:line="276" w:lineRule="auto"/>
      <w:ind w:left="0" w:firstLine="0"/>
      <w:contextualSpacing/>
      <w:jc w:val="left"/>
    </w:pPr>
    <w:rPr>
      <w:rFonts w:eastAsia="Times New Roman"/>
      <w:kern w:val="0"/>
      <w:sz w:val="24"/>
      <w14:ligatures w14:val="none"/>
    </w:rPr>
  </w:style>
  <w:style w:type="paragraph" w:styleId="ListBullet2">
    <w:name w:val="List Bullet 2"/>
    <w:basedOn w:val="Normal"/>
    <w:uiPriority w:val="99"/>
    <w:unhideWhenUsed/>
    <w:rsid w:val="00A275C7"/>
    <w:pPr>
      <w:numPr>
        <w:numId w:val="21"/>
      </w:numPr>
      <w:tabs>
        <w:tab w:val="clear" w:pos="720"/>
      </w:tabs>
      <w:spacing w:after="200" w:line="276" w:lineRule="auto"/>
      <w:ind w:left="0" w:firstLine="0"/>
      <w:contextualSpacing/>
      <w:jc w:val="left"/>
    </w:pPr>
    <w:rPr>
      <w:rFonts w:eastAsia="Times New Roman"/>
      <w:kern w:val="0"/>
      <w:sz w:val="24"/>
      <w14:ligatures w14:val="none"/>
    </w:rPr>
  </w:style>
  <w:style w:type="paragraph" w:styleId="ListBullet3">
    <w:name w:val="List Bullet 3"/>
    <w:basedOn w:val="Normal"/>
    <w:uiPriority w:val="99"/>
    <w:unhideWhenUsed/>
    <w:rsid w:val="00A275C7"/>
    <w:pPr>
      <w:numPr>
        <w:numId w:val="22"/>
      </w:numPr>
      <w:tabs>
        <w:tab w:val="clear" w:pos="1080"/>
      </w:tabs>
      <w:spacing w:after="200" w:line="276" w:lineRule="auto"/>
      <w:ind w:left="0" w:firstLine="0"/>
      <w:contextualSpacing/>
      <w:jc w:val="left"/>
    </w:pPr>
    <w:rPr>
      <w:rFonts w:eastAsia="Times New Roman"/>
      <w:kern w:val="0"/>
      <w:sz w:val="24"/>
      <w14:ligatures w14:val="none"/>
    </w:rPr>
  </w:style>
  <w:style w:type="paragraph" w:styleId="ListNumber">
    <w:name w:val="List Number"/>
    <w:basedOn w:val="Normal"/>
    <w:uiPriority w:val="99"/>
    <w:unhideWhenUsed/>
    <w:rsid w:val="00A275C7"/>
    <w:pPr>
      <w:numPr>
        <w:numId w:val="23"/>
      </w:numPr>
      <w:tabs>
        <w:tab w:val="clear" w:pos="360"/>
      </w:tabs>
      <w:spacing w:after="200" w:line="276" w:lineRule="auto"/>
      <w:ind w:left="0" w:firstLine="0"/>
      <w:contextualSpacing/>
      <w:jc w:val="left"/>
    </w:pPr>
    <w:rPr>
      <w:rFonts w:eastAsia="Times New Roman"/>
      <w:kern w:val="0"/>
      <w:sz w:val="24"/>
      <w14:ligatures w14:val="none"/>
    </w:rPr>
  </w:style>
  <w:style w:type="paragraph" w:styleId="ListNumber2">
    <w:name w:val="List Number 2"/>
    <w:basedOn w:val="Normal"/>
    <w:uiPriority w:val="99"/>
    <w:unhideWhenUsed/>
    <w:rsid w:val="00A275C7"/>
    <w:pPr>
      <w:numPr>
        <w:numId w:val="24"/>
      </w:numPr>
      <w:tabs>
        <w:tab w:val="clear" w:pos="720"/>
      </w:tabs>
      <w:spacing w:after="200" w:line="276" w:lineRule="auto"/>
      <w:ind w:left="0" w:firstLine="0"/>
      <w:contextualSpacing/>
      <w:jc w:val="left"/>
    </w:pPr>
    <w:rPr>
      <w:rFonts w:eastAsia="Times New Roman"/>
      <w:kern w:val="0"/>
      <w:sz w:val="24"/>
      <w14:ligatures w14:val="none"/>
    </w:rPr>
  </w:style>
  <w:style w:type="paragraph" w:styleId="ListNumber3">
    <w:name w:val="List Number 3"/>
    <w:basedOn w:val="Normal"/>
    <w:uiPriority w:val="99"/>
    <w:unhideWhenUsed/>
    <w:rsid w:val="00A275C7"/>
    <w:pPr>
      <w:numPr>
        <w:numId w:val="25"/>
      </w:numPr>
      <w:spacing w:after="200" w:line="276" w:lineRule="auto"/>
      <w:ind w:left="0" w:firstLine="0"/>
      <w:contextualSpacing/>
      <w:jc w:val="left"/>
    </w:pPr>
    <w:rPr>
      <w:rFonts w:eastAsia="Times New Roman"/>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Bng">
    <w:name w:val="Bảng"/>
    <w:basedOn w:val="Caption"/>
    <w:link w:val="BngChar"/>
    <w:qFormat/>
    <w:rsid w:val="008D696D"/>
    <w:pPr>
      <w:keepNext/>
    </w:pPr>
    <w:rPr>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BngChar">
    <w:name w:val="Bảng Char"/>
    <w:basedOn w:val="CaptionChar"/>
    <w:link w:val="Bng"/>
    <w:rsid w:val="008D696D"/>
    <w:rPr>
      <w:rFonts w:ascii="Times New Roman" w:hAnsi="Times New Roman"/>
      <w:b/>
      <w:iCs/>
      <w:sz w:val="22"/>
      <w:szCs w:val="18"/>
      <w:lang w:val="vi-VN"/>
    </w:rPr>
  </w:style>
  <w:style w:type="paragraph" w:customStyle="1" w:styleId="Hnh">
    <w:name w:val="Hình"/>
    <w:basedOn w:val="Caption"/>
    <w:link w:val="HnhChar"/>
    <w:qFormat/>
    <w:rsid w:val="002C658B"/>
    <w:rPr>
      <w:lang w:val="vi-VN"/>
    </w:rPr>
  </w:style>
  <w:style w:type="character" w:customStyle="1" w:styleId="HnhChar">
    <w:name w:val="Hình Char"/>
    <w:basedOn w:val="CaptionChar"/>
    <w:link w:val="Hnh"/>
    <w:rsid w:val="002C658B"/>
    <w:rPr>
      <w:rFonts w:ascii="Times New Roman" w:hAnsi="Times New Roman"/>
      <w:b/>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topdev.vn/blog/react-la-gi-lo-trinh/?utm_source=google&amp;utm_medium=cpc&amp;gad_source=1&amp;gad_campaignid=22868613541&amp;gbraid=0AAAAADDtBSD2nss5AlEWWYpIqBNzWScG5&amp;gclid=CjwKCAjw6f3RBhApEiwAMaCqWbIHglToxhuJl9Yx5jVr4kPF7LpkMEnYkRd4wHV5AOXOCS131GihoRoCBz0QAvD_BwE&amp;gidzl=XzGsTovfCIg0pZHm87KrAe39DtKsSsTwcvbhSJ1qPdgGoc4dFN1dBv3DCN1f9sTvmvTY8pMOYJHjBMGwBG" TargetMode="External"/><Relationship Id="rId6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viblo.asia/p/tong-quan-ve-node-js-924lJra0lP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viblo.asia/p/tim-hieu-ve-nextjs-phan-1-V3m5WQkwZO7" TargetMode="External"/><Relationship Id="rId69" Type="http://schemas.openxmlformats.org/officeDocument/2006/relationships/hyperlink" Target="http://aura-fashion.io.vn/"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mailto:sonltute@gmail.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5.xml"/><Relationship Id="rId67" Type="http://schemas.openxmlformats.org/officeDocument/2006/relationships/hyperlink" Target="https://viblo.asia/p/clean-architecture-Ljy5VMYzlra"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8.xml"/><Relationship Id="rId70" Type="http://schemas.openxmlformats.org/officeDocument/2006/relationships/hyperlink" Target="mailto:tuan01687524688@gmail.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6.xml"/><Relationship Id="rId65" Type="http://schemas.openxmlformats.org/officeDocument/2006/relationships/hyperlink" Target="https://viblo.asia/p/phan-1-tim-hieu-express-js-framework-Qbq5Qq7m5D8" TargetMode="External"/><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hyperlink" Target="http://admin.aura-fashion.io.vn/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2779</TotalTime>
  <Pages>1</Pages>
  <Words>22735</Words>
  <Characters>129594</Characters>
  <Application>Microsoft Office Word</Application>
  <DocSecurity>0</DocSecurity>
  <Lines>1079</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Trường Sơn Lê</cp:lastModifiedBy>
  <cp:revision>379</cp:revision>
  <cp:lastPrinted>2026-06-27T17:39:00Z</cp:lastPrinted>
  <dcterms:created xsi:type="dcterms:W3CDTF">2026-06-08T16:13:00Z</dcterms:created>
  <dcterms:modified xsi:type="dcterms:W3CDTF">2026-07-01T16:02:00Z</dcterms:modified>
</cp:coreProperties>
</file>