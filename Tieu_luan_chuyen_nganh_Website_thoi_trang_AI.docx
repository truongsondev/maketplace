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D7FDE" w14:textId="3B4F098C" w:rsidR="003B0786" w:rsidRPr="009C68D2" w:rsidRDefault="003B0786" w:rsidP="009C68D2">
      <w:pPr>
        <w:spacing w:after="40" w:line="276" w:lineRule="auto"/>
        <w:jc w:val="center"/>
        <w:rPr>
          <w:rFonts w:ascii="Times New Roman" w:eastAsia="Times New Roman" w:hAnsi="Times New Roman"/>
          <w:b/>
          <w:sz w:val="26"/>
        </w:rPr>
      </w:pPr>
      <w:r>
        <w:rPr>
          <w:noProof/>
          <w:bdr w:val="single" w:sz="2" w:space="0" w:color="0000FF" w:frame="1"/>
        </w:rPr>
        <w:drawing>
          <wp:anchor distT="0" distB="0" distL="114300" distR="114300" simplePos="0" relativeHeight="251658240" behindDoc="1" locked="0" layoutInCell="1" allowOverlap="1" wp14:anchorId="012BE65E" wp14:editId="7D63E5EE">
            <wp:simplePos x="0" y="0"/>
            <wp:positionH relativeFrom="margin">
              <wp:posOffset>-364573</wp:posOffset>
            </wp:positionH>
            <wp:positionV relativeFrom="paragraph">
              <wp:posOffset>-339634</wp:posOffset>
            </wp:positionV>
            <wp:extent cx="6733309" cy="9423623"/>
            <wp:effectExtent l="0" t="0" r="0" b="6350"/>
            <wp:wrapNone/>
            <wp:docPr id="1443092887" name="Picture 3"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hung doi"/>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733309" cy="9423623"/>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b/>
          <w:sz w:val="26"/>
        </w:rPr>
        <w:t>TRƯỜNG ĐẠI HỌC SƯ PHẠM KỸ THUẬT TP.HCM</w:t>
      </w:r>
    </w:p>
    <w:p w14:paraId="142F0EB0" w14:textId="0E2A2A5D" w:rsidR="003B0786" w:rsidRDefault="003B0786" w:rsidP="003B0786">
      <w:pPr>
        <w:spacing w:after="360" w:line="276" w:lineRule="auto"/>
        <w:jc w:val="center"/>
      </w:pPr>
      <w:r>
        <w:rPr>
          <w:rFonts w:ascii="Times New Roman" w:eastAsia="Times New Roman" w:hAnsi="Times New Roman"/>
          <w:b/>
          <w:sz w:val="26"/>
        </w:rPr>
        <w:t>KHOA CÔNG NGHỆ THÔNG TIN</w:t>
      </w:r>
    </w:p>
    <w:p w14:paraId="06CDFEC3" w14:textId="77777777" w:rsidR="003B0786" w:rsidRDefault="003B0786" w:rsidP="003B0786">
      <w:pPr>
        <w:jc w:val="center"/>
        <w:rPr>
          <w:rFonts w:eastAsia="Times New Roman" w:cs="Times New Roman"/>
          <w:szCs w:val="26"/>
        </w:rPr>
      </w:pPr>
      <w:r>
        <w:rPr>
          <w:rFonts w:eastAsia="Times New Roman" w:cs="Times New Roman"/>
          <w:szCs w:val="26"/>
        </w:rPr>
        <w:t>---------</w:t>
      </w:r>
      <w:r>
        <w:rPr>
          <w:rFonts w:ascii="Segoe UI Symbol" w:eastAsia="Quattrocento Sans" w:hAnsi="Segoe UI Symbol" w:cs="Segoe UI Symbol"/>
          <w:szCs w:val="26"/>
        </w:rPr>
        <w:t>🙦</w:t>
      </w:r>
      <w:r>
        <w:rPr>
          <w:rFonts w:eastAsia="Times New Roman" w:cs="Times New Roman"/>
          <w:szCs w:val="26"/>
        </w:rPr>
        <w:t xml:space="preserve"> </w:t>
      </w:r>
      <w:r>
        <w:rPr>
          <w:rFonts w:ascii="Segoe UI Symbol" w:eastAsia="Quattrocento Sans" w:hAnsi="Segoe UI Symbol" w:cs="Segoe UI Symbol"/>
          <w:szCs w:val="26"/>
        </w:rPr>
        <w:t>🕮</w:t>
      </w:r>
      <w:r>
        <w:rPr>
          <w:rFonts w:eastAsia="Times New Roman" w:cs="Times New Roman"/>
          <w:szCs w:val="26"/>
        </w:rPr>
        <w:t xml:space="preserve"> </w:t>
      </w:r>
      <w:r>
        <w:rPr>
          <w:rFonts w:ascii="Segoe UI Symbol" w:eastAsia="Quattrocento Sans" w:hAnsi="Segoe UI Symbol" w:cs="Segoe UI Symbol"/>
          <w:szCs w:val="26"/>
        </w:rPr>
        <w:t>🙤</w:t>
      </w:r>
      <w:r>
        <w:rPr>
          <w:rFonts w:eastAsia="Times New Roman" w:cs="Times New Roman"/>
          <w:szCs w:val="26"/>
        </w:rPr>
        <w:t>---------</w:t>
      </w:r>
    </w:p>
    <w:p w14:paraId="402DC1A4" w14:textId="1F070874" w:rsidR="003B0786" w:rsidRDefault="003B0786" w:rsidP="003B0786">
      <w:pPr>
        <w:spacing w:after="680" w:line="276" w:lineRule="auto"/>
        <w:jc w:val="center"/>
      </w:pPr>
      <w:r>
        <w:rPr>
          <w:rFonts w:eastAsia="Times New Roman" w:cs="Times New Roman"/>
          <w:noProof/>
        </w:rPr>
        <w:drawing>
          <wp:inline distT="0" distB="0" distL="0" distR="0" wp14:anchorId="43EC0196" wp14:editId="5005AE2F">
            <wp:extent cx="1173868" cy="1190638"/>
            <wp:effectExtent l="0" t="0" r="0" b="0"/>
            <wp:docPr id="2" name="image70.png" descr="A picture containing text, clip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0.png" descr="A picture containing text, clipart&#10;&#10;Description automatically generated"/>
                    <pic:cNvPicPr preferRelativeResize="0"/>
                  </pic:nvPicPr>
                  <pic:blipFill>
                    <a:blip r:embed="rId6"/>
                    <a:srcRect/>
                    <a:stretch>
                      <a:fillRect/>
                    </a:stretch>
                  </pic:blipFill>
                  <pic:spPr>
                    <a:xfrm>
                      <a:off x="0" y="0"/>
                      <a:ext cx="1173868" cy="1190638"/>
                    </a:xfrm>
                    <a:prstGeom prst="rect">
                      <a:avLst/>
                    </a:prstGeom>
                    <a:ln/>
                  </pic:spPr>
                </pic:pic>
              </a:graphicData>
            </a:graphic>
          </wp:inline>
        </w:drawing>
      </w:r>
    </w:p>
    <w:p w14:paraId="3B89E0FF" w14:textId="11A3F839" w:rsidR="003B0786" w:rsidRDefault="003B0786" w:rsidP="003B0786">
      <w:pPr>
        <w:spacing w:after="60" w:line="276" w:lineRule="auto"/>
        <w:ind w:left="1440" w:firstLine="720"/>
      </w:pPr>
      <w:r>
        <w:rPr>
          <w:rFonts w:ascii="Times New Roman" w:eastAsia="Times New Roman" w:hAnsi="Times New Roman"/>
          <w:b/>
          <w:sz w:val="26"/>
        </w:rPr>
        <w:t>LÊ TRƯỜNG SƠN                        22110407</w:t>
      </w:r>
    </w:p>
    <w:p w14:paraId="63D69E75" w14:textId="5A764FF6" w:rsidR="003B0786" w:rsidRDefault="003B0786" w:rsidP="003B0786">
      <w:pPr>
        <w:spacing w:after="560" w:line="276" w:lineRule="auto"/>
        <w:ind w:left="1440" w:firstLine="720"/>
      </w:pPr>
      <w:r>
        <w:rPr>
          <w:rFonts w:ascii="Times New Roman" w:eastAsia="Times New Roman" w:hAnsi="Times New Roman"/>
          <w:b/>
          <w:sz w:val="26"/>
        </w:rPr>
        <w:t>TRẦN TUẤN                                  22110448</w:t>
      </w:r>
    </w:p>
    <w:p w14:paraId="366A8C71" w14:textId="610E7B48" w:rsidR="003B0786" w:rsidRDefault="003B0786" w:rsidP="003B0786">
      <w:pPr>
        <w:spacing w:after="440" w:line="276" w:lineRule="auto"/>
        <w:jc w:val="center"/>
        <w:rPr>
          <w:rFonts w:ascii="Times New Roman" w:eastAsia="Times New Roman" w:hAnsi="Times New Roman"/>
          <w:b/>
          <w:sz w:val="36"/>
        </w:rPr>
      </w:pPr>
      <w:r>
        <w:rPr>
          <w:rFonts w:ascii="Times New Roman" w:eastAsia="Times New Roman" w:hAnsi="Times New Roman"/>
          <w:b/>
          <w:sz w:val="36"/>
        </w:rPr>
        <w:t>XÂY DỰNG WEBSITE THỜI TRANG TÍCH HỢP AI PHÂN TÍCH HÀNH VI KHÁCH HÀNG</w:t>
      </w:r>
    </w:p>
    <w:p w14:paraId="319B95DA" w14:textId="5715515D" w:rsidR="003B0786" w:rsidRDefault="003B0786" w:rsidP="003B0786">
      <w:pPr>
        <w:spacing w:after="440" w:line="276" w:lineRule="auto"/>
        <w:jc w:val="center"/>
        <w:rPr>
          <w:rFonts w:ascii="Times New Roman" w:eastAsia="Times New Roman" w:hAnsi="Times New Roman"/>
          <w:b/>
          <w:sz w:val="30"/>
          <w:szCs w:val="30"/>
        </w:rPr>
      </w:pPr>
      <w:r w:rsidRPr="003B0786">
        <w:rPr>
          <w:rFonts w:ascii="Times New Roman" w:eastAsia="Times New Roman" w:hAnsi="Times New Roman"/>
          <w:b/>
          <w:sz w:val="30"/>
          <w:szCs w:val="30"/>
        </w:rPr>
        <w:t>KHÓA LUẬN TỐT NGHIỆP KỸ SƯ CNTT</w:t>
      </w:r>
    </w:p>
    <w:p w14:paraId="79D7D9F1" w14:textId="77777777" w:rsidR="003B0786" w:rsidRPr="003B0786" w:rsidRDefault="003B0786" w:rsidP="003B0786">
      <w:pPr>
        <w:spacing w:after="440" w:line="276" w:lineRule="auto"/>
        <w:jc w:val="center"/>
        <w:rPr>
          <w:sz w:val="30"/>
          <w:szCs w:val="30"/>
        </w:rPr>
      </w:pPr>
    </w:p>
    <w:p w14:paraId="4314E71A" w14:textId="7AA63CCA" w:rsidR="009C68D2" w:rsidRDefault="009C68D2" w:rsidP="003B0786">
      <w:pPr>
        <w:spacing w:after="320" w:line="276" w:lineRule="auto"/>
        <w:jc w:val="center"/>
        <w:rPr>
          <w:rFonts w:ascii="Times New Roman" w:eastAsia="Times New Roman" w:hAnsi="Times New Roman"/>
          <w:b/>
          <w:sz w:val="28"/>
        </w:rPr>
      </w:pPr>
      <w:r>
        <w:rPr>
          <w:rFonts w:ascii="Times New Roman" w:eastAsia="Times New Roman" w:hAnsi="Times New Roman"/>
          <w:b/>
          <w:sz w:val="28"/>
        </w:rPr>
        <w:t>GIẢNG VIÊN HƯỚNG DẪN</w:t>
      </w:r>
    </w:p>
    <w:p w14:paraId="309A990D" w14:textId="53962BA3" w:rsidR="003B0786" w:rsidRDefault="003B0786" w:rsidP="003B0786">
      <w:pPr>
        <w:spacing w:after="320" w:line="276" w:lineRule="auto"/>
        <w:jc w:val="center"/>
      </w:pPr>
      <w:r>
        <w:rPr>
          <w:rFonts w:ascii="Times New Roman" w:eastAsia="Times New Roman" w:hAnsi="Times New Roman"/>
          <w:b/>
          <w:sz w:val="28"/>
        </w:rPr>
        <w:t>PGS.TS. HOÀNG VĂN DŨNG</w:t>
      </w:r>
    </w:p>
    <w:p w14:paraId="59283B39" w14:textId="77777777" w:rsidR="009C68D2" w:rsidRDefault="009C68D2" w:rsidP="003B0786">
      <w:pPr>
        <w:spacing w:after="680" w:line="276" w:lineRule="auto"/>
        <w:jc w:val="center"/>
        <w:rPr>
          <w:rFonts w:ascii="Times New Roman" w:eastAsia="Times New Roman" w:hAnsi="Times New Roman"/>
          <w:b/>
          <w:sz w:val="28"/>
        </w:rPr>
      </w:pPr>
    </w:p>
    <w:p w14:paraId="2496B5DD" w14:textId="77777777" w:rsidR="009C68D2" w:rsidRDefault="009C68D2" w:rsidP="003B0786">
      <w:pPr>
        <w:spacing w:after="680" w:line="276" w:lineRule="auto"/>
        <w:jc w:val="center"/>
        <w:rPr>
          <w:rFonts w:ascii="Times New Roman" w:eastAsia="Times New Roman" w:hAnsi="Times New Roman"/>
          <w:b/>
          <w:sz w:val="28"/>
        </w:rPr>
      </w:pPr>
    </w:p>
    <w:p w14:paraId="4BDC3C4F" w14:textId="77777777" w:rsidR="009C68D2" w:rsidRDefault="009C68D2" w:rsidP="009C68D2">
      <w:pPr>
        <w:spacing w:after="0" w:line="276" w:lineRule="auto"/>
        <w:rPr>
          <w:rFonts w:ascii="Times New Roman" w:eastAsia="Times New Roman" w:hAnsi="Times New Roman"/>
          <w:b/>
          <w:sz w:val="26"/>
        </w:rPr>
      </w:pPr>
    </w:p>
    <w:p w14:paraId="09AFC8F7" w14:textId="77777777" w:rsidR="009C68D2" w:rsidRDefault="009C68D2" w:rsidP="009C68D2">
      <w:pPr>
        <w:spacing w:after="0" w:line="276" w:lineRule="auto"/>
        <w:rPr>
          <w:rFonts w:ascii="Times New Roman" w:eastAsia="Times New Roman" w:hAnsi="Times New Roman"/>
          <w:b/>
          <w:sz w:val="26"/>
        </w:rPr>
      </w:pPr>
    </w:p>
    <w:p w14:paraId="385FAE6E" w14:textId="77777777" w:rsidR="009C68D2" w:rsidRDefault="009C68D2" w:rsidP="009C68D2">
      <w:pPr>
        <w:spacing w:after="0" w:line="276" w:lineRule="auto"/>
        <w:ind w:left="1440" w:firstLine="720"/>
        <w:rPr>
          <w:rFonts w:ascii="Times New Roman" w:eastAsia="Times New Roman" w:hAnsi="Times New Roman"/>
          <w:b/>
          <w:sz w:val="26"/>
        </w:rPr>
      </w:pPr>
      <w:r>
        <w:rPr>
          <w:rFonts w:ascii="Times New Roman" w:eastAsia="Times New Roman" w:hAnsi="Times New Roman"/>
          <w:b/>
          <w:sz w:val="26"/>
        </w:rPr>
        <w:t xml:space="preserve">        </w:t>
      </w:r>
    </w:p>
    <w:p w14:paraId="65FD8228" w14:textId="3ABED2E7" w:rsidR="002946AE" w:rsidRDefault="009C68D2" w:rsidP="009C68D2">
      <w:pPr>
        <w:spacing w:after="0" w:line="276" w:lineRule="auto"/>
        <w:ind w:left="2880"/>
      </w:pPr>
      <w:r>
        <w:rPr>
          <w:rFonts w:ascii="Times New Roman" w:eastAsia="Times New Roman" w:hAnsi="Times New Roman"/>
          <w:b/>
          <w:sz w:val="26"/>
        </w:rPr>
        <w:t xml:space="preserve">      KHÓA 2022 - 2026</w:t>
      </w:r>
      <w:r>
        <w:br w:type="page"/>
      </w:r>
    </w:p>
    <w:p w14:paraId="4BD40A40" w14:textId="6FB739AD" w:rsidR="009C68D2" w:rsidRDefault="009C68D2" w:rsidP="009C68D2">
      <w:pPr>
        <w:spacing w:after="40" w:line="276" w:lineRule="auto"/>
        <w:jc w:val="center"/>
      </w:pPr>
      <w:r>
        <w:rPr>
          <w:noProof/>
          <w:bdr w:val="single" w:sz="2" w:space="0" w:color="0000FF" w:frame="1"/>
        </w:rPr>
        <w:lastRenderedPageBreak/>
        <w:drawing>
          <wp:anchor distT="0" distB="0" distL="114300" distR="114300" simplePos="0" relativeHeight="251660288" behindDoc="1" locked="0" layoutInCell="1" allowOverlap="1" wp14:anchorId="094AA1C8" wp14:editId="632C8C2B">
            <wp:simplePos x="0" y="0"/>
            <wp:positionH relativeFrom="margin">
              <wp:align>center</wp:align>
            </wp:positionH>
            <wp:positionV relativeFrom="paragraph">
              <wp:posOffset>-379870</wp:posOffset>
            </wp:positionV>
            <wp:extent cx="6733309" cy="9423623"/>
            <wp:effectExtent l="0" t="0" r="0" b="6350"/>
            <wp:wrapNone/>
            <wp:docPr id="1689430670" name="Picture 3"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hung doi"/>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733309" cy="9423623"/>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b/>
          <w:sz w:val="26"/>
        </w:rPr>
        <w:t>TRƯỜNG ĐẠI HỌC SƯ PHẠM KỸ THUẬT TP.HCM</w:t>
      </w:r>
    </w:p>
    <w:p w14:paraId="209A04DB" w14:textId="77777777" w:rsidR="009C68D2" w:rsidRDefault="009C68D2" w:rsidP="009C68D2">
      <w:pPr>
        <w:spacing w:after="360" w:line="276" w:lineRule="auto"/>
        <w:jc w:val="center"/>
      </w:pPr>
      <w:r>
        <w:rPr>
          <w:rFonts w:ascii="Times New Roman" w:eastAsia="Times New Roman" w:hAnsi="Times New Roman"/>
          <w:b/>
          <w:sz w:val="26"/>
        </w:rPr>
        <w:t>KHOA CÔNG NGHỆ THÔNG TIN</w:t>
      </w:r>
    </w:p>
    <w:p w14:paraId="4FB90399" w14:textId="77777777" w:rsidR="009C68D2" w:rsidRDefault="009C68D2" w:rsidP="009C68D2">
      <w:pPr>
        <w:jc w:val="center"/>
        <w:rPr>
          <w:rFonts w:eastAsia="Times New Roman" w:cs="Times New Roman"/>
          <w:szCs w:val="26"/>
        </w:rPr>
      </w:pPr>
      <w:r>
        <w:rPr>
          <w:rFonts w:eastAsia="Times New Roman" w:cs="Times New Roman"/>
          <w:szCs w:val="26"/>
        </w:rPr>
        <w:t>---------</w:t>
      </w:r>
      <w:r>
        <w:rPr>
          <w:rFonts w:ascii="Segoe UI Symbol" w:eastAsia="Quattrocento Sans" w:hAnsi="Segoe UI Symbol" w:cs="Segoe UI Symbol"/>
          <w:szCs w:val="26"/>
        </w:rPr>
        <w:t>🙦</w:t>
      </w:r>
      <w:r>
        <w:rPr>
          <w:rFonts w:eastAsia="Times New Roman" w:cs="Times New Roman"/>
          <w:szCs w:val="26"/>
        </w:rPr>
        <w:t xml:space="preserve"> </w:t>
      </w:r>
      <w:r>
        <w:rPr>
          <w:rFonts w:ascii="Segoe UI Symbol" w:eastAsia="Quattrocento Sans" w:hAnsi="Segoe UI Symbol" w:cs="Segoe UI Symbol"/>
          <w:szCs w:val="26"/>
        </w:rPr>
        <w:t>🕮</w:t>
      </w:r>
      <w:r>
        <w:rPr>
          <w:rFonts w:eastAsia="Times New Roman" w:cs="Times New Roman"/>
          <w:szCs w:val="26"/>
        </w:rPr>
        <w:t xml:space="preserve"> </w:t>
      </w:r>
      <w:r>
        <w:rPr>
          <w:rFonts w:ascii="Segoe UI Symbol" w:eastAsia="Quattrocento Sans" w:hAnsi="Segoe UI Symbol" w:cs="Segoe UI Symbol"/>
          <w:szCs w:val="26"/>
        </w:rPr>
        <w:t>🙤</w:t>
      </w:r>
      <w:r>
        <w:rPr>
          <w:rFonts w:eastAsia="Times New Roman" w:cs="Times New Roman"/>
          <w:szCs w:val="26"/>
        </w:rPr>
        <w:t>---------</w:t>
      </w:r>
    </w:p>
    <w:p w14:paraId="07CBEDB6" w14:textId="77777777" w:rsidR="009C68D2" w:rsidRDefault="009C68D2" w:rsidP="009C68D2">
      <w:pPr>
        <w:spacing w:after="680" w:line="276" w:lineRule="auto"/>
        <w:jc w:val="center"/>
      </w:pPr>
      <w:r>
        <w:rPr>
          <w:rFonts w:eastAsia="Times New Roman" w:cs="Times New Roman"/>
          <w:noProof/>
        </w:rPr>
        <w:drawing>
          <wp:inline distT="0" distB="0" distL="0" distR="0" wp14:anchorId="44018F7F" wp14:editId="0AEAD0EF">
            <wp:extent cx="1173868" cy="1190638"/>
            <wp:effectExtent l="0" t="0" r="0" b="0"/>
            <wp:docPr id="672183545" name="image70.png" descr="A picture containing text, clip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0.png" descr="A picture containing text, clipart&#10;&#10;Description automatically generated"/>
                    <pic:cNvPicPr preferRelativeResize="0"/>
                  </pic:nvPicPr>
                  <pic:blipFill>
                    <a:blip r:embed="rId6"/>
                    <a:srcRect/>
                    <a:stretch>
                      <a:fillRect/>
                    </a:stretch>
                  </pic:blipFill>
                  <pic:spPr>
                    <a:xfrm>
                      <a:off x="0" y="0"/>
                      <a:ext cx="1173868" cy="1190638"/>
                    </a:xfrm>
                    <a:prstGeom prst="rect">
                      <a:avLst/>
                    </a:prstGeom>
                    <a:ln/>
                  </pic:spPr>
                </pic:pic>
              </a:graphicData>
            </a:graphic>
          </wp:inline>
        </w:drawing>
      </w:r>
    </w:p>
    <w:p w14:paraId="356B0C86" w14:textId="77777777" w:rsidR="009C68D2" w:rsidRDefault="009C68D2" w:rsidP="009C68D2">
      <w:pPr>
        <w:spacing w:after="60" w:line="276" w:lineRule="auto"/>
        <w:ind w:left="1440" w:firstLine="720"/>
      </w:pPr>
      <w:r>
        <w:rPr>
          <w:rFonts w:ascii="Times New Roman" w:eastAsia="Times New Roman" w:hAnsi="Times New Roman"/>
          <w:b/>
          <w:sz w:val="26"/>
        </w:rPr>
        <w:t>LÊ TRƯỜNG SƠN                        22110407</w:t>
      </w:r>
    </w:p>
    <w:p w14:paraId="66CC4D5D" w14:textId="77777777" w:rsidR="009C68D2" w:rsidRDefault="009C68D2" w:rsidP="009C68D2">
      <w:pPr>
        <w:spacing w:after="560" w:line="276" w:lineRule="auto"/>
        <w:ind w:left="1440" w:firstLine="720"/>
      </w:pPr>
      <w:r>
        <w:rPr>
          <w:rFonts w:ascii="Times New Roman" w:eastAsia="Times New Roman" w:hAnsi="Times New Roman"/>
          <w:b/>
          <w:sz w:val="26"/>
        </w:rPr>
        <w:t>TRẦN TUẤN                                  22110448</w:t>
      </w:r>
    </w:p>
    <w:p w14:paraId="46C0DD13" w14:textId="77777777" w:rsidR="009C68D2" w:rsidRDefault="009C68D2" w:rsidP="009C68D2">
      <w:pPr>
        <w:spacing w:after="440" w:line="276" w:lineRule="auto"/>
        <w:jc w:val="center"/>
        <w:rPr>
          <w:rFonts w:ascii="Times New Roman" w:eastAsia="Times New Roman" w:hAnsi="Times New Roman"/>
          <w:b/>
          <w:sz w:val="36"/>
        </w:rPr>
      </w:pPr>
      <w:r>
        <w:rPr>
          <w:rFonts w:ascii="Times New Roman" w:eastAsia="Times New Roman" w:hAnsi="Times New Roman"/>
          <w:b/>
          <w:sz w:val="36"/>
        </w:rPr>
        <w:t>XÂY DỰNG WEBSITE THỜI TRANG TÍCH HỢP AI PHÂN TÍCH HÀNH VI KHÁCH HÀNG</w:t>
      </w:r>
    </w:p>
    <w:p w14:paraId="6FEDF824" w14:textId="77777777" w:rsidR="009C68D2" w:rsidRDefault="009C68D2" w:rsidP="009C68D2">
      <w:pPr>
        <w:spacing w:after="440" w:line="276" w:lineRule="auto"/>
        <w:jc w:val="center"/>
        <w:rPr>
          <w:rFonts w:ascii="Times New Roman" w:eastAsia="Times New Roman" w:hAnsi="Times New Roman"/>
          <w:b/>
          <w:sz w:val="30"/>
          <w:szCs w:val="30"/>
        </w:rPr>
      </w:pPr>
      <w:r w:rsidRPr="003B0786">
        <w:rPr>
          <w:rFonts w:ascii="Times New Roman" w:eastAsia="Times New Roman" w:hAnsi="Times New Roman"/>
          <w:b/>
          <w:sz w:val="30"/>
          <w:szCs w:val="30"/>
        </w:rPr>
        <w:t>KHÓA LUẬN TỐT NGHIỆP KỸ SƯ CNTT</w:t>
      </w:r>
    </w:p>
    <w:p w14:paraId="17557FE8" w14:textId="77777777" w:rsidR="009C68D2" w:rsidRPr="003B0786" w:rsidRDefault="009C68D2" w:rsidP="009C68D2">
      <w:pPr>
        <w:spacing w:after="440" w:line="276" w:lineRule="auto"/>
        <w:jc w:val="center"/>
        <w:rPr>
          <w:sz w:val="30"/>
          <w:szCs w:val="30"/>
        </w:rPr>
      </w:pPr>
    </w:p>
    <w:p w14:paraId="56768C3A" w14:textId="59CF75AA" w:rsidR="009C68D2" w:rsidRDefault="009C68D2" w:rsidP="009C68D2">
      <w:pPr>
        <w:spacing w:after="320" w:line="276" w:lineRule="auto"/>
        <w:jc w:val="center"/>
        <w:rPr>
          <w:rFonts w:ascii="Times New Roman" w:eastAsia="Times New Roman" w:hAnsi="Times New Roman"/>
          <w:b/>
          <w:sz w:val="28"/>
        </w:rPr>
      </w:pPr>
      <w:r>
        <w:rPr>
          <w:rFonts w:ascii="Times New Roman" w:eastAsia="Times New Roman" w:hAnsi="Times New Roman"/>
          <w:b/>
          <w:sz w:val="28"/>
        </w:rPr>
        <w:t>GIẢNG VIÊN HƯỚNG DẪN</w:t>
      </w:r>
    </w:p>
    <w:p w14:paraId="4618A074" w14:textId="70795A46" w:rsidR="009C68D2" w:rsidRDefault="009C68D2" w:rsidP="009C68D2">
      <w:pPr>
        <w:spacing w:after="320" w:line="276" w:lineRule="auto"/>
        <w:jc w:val="center"/>
      </w:pPr>
      <w:r>
        <w:rPr>
          <w:rFonts w:ascii="Times New Roman" w:eastAsia="Times New Roman" w:hAnsi="Times New Roman"/>
          <w:b/>
          <w:sz w:val="28"/>
        </w:rPr>
        <w:t>PGS.TS. HOÀNG VĂN DŨNG</w:t>
      </w:r>
    </w:p>
    <w:p w14:paraId="070CB8E3" w14:textId="4CD9F01F" w:rsidR="009C68D2" w:rsidRDefault="009C68D2" w:rsidP="009C68D2">
      <w:pPr>
        <w:spacing w:after="680" w:line="276" w:lineRule="auto"/>
        <w:jc w:val="center"/>
        <w:rPr>
          <w:rFonts w:ascii="Times New Roman" w:eastAsia="Times New Roman" w:hAnsi="Times New Roman"/>
          <w:b/>
          <w:sz w:val="26"/>
        </w:rPr>
      </w:pPr>
    </w:p>
    <w:p w14:paraId="07E879E2" w14:textId="77777777" w:rsidR="009C68D2" w:rsidRDefault="009C68D2" w:rsidP="009C68D2">
      <w:pPr>
        <w:spacing w:after="680" w:line="276" w:lineRule="auto"/>
        <w:jc w:val="center"/>
        <w:rPr>
          <w:rFonts w:ascii="Times New Roman" w:eastAsia="Times New Roman" w:hAnsi="Times New Roman"/>
          <w:b/>
          <w:sz w:val="26"/>
        </w:rPr>
      </w:pPr>
    </w:p>
    <w:p w14:paraId="10558153" w14:textId="77777777" w:rsidR="009C68D2" w:rsidRDefault="009C68D2" w:rsidP="009C68D2">
      <w:pPr>
        <w:spacing w:after="680" w:line="276" w:lineRule="auto"/>
        <w:jc w:val="center"/>
      </w:pPr>
    </w:p>
    <w:p w14:paraId="4F14A4C7" w14:textId="77777777" w:rsidR="009C68D2" w:rsidRDefault="009C68D2" w:rsidP="009C68D2">
      <w:pPr>
        <w:spacing w:after="0" w:line="276" w:lineRule="auto"/>
        <w:ind w:left="2880"/>
      </w:pPr>
      <w:r>
        <w:rPr>
          <w:rFonts w:ascii="Times New Roman" w:eastAsia="Times New Roman" w:hAnsi="Times New Roman"/>
          <w:b/>
          <w:sz w:val="26"/>
        </w:rPr>
        <w:t xml:space="preserve">      KHÓA 2022 - 2026</w:t>
      </w:r>
      <w:r>
        <w:br w:type="page"/>
      </w:r>
    </w:p>
    <w:p w14:paraId="46DF080E" w14:textId="63E6A932" w:rsidR="002946AE" w:rsidRDefault="002946AE">
      <w:pPr>
        <w:spacing w:after="0" w:line="276" w:lineRule="auto"/>
      </w:pPr>
    </w:p>
    <w:tbl>
      <w:tblPr>
        <w:tblStyle w:val="TableGrid"/>
        <w:tblW w:w="10643" w:type="dxa"/>
        <w:tblInd w:w="-5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6"/>
        <w:gridCol w:w="5947"/>
      </w:tblGrid>
      <w:tr w:rsidR="009C68D2" w14:paraId="60087406" w14:textId="77777777" w:rsidTr="00C60366">
        <w:trPr>
          <w:trHeight w:val="1013"/>
        </w:trPr>
        <w:tc>
          <w:tcPr>
            <w:tcW w:w="4696" w:type="dxa"/>
          </w:tcPr>
          <w:p w14:paraId="22F5CD31" w14:textId="77777777" w:rsidR="009C68D2" w:rsidRPr="00C60366" w:rsidRDefault="009C68D2" w:rsidP="009C68D2">
            <w:pPr>
              <w:spacing w:line="276" w:lineRule="auto"/>
              <w:jc w:val="center"/>
              <w:rPr>
                <w:sz w:val="26"/>
                <w:szCs w:val="26"/>
              </w:rPr>
            </w:pPr>
            <w:r w:rsidRPr="00C60366">
              <w:rPr>
                <w:rFonts w:ascii="Times New Roman" w:eastAsia="Times New Roman" w:hAnsi="Times New Roman"/>
                <w:b/>
                <w:sz w:val="26"/>
                <w:szCs w:val="26"/>
              </w:rPr>
              <w:t>ĐH SƯ PHẠM KỸ THUẬT TP.HCM</w:t>
            </w:r>
          </w:p>
          <w:p w14:paraId="4ACD851A" w14:textId="77777777" w:rsidR="009C68D2" w:rsidRPr="00C60366" w:rsidRDefault="009C68D2" w:rsidP="009C68D2">
            <w:pPr>
              <w:spacing w:line="276" w:lineRule="auto"/>
              <w:jc w:val="center"/>
              <w:rPr>
                <w:sz w:val="26"/>
                <w:szCs w:val="26"/>
              </w:rPr>
            </w:pPr>
            <w:r w:rsidRPr="00C60366">
              <w:rPr>
                <w:rFonts w:ascii="Times New Roman" w:eastAsia="Times New Roman" w:hAnsi="Times New Roman"/>
                <w:b/>
                <w:sz w:val="26"/>
                <w:szCs w:val="26"/>
              </w:rPr>
              <w:t>KHOA CNTT</w:t>
            </w:r>
          </w:p>
          <w:p w14:paraId="08411B69" w14:textId="4978080B" w:rsidR="009C68D2" w:rsidRPr="00C60366" w:rsidRDefault="009C68D2" w:rsidP="009C68D2">
            <w:pPr>
              <w:spacing w:before="200" w:after="120"/>
              <w:jc w:val="center"/>
              <w:rPr>
                <w:rFonts w:ascii="Times New Roman" w:eastAsia="Times New Roman" w:hAnsi="Times New Roman"/>
                <w:b/>
                <w:sz w:val="26"/>
                <w:szCs w:val="26"/>
              </w:rPr>
            </w:pPr>
            <w:r w:rsidRPr="00C60366">
              <w:rPr>
                <w:rFonts w:ascii="Times New Roman" w:eastAsia="Times New Roman" w:hAnsi="Times New Roman"/>
                <w:b/>
                <w:sz w:val="26"/>
                <w:szCs w:val="26"/>
              </w:rPr>
              <w:t>*******</w:t>
            </w:r>
          </w:p>
        </w:tc>
        <w:tc>
          <w:tcPr>
            <w:tcW w:w="5947" w:type="dxa"/>
          </w:tcPr>
          <w:p w14:paraId="15DF0930" w14:textId="77777777" w:rsidR="009C68D2" w:rsidRPr="00C60366" w:rsidRDefault="009C68D2" w:rsidP="009C68D2">
            <w:pPr>
              <w:spacing w:line="276" w:lineRule="auto"/>
              <w:jc w:val="center"/>
              <w:rPr>
                <w:sz w:val="26"/>
                <w:szCs w:val="26"/>
              </w:rPr>
            </w:pPr>
            <w:r w:rsidRPr="00C60366">
              <w:rPr>
                <w:rFonts w:ascii="Times New Roman" w:eastAsia="Times New Roman" w:hAnsi="Times New Roman"/>
                <w:b/>
                <w:sz w:val="26"/>
                <w:szCs w:val="26"/>
              </w:rPr>
              <w:t>CỘNG HÒA XÃ HỘI CHỦ NGHĨA VIỆT NAM</w:t>
            </w:r>
          </w:p>
          <w:p w14:paraId="4727F58A" w14:textId="77777777" w:rsidR="009C68D2" w:rsidRPr="00C60366" w:rsidRDefault="009C68D2" w:rsidP="00C60366">
            <w:pPr>
              <w:spacing w:after="240" w:line="276" w:lineRule="auto"/>
              <w:jc w:val="center"/>
              <w:rPr>
                <w:rFonts w:ascii="Times New Roman" w:eastAsia="Times New Roman" w:hAnsi="Times New Roman"/>
                <w:b/>
                <w:sz w:val="26"/>
                <w:szCs w:val="26"/>
              </w:rPr>
            </w:pPr>
            <w:r w:rsidRPr="00C60366">
              <w:rPr>
                <w:rFonts w:ascii="Times New Roman" w:eastAsia="Times New Roman" w:hAnsi="Times New Roman"/>
                <w:b/>
                <w:sz w:val="26"/>
                <w:szCs w:val="26"/>
              </w:rPr>
              <w:t>Độc lập - Tự do - Hạnh phúc</w:t>
            </w:r>
          </w:p>
          <w:p w14:paraId="44C54C2F" w14:textId="07ECDEDF" w:rsidR="00C60366" w:rsidRPr="00C60366" w:rsidRDefault="00C60366" w:rsidP="00C60366">
            <w:pPr>
              <w:spacing w:after="240" w:line="276" w:lineRule="auto"/>
              <w:jc w:val="center"/>
              <w:rPr>
                <w:sz w:val="26"/>
                <w:szCs w:val="26"/>
              </w:rPr>
            </w:pPr>
            <w:r w:rsidRPr="00C60366">
              <w:rPr>
                <w:rFonts w:ascii="Times New Roman" w:eastAsia="Times New Roman" w:hAnsi="Times New Roman"/>
                <w:b/>
                <w:sz w:val="26"/>
                <w:szCs w:val="26"/>
              </w:rPr>
              <w:t>*******</w:t>
            </w:r>
          </w:p>
        </w:tc>
      </w:tr>
    </w:tbl>
    <w:p w14:paraId="06E053E6" w14:textId="77777777" w:rsidR="002946AE" w:rsidRDefault="00000000">
      <w:pPr>
        <w:spacing w:before="200" w:after="120"/>
        <w:jc w:val="center"/>
      </w:pPr>
      <w:r>
        <w:rPr>
          <w:rFonts w:ascii="Times New Roman" w:eastAsia="Times New Roman" w:hAnsi="Times New Roman"/>
          <w:b/>
          <w:sz w:val="30"/>
        </w:rPr>
        <w:t>PHIẾU NHẬN XÉT CỦA GIÁO VIÊN HƯỚNG DẪN</w:t>
      </w:r>
    </w:p>
    <w:p w14:paraId="66FF50AE" w14:textId="77777777" w:rsidR="002946AE" w:rsidRDefault="00000000">
      <w:pPr>
        <w:spacing w:after="80" w:line="276" w:lineRule="auto"/>
      </w:pPr>
      <w:r>
        <w:rPr>
          <w:rFonts w:ascii="Times New Roman" w:eastAsia="Times New Roman" w:hAnsi="Times New Roman"/>
          <w:sz w:val="26"/>
        </w:rPr>
        <w:t xml:space="preserve">Họ và tên sinh viên 1: </w:t>
      </w:r>
      <w:r w:rsidRPr="00C60366">
        <w:rPr>
          <w:rFonts w:ascii="Times New Roman" w:eastAsia="Times New Roman" w:hAnsi="Times New Roman"/>
          <w:b/>
          <w:bCs/>
          <w:sz w:val="26"/>
        </w:rPr>
        <w:t>Lê Trường Sơn</w:t>
      </w:r>
      <w:r>
        <w:rPr>
          <w:rFonts w:ascii="Times New Roman" w:eastAsia="Times New Roman" w:hAnsi="Times New Roman"/>
          <w:sz w:val="26"/>
        </w:rPr>
        <w:t xml:space="preserve">    MSSV: </w:t>
      </w:r>
      <w:r w:rsidRPr="00C60366">
        <w:rPr>
          <w:rFonts w:ascii="Times New Roman" w:eastAsia="Times New Roman" w:hAnsi="Times New Roman"/>
          <w:b/>
          <w:bCs/>
          <w:sz w:val="26"/>
        </w:rPr>
        <w:t>22110407</w:t>
      </w:r>
    </w:p>
    <w:p w14:paraId="6BC710E7" w14:textId="77777777" w:rsidR="002946AE" w:rsidRDefault="00000000">
      <w:pPr>
        <w:spacing w:after="80" w:line="276" w:lineRule="auto"/>
      </w:pPr>
      <w:r>
        <w:rPr>
          <w:rFonts w:ascii="Times New Roman" w:eastAsia="Times New Roman" w:hAnsi="Times New Roman"/>
          <w:sz w:val="26"/>
        </w:rPr>
        <w:t xml:space="preserve">Họ và tên sinh viên 2: </w:t>
      </w:r>
      <w:r w:rsidRPr="00C60366">
        <w:rPr>
          <w:rFonts w:ascii="Times New Roman" w:eastAsia="Times New Roman" w:hAnsi="Times New Roman"/>
          <w:b/>
          <w:bCs/>
          <w:sz w:val="26"/>
        </w:rPr>
        <w:t>Trần Tuấn</w:t>
      </w:r>
      <w:r>
        <w:rPr>
          <w:rFonts w:ascii="Times New Roman" w:eastAsia="Times New Roman" w:hAnsi="Times New Roman"/>
          <w:sz w:val="26"/>
        </w:rPr>
        <w:t xml:space="preserve">        MSSV: </w:t>
      </w:r>
      <w:r w:rsidRPr="00C60366">
        <w:rPr>
          <w:rFonts w:ascii="Times New Roman" w:eastAsia="Times New Roman" w:hAnsi="Times New Roman"/>
          <w:b/>
          <w:bCs/>
          <w:sz w:val="26"/>
        </w:rPr>
        <w:t>22110448</w:t>
      </w:r>
    </w:p>
    <w:p w14:paraId="4EE06B1F" w14:textId="156E0EA9" w:rsidR="002946AE" w:rsidRDefault="00000000">
      <w:pPr>
        <w:spacing w:after="80" w:line="276" w:lineRule="auto"/>
      </w:pPr>
      <w:r>
        <w:rPr>
          <w:rFonts w:ascii="Times New Roman" w:eastAsia="Times New Roman" w:hAnsi="Times New Roman"/>
          <w:sz w:val="26"/>
        </w:rPr>
        <w:t xml:space="preserve">Ngành: </w:t>
      </w:r>
      <w:r w:rsidRPr="00C60366">
        <w:rPr>
          <w:rFonts w:ascii="Times New Roman" w:eastAsia="Times New Roman" w:hAnsi="Times New Roman"/>
          <w:b/>
          <w:bCs/>
          <w:sz w:val="26"/>
        </w:rPr>
        <w:t xml:space="preserve">Công nghệ </w:t>
      </w:r>
      <w:r w:rsidR="00C60366" w:rsidRPr="00C60366">
        <w:rPr>
          <w:rFonts w:ascii="Times New Roman" w:eastAsia="Times New Roman" w:hAnsi="Times New Roman"/>
          <w:b/>
          <w:bCs/>
          <w:sz w:val="26"/>
        </w:rPr>
        <w:t>phần mềm</w:t>
      </w:r>
    </w:p>
    <w:p w14:paraId="127A722F" w14:textId="77777777" w:rsidR="002946AE" w:rsidRDefault="00000000">
      <w:pPr>
        <w:spacing w:after="80" w:line="276" w:lineRule="auto"/>
      </w:pPr>
      <w:r>
        <w:rPr>
          <w:rFonts w:ascii="Times New Roman" w:eastAsia="Times New Roman" w:hAnsi="Times New Roman"/>
          <w:sz w:val="26"/>
        </w:rPr>
        <w:t xml:space="preserve">Tên đề tài: </w:t>
      </w:r>
      <w:r w:rsidRPr="00C60366">
        <w:rPr>
          <w:rFonts w:ascii="Times New Roman" w:eastAsia="Times New Roman" w:hAnsi="Times New Roman"/>
          <w:b/>
          <w:bCs/>
          <w:sz w:val="26"/>
        </w:rPr>
        <w:t>Xây dựng website thời trang tích hợp AI phân tích hành vi khách hàng</w:t>
      </w:r>
    </w:p>
    <w:p w14:paraId="7E7B3A74" w14:textId="77777777" w:rsidR="002946AE" w:rsidRDefault="00000000">
      <w:pPr>
        <w:spacing w:after="80" w:line="276" w:lineRule="auto"/>
      </w:pPr>
      <w:r>
        <w:rPr>
          <w:rFonts w:ascii="Times New Roman" w:eastAsia="Times New Roman" w:hAnsi="Times New Roman"/>
          <w:sz w:val="26"/>
        </w:rPr>
        <w:t xml:space="preserve">Giảng viên hướng dẫn: </w:t>
      </w:r>
      <w:r w:rsidRPr="00C60366">
        <w:rPr>
          <w:rFonts w:ascii="Times New Roman" w:eastAsia="Times New Roman" w:hAnsi="Times New Roman"/>
          <w:b/>
          <w:bCs/>
          <w:sz w:val="26"/>
        </w:rPr>
        <w:t>PGS.TS. Hoàng Văn Dũng</w:t>
      </w:r>
    </w:p>
    <w:p w14:paraId="587E7BFC" w14:textId="77777777" w:rsidR="002946AE" w:rsidRDefault="00000000">
      <w:pPr>
        <w:spacing w:line="276" w:lineRule="auto"/>
        <w:jc w:val="center"/>
      </w:pPr>
      <w:r>
        <w:rPr>
          <w:rFonts w:ascii="Times New Roman" w:eastAsia="Times New Roman" w:hAnsi="Times New Roman"/>
          <w:b/>
          <w:sz w:val="28"/>
        </w:rPr>
        <w:t>NHẬN XÉT</w:t>
      </w:r>
    </w:p>
    <w:p w14:paraId="07675887" w14:textId="31CE530D" w:rsidR="002946AE" w:rsidRPr="00C60366" w:rsidRDefault="00000000" w:rsidP="00C60366">
      <w:pPr>
        <w:pStyle w:val="ListParagraph"/>
        <w:numPr>
          <w:ilvl w:val="0"/>
          <w:numId w:val="166"/>
        </w:numPr>
        <w:spacing w:after="360" w:line="276" w:lineRule="auto"/>
        <w:rPr>
          <w:rFonts w:ascii="Times New Roman" w:eastAsia="Times New Roman" w:hAnsi="Times New Roman"/>
          <w:sz w:val="26"/>
        </w:rPr>
      </w:pPr>
      <w:r w:rsidRPr="00C60366">
        <w:rPr>
          <w:rFonts w:ascii="Times New Roman" w:eastAsia="Times New Roman" w:hAnsi="Times New Roman"/>
          <w:sz w:val="26"/>
        </w:rPr>
        <w:t>Về nội dung đề tài và khối lượng thực hiện:</w:t>
      </w:r>
    </w:p>
    <w:p w14:paraId="52E2ECF1" w14:textId="3D9B0464" w:rsidR="00C60366" w:rsidRPr="00C60366" w:rsidRDefault="00C60366" w:rsidP="00C60366">
      <w:pPr>
        <w:pStyle w:val="BodyText"/>
        <w:spacing w:line="360" w:lineRule="auto"/>
        <w:rPr>
          <w:lang w:val="en-US"/>
        </w:rPr>
      </w:pPr>
      <w:r>
        <w:t>....................................................................................................................................</w:t>
      </w:r>
      <w:r>
        <w:rPr>
          <w:lang w:val="en-US"/>
        </w:rPr>
        <w:t>............</w:t>
      </w:r>
    </w:p>
    <w:p w14:paraId="66A8AB4C" w14:textId="0EF3D521" w:rsidR="00C60366" w:rsidRPr="00C60366" w:rsidRDefault="00C60366" w:rsidP="00C60366">
      <w:pPr>
        <w:pStyle w:val="BodyText"/>
        <w:spacing w:line="360" w:lineRule="auto"/>
        <w:rPr>
          <w:lang w:val="en-US"/>
        </w:rPr>
      </w:pPr>
      <w:r>
        <w:t>....................................................................................................................................</w:t>
      </w:r>
      <w:r>
        <w:rPr>
          <w:lang w:val="en-US"/>
        </w:rPr>
        <w:t>............</w:t>
      </w:r>
    </w:p>
    <w:p w14:paraId="69CB281A" w14:textId="4B01269A" w:rsidR="00C60366" w:rsidRPr="00C60366" w:rsidRDefault="00C60366" w:rsidP="00C60366">
      <w:pPr>
        <w:pStyle w:val="ListParagraph"/>
        <w:spacing w:line="360" w:lineRule="auto"/>
        <w:ind w:left="0"/>
        <w:rPr>
          <w:szCs w:val="26"/>
        </w:rPr>
      </w:pPr>
      <w:r w:rsidRPr="00C60366">
        <w:rPr>
          <w:szCs w:val="26"/>
        </w:rPr>
        <w:t>........................................................................................................................................</w:t>
      </w:r>
      <w:r>
        <w:rPr>
          <w:szCs w:val="26"/>
        </w:rPr>
        <w:t>...................</w:t>
      </w:r>
    </w:p>
    <w:p w14:paraId="646353CB" w14:textId="5CA26984" w:rsidR="00C60366" w:rsidRDefault="00000000" w:rsidP="00C60366">
      <w:pPr>
        <w:pStyle w:val="ListParagraph"/>
        <w:numPr>
          <w:ilvl w:val="0"/>
          <w:numId w:val="166"/>
        </w:numPr>
        <w:spacing w:after="360" w:line="276" w:lineRule="auto"/>
        <w:rPr>
          <w:rFonts w:ascii="Times New Roman" w:eastAsia="Times New Roman" w:hAnsi="Times New Roman"/>
          <w:sz w:val="26"/>
        </w:rPr>
      </w:pPr>
      <w:r w:rsidRPr="00C60366">
        <w:rPr>
          <w:rFonts w:ascii="Times New Roman" w:eastAsia="Times New Roman" w:hAnsi="Times New Roman"/>
          <w:sz w:val="26"/>
        </w:rPr>
        <w:t>Ưu điểm:</w:t>
      </w:r>
    </w:p>
    <w:p w14:paraId="42B870ED" w14:textId="77777777" w:rsidR="00C60366" w:rsidRPr="00C60366" w:rsidRDefault="00C60366" w:rsidP="00C60366">
      <w:pPr>
        <w:pStyle w:val="BodyText"/>
        <w:spacing w:line="360" w:lineRule="auto"/>
        <w:rPr>
          <w:lang w:val="en-US"/>
        </w:rPr>
      </w:pPr>
      <w:r>
        <w:t>....................................................................................................................................</w:t>
      </w:r>
      <w:r>
        <w:rPr>
          <w:lang w:val="en-US"/>
        </w:rPr>
        <w:t>............</w:t>
      </w:r>
    </w:p>
    <w:p w14:paraId="38D0FB48" w14:textId="77777777" w:rsidR="00C60366" w:rsidRPr="00C60366" w:rsidRDefault="00C60366" w:rsidP="00C60366">
      <w:pPr>
        <w:pStyle w:val="BodyText"/>
        <w:spacing w:line="360" w:lineRule="auto"/>
        <w:rPr>
          <w:lang w:val="en-US"/>
        </w:rPr>
      </w:pPr>
      <w:r>
        <w:t>....................................................................................................................................</w:t>
      </w:r>
      <w:r>
        <w:rPr>
          <w:lang w:val="en-US"/>
        </w:rPr>
        <w:t>............</w:t>
      </w:r>
    </w:p>
    <w:p w14:paraId="4A0BD35D" w14:textId="22D9F5BE" w:rsidR="00C60366" w:rsidRPr="00C60366" w:rsidRDefault="00C60366" w:rsidP="00C60366">
      <w:pPr>
        <w:spacing w:line="360" w:lineRule="auto"/>
        <w:rPr>
          <w:szCs w:val="26"/>
        </w:rPr>
      </w:pPr>
      <w:r w:rsidRPr="00C60366">
        <w:rPr>
          <w:szCs w:val="26"/>
        </w:rPr>
        <w:t>...........................................................................................................................................................</w:t>
      </w:r>
    </w:p>
    <w:p w14:paraId="1EC09FE5" w14:textId="1940F865" w:rsidR="002946AE" w:rsidRPr="00C60366" w:rsidRDefault="00000000" w:rsidP="00C60366">
      <w:pPr>
        <w:pStyle w:val="ListParagraph"/>
        <w:numPr>
          <w:ilvl w:val="0"/>
          <w:numId w:val="166"/>
        </w:numPr>
        <w:spacing w:after="360" w:line="276" w:lineRule="auto"/>
        <w:rPr>
          <w:rFonts w:ascii="Times New Roman" w:eastAsia="Times New Roman" w:hAnsi="Times New Roman"/>
          <w:sz w:val="26"/>
        </w:rPr>
      </w:pPr>
      <w:r w:rsidRPr="00C60366">
        <w:rPr>
          <w:rFonts w:ascii="Times New Roman" w:eastAsia="Times New Roman" w:hAnsi="Times New Roman"/>
          <w:sz w:val="26"/>
        </w:rPr>
        <w:t>Khuyết điểm:</w:t>
      </w:r>
    </w:p>
    <w:p w14:paraId="17D01D67" w14:textId="77777777" w:rsidR="00C60366" w:rsidRPr="00C60366" w:rsidRDefault="00C60366" w:rsidP="00C60366">
      <w:pPr>
        <w:pStyle w:val="BodyText"/>
        <w:spacing w:line="360" w:lineRule="auto"/>
        <w:rPr>
          <w:lang w:val="en-US"/>
        </w:rPr>
      </w:pPr>
      <w:r>
        <w:t>....................................................................................................................................</w:t>
      </w:r>
      <w:r>
        <w:rPr>
          <w:lang w:val="en-US"/>
        </w:rPr>
        <w:t>............</w:t>
      </w:r>
    </w:p>
    <w:p w14:paraId="2604B82F" w14:textId="77777777" w:rsidR="00C60366" w:rsidRPr="00C60366" w:rsidRDefault="00C60366" w:rsidP="00C60366">
      <w:pPr>
        <w:pStyle w:val="BodyText"/>
        <w:spacing w:line="360" w:lineRule="auto"/>
        <w:rPr>
          <w:lang w:val="en-US"/>
        </w:rPr>
      </w:pPr>
      <w:r>
        <w:t>....................................................................................................................................</w:t>
      </w:r>
      <w:r>
        <w:rPr>
          <w:lang w:val="en-US"/>
        </w:rPr>
        <w:t>............</w:t>
      </w:r>
    </w:p>
    <w:p w14:paraId="28712FBC" w14:textId="2A6F8364" w:rsidR="00C60366" w:rsidRPr="00C60366" w:rsidRDefault="00C60366" w:rsidP="00C60366">
      <w:pPr>
        <w:spacing w:line="360" w:lineRule="auto"/>
        <w:rPr>
          <w:szCs w:val="26"/>
        </w:rPr>
      </w:pPr>
      <w:r w:rsidRPr="00C60366">
        <w:rPr>
          <w:szCs w:val="26"/>
        </w:rPr>
        <w:t>...........................................................................................................................................................</w:t>
      </w:r>
    </w:p>
    <w:p w14:paraId="5EC2D261" w14:textId="4E6BD54D" w:rsidR="002946AE" w:rsidRPr="00C60366" w:rsidRDefault="00000000" w:rsidP="00C60366">
      <w:pPr>
        <w:pStyle w:val="ListParagraph"/>
        <w:numPr>
          <w:ilvl w:val="0"/>
          <w:numId w:val="166"/>
        </w:numPr>
        <w:spacing w:after="360" w:line="276" w:lineRule="auto"/>
        <w:rPr>
          <w:rFonts w:ascii="Times New Roman" w:eastAsia="Times New Roman" w:hAnsi="Times New Roman"/>
          <w:sz w:val="26"/>
        </w:rPr>
      </w:pPr>
      <w:r w:rsidRPr="00C60366">
        <w:rPr>
          <w:rFonts w:ascii="Times New Roman" w:eastAsia="Times New Roman" w:hAnsi="Times New Roman"/>
          <w:sz w:val="26"/>
        </w:rPr>
        <w:t>Đề nghị cho bảo vệ hay không?</w:t>
      </w:r>
    </w:p>
    <w:p w14:paraId="0923A141" w14:textId="77777777" w:rsidR="00C60366" w:rsidRPr="00C60366" w:rsidRDefault="00C60366" w:rsidP="00C60366">
      <w:pPr>
        <w:pStyle w:val="BodyText"/>
        <w:spacing w:line="360" w:lineRule="auto"/>
        <w:rPr>
          <w:lang w:val="en-US"/>
        </w:rPr>
      </w:pPr>
      <w:r>
        <w:t>....................................................................................................................................</w:t>
      </w:r>
      <w:r>
        <w:rPr>
          <w:lang w:val="en-US"/>
        </w:rPr>
        <w:t>............</w:t>
      </w:r>
    </w:p>
    <w:p w14:paraId="36EDF283" w14:textId="77777777" w:rsidR="00C60366" w:rsidRPr="00C60366" w:rsidRDefault="00C60366" w:rsidP="00C60366">
      <w:pPr>
        <w:pStyle w:val="BodyText"/>
        <w:spacing w:line="360" w:lineRule="auto"/>
        <w:rPr>
          <w:lang w:val="en-US"/>
        </w:rPr>
      </w:pPr>
      <w:r>
        <w:t>....................................................................................................................................</w:t>
      </w:r>
      <w:r>
        <w:rPr>
          <w:lang w:val="en-US"/>
        </w:rPr>
        <w:t>............</w:t>
      </w:r>
    </w:p>
    <w:p w14:paraId="617D5265" w14:textId="77777777" w:rsidR="00C60366" w:rsidRPr="00C60366" w:rsidRDefault="00C60366" w:rsidP="00C60366">
      <w:pPr>
        <w:spacing w:line="360" w:lineRule="auto"/>
        <w:rPr>
          <w:szCs w:val="26"/>
        </w:rPr>
      </w:pPr>
      <w:r w:rsidRPr="00C60366">
        <w:rPr>
          <w:szCs w:val="26"/>
        </w:rPr>
        <w:t>...........................................................................................................................................................</w:t>
      </w:r>
    </w:p>
    <w:p w14:paraId="761994BC" w14:textId="77777777" w:rsidR="00C60366" w:rsidRDefault="00C60366" w:rsidP="00C60366">
      <w:pPr>
        <w:pStyle w:val="ListParagraph"/>
        <w:spacing w:after="360" w:line="276" w:lineRule="auto"/>
        <w:ind w:left="360"/>
      </w:pPr>
    </w:p>
    <w:p w14:paraId="75758D94" w14:textId="2ED20CE0" w:rsidR="00C60366" w:rsidRDefault="00000000" w:rsidP="00C60366">
      <w:pPr>
        <w:pStyle w:val="ListParagraph"/>
        <w:numPr>
          <w:ilvl w:val="0"/>
          <w:numId w:val="166"/>
        </w:numPr>
        <w:spacing w:after="360" w:line="276" w:lineRule="auto"/>
        <w:rPr>
          <w:rFonts w:ascii="Times New Roman" w:eastAsia="Times New Roman" w:hAnsi="Times New Roman"/>
          <w:sz w:val="26"/>
        </w:rPr>
      </w:pPr>
      <w:r w:rsidRPr="00C60366">
        <w:rPr>
          <w:rFonts w:ascii="Times New Roman" w:eastAsia="Times New Roman" w:hAnsi="Times New Roman"/>
          <w:sz w:val="26"/>
        </w:rPr>
        <w:t>Đánh giá loại:</w:t>
      </w:r>
      <w:r w:rsidR="00C60366">
        <w:rPr>
          <w:rFonts w:ascii="Times New Roman" w:eastAsia="Times New Roman" w:hAnsi="Times New Roman"/>
          <w:sz w:val="26"/>
        </w:rPr>
        <w:t>……………………………………………………………………………</w:t>
      </w:r>
    </w:p>
    <w:p w14:paraId="7316B77F" w14:textId="13E59585" w:rsidR="002946AE" w:rsidRPr="00C60366" w:rsidRDefault="00000000" w:rsidP="00C60366">
      <w:pPr>
        <w:spacing w:after="360" w:line="276" w:lineRule="auto"/>
        <w:rPr>
          <w:rFonts w:ascii="Times New Roman" w:eastAsia="Times New Roman" w:hAnsi="Times New Roman"/>
          <w:sz w:val="26"/>
        </w:rPr>
      </w:pPr>
      <w:r w:rsidRPr="00C60366">
        <w:rPr>
          <w:rFonts w:ascii="Times New Roman" w:eastAsia="Times New Roman" w:hAnsi="Times New Roman"/>
          <w:sz w:val="26"/>
        </w:rPr>
        <w:t>6. Điểm:</w:t>
      </w:r>
      <w:r w:rsidR="00C60366">
        <w:rPr>
          <w:rFonts w:ascii="Times New Roman" w:eastAsia="Times New Roman" w:hAnsi="Times New Roman"/>
          <w:sz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0"/>
        <w:gridCol w:w="4983"/>
      </w:tblGrid>
      <w:tr w:rsidR="00C60366" w14:paraId="7A053EEE" w14:textId="77777777" w:rsidTr="00C60366">
        <w:tc>
          <w:tcPr>
            <w:tcW w:w="4410" w:type="dxa"/>
          </w:tcPr>
          <w:p w14:paraId="5259C3A5" w14:textId="77777777" w:rsidR="00C60366" w:rsidRDefault="00C60366"/>
        </w:tc>
        <w:tc>
          <w:tcPr>
            <w:tcW w:w="4983" w:type="dxa"/>
          </w:tcPr>
          <w:p w14:paraId="0EA41BBA" w14:textId="6AF2FF72" w:rsidR="00C60366" w:rsidRDefault="00C60366" w:rsidP="00C60366">
            <w:pPr>
              <w:spacing w:line="276" w:lineRule="auto"/>
              <w:jc w:val="center"/>
            </w:pPr>
            <w:r>
              <w:rPr>
                <w:rFonts w:ascii="Times New Roman" w:eastAsia="Times New Roman" w:hAnsi="Times New Roman"/>
                <w:sz w:val="26"/>
              </w:rPr>
              <w:t>Tp. Hồ Chí Minh, ngày ... tháng 06 năm 2026</w:t>
            </w:r>
          </w:p>
          <w:p w14:paraId="48C861F9" w14:textId="77777777" w:rsidR="00C60366" w:rsidRDefault="00C60366" w:rsidP="00C60366">
            <w:pPr>
              <w:spacing w:after="480" w:line="276" w:lineRule="auto"/>
              <w:jc w:val="center"/>
            </w:pPr>
            <w:r>
              <w:rPr>
                <w:rFonts w:ascii="Times New Roman" w:eastAsia="Times New Roman" w:hAnsi="Times New Roman"/>
                <w:b/>
                <w:sz w:val="26"/>
              </w:rPr>
              <w:t>Giảng viên hướng dẫn</w:t>
            </w:r>
          </w:p>
          <w:p w14:paraId="4A635829" w14:textId="77777777" w:rsidR="00C60366" w:rsidRDefault="00C60366" w:rsidP="00C60366">
            <w:pPr>
              <w:spacing w:after="120" w:line="276" w:lineRule="auto"/>
              <w:jc w:val="center"/>
            </w:pPr>
            <w:r>
              <w:rPr>
                <w:rFonts w:ascii="Times New Roman" w:eastAsia="Times New Roman" w:hAnsi="Times New Roman"/>
                <w:i/>
                <w:sz w:val="26"/>
              </w:rPr>
              <w:t>(Ký &amp; ghi rõ họ tên)</w:t>
            </w:r>
          </w:p>
          <w:p w14:paraId="58B38514" w14:textId="77777777" w:rsidR="00C60366" w:rsidRDefault="00C60366"/>
        </w:tc>
      </w:tr>
    </w:tbl>
    <w:p w14:paraId="5DC837EC" w14:textId="77777777" w:rsidR="002946AE" w:rsidRDefault="00000000">
      <w:r>
        <w:br w:type="page"/>
      </w:r>
    </w:p>
    <w:p w14:paraId="7C93B15F" w14:textId="7601B87A" w:rsidR="002C56B0" w:rsidRDefault="002C56B0">
      <w:pPr>
        <w:rPr>
          <w:rFonts w:ascii="Times New Roman" w:eastAsia="Times New Roman" w:hAnsi="Times New Roman"/>
          <w:b/>
          <w:sz w:val="30"/>
        </w:rPr>
      </w:pPr>
    </w:p>
    <w:tbl>
      <w:tblPr>
        <w:tblStyle w:val="TableGrid"/>
        <w:tblW w:w="10643" w:type="dxa"/>
        <w:tblInd w:w="-5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6"/>
        <w:gridCol w:w="5947"/>
      </w:tblGrid>
      <w:tr w:rsidR="002C56B0" w14:paraId="3C6DD45B" w14:textId="77777777" w:rsidTr="00DC1D48">
        <w:trPr>
          <w:trHeight w:val="1013"/>
        </w:trPr>
        <w:tc>
          <w:tcPr>
            <w:tcW w:w="4696" w:type="dxa"/>
          </w:tcPr>
          <w:p w14:paraId="49087BDA" w14:textId="77777777" w:rsidR="002C56B0" w:rsidRPr="00C60366" w:rsidRDefault="002C56B0" w:rsidP="00DC1D48">
            <w:pPr>
              <w:spacing w:line="276" w:lineRule="auto"/>
              <w:jc w:val="center"/>
              <w:rPr>
                <w:sz w:val="26"/>
                <w:szCs w:val="26"/>
              </w:rPr>
            </w:pPr>
            <w:r w:rsidRPr="00C60366">
              <w:rPr>
                <w:rFonts w:ascii="Times New Roman" w:eastAsia="Times New Roman" w:hAnsi="Times New Roman"/>
                <w:b/>
                <w:sz w:val="26"/>
                <w:szCs w:val="26"/>
              </w:rPr>
              <w:t>ĐH SƯ PHẠM KỸ THUẬT TP.HCM</w:t>
            </w:r>
          </w:p>
          <w:p w14:paraId="65843B3A" w14:textId="77777777" w:rsidR="002C56B0" w:rsidRPr="00C60366" w:rsidRDefault="002C56B0" w:rsidP="00DC1D48">
            <w:pPr>
              <w:spacing w:line="276" w:lineRule="auto"/>
              <w:jc w:val="center"/>
              <w:rPr>
                <w:sz w:val="26"/>
                <w:szCs w:val="26"/>
              </w:rPr>
            </w:pPr>
            <w:r w:rsidRPr="00C60366">
              <w:rPr>
                <w:rFonts w:ascii="Times New Roman" w:eastAsia="Times New Roman" w:hAnsi="Times New Roman"/>
                <w:b/>
                <w:sz w:val="26"/>
                <w:szCs w:val="26"/>
              </w:rPr>
              <w:t>KHOA CNTT</w:t>
            </w:r>
          </w:p>
          <w:p w14:paraId="1CE10287" w14:textId="77777777" w:rsidR="002C56B0" w:rsidRPr="00C60366" w:rsidRDefault="002C56B0" w:rsidP="00DC1D48">
            <w:pPr>
              <w:spacing w:before="200" w:after="120"/>
              <w:jc w:val="center"/>
              <w:rPr>
                <w:rFonts w:ascii="Times New Roman" w:eastAsia="Times New Roman" w:hAnsi="Times New Roman"/>
                <w:b/>
                <w:sz w:val="26"/>
                <w:szCs w:val="26"/>
              </w:rPr>
            </w:pPr>
            <w:r w:rsidRPr="00C60366">
              <w:rPr>
                <w:rFonts w:ascii="Times New Roman" w:eastAsia="Times New Roman" w:hAnsi="Times New Roman"/>
                <w:b/>
                <w:sz w:val="26"/>
                <w:szCs w:val="26"/>
              </w:rPr>
              <w:t>*******</w:t>
            </w:r>
          </w:p>
        </w:tc>
        <w:tc>
          <w:tcPr>
            <w:tcW w:w="5947" w:type="dxa"/>
          </w:tcPr>
          <w:p w14:paraId="7F2AC271" w14:textId="77777777" w:rsidR="002C56B0" w:rsidRPr="00C60366" w:rsidRDefault="002C56B0" w:rsidP="00DC1D48">
            <w:pPr>
              <w:spacing w:line="276" w:lineRule="auto"/>
              <w:jc w:val="center"/>
              <w:rPr>
                <w:sz w:val="26"/>
                <w:szCs w:val="26"/>
              </w:rPr>
            </w:pPr>
            <w:r w:rsidRPr="00C60366">
              <w:rPr>
                <w:rFonts w:ascii="Times New Roman" w:eastAsia="Times New Roman" w:hAnsi="Times New Roman"/>
                <w:b/>
                <w:sz w:val="26"/>
                <w:szCs w:val="26"/>
              </w:rPr>
              <w:t>CỘNG HÒA XÃ HỘI CHỦ NGHĨA VIỆT NAM</w:t>
            </w:r>
          </w:p>
          <w:p w14:paraId="26725B3E" w14:textId="77777777" w:rsidR="002C56B0" w:rsidRPr="00C60366" w:rsidRDefault="002C56B0" w:rsidP="00DC1D48">
            <w:pPr>
              <w:spacing w:after="240" w:line="276" w:lineRule="auto"/>
              <w:jc w:val="center"/>
              <w:rPr>
                <w:rFonts w:ascii="Times New Roman" w:eastAsia="Times New Roman" w:hAnsi="Times New Roman"/>
                <w:b/>
                <w:sz w:val="26"/>
                <w:szCs w:val="26"/>
              </w:rPr>
            </w:pPr>
            <w:r w:rsidRPr="00C60366">
              <w:rPr>
                <w:rFonts w:ascii="Times New Roman" w:eastAsia="Times New Roman" w:hAnsi="Times New Roman"/>
                <w:b/>
                <w:sz w:val="26"/>
                <w:szCs w:val="26"/>
              </w:rPr>
              <w:t>Độc lập - Tự do - Hạnh phúc</w:t>
            </w:r>
          </w:p>
          <w:p w14:paraId="0C232C79" w14:textId="77777777" w:rsidR="002C56B0" w:rsidRPr="00C60366" w:rsidRDefault="002C56B0" w:rsidP="00DC1D48">
            <w:pPr>
              <w:spacing w:after="240" w:line="276" w:lineRule="auto"/>
              <w:jc w:val="center"/>
              <w:rPr>
                <w:sz w:val="26"/>
                <w:szCs w:val="26"/>
              </w:rPr>
            </w:pPr>
            <w:r w:rsidRPr="00C60366">
              <w:rPr>
                <w:rFonts w:ascii="Times New Roman" w:eastAsia="Times New Roman" w:hAnsi="Times New Roman"/>
                <w:b/>
                <w:sz w:val="26"/>
                <w:szCs w:val="26"/>
              </w:rPr>
              <w:t>*******</w:t>
            </w:r>
          </w:p>
        </w:tc>
      </w:tr>
    </w:tbl>
    <w:p w14:paraId="5C787BF3" w14:textId="1B1843F1" w:rsidR="002C56B0" w:rsidRDefault="002C56B0" w:rsidP="002C56B0">
      <w:pPr>
        <w:spacing w:before="200" w:after="120"/>
        <w:jc w:val="center"/>
      </w:pPr>
      <w:r>
        <w:rPr>
          <w:rFonts w:ascii="Times New Roman" w:eastAsia="Times New Roman" w:hAnsi="Times New Roman"/>
          <w:b/>
          <w:sz w:val="30"/>
        </w:rPr>
        <w:t>PHIẾU NHẬN XÉT CỦA GIÁO VIÊN PHẢN BIỆN</w:t>
      </w:r>
      <w:r>
        <w:rPr>
          <w:rFonts w:ascii="Times New Roman" w:eastAsia="Times New Roman" w:hAnsi="Times New Roman"/>
          <w:b/>
          <w:sz w:val="30"/>
        </w:rPr>
        <w:tab/>
      </w:r>
    </w:p>
    <w:p w14:paraId="153811C4" w14:textId="77777777" w:rsidR="002C56B0" w:rsidRDefault="002C56B0" w:rsidP="002C56B0">
      <w:pPr>
        <w:spacing w:after="80" w:line="276" w:lineRule="auto"/>
      </w:pPr>
      <w:r>
        <w:rPr>
          <w:rFonts w:ascii="Times New Roman" w:eastAsia="Times New Roman" w:hAnsi="Times New Roman"/>
          <w:sz w:val="26"/>
        </w:rPr>
        <w:t xml:space="preserve">Họ và tên sinh viên 1: </w:t>
      </w:r>
      <w:r w:rsidRPr="00C60366">
        <w:rPr>
          <w:rFonts w:ascii="Times New Roman" w:eastAsia="Times New Roman" w:hAnsi="Times New Roman"/>
          <w:b/>
          <w:bCs/>
          <w:sz w:val="26"/>
        </w:rPr>
        <w:t>Lê Trường Sơn</w:t>
      </w:r>
      <w:r>
        <w:rPr>
          <w:rFonts w:ascii="Times New Roman" w:eastAsia="Times New Roman" w:hAnsi="Times New Roman"/>
          <w:sz w:val="26"/>
        </w:rPr>
        <w:t xml:space="preserve">    MSSV: </w:t>
      </w:r>
      <w:r w:rsidRPr="00C60366">
        <w:rPr>
          <w:rFonts w:ascii="Times New Roman" w:eastAsia="Times New Roman" w:hAnsi="Times New Roman"/>
          <w:b/>
          <w:bCs/>
          <w:sz w:val="26"/>
        </w:rPr>
        <w:t>22110407</w:t>
      </w:r>
    </w:p>
    <w:p w14:paraId="230E42AE" w14:textId="77777777" w:rsidR="002C56B0" w:rsidRDefault="002C56B0" w:rsidP="002C56B0">
      <w:pPr>
        <w:spacing w:after="80" w:line="276" w:lineRule="auto"/>
      </w:pPr>
      <w:r>
        <w:rPr>
          <w:rFonts w:ascii="Times New Roman" w:eastAsia="Times New Roman" w:hAnsi="Times New Roman"/>
          <w:sz w:val="26"/>
        </w:rPr>
        <w:t xml:space="preserve">Họ và tên sinh viên 2: </w:t>
      </w:r>
      <w:r w:rsidRPr="00C60366">
        <w:rPr>
          <w:rFonts w:ascii="Times New Roman" w:eastAsia="Times New Roman" w:hAnsi="Times New Roman"/>
          <w:b/>
          <w:bCs/>
          <w:sz w:val="26"/>
        </w:rPr>
        <w:t>Trần Tuấn</w:t>
      </w:r>
      <w:r>
        <w:rPr>
          <w:rFonts w:ascii="Times New Roman" w:eastAsia="Times New Roman" w:hAnsi="Times New Roman"/>
          <w:sz w:val="26"/>
        </w:rPr>
        <w:t xml:space="preserve">        MSSV: </w:t>
      </w:r>
      <w:r w:rsidRPr="00C60366">
        <w:rPr>
          <w:rFonts w:ascii="Times New Roman" w:eastAsia="Times New Roman" w:hAnsi="Times New Roman"/>
          <w:b/>
          <w:bCs/>
          <w:sz w:val="26"/>
        </w:rPr>
        <w:t>22110448</w:t>
      </w:r>
    </w:p>
    <w:p w14:paraId="7520C2B5" w14:textId="77777777" w:rsidR="002C56B0" w:rsidRDefault="002C56B0" w:rsidP="002C56B0">
      <w:pPr>
        <w:spacing w:after="80" w:line="276" w:lineRule="auto"/>
      </w:pPr>
      <w:r>
        <w:rPr>
          <w:rFonts w:ascii="Times New Roman" w:eastAsia="Times New Roman" w:hAnsi="Times New Roman"/>
          <w:sz w:val="26"/>
        </w:rPr>
        <w:t xml:space="preserve">Ngành: </w:t>
      </w:r>
      <w:r w:rsidRPr="00C60366">
        <w:rPr>
          <w:rFonts w:ascii="Times New Roman" w:eastAsia="Times New Roman" w:hAnsi="Times New Roman"/>
          <w:b/>
          <w:bCs/>
          <w:sz w:val="26"/>
        </w:rPr>
        <w:t>Công nghệ phần mềm</w:t>
      </w:r>
    </w:p>
    <w:p w14:paraId="04DA8E1F" w14:textId="77777777" w:rsidR="002C56B0" w:rsidRDefault="002C56B0" w:rsidP="002C56B0">
      <w:pPr>
        <w:spacing w:after="80" w:line="276" w:lineRule="auto"/>
      </w:pPr>
      <w:r>
        <w:rPr>
          <w:rFonts w:ascii="Times New Roman" w:eastAsia="Times New Roman" w:hAnsi="Times New Roman"/>
          <w:sz w:val="26"/>
        </w:rPr>
        <w:t xml:space="preserve">Tên đề tài: </w:t>
      </w:r>
      <w:r w:rsidRPr="00C60366">
        <w:rPr>
          <w:rFonts w:ascii="Times New Roman" w:eastAsia="Times New Roman" w:hAnsi="Times New Roman"/>
          <w:b/>
          <w:bCs/>
          <w:sz w:val="26"/>
        </w:rPr>
        <w:t>Xây dựng website thời trang tích hợp AI phân tích hành vi khách hàng</w:t>
      </w:r>
    </w:p>
    <w:p w14:paraId="4F8AF22F" w14:textId="34B9210E" w:rsidR="002C56B0" w:rsidRDefault="002C56B0" w:rsidP="002C56B0">
      <w:pPr>
        <w:spacing w:after="80" w:line="276" w:lineRule="auto"/>
      </w:pPr>
      <w:r>
        <w:rPr>
          <w:rFonts w:ascii="Times New Roman" w:eastAsia="Times New Roman" w:hAnsi="Times New Roman"/>
          <w:sz w:val="26"/>
        </w:rPr>
        <w:t xml:space="preserve">Giảng viên phản biện: </w:t>
      </w:r>
    </w:p>
    <w:p w14:paraId="2079D463" w14:textId="77777777" w:rsidR="002C56B0" w:rsidRDefault="002C56B0" w:rsidP="002C56B0">
      <w:pPr>
        <w:spacing w:line="276" w:lineRule="auto"/>
        <w:jc w:val="center"/>
      </w:pPr>
      <w:r>
        <w:rPr>
          <w:rFonts w:ascii="Times New Roman" w:eastAsia="Times New Roman" w:hAnsi="Times New Roman"/>
          <w:b/>
          <w:sz w:val="28"/>
        </w:rPr>
        <w:t>NHẬN XÉT</w:t>
      </w:r>
    </w:p>
    <w:p w14:paraId="7CD58F3C" w14:textId="77777777" w:rsidR="002C56B0" w:rsidRPr="00C60366" w:rsidRDefault="002C56B0" w:rsidP="002C56B0">
      <w:pPr>
        <w:pStyle w:val="ListParagraph"/>
        <w:numPr>
          <w:ilvl w:val="0"/>
          <w:numId w:val="166"/>
        </w:numPr>
        <w:spacing w:after="360" w:line="276" w:lineRule="auto"/>
        <w:rPr>
          <w:rFonts w:ascii="Times New Roman" w:eastAsia="Times New Roman" w:hAnsi="Times New Roman"/>
          <w:sz w:val="26"/>
        </w:rPr>
      </w:pPr>
      <w:r w:rsidRPr="00C60366">
        <w:rPr>
          <w:rFonts w:ascii="Times New Roman" w:eastAsia="Times New Roman" w:hAnsi="Times New Roman"/>
          <w:sz w:val="26"/>
        </w:rPr>
        <w:t>Về nội dung đề tài và khối lượng thực hiện:</w:t>
      </w:r>
    </w:p>
    <w:p w14:paraId="27E4F69F" w14:textId="77777777" w:rsidR="002C56B0" w:rsidRPr="00C60366" w:rsidRDefault="002C56B0" w:rsidP="002C56B0">
      <w:pPr>
        <w:pStyle w:val="BodyText"/>
        <w:spacing w:line="360" w:lineRule="auto"/>
        <w:rPr>
          <w:lang w:val="en-US"/>
        </w:rPr>
      </w:pPr>
      <w:r>
        <w:t>....................................................................................................................................</w:t>
      </w:r>
      <w:r>
        <w:rPr>
          <w:lang w:val="en-US"/>
        </w:rPr>
        <w:t>............</w:t>
      </w:r>
    </w:p>
    <w:p w14:paraId="15D5F520" w14:textId="77777777" w:rsidR="002C56B0" w:rsidRPr="00C60366" w:rsidRDefault="002C56B0" w:rsidP="002C56B0">
      <w:pPr>
        <w:pStyle w:val="BodyText"/>
        <w:spacing w:line="360" w:lineRule="auto"/>
        <w:rPr>
          <w:lang w:val="en-US"/>
        </w:rPr>
      </w:pPr>
      <w:r>
        <w:t>....................................................................................................................................</w:t>
      </w:r>
      <w:r>
        <w:rPr>
          <w:lang w:val="en-US"/>
        </w:rPr>
        <w:t>............</w:t>
      </w:r>
    </w:p>
    <w:p w14:paraId="4C298B6A" w14:textId="77777777" w:rsidR="002C56B0" w:rsidRPr="00C60366" w:rsidRDefault="002C56B0" w:rsidP="002C56B0">
      <w:pPr>
        <w:pStyle w:val="ListParagraph"/>
        <w:spacing w:line="360" w:lineRule="auto"/>
        <w:ind w:left="0"/>
        <w:rPr>
          <w:szCs w:val="26"/>
        </w:rPr>
      </w:pPr>
      <w:r w:rsidRPr="00C60366">
        <w:rPr>
          <w:szCs w:val="26"/>
        </w:rPr>
        <w:t>........................................................................................................................................</w:t>
      </w:r>
      <w:r>
        <w:rPr>
          <w:szCs w:val="26"/>
        </w:rPr>
        <w:t>...................</w:t>
      </w:r>
    </w:p>
    <w:p w14:paraId="70D64396" w14:textId="77777777" w:rsidR="002C56B0" w:rsidRDefault="002C56B0" w:rsidP="002C56B0">
      <w:pPr>
        <w:pStyle w:val="ListParagraph"/>
        <w:numPr>
          <w:ilvl w:val="0"/>
          <w:numId w:val="166"/>
        </w:numPr>
        <w:spacing w:after="360" w:line="276" w:lineRule="auto"/>
        <w:rPr>
          <w:rFonts w:ascii="Times New Roman" w:eastAsia="Times New Roman" w:hAnsi="Times New Roman"/>
          <w:sz w:val="26"/>
        </w:rPr>
      </w:pPr>
      <w:r w:rsidRPr="00C60366">
        <w:rPr>
          <w:rFonts w:ascii="Times New Roman" w:eastAsia="Times New Roman" w:hAnsi="Times New Roman"/>
          <w:sz w:val="26"/>
        </w:rPr>
        <w:t>Ưu điểm:</w:t>
      </w:r>
    </w:p>
    <w:p w14:paraId="66EBC8C7" w14:textId="77777777" w:rsidR="002C56B0" w:rsidRPr="00C60366" w:rsidRDefault="002C56B0" w:rsidP="002C56B0">
      <w:pPr>
        <w:pStyle w:val="BodyText"/>
        <w:spacing w:line="360" w:lineRule="auto"/>
        <w:rPr>
          <w:lang w:val="en-US"/>
        </w:rPr>
      </w:pPr>
      <w:r>
        <w:t>....................................................................................................................................</w:t>
      </w:r>
      <w:r>
        <w:rPr>
          <w:lang w:val="en-US"/>
        </w:rPr>
        <w:t>............</w:t>
      </w:r>
    </w:p>
    <w:p w14:paraId="7E825AB9" w14:textId="77777777" w:rsidR="002C56B0" w:rsidRPr="00C60366" w:rsidRDefault="002C56B0" w:rsidP="002C56B0">
      <w:pPr>
        <w:pStyle w:val="BodyText"/>
        <w:spacing w:line="360" w:lineRule="auto"/>
        <w:rPr>
          <w:lang w:val="en-US"/>
        </w:rPr>
      </w:pPr>
      <w:r>
        <w:t>....................................................................................................................................</w:t>
      </w:r>
      <w:r>
        <w:rPr>
          <w:lang w:val="en-US"/>
        </w:rPr>
        <w:t>............</w:t>
      </w:r>
    </w:p>
    <w:p w14:paraId="69DF62A4" w14:textId="77777777" w:rsidR="002C56B0" w:rsidRPr="00C60366" w:rsidRDefault="002C56B0" w:rsidP="002C56B0">
      <w:pPr>
        <w:spacing w:line="360" w:lineRule="auto"/>
        <w:rPr>
          <w:szCs w:val="26"/>
        </w:rPr>
      </w:pPr>
      <w:r w:rsidRPr="00C60366">
        <w:rPr>
          <w:szCs w:val="26"/>
        </w:rPr>
        <w:t>...........................................................................................................................................................</w:t>
      </w:r>
    </w:p>
    <w:p w14:paraId="39D81C19" w14:textId="77777777" w:rsidR="002C56B0" w:rsidRPr="00C60366" w:rsidRDefault="002C56B0" w:rsidP="002C56B0">
      <w:pPr>
        <w:pStyle w:val="ListParagraph"/>
        <w:numPr>
          <w:ilvl w:val="0"/>
          <w:numId w:val="166"/>
        </w:numPr>
        <w:spacing w:after="360" w:line="276" w:lineRule="auto"/>
        <w:rPr>
          <w:rFonts w:ascii="Times New Roman" w:eastAsia="Times New Roman" w:hAnsi="Times New Roman"/>
          <w:sz w:val="26"/>
        </w:rPr>
      </w:pPr>
      <w:r w:rsidRPr="00C60366">
        <w:rPr>
          <w:rFonts w:ascii="Times New Roman" w:eastAsia="Times New Roman" w:hAnsi="Times New Roman"/>
          <w:sz w:val="26"/>
        </w:rPr>
        <w:t>Khuyết điểm:</w:t>
      </w:r>
    </w:p>
    <w:p w14:paraId="32BAC1DA" w14:textId="77777777" w:rsidR="002C56B0" w:rsidRPr="00C60366" w:rsidRDefault="002C56B0" w:rsidP="002C56B0">
      <w:pPr>
        <w:pStyle w:val="BodyText"/>
        <w:spacing w:line="360" w:lineRule="auto"/>
        <w:rPr>
          <w:lang w:val="en-US"/>
        </w:rPr>
      </w:pPr>
      <w:r>
        <w:t>....................................................................................................................................</w:t>
      </w:r>
      <w:r>
        <w:rPr>
          <w:lang w:val="en-US"/>
        </w:rPr>
        <w:t>............</w:t>
      </w:r>
    </w:p>
    <w:p w14:paraId="41AB88B5" w14:textId="77777777" w:rsidR="002C56B0" w:rsidRPr="00C60366" w:rsidRDefault="002C56B0" w:rsidP="002C56B0">
      <w:pPr>
        <w:pStyle w:val="BodyText"/>
        <w:spacing w:line="360" w:lineRule="auto"/>
        <w:rPr>
          <w:lang w:val="en-US"/>
        </w:rPr>
      </w:pPr>
      <w:r>
        <w:t>....................................................................................................................................</w:t>
      </w:r>
      <w:r>
        <w:rPr>
          <w:lang w:val="en-US"/>
        </w:rPr>
        <w:t>............</w:t>
      </w:r>
    </w:p>
    <w:p w14:paraId="6CA870A7" w14:textId="77777777" w:rsidR="002C56B0" w:rsidRPr="00C60366" w:rsidRDefault="002C56B0" w:rsidP="002C56B0">
      <w:pPr>
        <w:spacing w:line="360" w:lineRule="auto"/>
        <w:rPr>
          <w:szCs w:val="26"/>
        </w:rPr>
      </w:pPr>
      <w:r w:rsidRPr="00C60366">
        <w:rPr>
          <w:szCs w:val="26"/>
        </w:rPr>
        <w:t>...........................................................................................................................................................</w:t>
      </w:r>
    </w:p>
    <w:p w14:paraId="14F69BE6" w14:textId="77777777" w:rsidR="002C56B0" w:rsidRPr="00C60366" w:rsidRDefault="002C56B0" w:rsidP="002C56B0">
      <w:pPr>
        <w:pStyle w:val="ListParagraph"/>
        <w:numPr>
          <w:ilvl w:val="0"/>
          <w:numId w:val="166"/>
        </w:numPr>
        <w:spacing w:after="360" w:line="276" w:lineRule="auto"/>
        <w:rPr>
          <w:rFonts w:ascii="Times New Roman" w:eastAsia="Times New Roman" w:hAnsi="Times New Roman"/>
          <w:sz w:val="26"/>
        </w:rPr>
      </w:pPr>
      <w:r w:rsidRPr="00C60366">
        <w:rPr>
          <w:rFonts w:ascii="Times New Roman" w:eastAsia="Times New Roman" w:hAnsi="Times New Roman"/>
          <w:sz w:val="26"/>
        </w:rPr>
        <w:t>Đề nghị cho bảo vệ hay không?</w:t>
      </w:r>
    </w:p>
    <w:p w14:paraId="53C78951" w14:textId="77777777" w:rsidR="002C56B0" w:rsidRPr="00C60366" w:rsidRDefault="002C56B0" w:rsidP="002C56B0">
      <w:pPr>
        <w:pStyle w:val="BodyText"/>
        <w:spacing w:line="360" w:lineRule="auto"/>
        <w:rPr>
          <w:lang w:val="en-US"/>
        </w:rPr>
      </w:pPr>
      <w:r>
        <w:t>....................................................................................................................................</w:t>
      </w:r>
      <w:r>
        <w:rPr>
          <w:lang w:val="en-US"/>
        </w:rPr>
        <w:t>............</w:t>
      </w:r>
    </w:p>
    <w:p w14:paraId="28EBBC33" w14:textId="77777777" w:rsidR="002C56B0" w:rsidRPr="00C60366" w:rsidRDefault="002C56B0" w:rsidP="002C56B0">
      <w:pPr>
        <w:pStyle w:val="BodyText"/>
        <w:spacing w:line="360" w:lineRule="auto"/>
        <w:rPr>
          <w:lang w:val="en-US"/>
        </w:rPr>
      </w:pPr>
      <w:r>
        <w:t>....................................................................................................................................</w:t>
      </w:r>
      <w:r>
        <w:rPr>
          <w:lang w:val="en-US"/>
        </w:rPr>
        <w:t>............</w:t>
      </w:r>
    </w:p>
    <w:p w14:paraId="769FA6D9" w14:textId="77777777" w:rsidR="002C56B0" w:rsidRPr="00C60366" w:rsidRDefault="002C56B0" w:rsidP="002C56B0">
      <w:pPr>
        <w:spacing w:line="360" w:lineRule="auto"/>
        <w:rPr>
          <w:szCs w:val="26"/>
        </w:rPr>
      </w:pPr>
      <w:r w:rsidRPr="00C60366">
        <w:rPr>
          <w:szCs w:val="26"/>
        </w:rPr>
        <w:lastRenderedPageBreak/>
        <w:t>...........................................................................................................................................................</w:t>
      </w:r>
    </w:p>
    <w:p w14:paraId="65D0C71E" w14:textId="77777777" w:rsidR="002C56B0" w:rsidRDefault="002C56B0" w:rsidP="002C56B0">
      <w:pPr>
        <w:pStyle w:val="ListParagraph"/>
        <w:spacing w:after="360" w:line="276" w:lineRule="auto"/>
        <w:ind w:left="360"/>
      </w:pPr>
    </w:p>
    <w:p w14:paraId="1573C682" w14:textId="77777777" w:rsidR="002C56B0" w:rsidRDefault="002C56B0" w:rsidP="002C56B0">
      <w:pPr>
        <w:pStyle w:val="ListParagraph"/>
        <w:numPr>
          <w:ilvl w:val="0"/>
          <w:numId w:val="166"/>
        </w:numPr>
        <w:spacing w:after="360" w:line="276" w:lineRule="auto"/>
        <w:rPr>
          <w:rFonts w:ascii="Times New Roman" w:eastAsia="Times New Roman" w:hAnsi="Times New Roman"/>
          <w:sz w:val="26"/>
        </w:rPr>
      </w:pPr>
      <w:r w:rsidRPr="00C60366">
        <w:rPr>
          <w:rFonts w:ascii="Times New Roman" w:eastAsia="Times New Roman" w:hAnsi="Times New Roman"/>
          <w:sz w:val="26"/>
        </w:rPr>
        <w:t>Đánh giá loại:</w:t>
      </w:r>
      <w:r>
        <w:rPr>
          <w:rFonts w:ascii="Times New Roman" w:eastAsia="Times New Roman" w:hAnsi="Times New Roman"/>
          <w:sz w:val="26"/>
        </w:rPr>
        <w:t>……………………………………………………………………………</w:t>
      </w:r>
    </w:p>
    <w:p w14:paraId="15931F54" w14:textId="77777777" w:rsidR="002C56B0" w:rsidRPr="00C60366" w:rsidRDefault="002C56B0" w:rsidP="002C56B0">
      <w:pPr>
        <w:spacing w:after="360" w:line="276" w:lineRule="auto"/>
        <w:rPr>
          <w:rFonts w:ascii="Times New Roman" w:eastAsia="Times New Roman" w:hAnsi="Times New Roman"/>
          <w:sz w:val="26"/>
        </w:rPr>
      </w:pPr>
      <w:r w:rsidRPr="00C60366">
        <w:rPr>
          <w:rFonts w:ascii="Times New Roman" w:eastAsia="Times New Roman" w:hAnsi="Times New Roman"/>
          <w:sz w:val="26"/>
        </w:rPr>
        <w:t>6. Điểm:</w:t>
      </w:r>
      <w:r>
        <w:rPr>
          <w:rFonts w:ascii="Times New Roman" w:eastAsia="Times New Roman" w:hAnsi="Times New Roman"/>
          <w:sz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0"/>
        <w:gridCol w:w="4983"/>
      </w:tblGrid>
      <w:tr w:rsidR="002C56B0" w14:paraId="7BDD5B3A" w14:textId="77777777" w:rsidTr="00DC1D48">
        <w:tc>
          <w:tcPr>
            <w:tcW w:w="4410" w:type="dxa"/>
          </w:tcPr>
          <w:p w14:paraId="48259289" w14:textId="77777777" w:rsidR="002C56B0" w:rsidRDefault="002C56B0" w:rsidP="00DC1D48"/>
        </w:tc>
        <w:tc>
          <w:tcPr>
            <w:tcW w:w="4983" w:type="dxa"/>
          </w:tcPr>
          <w:p w14:paraId="64737460" w14:textId="77777777" w:rsidR="002C56B0" w:rsidRDefault="002C56B0" w:rsidP="00DC1D48">
            <w:pPr>
              <w:spacing w:line="276" w:lineRule="auto"/>
              <w:jc w:val="center"/>
            </w:pPr>
            <w:r>
              <w:rPr>
                <w:rFonts w:ascii="Times New Roman" w:eastAsia="Times New Roman" w:hAnsi="Times New Roman"/>
                <w:sz w:val="26"/>
              </w:rPr>
              <w:t>Tp. Hồ Chí Minh, ngày ... tháng 06 năm 2026</w:t>
            </w:r>
          </w:p>
          <w:p w14:paraId="3C446237" w14:textId="60B5FBAE" w:rsidR="002C56B0" w:rsidRDefault="002C56B0" w:rsidP="00DC1D48">
            <w:pPr>
              <w:spacing w:after="480" w:line="276" w:lineRule="auto"/>
              <w:jc w:val="center"/>
            </w:pPr>
            <w:r>
              <w:rPr>
                <w:rFonts w:ascii="Times New Roman" w:eastAsia="Times New Roman" w:hAnsi="Times New Roman"/>
                <w:b/>
                <w:sz w:val="26"/>
              </w:rPr>
              <w:t>Giảng viên phản biện</w:t>
            </w:r>
          </w:p>
          <w:p w14:paraId="26789B91" w14:textId="77777777" w:rsidR="002C56B0" w:rsidRDefault="002C56B0" w:rsidP="00DC1D48">
            <w:pPr>
              <w:spacing w:after="120" w:line="276" w:lineRule="auto"/>
              <w:jc w:val="center"/>
            </w:pPr>
            <w:r>
              <w:rPr>
                <w:rFonts w:ascii="Times New Roman" w:eastAsia="Times New Roman" w:hAnsi="Times New Roman"/>
                <w:i/>
                <w:sz w:val="26"/>
              </w:rPr>
              <w:t>(Ký &amp; ghi rõ họ tên)</w:t>
            </w:r>
          </w:p>
          <w:p w14:paraId="7BF4DD5E" w14:textId="77777777" w:rsidR="002C56B0" w:rsidRDefault="002C56B0" w:rsidP="00DC1D48"/>
        </w:tc>
      </w:tr>
    </w:tbl>
    <w:p w14:paraId="32A7FE9E" w14:textId="2813042B" w:rsidR="002C56B0" w:rsidRDefault="002C56B0">
      <w:pPr>
        <w:rPr>
          <w:rFonts w:ascii="Times New Roman" w:eastAsia="Times New Roman" w:hAnsi="Times New Roman"/>
          <w:b/>
          <w:sz w:val="30"/>
        </w:rPr>
      </w:pPr>
    </w:p>
    <w:p w14:paraId="4E190A51" w14:textId="77777777" w:rsidR="002C56B0" w:rsidRDefault="002C56B0">
      <w:pPr>
        <w:rPr>
          <w:rFonts w:ascii="Times New Roman" w:eastAsia="Times New Roman" w:hAnsi="Times New Roman"/>
          <w:b/>
          <w:sz w:val="30"/>
        </w:rPr>
      </w:pPr>
      <w:r>
        <w:rPr>
          <w:rFonts w:ascii="Times New Roman" w:eastAsia="Times New Roman" w:hAnsi="Times New Roman"/>
          <w:b/>
          <w:sz w:val="30"/>
        </w:rPr>
        <w:br w:type="page"/>
      </w:r>
    </w:p>
    <w:p w14:paraId="65163BA3" w14:textId="40851F92" w:rsidR="002946AE" w:rsidRDefault="00000000">
      <w:pPr>
        <w:spacing w:before="200" w:after="120"/>
        <w:jc w:val="center"/>
      </w:pPr>
      <w:r>
        <w:rPr>
          <w:rFonts w:ascii="Times New Roman" w:eastAsia="Times New Roman" w:hAnsi="Times New Roman"/>
          <w:b/>
          <w:sz w:val="30"/>
        </w:rPr>
        <w:lastRenderedPageBreak/>
        <w:t>LỜI CẢM ƠN</w:t>
      </w:r>
    </w:p>
    <w:p w14:paraId="2381C165" w14:textId="77777777" w:rsidR="002C56B0" w:rsidRPr="002C56B0" w:rsidRDefault="002C56B0" w:rsidP="002C56B0">
      <w:pPr>
        <w:rPr>
          <w:rFonts w:ascii="Times New Roman" w:eastAsia="Times New Roman" w:hAnsi="Times New Roman"/>
          <w:sz w:val="26"/>
        </w:rPr>
      </w:pPr>
      <w:r w:rsidRPr="002C56B0">
        <w:rPr>
          <w:rFonts w:ascii="Times New Roman" w:eastAsia="Times New Roman" w:hAnsi="Times New Roman"/>
          <w:sz w:val="26"/>
        </w:rPr>
        <w:t>Lời đầu tiên, nhóm chúng em xin gửi lời cảm ơn chân thành đến Khoa Công Nghệ Thông Tin – Trường Đại Học Sư Phạm Kỹ Thuật Thành Phố Hồ Chí Minh đã tạo điều kiện thuận lợi để chúng em được học tập, rèn luyện và tích lũy những kiến thức cần thiết trong suốt quá trình học tập cũng như thực hiện đề tài này.</w:t>
      </w:r>
    </w:p>
    <w:p w14:paraId="43E5182F" w14:textId="77777777" w:rsidR="002C56B0" w:rsidRPr="002C56B0" w:rsidRDefault="002C56B0" w:rsidP="002C56B0">
      <w:pPr>
        <w:rPr>
          <w:rFonts w:ascii="Times New Roman" w:eastAsia="Times New Roman" w:hAnsi="Times New Roman"/>
          <w:sz w:val="26"/>
        </w:rPr>
      </w:pPr>
      <w:r w:rsidRPr="002C56B0">
        <w:rPr>
          <w:rFonts w:ascii="Times New Roman" w:eastAsia="Times New Roman" w:hAnsi="Times New Roman"/>
          <w:sz w:val="26"/>
        </w:rPr>
        <w:t>Đặc biệt, nhóm chúng em xin gửi lời cảm ơn sâu sắc đến thầy Hoàng Văn Dũng đã tận tình hướng dẫn, hỗ trợ và đưa ra nhiều góp ý quý báu cho nhóm trong suốt quá trình thực hiện đề tài. Những ý kiến đóng góp và kinh nghiệm thực tế của thầy đã giúp nhóm chúng em có thêm định hướng và hoàn thiện đề tài một cách tốt hơn.</w:t>
      </w:r>
    </w:p>
    <w:p w14:paraId="46DD8A68" w14:textId="77777777" w:rsidR="002C56B0" w:rsidRPr="002C56B0" w:rsidRDefault="002C56B0" w:rsidP="002C56B0">
      <w:pPr>
        <w:rPr>
          <w:rFonts w:ascii="Times New Roman" w:eastAsia="Times New Roman" w:hAnsi="Times New Roman"/>
          <w:sz w:val="26"/>
        </w:rPr>
      </w:pPr>
      <w:r w:rsidRPr="002C56B0">
        <w:rPr>
          <w:rFonts w:ascii="Times New Roman" w:eastAsia="Times New Roman" w:hAnsi="Times New Roman"/>
          <w:sz w:val="26"/>
        </w:rPr>
        <w:t>Thông qua quá trình học tập tại trường cùng với những kiến thức thực tế được tiếp cận trong quá trình nghiên cứu và thực hiện đồ án, chúng em đã có cơ hội tìm hiểu thêm nhiều công nghệ mới cũng như áp dụng các kiến thức chuyên ngành vào sản phẩm của mình. Đây là một trải nghiệm vô cùng quý giá đối với nhóm chúng em.</w:t>
      </w:r>
    </w:p>
    <w:p w14:paraId="3C138EA0" w14:textId="77777777" w:rsidR="002C56B0" w:rsidRPr="002C56B0" w:rsidRDefault="002C56B0" w:rsidP="002C56B0">
      <w:pPr>
        <w:rPr>
          <w:rFonts w:ascii="Times New Roman" w:eastAsia="Times New Roman" w:hAnsi="Times New Roman"/>
          <w:sz w:val="26"/>
        </w:rPr>
      </w:pPr>
      <w:r w:rsidRPr="002C56B0">
        <w:rPr>
          <w:rFonts w:ascii="Times New Roman" w:eastAsia="Times New Roman" w:hAnsi="Times New Roman"/>
          <w:sz w:val="26"/>
        </w:rPr>
        <w:t>Tuy nhiên, do kiến thức và kinh nghiệm thực tế của chúng em còn hạn chế nên trong quá trình thực hiện đề tài khó tránh khỏi những thiếu sót. Nhóm chúng em rất mong nhận được những ý kiến đóng góp từ quý thầy cô để có thể rút kinh nghiệm, tiếp tục hoàn thiện và nâng cao chất lượng sản phẩm trong tương lai.</w:t>
      </w:r>
    </w:p>
    <w:p w14:paraId="5553579B" w14:textId="77777777" w:rsidR="002C56B0" w:rsidRPr="002C56B0" w:rsidRDefault="002C56B0" w:rsidP="002C56B0">
      <w:pPr>
        <w:rPr>
          <w:rFonts w:ascii="Times New Roman" w:eastAsia="Times New Roman" w:hAnsi="Times New Roman"/>
          <w:sz w:val="26"/>
        </w:rPr>
      </w:pPr>
      <w:r w:rsidRPr="002C56B0">
        <w:rPr>
          <w:rFonts w:ascii="Times New Roman" w:eastAsia="Times New Roman" w:hAnsi="Times New Roman"/>
          <w:sz w:val="26"/>
        </w:rPr>
        <w:t>Cuối cùng, nhóm chúng em xin chân thành cảm ơn quý thầy cô và đặc biệt là thầy Hoàng Văn Dũng đã luôn hỗ trợ và đồng hành cùng chúng em trong suốt quá trình thực hiện đề tài.</w:t>
      </w:r>
    </w:p>
    <w:p w14:paraId="2B4C5AC7" w14:textId="77777777" w:rsidR="002946AE" w:rsidRDefault="00000000">
      <w:r>
        <w:br w:type="page"/>
      </w:r>
    </w:p>
    <w:p w14:paraId="2B433B4B" w14:textId="77777777" w:rsidR="002946AE" w:rsidRDefault="00000000">
      <w:pPr>
        <w:spacing w:before="200" w:after="120"/>
        <w:jc w:val="center"/>
      </w:pPr>
      <w:r>
        <w:rPr>
          <w:rFonts w:ascii="Times New Roman" w:eastAsia="Times New Roman" w:hAnsi="Times New Roman"/>
          <w:b/>
          <w:sz w:val="30"/>
        </w:rPr>
        <w:lastRenderedPageBreak/>
        <w:t>ĐỀ CƯƠNG CHI TIẾT TIỂU LUẬN CHUYÊN NGÀNH</w:t>
      </w:r>
    </w:p>
    <w:p w14:paraId="4D466C29" w14:textId="77777777" w:rsidR="002946AE" w:rsidRDefault="00000000">
      <w:pPr>
        <w:spacing w:after="80" w:line="276" w:lineRule="auto"/>
      </w:pPr>
      <w:r>
        <w:rPr>
          <w:rFonts w:ascii="Times New Roman" w:eastAsia="Times New Roman" w:hAnsi="Times New Roman"/>
          <w:sz w:val="26"/>
        </w:rPr>
        <w:t>Họ và tên sinh viên thực hiện 1</w:t>
      </w:r>
      <w:r w:rsidRPr="002C56B0">
        <w:rPr>
          <w:rFonts w:ascii="Times New Roman" w:eastAsia="Times New Roman" w:hAnsi="Times New Roman"/>
          <w:b/>
          <w:bCs/>
          <w:sz w:val="26"/>
        </w:rPr>
        <w:t>: Lê Trường Sơn</w:t>
      </w:r>
      <w:r>
        <w:rPr>
          <w:rFonts w:ascii="Times New Roman" w:eastAsia="Times New Roman" w:hAnsi="Times New Roman"/>
          <w:sz w:val="26"/>
        </w:rPr>
        <w:t xml:space="preserve">    MSSV 1: </w:t>
      </w:r>
      <w:r w:rsidRPr="002C56B0">
        <w:rPr>
          <w:rFonts w:ascii="Times New Roman" w:eastAsia="Times New Roman" w:hAnsi="Times New Roman"/>
          <w:b/>
          <w:bCs/>
          <w:sz w:val="26"/>
        </w:rPr>
        <w:t>22110407</w:t>
      </w:r>
    </w:p>
    <w:p w14:paraId="21B0386A" w14:textId="0122707B" w:rsidR="002946AE" w:rsidRDefault="00000000">
      <w:pPr>
        <w:spacing w:after="80" w:line="276" w:lineRule="auto"/>
      </w:pPr>
      <w:r>
        <w:rPr>
          <w:rFonts w:ascii="Times New Roman" w:eastAsia="Times New Roman" w:hAnsi="Times New Roman"/>
          <w:sz w:val="26"/>
        </w:rPr>
        <w:t xml:space="preserve">Họ và tên sinh viên thực hiện 2: </w:t>
      </w:r>
      <w:r w:rsidRPr="002C56B0">
        <w:rPr>
          <w:rFonts w:ascii="Times New Roman" w:eastAsia="Times New Roman" w:hAnsi="Times New Roman"/>
          <w:b/>
          <w:bCs/>
          <w:sz w:val="26"/>
        </w:rPr>
        <w:t>Trần Tuấn</w:t>
      </w:r>
      <w:r>
        <w:rPr>
          <w:rFonts w:ascii="Times New Roman" w:eastAsia="Times New Roman" w:hAnsi="Times New Roman"/>
          <w:sz w:val="26"/>
        </w:rPr>
        <w:t xml:space="preserve">        </w:t>
      </w:r>
      <w:r w:rsidR="002C56B0">
        <w:rPr>
          <w:rFonts w:ascii="Times New Roman" w:eastAsia="Times New Roman" w:hAnsi="Times New Roman"/>
          <w:sz w:val="26"/>
        </w:rPr>
        <w:t xml:space="preserve">    </w:t>
      </w:r>
      <w:r>
        <w:rPr>
          <w:rFonts w:ascii="Times New Roman" w:eastAsia="Times New Roman" w:hAnsi="Times New Roman"/>
          <w:sz w:val="26"/>
        </w:rPr>
        <w:t xml:space="preserve">MSSV 2: </w:t>
      </w:r>
      <w:r w:rsidRPr="002C56B0">
        <w:rPr>
          <w:rFonts w:ascii="Times New Roman" w:eastAsia="Times New Roman" w:hAnsi="Times New Roman"/>
          <w:b/>
          <w:bCs/>
          <w:sz w:val="26"/>
        </w:rPr>
        <w:t>22110448</w:t>
      </w:r>
    </w:p>
    <w:p w14:paraId="0070F3FB" w14:textId="6C3430FD" w:rsidR="002946AE" w:rsidRDefault="00000000">
      <w:pPr>
        <w:spacing w:after="80" w:line="276" w:lineRule="auto"/>
      </w:pPr>
      <w:r>
        <w:rPr>
          <w:rFonts w:ascii="Times New Roman" w:eastAsia="Times New Roman" w:hAnsi="Times New Roman"/>
          <w:sz w:val="26"/>
        </w:rPr>
        <w:t xml:space="preserve">Thời gian </w:t>
      </w:r>
      <w:r w:rsidR="002C56B0">
        <w:rPr>
          <w:rFonts w:ascii="Times New Roman" w:eastAsia="Times New Roman" w:hAnsi="Times New Roman"/>
          <w:sz w:val="26"/>
        </w:rPr>
        <w:t xml:space="preserve">khóa luận: </w:t>
      </w:r>
      <w:r w:rsidR="002C56B0" w:rsidRPr="002C56B0">
        <w:rPr>
          <w:rFonts w:ascii="Times New Roman" w:hAnsi="Times New Roman" w:cs="Times New Roman"/>
          <w:b/>
          <w:bCs/>
          <w:color w:val="000000"/>
          <w:sz w:val="26"/>
          <w:szCs w:val="26"/>
        </w:rPr>
        <w:t>Từ 06/01/2026 đến ../06/2025.</w:t>
      </w:r>
    </w:p>
    <w:p w14:paraId="084CA3E0" w14:textId="77777777" w:rsidR="002946AE" w:rsidRDefault="00000000">
      <w:pPr>
        <w:spacing w:after="80" w:line="276" w:lineRule="auto"/>
      </w:pPr>
      <w:r>
        <w:rPr>
          <w:rFonts w:ascii="Times New Roman" w:eastAsia="Times New Roman" w:hAnsi="Times New Roman"/>
          <w:sz w:val="26"/>
        </w:rPr>
        <w:t xml:space="preserve">Chuyên ngành: </w:t>
      </w:r>
      <w:r w:rsidRPr="002C56B0">
        <w:rPr>
          <w:rFonts w:ascii="Times New Roman" w:eastAsia="Times New Roman" w:hAnsi="Times New Roman"/>
          <w:b/>
          <w:bCs/>
          <w:sz w:val="26"/>
        </w:rPr>
        <w:t>Công nghệ phần mềm</w:t>
      </w:r>
    </w:p>
    <w:p w14:paraId="7F378AFC" w14:textId="77777777" w:rsidR="002946AE" w:rsidRDefault="00000000">
      <w:pPr>
        <w:spacing w:after="80" w:line="276" w:lineRule="auto"/>
      </w:pPr>
      <w:r>
        <w:rPr>
          <w:rFonts w:ascii="Times New Roman" w:eastAsia="Times New Roman" w:hAnsi="Times New Roman"/>
          <w:sz w:val="26"/>
        </w:rPr>
        <w:t xml:space="preserve">Tên đề tài: </w:t>
      </w:r>
      <w:r w:rsidRPr="002C56B0">
        <w:rPr>
          <w:rFonts w:ascii="Times New Roman" w:eastAsia="Times New Roman" w:hAnsi="Times New Roman"/>
          <w:b/>
          <w:bCs/>
          <w:sz w:val="26"/>
        </w:rPr>
        <w:t>Xây dựng website thời trang tích hợp AI phân tích hành vi khách hàng</w:t>
      </w:r>
    </w:p>
    <w:p w14:paraId="10DBDD3F" w14:textId="77777777" w:rsidR="002946AE" w:rsidRPr="002C56B0" w:rsidRDefault="00000000">
      <w:pPr>
        <w:spacing w:after="80" w:line="276" w:lineRule="auto"/>
        <w:rPr>
          <w:b/>
          <w:bCs/>
        </w:rPr>
      </w:pPr>
      <w:r>
        <w:rPr>
          <w:rFonts w:ascii="Times New Roman" w:eastAsia="Times New Roman" w:hAnsi="Times New Roman"/>
          <w:sz w:val="26"/>
        </w:rPr>
        <w:t xml:space="preserve">Giáo viên hướng dẫn: </w:t>
      </w:r>
      <w:r w:rsidRPr="002C56B0">
        <w:rPr>
          <w:rFonts w:ascii="Times New Roman" w:eastAsia="Times New Roman" w:hAnsi="Times New Roman"/>
          <w:b/>
          <w:bCs/>
          <w:sz w:val="26"/>
        </w:rPr>
        <w:t>PGS.TS. Hoàng Văn Dũng</w:t>
      </w:r>
    </w:p>
    <w:p w14:paraId="5DC38723" w14:textId="77777777" w:rsidR="002946AE" w:rsidRDefault="00000000">
      <w:pPr>
        <w:spacing w:before="200" w:after="120"/>
      </w:pPr>
      <w:r>
        <w:rPr>
          <w:rFonts w:ascii="Times New Roman" w:eastAsia="Times New Roman" w:hAnsi="Times New Roman"/>
          <w:b/>
          <w:sz w:val="28"/>
        </w:rPr>
        <w:t>Nhiệm vụ của tiểu luận chuyên ngành</w:t>
      </w:r>
    </w:p>
    <w:p w14:paraId="31242DF8" w14:textId="77777777" w:rsidR="002946AE" w:rsidRDefault="00000000">
      <w:pPr>
        <w:spacing w:after="120" w:line="276" w:lineRule="auto"/>
      </w:pPr>
      <w:r>
        <w:rPr>
          <w:rFonts w:ascii="Times New Roman" w:eastAsia="Times New Roman" w:hAnsi="Times New Roman"/>
          <w:b/>
          <w:sz w:val="26"/>
        </w:rPr>
        <w:t>Lý thuyết:</w:t>
      </w:r>
    </w:p>
    <w:p w14:paraId="54045E48" w14:textId="77777777" w:rsidR="002946AE" w:rsidRDefault="00000000">
      <w:pPr>
        <w:spacing w:after="60"/>
      </w:pPr>
      <w:r>
        <w:rPr>
          <w:rFonts w:ascii="Times New Roman" w:eastAsia="Times New Roman" w:hAnsi="Times New Roman"/>
          <w:sz w:val="26"/>
        </w:rPr>
        <w:t>Tìm hiểu mô hình thương mại điện tử thời trang, hành vi mua sắm trực tuyến và các chỉ số đo lường như CTR, CVR, AOV, tỉ lệ hủy đơn và tỉ lệ hoàn hàng.</w:t>
      </w:r>
    </w:p>
    <w:p w14:paraId="46A1CC2B" w14:textId="77777777" w:rsidR="002946AE" w:rsidRDefault="00000000">
      <w:pPr>
        <w:spacing w:after="60"/>
      </w:pPr>
      <w:r>
        <w:rPr>
          <w:rFonts w:ascii="Times New Roman" w:eastAsia="Times New Roman" w:hAnsi="Times New Roman"/>
          <w:sz w:val="26"/>
        </w:rPr>
        <w:t>Tìm hiểu các phương pháp phân tích hành vi khách hàng, hệ gợi ý sản phẩm, mô hình hybrid recommendation, embedding và similarity search.</w:t>
      </w:r>
    </w:p>
    <w:p w14:paraId="4822698F" w14:textId="77777777" w:rsidR="002946AE" w:rsidRDefault="00000000">
      <w:pPr>
        <w:spacing w:after="60"/>
      </w:pPr>
      <w:r>
        <w:rPr>
          <w:rFonts w:ascii="Times New Roman" w:eastAsia="Times New Roman" w:hAnsi="Times New Roman"/>
          <w:sz w:val="26"/>
        </w:rPr>
        <w:t>Tìm hiểu các công nghệ xây dựng hệ thống: Next.js, React, TailwindCSS, Express, Prisma, MySQL, Redis, RabbitMQ, FastAPI, PostgreSQL/pgvector, Docker, Cloudinary và PayOS.</w:t>
      </w:r>
    </w:p>
    <w:p w14:paraId="6B3867EA" w14:textId="77777777" w:rsidR="002946AE" w:rsidRDefault="00000000">
      <w:pPr>
        <w:spacing w:after="120" w:line="276" w:lineRule="auto"/>
      </w:pPr>
      <w:r>
        <w:rPr>
          <w:rFonts w:ascii="Times New Roman" w:eastAsia="Times New Roman" w:hAnsi="Times New Roman"/>
          <w:b/>
          <w:sz w:val="26"/>
        </w:rPr>
        <w:t>Thực hành:</w:t>
      </w:r>
    </w:p>
    <w:p w14:paraId="6DF77B75" w14:textId="77777777" w:rsidR="002946AE" w:rsidRDefault="00000000">
      <w:pPr>
        <w:spacing w:after="60"/>
      </w:pPr>
      <w:r>
        <w:rPr>
          <w:rFonts w:ascii="Times New Roman" w:eastAsia="Times New Roman" w:hAnsi="Times New Roman"/>
          <w:sz w:val="26"/>
        </w:rPr>
        <w:t>Xây dựng website bán hàng thời trang cho khách hàng với chức năng duyệt sản phẩm, tìm kiếm, lọc, giỏ hàng, thanh toán, yêu thích, đánh giá và chatbot tư vấn.</w:t>
      </w:r>
    </w:p>
    <w:p w14:paraId="4A4836A8" w14:textId="77777777" w:rsidR="002946AE" w:rsidRDefault="00000000">
      <w:pPr>
        <w:spacing w:after="60"/>
      </w:pPr>
      <w:r>
        <w:rPr>
          <w:rFonts w:ascii="Times New Roman" w:eastAsia="Times New Roman" w:hAnsi="Times New Roman"/>
          <w:sz w:val="26"/>
        </w:rPr>
        <w:t>Xây dựng trang quản trị/seller phục vụ quản lý sản phẩm, danh mục, đơn hàng, khách hàng, khuyến mãi, banner, hoàn tiền và các chỉ số vận hành.</w:t>
      </w:r>
    </w:p>
    <w:p w14:paraId="4F65AE50" w14:textId="77777777" w:rsidR="002946AE" w:rsidRDefault="00000000">
      <w:pPr>
        <w:spacing w:after="60"/>
      </w:pPr>
      <w:r>
        <w:rPr>
          <w:rFonts w:ascii="Times New Roman" w:eastAsia="Times New Roman" w:hAnsi="Times New Roman"/>
          <w:sz w:val="26"/>
        </w:rPr>
        <w:t>Xây dựng backend API, thiết kế cơ sở dữ liệu, tích hợp thanh toán, lưu trữ hình ảnh, xác thực người dùng và các luồng nghiệp vụ chính.</w:t>
      </w:r>
    </w:p>
    <w:p w14:paraId="0ADD0064" w14:textId="77777777" w:rsidR="002946AE" w:rsidRDefault="00000000">
      <w:pPr>
        <w:spacing w:after="60"/>
      </w:pPr>
      <w:r>
        <w:rPr>
          <w:rFonts w:ascii="Times New Roman" w:eastAsia="Times New Roman" w:hAnsi="Times New Roman"/>
          <w:sz w:val="26"/>
        </w:rPr>
        <w:t>Xây dựng AI service và luồng tracking hành vi để gợi ý sản phẩm theo ngữ cảnh trang chủ, chi tiết sản phẩm, giỏ hàng và cá nhân hóa.</w:t>
      </w:r>
    </w:p>
    <w:p w14:paraId="5B64C130" w14:textId="77777777" w:rsidR="002946AE" w:rsidRDefault="00000000">
      <w:pPr>
        <w:spacing w:before="200" w:after="120"/>
      </w:pPr>
      <w:r>
        <w:rPr>
          <w:rFonts w:ascii="Times New Roman" w:eastAsia="Times New Roman" w:hAnsi="Times New Roman"/>
          <w:b/>
          <w:sz w:val="28"/>
        </w:rPr>
        <w:t>KẾ HOẠCH THỰC HIỆN</w:t>
      </w:r>
    </w:p>
    <w:tbl>
      <w:tblPr>
        <w:tblW w:w="0" w:type="auto"/>
        <w:jc w:val="center"/>
        <w:tblLook w:val="04A0" w:firstRow="1" w:lastRow="0" w:firstColumn="1" w:lastColumn="0" w:noHBand="0" w:noVBand="1"/>
      </w:tblPr>
      <w:tblGrid>
        <w:gridCol w:w="3115"/>
        <w:gridCol w:w="3130"/>
        <w:gridCol w:w="3142"/>
      </w:tblGrid>
      <w:tr w:rsidR="002946AE" w14:paraId="72C6E57B" w14:textId="77777777">
        <w:trPr>
          <w:jc w:val="center"/>
        </w:trPr>
        <w:tc>
          <w:tcPr>
            <w:tcW w:w="3168" w:type="dxa"/>
            <w:tcBorders>
              <w:top w:val="single" w:sz="6" w:space="0" w:color="000000"/>
              <w:left w:val="single" w:sz="6" w:space="0" w:color="000000"/>
              <w:bottom w:val="single" w:sz="6" w:space="0" w:color="000000"/>
              <w:right w:val="single" w:sz="6" w:space="0" w:color="000000"/>
            </w:tcBorders>
          </w:tcPr>
          <w:p w14:paraId="43542581" w14:textId="77777777" w:rsidR="002946AE" w:rsidRPr="002C56B0" w:rsidRDefault="00000000">
            <w:pPr>
              <w:jc w:val="center"/>
              <w:rPr>
                <w:sz w:val="26"/>
                <w:szCs w:val="26"/>
              </w:rPr>
            </w:pPr>
            <w:r w:rsidRPr="002C56B0">
              <w:rPr>
                <w:rFonts w:ascii="Times New Roman" w:eastAsia="Times New Roman" w:hAnsi="Times New Roman"/>
                <w:b/>
                <w:sz w:val="26"/>
                <w:szCs w:val="26"/>
              </w:rPr>
              <w:t>STT</w:t>
            </w:r>
          </w:p>
        </w:tc>
        <w:tc>
          <w:tcPr>
            <w:tcW w:w="3168" w:type="dxa"/>
            <w:tcBorders>
              <w:top w:val="single" w:sz="6" w:space="0" w:color="000000"/>
              <w:left w:val="single" w:sz="6" w:space="0" w:color="000000"/>
              <w:bottom w:val="single" w:sz="6" w:space="0" w:color="000000"/>
              <w:right w:val="single" w:sz="6" w:space="0" w:color="000000"/>
            </w:tcBorders>
          </w:tcPr>
          <w:p w14:paraId="0E2FA241" w14:textId="77777777" w:rsidR="002946AE" w:rsidRPr="002C56B0" w:rsidRDefault="00000000">
            <w:pPr>
              <w:jc w:val="center"/>
              <w:rPr>
                <w:sz w:val="26"/>
                <w:szCs w:val="26"/>
              </w:rPr>
            </w:pPr>
            <w:r w:rsidRPr="002C56B0">
              <w:rPr>
                <w:rFonts w:ascii="Times New Roman" w:eastAsia="Times New Roman" w:hAnsi="Times New Roman"/>
                <w:b/>
                <w:sz w:val="26"/>
                <w:szCs w:val="26"/>
              </w:rPr>
              <w:t>Thời gian</w:t>
            </w:r>
          </w:p>
        </w:tc>
        <w:tc>
          <w:tcPr>
            <w:tcW w:w="3168" w:type="dxa"/>
            <w:tcBorders>
              <w:top w:val="single" w:sz="6" w:space="0" w:color="000000"/>
              <w:left w:val="single" w:sz="6" w:space="0" w:color="000000"/>
              <w:bottom w:val="single" w:sz="6" w:space="0" w:color="000000"/>
              <w:right w:val="single" w:sz="6" w:space="0" w:color="000000"/>
            </w:tcBorders>
          </w:tcPr>
          <w:p w14:paraId="547049AA" w14:textId="77777777" w:rsidR="002946AE" w:rsidRPr="002C56B0" w:rsidRDefault="00000000">
            <w:pPr>
              <w:jc w:val="center"/>
              <w:rPr>
                <w:sz w:val="26"/>
                <w:szCs w:val="26"/>
              </w:rPr>
            </w:pPr>
            <w:r w:rsidRPr="002C56B0">
              <w:rPr>
                <w:rFonts w:ascii="Times New Roman" w:eastAsia="Times New Roman" w:hAnsi="Times New Roman"/>
                <w:b/>
                <w:sz w:val="26"/>
                <w:szCs w:val="26"/>
              </w:rPr>
              <w:t>Công việc</w:t>
            </w:r>
          </w:p>
        </w:tc>
      </w:tr>
      <w:tr w:rsidR="002946AE" w14:paraId="5E0E3A01" w14:textId="77777777">
        <w:trPr>
          <w:jc w:val="center"/>
        </w:trPr>
        <w:tc>
          <w:tcPr>
            <w:tcW w:w="3168" w:type="dxa"/>
            <w:tcBorders>
              <w:top w:val="single" w:sz="6" w:space="0" w:color="000000"/>
              <w:left w:val="single" w:sz="6" w:space="0" w:color="000000"/>
              <w:bottom w:val="single" w:sz="6" w:space="0" w:color="000000"/>
              <w:right w:val="single" w:sz="6" w:space="0" w:color="000000"/>
            </w:tcBorders>
            <w:vAlign w:val="center"/>
          </w:tcPr>
          <w:p w14:paraId="535EA102" w14:textId="77777777" w:rsidR="002946AE" w:rsidRPr="002C56B0" w:rsidRDefault="00000000">
            <w:pPr>
              <w:spacing w:after="0"/>
              <w:rPr>
                <w:sz w:val="26"/>
                <w:szCs w:val="26"/>
              </w:rPr>
            </w:pPr>
            <w:r w:rsidRPr="002C56B0">
              <w:rPr>
                <w:rFonts w:ascii="Times New Roman" w:eastAsia="Times New Roman" w:hAnsi="Times New Roman"/>
                <w:sz w:val="26"/>
                <w:szCs w:val="26"/>
              </w:rPr>
              <w:t>1</w:t>
            </w:r>
          </w:p>
        </w:tc>
        <w:tc>
          <w:tcPr>
            <w:tcW w:w="3168" w:type="dxa"/>
            <w:tcBorders>
              <w:top w:val="single" w:sz="6" w:space="0" w:color="000000"/>
              <w:left w:val="single" w:sz="6" w:space="0" w:color="000000"/>
              <w:bottom w:val="single" w:sz="6" w:space="0" w:color="000000"/>
              <w:right w:val="single" w:sz="6" w:space="0" w:color="000000"/>
            </w:tcBorders>
            <w:vAlign w:val="center"/>
          </w:tcPr>
          <w:p w14:paraId="7053B758" w14:textId="77777777" w:rsidR="002946AE" w:rsidRPr="002C56B0" w:rsidRDefault="00000000">
            <w:pPr>
              <w:spacing w:after="0"/>
              <w:rPr>
                <w:sz w:val="26"/>
                <w:szCs w:val="26"/>
              </w:rPr>
            </w:pPr>
            <w:r w:rsidRPr="002C56B0">
              <w:rPr>
                <w:rFonts w:ascii="Times New Roman" w:eastAsia="Times New Roman" w:hAnsi="Times New Roman"/>
                <w:sz w:val="26"/>
                <w:szCs w:val="26"/>
              </w:rPr>
              <w:t>10/02/2026 - 23/02/2026</w:t>
            </w:r>
          </w:p>
        </w:tc>
        <w:tc>
          <w:tcPr>
            <w:tcW w:w="3168" w:type="dxa"/>
            <w:tcBorders>
              <w:top w:val="single" w:sz="6" w:space="0" w:color="000000"/>
              <w:left w:val="single" w:sz="6" w:space="0" w:color="000000"/>
              <w:bottom w:val="single" w:sz="6" w:space="0" w:color="000000"/>
              <w:right w:val="single" w:sz="6" w:space="0" w:color="000000"/>
            </w:tcBorders>
            <w:vAlign w:val="center"/>
          </w:tcPr>
          <w:p w14:paraId="56ADA134" w14:textId="77777777" w:rsidR="002946AE" w:rsidRPr="002C56B0" w:rsidRDefault="00000000">
            <w:pPr>
              <w:spacing w:after="0"/>
              <w:rPr>
                <w:sz w:val="26"/>
                <w:szCs w:val="26"/>
              </w:rPr>
            </w:pPr>
            <w:r w:rsidRPr="002C56B0">
              <w:rPr>
                <w:rFonts w:ascii="Times New Roman" w:eastAsia="Times New Roman" w:hAnsi="Times New Roman"/>
                <w:sz w:val="26"/>
                <w:szCs w:val="26"/>
              </w:rPr>
              <w:t>Khảo sát website thời trang, xác định yêu cầu nghiệp vụ và phạm vi đề tài.</w:t>
            </w:r>
          </w:p>
        </w:tc>
      </w:tr>
      <w:tr w:rsidR="002946AE" w14:paraId="19E0A8ED" w14:textId="77777777">
        <w:trPr>
          <w:jc w:val="center"/>
        </w:trPr>
        <w:tc>
          <w:tcPr>
            <w:tcW w:w="3168" w:type="dxa"/>
            <w:tcBorders>
              <w:top w:val="single" w:sz="6" w:space="0" w:color="000000"/>
              <w:left w:val="single" w:sz="6" w:space="0" w:color="000000"/>
              <w:bottom w:val="single" w:sz="6" w:space="0" w:color="000000"/>
              <w:right w:val="single" w:sz="6" w:space="0" w:color="000000"/>
            </w:tcBorders>
            <w:vAlign w:val="center"/>
          </w:tcPr>
          <w:p w14:paraId="62D42AB4" w14:textId="77777777" w:rsidR="002946AE" w:rsidRPr="002C56B0" w:rsidRDefault="00000000">
            <w:pPr>
              <w:spacing w:after="0"/>
              <w:rPr>
                <w:sz w:val="26"/>
                <w:szCs w:val="26"/>
              </w:rPr>
            </w:pPr>
            <w:r w:rsidRPr="002C56B0">
              <w:rPr>
                <w:rFonts w:ascii="Times New Roman" w:eastAsia="Times New Roman" w:hAnsi="Times New Roman"/>
                <w:sz w:val="26"/>
                <w:szCs w:val="26"/>
              </w:rPr>
              <w:t>2</w:t>
            </w:r>
          </w:p>
        </w:tc>
        <w:tc>
          <w:tcPr>
            <w:tcW w:w="3168" w:type="dxa"/>
            <w:tcBorders>
              <w:top w:val="single" w:sz="6" w:space="0" w:color="000000"/>
              <w:left w:val="single" w:sz="6" w:space="0" w:color="000000"/>
              <w:bottom w:val="single" w:sz="6" w:space="0" w:color="000000"/>
              <w:right w:val="single" w:sz="6" w:space="0" w:color="000000"/>
            </w:tcBorders>
            <w:vAlign w:val="center"/>
          </w:tcPr>
          <w:p w14:paraId="00771C47" w14:textId="77777777" w:rsidR="002946AE" w:rsidRPr="002C56B0" w:rsidRDefault="00000000">
            <w:pPr>
              <w:spacing w:after="0"/>
              <w:rPr>
                <w:sz w:val="26"/>
                <w:szCs w:val="26"/>
              </w:rPr>
            </w:pPr>
            <w:r w:rsidRPr="002C56B0">
              <w:rPr>
                <w:rFonts w:ascii="Times New Roman" w:eastAsia="Times New Roman" w:hAnsi="Times New Roman"/>
                <w:sz w:val="26"/>
                <w:szCs w:val="26"/>
              </w:rPr>
              <w:t>24/02/2026 - 09/03/2026</w:t>
            </w:r>
          </w:p>
        </w:tc>
        <w:tc>
          <w:tcPr>
            <w:tcW w:w="3168" w:type="dxa"/>
            <w:tcBorders>
              <w:top w:val="single" w:sz="6" w:space="0" w:color="000000"/>
              <w:left w:val="single" w:sz="6" w:space="0" w:color="000000"/>
              <w:bottom w:val="single" w:sz="6" w:space="0" w:color="000000"/>
              <w:right w:val="single" w:sz="6" w:space="0" w:color="000000"/>
            </w:tcBorders>
            <w:vAlign w:val="center"/>
          </w:tcPr>
          <w:p w14:paraId="74847DF2" w14:textId="560ACEBC" w:rsidR="002946AE" w:rsidRPr="002C56B0" w:rsidRDefault="00000000">
            <w:pPr>
              <w:spacing w:after="0"/>
              <w:rPr>
                <w:sz w:val="26"/>
                <w:szCs w:val="26"/>
              </w:rPr>
            </w:pPr>
            <w:r w:rsidRPr="002C56B0">
              <w:rPr>
                <w:rFonts w:ascii="Times New Roman" w:eastAsia="Times New Roman" w:hAnsi="Times New Roman"/>
                <w:sz w:val="26"/>
                <w:szCs w:val="26"/>
              </w:rPr>
              <w:t xml:space="preserve">Thiết kế kiến trúc tổng thể, cơ sở dữ liệu, use case và </w:t>
            </w:r>
            <w:r w:rsidR="002C56B0">
              <w:rPr>
                <w:rFonts w:ascii="Times New Roman" w:eastAsia="Times New Roman" w:hAnsi="Times New Roman"/>
                <w:sz w:val="26"/>
                <w:szCs w:val="26"/>
              </w:rPr>
              <w:t>đặc tả usecase</w:t>
            </w:r>
            <w:r w:rsidRPr="002C56B0">
              <w:rPr>
                <w:rFonts w:ascii="Times New Roman" w:eastAsia="Times New Roman" w:hAnsi="Times New Roman"/>
                <w:sz w:val="26"/>
                <w:szCs w:val="26"/>
              </w:rPr>
              <w:t>.</w:t>
            </w:r>
          </w:p>
        </w:tc>
      </w:tr>
      <w:tr w:rsidR="002946AE" w14:paraId="352E28F5" w14:textId="77777777">
        <w:trPr>
          <w:jc w:val="center"/>
        </w:trPr>
        <w:tc>
          <w:tcPr>
            <w:tcW w:w="3168" w:type="dxa"/>
            <w:tcBorders>
              <w:top w:val="single" w:sz="6" w:space="0" w:color="000000"/>
              <w:left w:val="single" w:sz="6" w:space="0" w:color="000000"/>
              <w:bottom w:val="single" w:sz="6" w:space="0" w:color="000000"/>
              <w:right w:val="single" w:sz="6" w:space="0" w:color="000000"/>
            </w:tcBorders>
            <w:vAlign w:val="center"/>
          </w:tcPr>
          <w:p w14:paraId="5ABD3C6D" w14:textId="77777777" w:rsidR="002946AE" w:rsidRPr="002C56B0" w:rsidRDefault="00000000">
            <w:pPr>
              <w:spacing w:after="0"/>
              <w:rPr>
                <w:sz w:val="26"/>
                <w:szCs w:val="26"/>
              </w:rPr>
            </w:pPr>
            <w:r w:rsidRPr="002C56B0">
              <w:rPr>
                <w:rFonts w:ascii="Times New Roman" w:eastAsia="Times New Roman" w:hAnsi="Times New Roman"/>
                <w:sz w:val="26"/>
                <w:szCs w:val="26"/>
              </w:rPr>
              <w:lastRenderedPageBreak/>
              <w:t>3</w:t>
            </w:r>
          </w:p>
        </w:tc>
        <w:tc>
          <w:tcPr>
            <w:tcW w:w="3168" w:type="dxa"/>
            <w:tcBorders>
              <w:top w:val="single" w:sz="6" w:space="0" w:color="000000"/>
              <w:left w:val="single" w:sz="6" w:space="0" w:color="000000"/>
              <w:bottom w:val="single" w:sz="6" w:space="0" w:color="000000"/>
              <w:right w:val="single" w:sz="6" w:space="0" w:color="000000"/>
            </w:tcBorders>
            <w:vAlign w:val="center"/>
          </w:tcPr>
          <w:p w14:paraId="28C40182" w14:textId="77777777" w:rsidR="002946AE" w:rsidRPr="002C56B0" w:rsidRDefault="00000000">
            <w:pPr>
              <w:spacing w:after="0"/>
              <w:rPr>
                <w:sz w:val="26"/>
                <w:szCs w:val="26"/>
              </w:rPr>
            </w:pPr>
            <w:r w:rsidRPr="002C56B0">
              <w:rPr>
                <w:rFonts w:ascii="Times New Roman" w:eastAsia="Times New Roman" w:hAnsi="Times New Roman"/>
                <w:sz w:val="26"/>
                <w:szCs w:val="26"/>
              </w:rPr>
              <w:t>10/03/2026 - 30/03/2026</w:t>
            </w:r>
          </w:p>
        </w:tc>
        <w:tc>
          <w:tcPr>
            <w:tcW w:w="3168" w:type="dxa"/>
            <w:tcBorders>
              <w:top w:val="single" w:sz="6" w:space="0" w:color="000000"/>
              <w:left w:val="single" w:sz="6" w:space="0" w:color="000000"/>
              <w:bottom w:val="single" w:sz="6" w:space="0" w:color="000000"/>
              <w:right w:val="single" w:sz="6" w:space="0" w:color="000000"/>
            </w:tcBorders>
            <w:vAlign w:val="center"/>
          </w:tcPr>
          <w:p w14:paraId="027A9EE3" w14:textId="77777777" w:rsidR="002946AE" w:rsidRPr="002C56B0" w:rsidRDefault="00000000">
            <w:pPr>
              <w:spacing w:after="0"/>
              <w:rPr>
                <w:sz w:val="26"/>
                <w:szCs w:val="26"/>
              </w:rPr>
            </w:pPr>
            <w:r w:rsidRPr="002C56B0">
              <w:rPr>
                <w:rFonts w:ascii="Times New Roman" w:eastAsia="Times New Roman" w:hAnsi="Times New Roman"/>
                <w:sz w:val="26"/>
                <w:szCs w:val="26"/>
              </w:rPr>
              <w:t>Xây dựng giao diện website khách hàng và các chức năng duyệt sản phẩm.</w:t>
            </w:r>
          </w:p>
        </w:tc>
      </w:tr>
      <w:tr w:rsidR="002946AE" w14:paraId="74735F20" w14:textId="77777777">
        <w:trPr>
          <w:jc w:val="center"/>
        </w:trPr>
        <w:tc>
          <w:tcPr>
            <w:tcW w:w="3168" w:type="dxa"/>
            <w:tcBorders>
              <w:top w:val="single" w:sz="6" w:space="0" w:color="000000"/>
              <w:left w:val="single" w:sz="6" w:space="0" w:color="000000"/>
              <w:bottom w:val="single" w:sz="6" w:space="0" w:color="000000"/>
              <w:right w:val="single" w:sz="6" w:space="0" w:color="000000"/>
            </w:tcBorders>
            <w:vAlign w:val="center"/>
          </w:tcPr>
          <w:p w14:paraId="46E60537" w14:textId="77777777" w:rsidR="002946AE" w:rsidRPr="002C56B0" w:rsidRDefault="00000000">
            <w:pPr>
              <w:spacing w:after="0"/>
              <w:rPr>
                <w:sz w:val="26"/>
                <w:szCs w:val="26"/>
              </w:rPr>
            </w:pPr>
            <w:r w:rsidRPr="002C56B0">
              <w:rPr>
                <w:rFonts w:ascii="Times New Roman" w:eastAsia="Times New Roman" w:hAnsi="Times New Roman"/>
                <w:sz w:val="26"/>
                <w:szCs w:val="26"/>
              </w:rPr>
              <w:t>4</w:t>
            </w:r>
          </w:p>
        </w:tc>
        <w:tc>
          <w:tcPr>
            <w:tcW w:w="3168" w:type="dxa"/>
            <w:tcBorders>
              <w:top w:val="single" w:sz="6" w:space="0" w:color="000000"/>
              <w:left w:val="single" w:sz="6" w:space="0" w:color="000000"/>
              <w:bottom w:val="single" w:sz="6" w:space="0" w:color="000000"/>
              <w:right w:val="single" w:sz="6" w:space="0" w:color="000000"/>
            </w:tcBorders>
            <w:vAlign w:val="center"/>
          </w:tcPr>
          <w:p w14:paraId="0162E108" w14:textId="77777777" w:rsidR="002946AE" w:rsidRPr="002C56B0" w:rsidRDefault="00000000">
            <w:pPr>
              <w:spacing w:after="0"/>
              <w:rPr>
                <w:sz w:val="26"/>
                <w:szCs w:val="26"/>
              </w:rPr>
            </w:pPr>
            <w:r w:rsidRPr="002C56B0">
              <w:rPr>
                <w:rFonts w:ascii="Times New Roman" w:eastAsia="Times New Roman" w:hAnsi="Times New Roman"/>
                <w:sz w:val="26"/>
                <w:szCs w:val="26"/>
              </w:rPr>
              <w:t>31/03/2026 - 20/04/2026</w:t>
            </w:r>
          </w:p>
        </w:tc>
        <w:tc>
          <w:tcPr>
            <w:tcW w:w="3168" w:type="dxa"/>
            <w:tcBorders>
              <w:top w:val="single" w:sz="6" w:space="0" w:color="000000"/>
              <w:left w:val="single" w:sz="6" w:space="0" w:color="000000"/>
              <w:bottom w:val="single" w:sz="6" w:space="0" w:color="000000"/>
              <w:right w:val="single" w:sz="6" w:space="0" w:color="000000"/>
            </w:tcBorders>
            <w:vAlign w:val="center"/>
          </w:tcPr>
          <w:p w14:paraId="495F9F69" w14:textId="77777777" w:rsidR="002946AE" w:rsidRPr="002C56B0" w:rsidRDefault="00000000">
            <w:pPr>
              <w:spacing w:after="0"/>
              <w:rPr>
                <w:sz w:val="26"/>
                <w:szCs w:val="26"/>
              </w:rPr>
            </w:pPr>
            <w:r w:rsidRPr="002C56B0">
              <w:rPr>
                <w:rFonts w:ascii="Times New Roman" w:eastAsia="Times New Roman" w:hAnsi="Times New Roman"/>
                <w:sz w:val="26"/>
                <w:szCs w:val="26"/>
              </w:rPr>
              <w:t>Xây dựng backend, xác thực, giỏ hàng, đơn hàng, thanh toán và quản lý sản phẩm.</w:t>
            </w:r>
          </w:p>
        </w:tc>
      </w:tr>
      <w:tr w:rsidR="002946AE" w14:paraId="5F34AD9A" w14:textId="77777777">
        <w:trPr>
          <w:jc w:val="center"/>
        </w:trPr>
        <w:tc>
          <w:tcPr>
            <w:tcW w:w="3168" w:type="dxa"/>
            <w:tcBorders>
              <w:top w:val="single" w:sz="6" w:space="0" w:color="000000"/>
              <w:left w:val="single" w:sz="6" w:space="0" w:color="000000"/>
              <w:bottom w:val="single" w:sz="6" w:space="0" w:color="000000"/>
              <w:right w:val="single" w:sz="6" w:space="0" w:color="000000"/>
            </w:tcBorders>
            <w:vAlign w:val="center"/>
          </w:tcPr>
          <w:p w14:paraId="09154E15" w14:textId="77777777" w:rsidR="002946AE" w:rsidRPr="002C56B0" w:rsidRDefault="00000000">
            <w:pPr>
              <w:spacing w:after="0"/>
              <w:rPr>
                <w:sz w:val="26"/>
                <w:szCs w:val="26"/>
              </w:rPr>
            </w:pPr>
            <w:r w:rsidRPr="002C56B0">
              <w:rPr>
                <w:rFonts w:ascii="Times New Roman" w:eastAsia="Times New Roman" w:hAnsi="Times New Roman"/>
                <w:sz w:val="26"/>
                <w:szCs w:val="26"/>
              </w:rPr>
              <w:t>5</w:t>
            </w:r>
          </w:p>
        </w:tc>
        <w:tc>
          <w:tcPr>
            <w:tcW w:w="3168" w:type="dxa"/>
            <w:tcBorders>
              <w:top w:val="single" w:sz="6" w:space="0" w:color="000000"/>
              <w:left w:val="single" w:sz="6" w:space="0" w:color="000000"/>
              <w:bottom w:val="single" w:sz="6" w:space="0" w:color="000000"/>
              <w:right w:val="single" w:sz="6" w:space="0" w:color="000000"/>
            </w:tcBorders>
            <w:vAlign w:val="center"/>
          </w:tcPr>
          <w:p w14:paraId="11612E0F" w14:textId="77777777" w:rsidR="002946AE" w:rsidRPr="002C56B0" w:rsidRDefault="00000000">
            <w:pPr>
              <w:spacing w:after="0"/>
              <w:rPr>
                <w:sz w:val="26"/>
                <w:szCs w:val="26"/>
              </w:rPr>
            </w:pPr>
            <w:r w:rsidRPr="002C56B0">
              <w:rPr>
                <w:rFonts w:ascii="Times New Roman" w:eastAsia="Times New Roman" w:hAnsi="Times New Roman"/>
                <w:sz w:val="26"/>
                <w:szCs w:val="26"/>
              </w:rPr>
              <w:t>21/04/2026 - 05/05/2026</w:t>
            </w:r>
          </w:p>
        </w:tc>
        <w:tc>
          <w:tcPr>
            <w:tcW w:w="3168" w:type="dxa"/>
            <w:tcBorders>
              <w:top w:val="single" w:sz="6" w:space="0" w:color="000000"/>
              <w:left w:val="single" w:sz="6" w:space="0" w:color="000000"/>
              <w:bottom w:val="single" w:sz="6" w:space="0" w:color="000000"/>
              <w:right w:val="single" w:sz="6" w:space="0" w:color="000000"/>
            </w:tcBorders>
            <w:vAlign w:val="center"/>
          </w:tcPr>
          <w:p w14:paraId="5830B24A" w14:textId="77777777" w:rsidR="002946AE" w:rsidRPr="002C56B0" w:rsidRDefault="00000000">
            <w:pPr>
              <w:spacing w:after="0"/>
              <w:rPr>
                <w:sz w:val="26"/>
                <w:szCs w:val="26"/>
              </w:rPr>
            </w:pPr>
            <w:r w:rsidRPr="002C56B0">
              <w:rPr>
                <w:rFonts w:ascii="Times New Roman" w:eastAsia="Times New Roman" w:hAnsi="Times New Roman"/>
                <w:sz w:val="26"/>
                <w:szCs w:val="26"/>
              </w:rPr>
              <w:t>Triển khai tracking hành vi, AI recommendation service, cache và queue xử lý sự kiện.</w:t>
            </w:r>
          </w:p>
        </w:tc>
      </w:tr>
      <w:tr w:rsidR="002946AE" w14:paraId="167B26B7" w14:textId="77777777">
        <w:trPr>
          <w:jc w:val="center"/>
        </w:trPr>
        <w:tc>
          <w:tcPr>
            <w:tcW w:w="3168" w:type="dxa"/>
            <w:tcBorders>
              <w:top w:val="single" w:sz="6" w:space="0" w:color="000000"/>
              <w:left w:val="single" w:sz="6" w:space="0" w:color="000000"/>
              <w:bottom w:val="single" w:sz="6" w:space="0" w:color="000000"/>
              <w:right w:val="single" w:sz="6" w:space="0" w:color="000000"/>
            </w:tcBorders>
            <w:vAlign w:val="center"/>
          </w:tcPr>
          <w:p w14:paraId="02F4DC4B" w14:textId="77777777" w:rsidR="002946AE" w:rsidRPr="002C56B0" w:rsidRDefault="00000000">
            <w:pPr>
              <w:spacing w:after="0"/>
              <w:rPr>
                <w:sz w:val="26"/>
                <w:szCs w:val="26"/>
              </w:rPr>
            </w:pPr>
            <w:r w:rsidRPr="002C56B0">
              <w:rPr>
                <w:rFonts w:ascii="Times New Roman" w:eastAsia="Times New Roman" w:hAnsi="Times New Roman"/>
                <w:sz w:val="26"/>
                <w:szCs w:val="26"/>
              </w:rPr>
              <w:t>6</w:t>
            </w:r>
          </w:p>
        </w:tc>
        <w:tc>
          <w:tcPr>
            <w:tcW w:w="3168" w:type="dxa"/>
            <w:tcBorders>
              <w:top w:val="single" w:sz="6" w:space="0" w:color="000000"/>
              <w:left w:val="single" w:sz="6" w:space="0" w:color="000000"/>
              <w:bottom w:val="single" w:sz="6" w:space="0" w:color="000000"/>
              <w:right w:val="single" w:sz="6" w:space="0" w:color="000000"/>
            </w:tcBorders>
            <w:vAlign w:val="center"/>
          </w:tcPr>
          <w:p w14:paraId="06B3D994" w14:textId="77777777" w:rsidR="002946AE" w:rsidRPr="002C56B0" w:rsidRDefault="00000000">
            <w:pPr>
              <w:spacing w:after="0"/>
              <w:rPr>
                <w:sz w:val="26"/>
                <w:szCs w:val="26"/>
              </w:rPr>
            </w:pPr>
            <w:r w:rsidRPr="002C56B0">
              <w:rPr>
                <w:rFonts w:ascii="Times New Roman" w:eastAsia="Times New Roman" w:hAnsi="Times New Roman"/>
                <w:sz w:val="26"/>
                <w:szCs w:val="26"/>
              </w:rPr>
              <w:t>06/05/2026 - 18/05/2026</w:t>
            </w:r>
          </w:p>
        </w:tc>
        <w:tc>
          <w:tcPr>
            <w:tcW w:w="3168" w:type="dxa"/>
            <w:tcBorders>
              <w:top w:val="single" w:sz="6" w:space="0" w:color="000000"/>
              <w:left w:val="single" w:sz="6" w:space="0" w:color="000000"/>
              <w:bottom w:val="single" w:sz="6" w:space="0" w:color="000000"/>
              <w:right w:val="single" w:sz="6" w:space="0" w:color="000000"/>
            </w:tcBorders>
            <w:vAlign w:val="center"/>
          </w:tcPr>
          <w:p w14:paraId="3CAEBC50" w14:textId="77777777" w:rsidR="002946AE" w:rsidRPr="002C56B0" w:rsidRDefault="00000000">
            <w:pPr>
              <w:spacing w:after="0"/>
              <w:rPr>
                <w:sz w:val="26"/>
                <w:szCs w:val="26"/>
              </w:rPr>
            </w:pPr>
            <w:r w:rsidRPr="002C56B0">
              <w:rPr>
                <w:rFonts w:ascii="Times New Roman" w:eastAsia="Times New Roman" w:hAnsi="Times New Roman"/>
                <w:sz w:val="26"/>
                <w:szCs w:val="26"/>
              </w:rPr>
              <w:t>Xây dựng admin/seller dashboard, thống kê vận hành và kiểm thử tích hợp.</w:t>
            </w:r>
          </w:p>
        </w:tc>
      </w:tr>
      <w:tr w:rsidR="002946AE" w14:paraId="7E40ED1B" w14:textId="77777777">
        <w:trPr>
          <w:jc w:val="center"/>
        </w:trPr>
        <w:tc>
          <w:tcPr>
            <w:tcW w:w="3168" w:type="dxa"/>
            <w:tcBorders>
              <w:top w:val="single" w:sz="6" w:space="0" w:color="000000"/>
              <w:left w:val="single" w:sz="6" w:space="0" w:color="000000"/>
              <w:bottom w:val="single" w:sz="6" w:space="0" w:color="000000"/>
              <w:right w:val="single" w:sz="6" w:space="0" w:color="000000"/>
            </w:tcBorders>
            <w:vAlign w:val="center"/>
          </w:tcPr>
          <w:p w14:paraId="0D8906FC" w14:textId="77777777" w:rsidR="002946AE" w:rsidRPr="002C56B0" w:rsidRDefault="00000000">
            <w:pPr>
              <w:spacing w:after="0"/>
              <w:rPr>
                <w:sz w:val="26"/>
                <w:szCs w:val="26"/>
              </w:rPr>
            </w:pPr>
            <w:r w:rsidRPr="002C56B0">
              <w:rPr>
                <w:rFonts w:ascii="Times New Roman" w:eastAsia="Times New Roman" w:hAnsi="Times New Roman"/>
                <w:sz w:val="26"/>
                <w:szCs w:val="26"/>
              </w:rPr>
              <w:t>7</w:t>
            </w:r>
          </w:p>
        </w:tc>
        <w:tc>
          <w:tcPr>
            <w:tcW w:w="3168" w:type="dxa"/>
            <w:tcBorders>
              <w:top w:val="single" w:sz="6" w:space="0" w:color="000000"/>
              <w:left w:val="single" w:sz="6" w:space="0" w:color="000000"/>
              <w:bottom w:val="single" w:sz="6" w:space="0" w:color="000000"/>
              <w:right w:val="single" w:sz="6" w:space="0" w:color="000000"/>
            </w:tcBorders>
            <w:vAlign w:val="center"/>
          </w:tcPr>
          <w:p w14:paraId="5CDDB67B" w14:textId="77777777" w:rsidR="002946AE" w:rsidRPr="002C56B0" w:rsidRDefault="00000000">
            <w:pPr>
              <w:spacing w:after="0"/>
              <w:rPr>
                <w:sz w:val="26"/>
                <w:szCs w:val="26"/>
              </w:rPr>
            </w:pPr>
            <w:r w:rsidRPr="002C56B0">
              <w:rPr>
                <w:rFonts w:ascii="Times New Roman" w:eastAsia="Times New Roman" w:hAnsi="Times New Roman"/>
                <w:sz w:val="26"/>
                <w:szCs w:val="26"/>
              </w:rPr>
              <w:t>19/05/2026 - 24/05/2026</w:t>
            </w:r>
          </w:p>
        </w:tc>
        <w:tc>
          <w:tcPr>
            <w:tcW w:w="3168" w:type="dxa"/>
            <w:tcBorders>
              <w:top w:val="single" w:sz="6" w:space="0" w:color="000000"/>
              <w:left w:val="single" w:sz="6" w:space="0" w:color="000000"/>
              <w:bottom w:val="single" w:sz="6" w:space="0" w:color="000000"/>
              <w:right w:val="single" w:sz="6" w:space="0" w:color="000000"/>
            </w:tcBorders>
            <w:vAlign w:val="center"/>
          </w:tcPr>
          <w:p w14:paraId="40AE6AB8" w14:textId="77777777" w:rsidR="002946AE" w:rsidRPr="002C56B0" w:rsidRDefault="00000000">
            <w:pPr>
              <w:spacing w:after="0"/>
              <w:rPr>
                <w:sz w:val="26"/>
                <w:szCs w:val="26"/>
              </w:rPr>
            </w:pPr>
            <w:r w:rsidRPr="002C56B0">
              <w:rPr>
                <w:rFonts w:ascii="Times New Roman" w:eastAsia="Times New Roman" w:hAnsi="Times New Roman"/>
                <w:sz w:val="26"/>
                <w:szCs w:val="26"/>
              </w:rPr>
              <w:t>Hoàn thiện báo cáo, rà soát chức năng, chuẩn bị slide và demo.</w:t>
            </w:r>
          </w:p>
        </w:tc>
      </w:tr>
    </w:tbl>
    <w:p w14:paraId="1BD523F7" w14:textId="77777777" w:rsidR="002946AE" w:rsidRDefault="00000000">
      <w:pPr>
        <w:spacing w:line="276" w:lineRule="auto"/>
        <w:jc w:val="right"/>
      </w:pPr>
      <w:r>
        <w:rPr>
          <w:rFonts w:ascii="Times New Roman" w:eastAsia="Times New Roman" w:hAnsi="Times New Roman"/>
          <w:sz w:val="26"/>
        </w:rPr>
        <w:t>Ngày 24 tháng 05 năm 2026</w:t>
      </w:r>
    </w:p>
    <w:p w14:paraId="5AD177A5" w14:textId="77777777" w:rsidR="002946AE" w:rsidRDefault="00000000">
      <w:pPr>
        <w:spacing w:after="480" w:line="276" w:lineRule="auto"/>
        <w:jc w:val="right"/>
      </w:pPr>
      <w:r>
        <w:rPr>
          <w:rFonts w:ascii="Times New Roman" w:eastAsia="Times New Roman" w:hAnsi="Times New Roman"/>
          <w:b/>
          <w:sz w:val="26"/>
        </w:rPr>
        <w:t>Người viết đề cương</w:t>
      </w:r>
    </w:p>
    <w:p w14:paraId="30E7E8A2" w14:textId="77777777" w:rsidR="002946AE" w:rsidRDefault="00000000">
      <w:pPr>
        <w:spacing w:after="120" w:line="276" w:lineRule="auto"/>
        <w:jc w:val="right"/>
      </w:pPr>
      <w:r>
        <w:rPr>
          <w:rFonts w:ascii="Times New Roman" w:eastAsia="Times New Roman" w:hAnsi="Times New Roman"/>
          <w:sz w:val="26"/>
        </w:rPr>
        <w:t>Lê Trường Sơn, Trần Tuấn</w:t>
      </w:r>
    </w:p>
    <w:p w14:paraId="4BD453B6" w14:textId="77777777" w:rsidR="002946AE" w:rsidRDefault="00000000">
      <w:r>
        <w:br w:type="page"/>
      </w:r>
    </w:p>
    <w:p w14:paraId="2B9C442F" w14:textId="77777777" w:rsidR="002946AE" w:rsidRDefault="00000000">
      <w:pPr>
        <w:spacing w:before="200" w:after="120"/>
        <w:jc w:val="center"/>
      </w:pPr>
      <w:r>
        <w:rPr>
          <w:rFonts w:ascii="Times New Roman" w:eastAsia="Times New Roman" w:hAnsi="Times New Roman"/>
          <w:b/>
          <w:sz w:val="30"/>
        </w:rPr>
        <w:lastRenderedPageBreak/>
        <w:t>MỤC LỤC</w:t>
      </w:r>
    </w:p>
    <w:p w14:paraId="24F09B76" w14:textId="77777777" w:rsidR="002946AE" w:rsidRPr="002C56B0" w:rsidRDefault="00000000">
      <w:pPr>
        <w:spacing w:after="40" w:line="276" w:lineRule="auto"/>
        <w:rPr>
          <w:rFonts w:ascii="Times New Roman" w:hAnsi="Times New Roman" w:cs="Times New Roman"/>
          <w:sz w:val="26"/>
          <w:szCs w:val="26"/>
        </w:rPr>
      </w:pPr>
      <w:r w:rsidRPr="002C56B0">
        <w:rPr>
          <w:rFonts w:ascii="Times New Roman" w:eastAsia="Times New Roman" w:hAnsi="Times New Roman" w:cs="Times New Roman"/>
          <w:sz w:val="26"/>
          <w:szCs w:val="26"/>
        </w:rPr>
        <w:t>PHẦN MỞ ĐẦU</w:t>
      </w:r>
    </w:p>
    <w:p w14:paraId="3D88D648" w14:textId="77777777" w:rsidR="002946AE" w:rsidRPr="002C56B0" w:rsidRDefault="00000000">
      <w:pPr>
        <w:spacing w:after="40" w:line="276" w:lineRule="auto"/>
        <w:rPr>
          <w:rFonts w:ascii="Times New Roman" w:hAnsi="Times New Roman" w:cs="Times New Roman"/>
          <w:sz w:val="26"/>
          <w:szCs w:val="26"/>
        </w:rPr>
      </w:pPr>
      <w:r w:rsidRPr="002C56B0">
        <w:rPr>
          <w:rFonts w:ascii="Times New Roman" w:eastAsia="Times New Roman" w:hAnsi="Times New Roman" w:cs="Times New Roman"/>
          <w:sz w:val="26"/>
          <w:szCs w:val="26"/>
        </w:rPr>
        <w:t>1. Tính cấp thiết của đề tài</w:t>
      </w:r>
    </w:p>
    <w:p w14:paraId="45916EE2" w14:textId="77777777" w:rsidR="002946AE" w:rsidRPr="002C56B0" w:rsidRDefault="00000000">
      <w:pPr>
        <w:spacing w:after="40" w:line="276" w:lineRule="auto"/>
        <w:rPr>
          <w:rFonts w:ascii="Times New Roman" w:hAnsi="Times New Roman" w:cs="Times New Roman"/>
          <w:sz w:val="26"/>
          <w:szCs w:val="26"/>
        </w:rPr>
      </w:pPr>
      <w:r w:rsidRPr="002C56B0">
        <w:rPr>
          <w:rFonts w:ascii="Times New Roman" w:eastAsia="Times New Roman" w:hAnsi="Times New Roman" w:cs="Times New Roman"/>
          <w:sz w:val="26"/>
          <w:szCs w:val="26"/>
        </w:rPr>
        <w:t>2. Mục đích của đề tài</w:t>
      </w:r>
    </w:p>
    <w:p w14:paraId="7757AF10" w14:textId="77777777" w:rsidR="002946AE" w:rsidRPr="002C56B0" w:rsidRDefault="00000000">
      <w:pPr>
        <w:spacing w:after="40" w:line="276" w:lineRule="auto"/>
        <w:rPr>
          <w:rFonts w:ascii="Times New Roman" w:hAnsi="Times New Roman" w:cs="Times New Roman"/>
          <w:sz w:val="26"/>
          <w:szCs w:val="26"/>
        </w:rPr>
      </w:pPr>
      <w:r w:rsidRPr="002C56B0">
        <w:rPr>
          <w:rFonts w:ascii="Times New Roman" w:eastAsia="Times New Roman" w:hAnsi="Times New Roman" w:cs="Times New Roman"/>
          <w:sz w:val="26"/>
          <w:szCs w:val="26"/>
        </w:rPr>
        <w:t>3. Cách tiếp cận và phương pháp nghiên cứu</w:t>
      </w:r>
    </w:p>
    <w:p w14:paraId="79E3E648" w14:textId="77777777" w:rsidR="002946AE" w:rsidRPr="002C56B0" w:rsidRDefault="00000000">
      <w:pPr>
        <w:spacing w:after="40" w:line="276" w:lineRule="auto"/>
        <w:rPr>
          <w:rFonts w:ascii="Times New Roman" w:hAnsi="Times New Roman" w:cs="Times New Roman"/>
          <w:sz w:val="26"/>
          <w:szCs w:val="26"/>
        </w:rPr>
      </w:pPr>
      <w:r w:rsidRPr="002C56B0">
        <w:rPr>
          <w:rFonts w:ascii="Times New Roman" w:eastAsia="Times New Roman" w:hAnsi="Times New Roman" w:cs="Times New Roman"/>
          <w:sz w:val="26"/>
          <w:szCs w:val="26"/>
        </w:rPr>
        <w:t>4. Kết quả dự kiến đạt được</w:t>
      </w:r>
    </w:p>
    <w:p w14:paraId="37064088" w14:textId="77777777" w:rsidR="002946AE" w:rsidRPr="002C56B0" w:rsidRDefault="00000000">
      <w:pPr>
        <w:spacing w:after="40" w:line="276" w:lineRule="auto"/>
        <w:rPr>
          <w:rFonts w:ascii="Times New Roman" w:hAnsi="Times New Roman" w:cs="Times New Roman"/>
          <w:sz w:val="26"/>
          <w:szCs w:val="26"/>
        </w:rPr>
      </w:pPr>
      <w:r w:rsidRPr="002C56B0">
        <w:rPr>
          <w:rFonts w:ascii="Times New Roman" w:eastAsia="Times New Roman" w:hAnsi="Times New Roman" w:cs="Times New Roman"/>
          <w:sz w:val="26"/>
          <w:szCs w:val="26"/>
        </w:rPr>
        <w:t>5. Ý nghĩa khoa học và thực tiễn</w:t>
      </w:r>
    </w:p>
    <w:p w14:paraId="05E67C4C" w14:textId="77777777" w:rsidR="002946AE" w:rsidRPr="002C56B0" w:rsidRDefault="00000000">
      <w:pPr>
        <w:spacing w:after="40" w:line="276" w:lineRule="auto"/>
        <w:rPr>
          <w:rFonts w:ascii="Times New Roman" w:hAnsi="Times New Roman" w:cs="Times New Roman"/>
          <w:sz w:val="26"/>
          <w:szCs w:val="26"/>
        </w:rPr>
      </w:pPr>
      <w:r w:rsidRPr="002C56B0">
        <w:rPr>
          <w:rFonts w:ascii="Times New Roman" w:eastAsia="Times New Roman" w:hAnsi="Times New Roman" w:cs="Times New Roman"/>
          <w:sz w:val="26"/>
          <w:szCs w:val="26"/>
        </w:rPr>
        <w:t>PHẦN NỘI DUNG</w:t>
      </w:r>
    </w:p>
    <w:p w14:paraId="763B2FBF" w14:textId="77777777" w:rsidR="002946AE" w:rsidRPr="002C56B0" w:rsidRDefault="00000000">
      <w:pPr>
        <w:spacing w:after="40" w:line="276" w:lineRule="auto"/>
        <w:rPr>
          <w:rFonts w:ascii="Times New Roman" w:hAnsi="Times New Roman" w:cs="Times New Roman"/>
          <w:sz w:val="26"/>
          <w:szCs w:val="26"/>
        </w:rPr>
      </w:pPr>
      <w:r w:rsidRPr="002C56B0">
        <w:rPr>
          <w:rFonts w:ascii="Times New Roman" w:eastAsia="Times New Roman" w:hAnsi="Times New Roman" w:cs="Times New Roman"/>
          <w:sz w:val="26"/>
          <w:szCs w:val="26"/>
        </w:rPr>
        <w:t>CHƯƠNG 1. KHẢO SÁT HIỆN TRẠNG VÀ XÁC ĐỊNH YÊU CẦU</w:t>
      </w:r>
    </w:p>
    <w:p w14:paraId="57A39ECF" w14:textId="77777777" w:rsidR="002946AE" w:rsidRPr="002C56B0" w:rsidRDefault="00000000">
      <w:pPr>
        <w:spacing w:after="40" w:line="276" w:lineRule="auto"/>
        <w:rPr>
          <w:rFonts w:ascii="Times New Roman" w:hAnsi="Times New Roman" w:cs="Times New Roman"/>
          <w:sz w:val="26"/>
          <w:szCs w:val="26"/>
        </w:rPr>
      </w:pPr>
      <w:r w:rsidRPr="002C56B0">
        <w:rPr>
          <w:rFonts w:ascii="Times New Roman" w:eastAsia="Times New Roman" w:hAnsi="Times New Roman" w:cs="Times New Roman"/>
          <w:sz w:val="26"/>
          <w:szCs w:val="26"/>
        </w:rPr>
        <w:t>CHƯƠNG 2. CƠ SỞ LÝ THUYẾT</w:t>
      </w:r>
    </w:p>
    <w:p w14:paraId="3B103EBF" w14:textId="77777777" w:rsidR="002946AE" w:rsidRPr="002C56B0" w:rsidRDefault="00000000">
      <w:pPr>
        <w:spacing w:after="40" w:line="276" w:lineRule="auto"/>
        <w:rPr>
          <w:rFonts w:ascii="Times New Roman" w:hAnsi="Times New Roman" w:cs="Times New Roman"/>
          <w:sz w:val="26"/>
          <w:szCs w:val="26"/>
        </w:rPr>
      </w:pPr>
      <w:r w:rsidRPr="002C56B0">
        <w:rPr>
          <w:rFonts w:ascii="Times New Roman" w:eastAsia="Times New Roman" w:hAnsi="Times New Roman" w:cs="Times New Roman"/>
          <w:sz w:val="26"/>
          <w:szCs w:val="26"/>
        </w:rPr>
        <w:t>CHƯƠNG 3. PHÂN TÍCH VÀ THIẾT KẾ HỆ THỐNG</w:t>
      </w:r>
    </w:p>
    <w:p w14:paraId="7943ED2A" w14:textId="77777777" w:rsidR="002946AE" w:rsidRPr="002C56B0" w:rsidRDefault="00000000">
      <w:pPr>
        <w:spacing w:after="40" w:line="276" w:lineRule="auto"/>
        <w:rPr>
          <w:rFonts w:ascii="Times New Roman" w:hAnsi="Times New Roman" w:cs="Times New Roman"/>
          <w:sz w:val="26"/>
          <w:szCs w:val="26"/>
        </w:rPr>
      </w:pPr>
      <w:r w:rsidRPr="002C56B0">
        <w:rPr>
          <w:rFonts w:ascii="Times New Roman" w:eastAsia="Times New Roman" w:hAnsi="Times New Roman" w:cs="Times New Roman"/>
          <w:sz w:val="26"/>
          <w:szCs w:val="26"/>
        </w:rPr>
        <w:t>CHƯƠNG 4. CÀI ĐẶT VÀ KIỂM THỬ</w:t>
      </w:r>
    </w:p>
    <w:p w14:paraId="3DEE64E9" w14:textId="77777777" w:rsidR="002946AE" w:rsidRPr="002C56B0" w:rsidRDefault="00000000">
      <w:pPr>
        <w:spacing w:after="40" w:line="276" w:lineRule="auto"/>
        <w:rPr>
          <w:rFonts w:ascii="Times New Roman" w:hAnsi="Times New Roman" w:cs="Times New Roman"/>
          <w:sz w:val="26"/>
          <w:szCs w:val="26"/>
        </w:rPr>
      </w:pPr>
      <w:r w:rsidRPr="002C56B0">
        <w:rPr>
          <w:rFonts w:ascii="Times New Roman" w:eastAsia="Times New Roman" w:hAnsi="Times New Roman" w:cs="Times New Roman"/>
          <w:sz w:val="26"/>
          <w:szCs w:val="26"/>
        </w:rPr>
        <w:t>PHẦN KẾT LUẬN</w:t>
      </w:r>
    </w:p>
    <w:p w14:paraId="7DA213D6" w14:textId="77777777" w:rsidR="002946AE" w:rsidRPr="002C56B0" w:rsidRDefault="00000000">
      <w:pPr>
        <w:spacing w:after="40" w:line="276" w:lineRule="auto"/>
        <w:rPr>
          <w:rFonts w:ascii="Times New Roman" w:hAnsi="Times New Roman" w:cs="Times New Roman"/>
          <w:sz w:val="26"/>
          <w:szCs w:val="26"/>
        </w:rPr>
      </w:pPr>
      <w:r w:rsidRPr="002C56B0">
        <w:rPr>
          <w:rFonts w:ascii="Times New Roman" w:eastAsia="Times New Roman" w:hAnsi="Times New Roman" w:cs="Times New Roman"/>
          <w:sz w:val="26"/>
          <w:szCs w:val="26"/>
        </w:rPr>
        <w:t>TÀI LIỆU THAM KHẢO</w:t>
      </w:r>
    </w:p>
    <w:p w14:paraId="4DDFE6BD" w14:textId="77777777" w:rsidR="002946AE" w:rsidRPr="002C56B0" w:rsidRDefault="00000000">
      <w:pPr>
        <w:rPr>
          <w:rFonts w:ascii="Times New Roman" w:hAnsi="Times New Roman" w:cs="Times New Roman"/>
          <w:sz w:val="26"/>
          <w:szCs w:val="26"/>
        </w:rPr>
      </w:pPr>
      <w:r w:rsidRPr="002C56B0">
        <w:rPr>
          <w:rFonts w:ascii="Times New Roman" w:hAnsi="Times New Roman" w:cs="Times New Roman"/>
          <w:sz w:val="26"/>
          <w:szCs w:val="26"/>
        </w:rPr>
        <w:br w:type="page"/>
      </w:r>
    </w:p>
    <w:p w14:paraId="21A3AD04" w14:textId="77777777" w:rsidR="002946AE" w:rsidRPr="002C56B0" w:rsidRDefault="00000000">
      <w:pPr>
        <w:spacing w:before="200" w:after="120"/>
        <w:jc w:val="center"/>
        <w:rPr>
          <w:rFonts w:ascii="Times New Roman" w:hAnsi="Times New Roman" w:cs="Times New Roman"/>
          <w:sz w:val="26"/>
          <w:szCs w:val="26"/>
        </w:rPr>
      </w:pPr>
      <w:r w:rsidRPr="002C56B0">
        <w:rPr>
          <w:rFonts w:ascii="Times New Roman" w:eastAsia="Times New Roman" w:hAnsi="Times New Roman" w:cs="Times New Roman"/>
          <w:b/>
          <w:sz w:val="26"/>
          <w:szCs w:val="26"/>
        </w:rPr>
        <w:lastRenderedPageBreak/>
        <w:t>DANH MỤC BẢNG</w:t>
      </w:r>
    </w:p>
    <w:p w14:paraId="1F312974" w14:textId="77777777" w:rsidR="002946AE" w:rsidRPr="002C56B0" w:rsidRDefault="00000000">
      <w:pPr>
        <w:spacing w:after="40" w:line="276" w:lineRule="auto"/>
        <w:rPr>
          <w:rFonts w:ascii="Times New Roman" w:hAnsi="Times New Roman" w:cs="Times New Roman"/>
          <w:sz w:val="26"/>
          <w:szCs w:val="26"/>
        </w:rPr>
      </w:pPr>
      <w:r w:rsidRPr="002C56B0">
        <w:rPr>
          <w:rFonts w:ascii="Times New Roman" w:eastAsia="Times New Roman" w:hAnsi="Times New Roman" w:cs="Times New Roman"/>
          <w:sz w:val="26"/>
          <w:szCs w:val="26"/>
        </w:rPr>
        <w:t>Bảng 1.1: Bảng yêu cầu chức năng</w:t>
      </w:r>
    </w:p>
    <w:p w14:paraId="3C10070E" w14:textId="77777777" w:rsidR="002946AE" w:rsidRPr="002C56B0" w:rsidRDefault="00000000">
      <w:pPr>
        <w:spacing w:after="40" w:line="276" w:lineRule="auto"/>
        <w:rPr>
          <w:rFonts w:ascii="Times New Roman" w:hAnsi="Times New Roman" w:cs="Times New Roman"/>
          <w:sz w:val="26"/>
          <w:szCs w:val="26"/>
        </w:rPr>
      </w:pPr>
      <w:r w:rsidRPr="002C56B0">
        <w:rPr>
          <w:rFonts w:ascii="Times New Roman" w:eastAsia="Times New Roman" w:hAnsi="Times New Roman" w:cs="Times New Roman"/>
          <w:sz w:val="26"/>
          <w:szCs w:val="26"/>
        </w:rPr>
        <w:t>Bảng 1.2: Bảng yêu cầu phi chức năng</w:t>
      </w:r>
    </w:p>
    <w:p w14:paraId="4DEB7B9A" w14:textId="77777777" w:rsidR="002946AE" w:rsidRPr="002C56B0" w:rsidRDefault="00000000">
      <w:pPr>
        <w:spacing w:after="40" w:line="276" w:lineRule="auto"/>
        <w:rPr>
          <w:rFonts w:ascii="Times New Roman" w:hAnsi="Times New Roman" w:cs="Times New Roman"/>
          <w:sz w:val="26"/>
          <w:szCs w:val="26"/>
        </w:rPr>
      </w:pPr>
      <w:r w:rsidRPr="002C56B0">
        <w:rPr>
          <w:rFonts w:ascii="Times New Roman" w:eastAsia="Times New Roman" w:hAnsi="Times New Roman" w:cs="Times New Roman"/>
          <w:sz w:val="26"/>
          <w:szCs w:val="26"/>
        </w:rPr>
        <w:t>Bảng 2.1: Công nghệ sử dụng</w:t>
      </w:r>
    </w:p>
    <w:p w14:paraId="5DF1A2C7" w14:textId="77777777" w:rsidR="002946AE" w:rsidRPr="002C56B0" w:rsidRDefault="00000000">
      <w:pPr>
        <w:spacing w:after="40" w:line="276" w:lineRule="auto"/>
        <w:rPr>
          <w:rFonts w:ascii="Times New Roman" w:hAnsi="Times New Roman" w:cs="Times New Roman"/>
          <w:sz w:val="26"/>
          <w:szCs w:val="26"/>
        </w:rPr>
      </w:pPr>
      <w:r w:rsidRPr="002C56B0">
        <w:rPr>
          <w:rFonts w:ascii="Times New Roman" w:eastAsia="Times New Roman" w:hAnsi="Times New Roman" w:cs="Times New Roman"/>
          <w:sz w:val="26"/>
          <w:szCs w:val="26"/>
        </w:rPr>
        <w:t>Bảng 3.1: Danh sách tác nhân</w:t>
      </w:r>
    </w:p>
    <w:p w14:paraId="19FE9259" w14:textId="77777777" w:rsidR="002946AE" w:rsidRPr="002C56B0" w:rsidRDefault="00000000">
      <w:pPr>
        <w:spacing w:after="40" w:line="276" w:lineRule="auto"/>
        <w:rPr>
          <w:rFonts w:ascii="Times New Roman" w:hAnsi="Times New Roman" w:cs="Times New Roman"/>
          <w:sz w:val="26"/>
          <w:szCs w:val="26"/>
        </w:rPr>
      </w:pPr>
      <w:r w:rsidRPr="002C56B0">
        <w:rPr>
          <w:rFonts w:ascii="Times New Roman" w:eastAsia="Times New Roman" w:hAnsi="Times New Roman" w:cs="Times New Roman"/>
          <w:sz w:val="26"/>
          <w:szCs w:val="26"/>
        </w:rPr>
        <w:t>Bảng 3.2: Danh sách use case chính</w:t>
      </w:r>
    </w:p>
    <w:p w14:paraId="564122F1" w14:textId="77777777" w:rsidR="002946AE" w:rsidRPr="002C56B0" w:rsidRDefault="00000000">
      <w:pPr>
        <w:spacing w:after="40" w:line="276" w:lineRule="auto"/>
        <w:rPr>
          <w:rFonts w:ascii="Times New Roman" w:hAnsi="Times New Roman" w:cs="Times New Roman"/>
          <w:sz w:val="26"/>
          <w:szCs w:val="26"/>
        </w:rPr>
      </w:pPr>
      <w:r w:rsidRPr="002C56B0">
        <w:rPr>
          <w:rFonts w:ascii="Times New Roman" w:eastAsia="Times New Roman" w:hAnsi="Times New Roman" w:cs="Times New Roman"/>
          <w:sz w:val="26"/>
          <w:szCs w:val="26"/>
        </w:rPr>
        <w:t>Bảng 4.1: Kịch bản kiểm thử tiêu biểu</w:t>
      </w:r>
    </w:p>
    <w:p w14:paraId="1BE663C0" w14:textId="77777777" w:rsidR="002946AE" w:rsidRPr="002C56B0" w:rsidRDefault="00000000">
      <w:pPr>
        <w:spacing w:before="200" w:after="120"/>
        <w:jc w:val="center"/>
        <w:rPr>
          <w:rFonts w:ascii="Times New Roman" w:hAnsi="Times New Roman" w:cs="Times New Roman"/>
          <w:sz w:val="26"/>
          <w:szCs w:val="26"/>
        </w:rPr>
      </w:pPr>
      <w:r w:rsidRPr="002C56B0">
        <w:rPr>
          <w:rFonts w:ascii="Times New Roman" w:eastAsia="Times New Roman" w:hAnsi="Times New Roman" w:cs="Times New Roman"/>
          <w:b/>
          <w:sz w:val="26"/>
          <w:szCs w:val="26"/>
        </w:rPr>
        <w:t>DANH MỤC HÌNH ẢNH</w:t>
      </w:r>
    </w:p>
    <w:p w14:paraId="708D7B50" w14:textId="77777777" w:rsidR="002946AE" w:rsidRPr="002C56B0" w:rsidRDefault="00000000">
      <w:pPr>
        <w:spacing w:after="40" w:line="276" w:lineRule="auto"/>
        <w:rPr>
          <w:rFonts w:ascii="Times New Roman" w:hAnsi="Times New Roman" w:cs="Times New Roman"/>
          <w:sz w:val="26"/>
          <w:szCs w:val="26"/>
        </w:rPr>
      </w:pPr>
      <w:r w:rsidRPr="002C56B0">
        <w:rPr>
          <w:rFonts w:ascii="Times New Roman" w:eastAsia="Times New Roman" w:hAnsi="Times New Roman" w:cs="Times New Roman"/>
          <w:sz w:val="26"/>
          <w:szCs w:val="26"/>
        </w:rPr>
        <w:t>Hình 2.1: Kiến trúc tổng thể hệ thống</w:t>
      </w:r>
    </w:p>
    <w:p w14:paraId="7EC09F99" w14:textId="77777777" w:rsidR="002946AE" w:rsidRPr="002C56B0" w:rsidRDefault="00000000">
      <w:pPr>
        <w:spacing w:after="40" w:line="276" w:lineRule="auto"/>
        <w:rPr>
          <w:rFonts w:ascii="Times New Roman" w:hAnsi="Times New Roman" w:cs="Times New Roman"/>
          <w:sz w:val="26"/>
          <w:szCs w:val="26"/>
        </w:rPr>
      </w:pPr>
      <w:r w:rsidRPr="002C56B0">
        <w:rPr>
          <w:rFonts w:ascii="Times New Roman" w:eastAsia="Times New Roman" w:hAnsi="Times New Roman" w:cs="Times New Roman"/>
          <w:sz w:val="26"/>
          <w:szCs w:val="26"/>
        </w:rPr>
        <w:t>Hình 3.1: Use case tổng quát</w:t>
      </w:r>
    </w:p>
    <w:p w14:paraId="3EB7B462" w14:textId="77777777" w:rsidR="002946AE" w:rsidRPr="002C56B0" w:rsidRDefault="00000000">
      <w:pPr>
        <w:spacing w:after="40" w:line="276" w:lineRule="auto"/>
        <w:rPr>
          <w:rFonts w:ascii="Times New Roman" w:hAnsi="Times New Roman" w:cs="Times New Roman"/>
          <w:sz w:val="26"/>
          <w:szCs w:val="26"/>
        </w:rPr>
      </w:pPr>
      <w:r w:rsidRPr="002C56B0">
        <w:rPr>
          <w:rFonts w:ascii="Times New Roman" w:eastAsia="Times New Roman" w:hAnsi="Times New Roman" w:cs="Times New Roman"/>
          <w:sz w:val="26"/>
          <w:szCs w:val="26"/>
        </w:rPr>
        <w:t>Hình 3.2: Luồng tracking và gợi ý sản phẩm</w:t>
      </w:r>
    </w:p>
    <w:p w14:paraId="288FDA8F" w14:textId="77777777" w:rsidR="002946AE" w:rsidRPr="002C56B0" w:rsidRDefault="00000000">
      <w:pPr>
        <w:spacing w:after="40" w:line="276" w:lineRule="auto"/>
        <w:rPr>
          <w:rFonts w:ascii="Times New Roman" w:hAnsi="Times New Roman" w:cs="Times New Roman"/>
          <w:sz w:val="26"/>
          <w:szCs w:val="26"/>
        </w:rPr>
      </w:pPr>
      <w:r w:rsidRPr="002C56B0">
        <w:rPr>
          <w:rFonts w:ascii="Times New Roman" w:eastAsia="Times New Roman" w:hAnsi="Times New Roman" w:cs="Times New Roman"/>
          <w:sz w:val="26"/>
          <w:szCs w:val="26"/>
        </w:rPr>
        <w:t>Hình 3.3: Lược đồ triển khai Docker</w:t>
      </w:r>
    </w:p>
    <w:p w14:paraId="31C07A50" w14:textId="77777777" w:rsidR="002946AE" w:rsidRPr="002C56B0" w:rsidRDefault="00000000">
      <w:pPr>
        <w:rPr>
          <w:rFonts w:ascii="Times New Roman" w:hAnsi="Times New Roman" w:cs="Times New Roman"/>
          <w:sz w:val="26"/>
          <w:szCs w:val="26"/>
        </w:rPr>
      </w:pPr>
      <w:r w:rsidRPr="002C56B0">
        <w:rPr>
          <w:rFonts w:ascii="Times New Roman" w:hAnsi="Times New Roman" w:cs="Times New Roman"/>
          <w:sz w:val="26"/>
          <w:szCs w:val="26"/>
        </w:rPr>
        <w:br w:type="page"/>
      </w:r>
    </w:p>
    <w:p w14:paraId="40212B26" w14:textId="77777777" w:rsidR="002946AE" w:rsidRPr="002C56B0" w:rsidRDefault="00000000">
      <w:pPr>
        <w:spacing w:before="200" w:after="120"/>
        <w:jc w:val="center"/>
        <w:rPr>
          <w:rFonts w:ascii="Times New Roman" w:hAnsi="Times New Roman" w:cs="Times New Roman"/>
          <w:sz w:val="26"/>
          <w:szCs w:val="26"/>
        </w:rPr>
      </w:pPr>
      <w:r w:rsidRPr="002C56B0">
        <w:rPr>
          <w:rFonts w:ascii="Times New Roman" w:eastAsia="Times New Roman" w:hAnsi="Times New Roman" w:cs="Times New Roman"/>
          <w:b/>
          <w:sz w:val="26"/>
          <w:szCs w:val="26"/>
        </w:rPr>
        <w:lastRenderedPageBreak/>
        <w:t>PHẦN MỞ ĐẦU</w:t>
      </w:r>
    </w:p>
    <w:p w14:paraId="538133B6" w14:textId="77777777" w:rsidR="002946AE" w:rsidRPr="002C56B0" w:rsidRDefault="00000000">
      <w:pPr>
        <w:spacing w:before="200" w:after="120"/>
        <w:rPr>
          <w:rFonts w:ascii="Times New Roman" w:hAnsi="Times New Roman" w:cs="Times New Roman"/>
          <w:sz w:val="26"/>
          <w:szCs w:val="26"/>
        </w:rPr>
      </w:pPr>
      <w:r w:rsidRPr="002C56B0">
        <w:rPr>
          <w:rFonts w:ascii="Times New Roman" w:eastAsia="Times New Roman" w:hAnsi="Times New Roman" w:cs="Times New Roman"/>
          <w:b/>
          <w:sz w:val="26"/>
          <w:szCs w:val="26"/>
        </w:rPr>
        <w:t>1. Tính cấp thiết của đề tài</w:t>
      </w:r>
    </w:p>
    <w:p w14:paraId="1EA99DF8" w14:textId="77777777" w:rsidR="002946AE" w:rsidRPr="002C56B0" w:rsidRDefault="00000000">
      <w:pPr>
        <w:spacing w:after="120" w:line="276" w:lineRule="auto"/>
        <w:ind w:firstLine="504"/>
        <w:rPr>
          <w:rFonts w:ascii="Times New Roman" w:hAnsi="Times New Roman" w:cs="Times New Roman"/>
          <w:sz w:val="26"/>
          <w:szCs w:val="26"/>
        </w:rPr>
      </w:pPr>
      <w:r w:rsidRPr="002C56B0">
        <w:rPr>
          <w:rFonts w:ascii="Times New Roman" w:eastAsia="Times New Roman" w:hAnsi="Times New Roman" w:cs="Times New Roman"/>
          <w:sz w:val="26"/>
          <w:szCs w:val="26"/>
        </w:rPr>
        <w:t>Thương mại điện tử thời trang là lĩnh vực có tốc độ thay đổi nhanh, phụ thuộc lớn vào xu hướng, mùa vụ, hình ảnh sản phẩm và cảm nhận cá nhân của khách hàng. Người mua thường không chỉ cần một danh sách sản phẩm, mà cần trải nghiệm khám phá phù hợp với gu thẩm mỹ, ngân sách, dịp sử dụng, kích cỡ và hành vi mua sắm trước đó.</w:t>
      </w:r>
    </w:p>
    <w:p w14:paraId="6C1DE631" w14:textId="77777777" w:rsidR="002946AE" w:rsidRPr="002C56B0" w:rsidRDefault="00000000">
      <w:pPr>
        <w:spacing w:after="120" w:line="276" w:lineRule="auto"/>
        <w:ind w:firstLine="504"/>
        <w:rPr>
          <w:rFonts w:ascii="Times New Roman" w:hAnsi="Times New Roman" w:cs="Times New Roman"/>
          <w:sz w:val="26"/>
          <w:szCs w:val="26"/>
        </w:rPr>
      </w:pPr>
      <w:r w:rsidRPr="002C56B0">
        <w:rPr>
          <w:rFonts w:ascii="Times New Roman" w:eastAsia="Times New Roman" w:hAnsi="Times New Roman" w:cs="Times New Roman"/>
          <w:sz w:val="26"/>
          <w:szCs w:val="26"/>
        </w:rPr>
        <w:t>Trong các website bán hàng truyền thống, dữ liệu hành vi như xem sản phẩm, tìm kiếm, thêm vào giỏ hàng, yêu thích và mua hàng thường chưa được khai thác đầy đủ. Điều này làm trải nghiệm thiếu cá nhân hóa, khách hàng mất nhiều thời gian tìm kiếm, còn người quản trị khó nhận biết sản phẩm nào đang có vấn đề về tồn kho, chuyển đổi hoặc hoàn hàng.</w:t>
      </w:r>
    </w:p>
    <w:p w14:paraId="5214E15B" w14:textId="77777777" w:rsidR="002946AE" w:rsidRPr="002C56B0" w:rsidRDefault="00000000">
      <w:pPr>
        <w:spacing w:after="120" w:line="276" w:lineRule="auto"/>
        <w:ind w:firstLine="504"/>
        <w:rPr>
          <w:rFonts w:ascii="Times New Roman" w:hAnsi="Times New Roman" w:cs="Times New Roman"/>
          <w:sz w:val="26"/>
          <w:szCs w:val="26"/>
        </w:rPr>
      </w:pPr>
      <w:r w:rsidRPr="002C56B0">
        <w:rPr>
          <w:rFonts w:ascii="Times New Roman" w:eastAsia="Times New Roman" w:hAnsi="Times New Roman" w:cs="Times New Roman"/>
          <w:sz w:val="26"/>
          <w:szCs w:val="26"/>
        </w:rPr>
        <w:t>Vì vậy, đề tài “Xây dựng website thời trang tích hợp AI phân tích hành vi khách hàng” có ý nghĩa thực tiễn khi kết hợp nền tảng bán hàng thời trang với hệ thống thu thập, phân tích dữ liệu và gợi ý sản phẩm thông minh.</w:t>
      </w:r>
    </w:p>
    <w:p w14:paraId="06164E22" w14:textId="77777777" w:rsidR="002946AE" w:rsidRPr="002C56B0" w:rsidRDefault="00000000">
      <w:pPr>
        <w:spacing w:before="200" w:after="120"/>
        <w:rPr>
          <w:rFonts w:ascii="Times New Roman" w:hAnsi="Times New Roman" w:cs="Times New Roman"/>
          <w:sz w:val="26"/>
          <w:szCs w:val="26"/>
        </w:rPr>
      </w:pPr>
      <w:r w:rsidRPr="002C56B0">
        <w:rPr>
          <w:rFonts w:ascii="Times New Roman" w:eastAsia="Times New Roman" w:hAnsi="Times New Roman" w:cs="Times New Roman"/>
          <w:b/>
          <w:sz w:val="26"/>
          <w:szCs w:val="26"/>
        </w:rPr>
        <w:t>2. Mục đích của đề tài</w:t>
      </w:r>
    </w:p>
    <w:p w14:paraId="20C01B50" w14:textId="77777777" w:rsidR="002946AE" w:rsidRPr="002C56B0" w:rsidRDefault="00000000">
      <w:pPr>
        <w:spacing w:after="120" w:line="276" w:lineRule="auto"/>
        <w:ind w:firstLine="504"/>
        <w:rPr>
          <w:rFonts w:ascii="Times New Roman" w:hAnsi="Times New Roman" w:cs="Times New Roman"/>
          <w:sz w:val="26"/>
          <w:szCs w:val="26"/>
        </w:rPr>
      </w:pPr>
      <w:r w:rsidRPr="002C56B0">
        <w:rPr>
          <w:rFonts w:ascii="Times New Roman" w:eastAsia="Times New Roman" w:hAnsi="Times New Roman" w:cs="Times New Roman"/>
          <w:sz w:val="26"/>
          <w:szCs w:val="26"/>
        </w:rPr>
        <w:t>Đề tài hướng đến xây dựng một website thời trang hoàn chỉnh gồm giao diện khách hàng, hệ thống quản trị/seller và backend API. Hệ thống hỗ trợ các nghiệp vụ mua sắm trực tuyến như xem danh mục, tìm kiếm sản phẩm, quản lý giỏ hàng, đặt hàng, thanh toán, đánh giá, yêu thích và theo dõi đơn hàng.</w:t>
      </w:r>
    </w:p>
    <w:p w14:paraId="04E47EF1" w14:textId="77777777" w:rsidR="002946AE" w:rsidRPr="002C56B0" w:rsidRDefault="00000000">
      <w:pPr>
        <w:spacing w:after="120" w:line="276" w:lineRule="auto"/>
        <w:ind w:firstLine="504"/>
        <w:rPr>
          <w:rFonts w:ascii="Times New Roman" w:hAnsi="Times New Roman" w:cs="Times New Roman"/>
          <w:sz w:val="26"/>
          <w:szCs w:val="26"/>
        </w:rPr>
      </w:pPr>
      <w:r w:rsidRPr="002C56B0">
        <w:rPr>
          <w:rFonts w:ascii="Times New Roman" w:eastAsia="Times New Roman" w:hAnsi="Times New Roman" w:cs="Times New Roman"/>
          <w:sz w:val="26"/>
          <w:szCs w:val="26"/>
        </w:rPr>
        <w:t>Điểm nhấn của đề tài là tích hợp AI để phân tích hành vi khách hàng và gợi ý sản phẩm theo ngữ cảnh. Dữ liệu tương tác được thu thập từ frontend, xử lý qua backend, cache, hàng đợi và AI service để tạo ra các khối gợi ý như “Gợi ý cho bạn”, “Sản phẩm tương tự”, “Có thể bạn thích” và “Phù hợp với giỏ hàng”.</w:t>
      </w:r>
    </w:p>
    <w:p w14:paraId="4CE6A3D7" w14:textId="77777777" w:rsidR="002946AE" w:rsidRPr="002C56B0" w:rsidRDefault="00000000">
      <w:pPr>
        <w:spacing w:before="200" w:after="120"/>
        <w:rPr>
          <w:rFonts w:ascii="Times New Roman" w:hAnsi="Times New Roman" w:cs="Times New Roman"/>
          <w:sz w:val="26"/>
          <w:szCs w:val="26"/>
        </w:rPr>
      </w:pPr>
      <w:r w:rsidRPr="002C56B0">
        <w:rPr>
          <w:rFonts w:ascii="Times New Roman" w:eastAsia="Times New Roman" w:hAnsi="Times New Roman" w:cs="Times New Roman"/>
          <w:b/>
          <w:sz w:val="26"/>
          <w:szCs w:val="26"/>
        </w:rPr>
        <w:t>3. Cách tiếp cận và phương pháp nghiên cứu</w:t>
      </w:r>
    </w:p>
    <w:p w14:paraId="4728431A" w14:textId="77777777" w:rsidR="002946AE" w:rsidRPr="002C56B0" w:rsidRDefault="00000000">
      <w:pPr>
        <w:spacing w:after="120" w:line="276" w:lineRule="auto"/>
        <w:ind w:firstLine="504"/>
        <w:rPr>
          <w:rFonts w:ascii="Times New Roman" w:hAnsi="Times New Roman" w:cs="Times New Roman"/>
          <w:sz w:val="26"/>
          <w:szCs w:val="26"/>
        </w:rPr>
      </w:pPr>
      <w:r w:rsidRPr="002C56B0">
        <w:rPr>
          <w:rFonts w:ascii="Times New Roman" w:eastAsia="Times New Roman" w:hAnsi="Times New Roman" w:cs="Times New Roman"/>
          <w:sz w:val="26"/>
          <w:szCs w:val="26"/>
        </w:rPr>
        <w:t>Đối tượng nghiên cứu là quy trình mua sắm thời trang trực tuyến, dữ liệu hành vi khách hàng, kiến trúc hệ thống thương mại điện tử và các thuật toán gợi ý sản phẩm.</w:t>
      </w:r>
    </w:p>
    <w:p w14:paraId="6EA307AC" w14:textId="77777777" w:rsidR="002946AE" w:rsidRPr="002C56B0" w:rsidRDefault="00000000">
      <w:pPr>
        <w:spacing w:after="120" w:line="276" w:lineRule="auto"/>
        <w:ind w:firstLine="504"/>
        <w:rPr>
          <w:rFonts w:ascii="Times New Roman" w:hAnsi="Times New Roman" w:cs="Times New Roman"/>
          <w:sz w:val="26"/>
          <w:szCs w:val="26"/>
        </w:rPr>
      </w:pPr>
      <w:r w:rsidRPr="002C56B0">
        <w:rPr>
          <w:rFonts w:ascii="Times New Roman" w:eastAsia="Times New Roman" w:hAnsi="Times New Roman" w:cs="Times New Roman"/>
          <w:sz w:val="26"/>
          <w:szCs w:val="26"/>
        </w:rPr>
        <w:t>Phương pháp thực hiện gồm khảo sát các website thời trang, phân tích yêu cầu, thiết kế kiến trúc nhiều dịch vụ, cài đặt từng module theo hướng tách biệt trách nhiệm, kiểm thử luồng nghiệp vụ và đánh giá hệ thống qua các chỉ số vận hành.</w:t>
      </w:r>
    </w:p>
    <w:p w14:paraId="7F6A3968" w14:textId="77777777" w:rsidR="002946AE" w:rsidRPr="002C56B0" w:rsidRDefault="00000000">
      <w:pPr>
        <w:spacing w:before="200" w:after="120"/>
        <w:rPr>
          <w:rFonts w:ascii="Times New Roman" w:hAnsi="Times New Roman" w:cs="Times New Roman"/>
          <w:sz w:val="26"/>
          <w:szCs w:val="26"/>
        </w:rPr>
      </w:pPr>
      <w:r w:rsidRPr="002C56B0">
        <w:rPr>
          <w:rFonts w:ascii="Times New Roman" w:eastAsia="Times New Roman" w:hAnsi="Times New Roman" w:cs="Times New Roman"/>
          <w:b/>
          <w:sz w:val="26"/>
          <w:szCs w:val="26"/>
        </w:rPr>
        <w:t>4. Kết quả dự kiến đạt được</w:t>
      </w:r>
    </w:p>
    <w:p w14:paraId="29294896" w14:textId="77777777" w:rsidR="002946AE" w:rsidRPr="002C56B0" w:rsidRDefault="00000000">
      <w:pPr>
        <w:spacing w:after="60"/>
        <w:rPr>
          <w:rFonts w:ascii="Times New Roman" w:hAnsi="Times New Roman" w:cs="Times New Roman"/>
          <w:sz w:val="26"/>
          <w:szCs w:val="26"/>
        </w:rPr>
      </w:pPr>
      <w:r w:rsidRPr="002C56B0">
        <w:rPr>
          <w:rFonts w:ascii="Times New Roman" w:eastAsia="Times New Roman" w:hAnsi="Times New Roman" w:cs="Times New Roman"/>
          <w:sz w:val="26"/>
          <w:szCs w:val="26"/>
        </w:rPr>
        <w:t>Website khách hàng có giao diện thời trang hiện đại, hỗ trợ đầy đủ luồng mua sắm.</w:t>
      </w:r>
    </w:p>
    <w:p w14:paraId="2FD27B6F" w14:textId="77777777" w:rsidR="002946AE" w:rsidRPr="002C56B0" w:rsidRDefault="00000000">
      <w:pPr>
        <w:spacing w:after="60"/>
        <w:rPr>
          <w:rFonts w:ascii="Times New Roman" w:hAnsi="Times New Roman" w:cs="Times New Roman"/>
          <w:sz w:val="26"/>
          <w:szCs w:val="26"/>
        </w:rPr>
      </w:pPr>
      <w:r w:rsidRPr="002C56B0">
        <w:rPr>
          <w:rFonts w:ascii="Times New Roman" w:eastAsia="Times New Roman" w:hAnsi="Times New Roman" w:cs="Times New Roman"/>
          <w:sz w:val="26"/>
          <w:szCs w:val="26"/>
        </w:rPr>
        <w:t>Trang quản trị/seller hỗ trợ vận hành sản phẩm, đơn hàng, khách hàng, khuyến mãi và dashboard.</w:t>
      </w:r>
    </w:p>
    <w:p w14:paraId="38D61C1A" w14:textId="77777777" w:rsidR="002946AE" w:rsidRPr="002C56B0" w:rsidRDefault="00000000">
      <w:pPr>
        <w:spacing w:after="60"/>
        <w:rPr>
          <w:rFonts w:ascii="Times New Roman" w:hAnsi="Times New Roman" w:cs="Times New Roman"/>
          <w:sz w:val="26"/>
          <w:szCs w:val="26"/>
        </w:rPr>
      </w:pPr>
      <w:r w:rsidRPr="002C56B0">
        <w:rPr>
          <w:rFonts w:ascii="Times New Roman" w:eastAsia="Times New Roman" w:hAnsi="Times New Roman" w:cs="Times New Roman"/>
          <w:sz w:val="26"/>
          <w:szCs w:val="26"/>
        </w:rPr>
        <w:lastRenderedPageBreak/>
        <w:t>Backend API có xác thực, phân quyền, quản lý dữ liệu, thanh toán, lưu trữ ảnh, chatbot và recommendation.</w:t>
      </w:r>
    </w:p>
    <w:p w14:paraId="0900F5EE" w14:textId="77777777" w:rsidR="002946AE" w:rsidRPr="002C56B0" w:rsidRDefault="00000000">
      <w:pPr>
        <w:spacing w:after="60"/>
        <w:rPr>
          <w:rFonts w:ascii="Times New Roman" w:hAnsi="Times New Roman" w:cs="Times New Roman"/>
          <w:sz w:val="26"/>
          <w:szCs w:val="26"/>
        </w:rPr>
      </w:pPr>
      <w:r w:rsidRPr="002C56B0">
        <w:rPr>
          <w:rFonts w:ascii="Times New Roman" w:eastAsia="Times New Roman" w:hAnsi="Times New Roman" w:cs="Times New Roman"/>
          <w:sz w:val="26"/>
          <w:szCs w:val="26"/>
        </w:rPr>
        <w:t>AI service hỗ trợ embedding, huấn luyện/gợi ý hybrid và cá nhân hóa theo hành vi.</w:t>
      </w:r>
    </w:p>
    <w:p w14:paraId="04E74ED5" w14:textId="77777777" w:rsidR="002946AE" w:rsidRPr="002C56B0" w:rsidRDefault="00000000">
      <w:pPr>
        <w:spacing w:before="200" w:after="120"/>
        <w:rPr>
          <w:rFonts w:ascii="Times New Roman" w:hAnsi="Times New Roman" w:cs="Times New Roman"/>
          <w:sz w:val="26"/>
          <w:szCs w:val="26"/>
        </w:rPr>
      </w:pPr>
      <w:r w:rsidRPr="002C56B0">
        <w:rPr>
          <w:rFonts w:ascii="Times New Roman" w:eastAsia="Times New Roman" w:hAnsi="Times New Roman" w:cs="Times New Roman"/>
          <w:b/>
          <w:sz w:val="26"/>
          <w:szCs w:val="26"/>
        </w:rPr>
        <w:t>5. Ý nghĩa khoa học và thực tiễn</w:t>
      </w:r>
    </w:p>
    <w:p w14:paraId="38C7EAAA" w14:textId="77777777" w:rsidR="002946AE" w:rsidRPr="002C56B0" w:rsidRDefault="00000000">
      <w:pPr>
        <w:spacing w:after="120" w:line="276" w:lineRule="auto"/>
        <w:ind w:firstLine="504"/>
        <w:rPr>
          <w:rFonts w:ascii="Times New Roman" w:hAnsi="Times New Roman" w:cs="Times New Roman"/>
          <w:sz w:val="26"/>
          <w:szCs w:val="26"/>
        </w:rPr>
      </w:pPr>
      <w:r w:rsidRPr="002C56B0">
        <w:rPr>
          <w:rFonts w:ascii="Times New Roman" w:eastAsia="Times New Roman" w:hAnsi="Times New Roman" w:cs="Times New Roman"/>
          <w:sz w:val="26"/>
          <w:szCs w:val="26"/>
        </w:rPr>
        <w:t>Về khoa học, đề tài giúp sinh viên vận dụng kiến thức về phân tích thiết kế hệ thống, cơ sở dữ liệu, kiến trúc phần mềm, xử lý dữ liệu hành vi và AI recommendation. Về thực tiễn, sản phẩm có thể áp dụng cho cửa hàng thời trang cần bán hàng trực tuyến, tăng khả năng cá nhân hóa và hỗ trợ người quản trị ra quyết định dựa trên dữ liệu.</w:t>
      </w:r>
    </w:p>
    <w:p w14:paraId="688258D1" w14:textId="77777777" w:rsidR="002946AE" w:rsidRPr="002C56B0" w:rsidRDefault="00000000">
      <w:pPr>
        <w:rPr>
          <w:rFonts w:ascii="Times New Roman" w:hAnsi="Times New Roman" w:cs="Times New Roman"/>
          <w:sz w:val="26"/>
          <w:szCs w:val="26"/>
        </w:rPr>
      </w:pPr>
      <w:r w:rsidRPr="002C56B0">
        <w:rPr>
          <w:rFonts w:ascii="Times New Roman" w:hAnsi="Times New Roman" w:cs="Times New Roman"/>
          <w:sz w:val="26"/>
          <w:szCs w:val="26"/>
        </w:rPr>
        <w:br w:type="page"/>
      </w:r>
    </w:p>
    <w:p w14:paraId="6B963AB1" w14:textId="77777777" w:rsidR="002946AE" w:rsidRPr="002C56B0" w:rsidRDefault="00000000">
      <w:pPr>
        <w:spacing w:before="200" w:after="120"/>
        <w:jc w:val="center"/>
        <w:rPr>
          <w:rFonts w:ascii="Times New Roman" w:hAnsi="Times New Roman" w:cs="Times New Roman"/>
          <w:sz w:val="26"/>
          <w:szCs w:val="26"/>
        </w:rPr>
      </w:pPr>
      <w:r w:rsidRPr="002C56B0">
        <w:rPr>
          <w:rFonts w:ascii="Times New Roman" w:eastAsia="Times New Roman" w:hAnsi="Times New Roman" w:cs="Times New Roman"/>
          <w:b/>
          <w:sz w:val="26"/>
          <w:szCs w:val="26"/>
        </w:rPr>
        <w:lastRenderedPageBreak/>
        <w:t>PHẦN NỘI DUNG</w:t>
      </w:r>
    </w:p>
    <w:p w14:paraId="7D56804C" w14:textId="77777777" w:rsidR="002946AE" w:rsidRPr="002C56B0" w:rsidRDefault="00000000">
      <w:pPr>
        <w:spacing w:before="200" w:after="120"/>
        <w:jc w:val="center"/>
        <w:rPr>
          <w:rFonts w:ascii="Times New Roman" w:hAnsi="Times New Roman" w:cs="Times New Roman"/>
          <w:sz w:val="26"/>
          <w:szCs w:val="26"/>
        </w:rPr>
      </w:pPr>
      <w:r w:rsidRPr="002C56B0">
        <w:rPr>
          <w:rFonts w:ascii="Times New Roman" w:eastAsia="Times New Roman" w:hAnsi="Times New Roman" w:cs="Times New Roman"/>
          <w:b/>
          <w:sz w:val="26"/>
          <w:szCs w:val="26"/>
        </w:rPr>
        <w:t>CHƯƠNG 1. KHẢO SÁT HIỆN TRẠNG VÀ XÁC ĐỊNH YÊU CẦU</w:t>
      </w:r>
    </w:p>
    <w:p w14:paraId="7A84E84E" w14:textId="77777777" w:rsidR="002946AE" w:rsidRPr="002C56B0" w:rsidRDefault="00000000">
      <w:pPr>
        <w:spacing w:before="200" w:after="120"/>
        <w:rPr>
          <w:rFonts w:ascii="Times New Roman" w:hAnsi="Times New Roman" w:cs="Times New Roman"/>
          <w:sz w:val="26"/>
          <w:szCs w:val="26"/>
        </w:rPr>
      </w:pPr>
      <w:r w:rsidRPr="002C56B0">
        <w:rPr>
          <w:rFonts w:ascii="Times New Roman" w:eastAsia="Times New Roman" w:hAnsi="Times New Roman" w:cs="Times New Roman"/>
          <w:b/>
          <w:sz w:val="26"/>
          <w:szCs w:val="26"/>
        </w:rPr>
        <w:t>1.1 Khảo sát hiện trạng</w:t>
      </w:r>
    </w:p>
    <w:p w14:paraId="57D0EC8C" w14:textId="77777777" w:rsidR="002946AE" w:rsidRPr="002C56B0" w:rsidRDefault="00000000">
      <w:pPr>
        <w:spacing w:after="120" w:line="276" w:lineRule="auto"/>
        <w:ind w:firstLine="504"/>
        <w:rPr>
          <w:rFonts w:ascii="Times New Roman" w:hAnsi="Times New Roman" w:cs="Times New Roman"/>
          <w:sz w:val="26"/>
          <w:szCs w:val="26"/>
        </w:rPr>
      </w:pPr>
      <w:r w:rsidRPr="002C56B0">
        <w:rPr>
          <w:rFonts w:ascii="Times New Roman" w:eastAsia="Times New Roman" w:hAnsi="Times New Roman" w:cs="Times New Roman"/>
          <w:sz w:val="26"/>
          <w:szCs w:val="26"/>
        </w:rPr>
        <w:t>Các nền tảng thời trang lớn như Zara, Farfetch, Shopee Fashion hoặc các website boutique đều tập trung vào hình ảnh sản phẩm, tốc độ duyệt danh mục và trải nghiệm mua sắm. Tuy nhiên, nhiều hệ thống nhỏ vẫn gặp hạn chế ở khả năng cá nhân hóa, phân tích dữ liệu khách hàng và tối ưu vận hành.</w:t>
      </w:r>
    </w:p>
    <w:p w14:paraId="050FAC93" w14:textId="77777777" w:rsidR="002946AE" w:rsidRPr="002C56B0" w:rsidRDefault="00000000">
      <w:pPr>
        <w:spacing w:after="120" w:line="276" w:lineRule="auto"/>
        <w:ind w:firstLine="504"/>
        <w:rPr>
          <w:rFonts w:ascii="Times New Roman" w:hAnsi="Times New Roman" w:cs="Times New Roman"/>
          <w:sz w:val="26"/>
          <w:szCs w:val="26"/>
        </w:rPr>
      </w:pPr>
      <w:r w:rsidRPr="002C56B0">
        <w:rPr>
          <w:rFonts w:ascii="Times New Roman" w:eastAsia="Times New Roman" w:hAnsi="Times New Roman" w:cs="Times New Roman"/>
          <w:sz w:val="26"/>
          <w:szCs w:val="26"/>
        </w:rPr>
        <w:t>Đối với khách hàng, nhu cầu chính là tìm được sản phẩm đúng phong cách, đúng kích cỡ, giá phù hợp và có thông tin tồn kho rõ ràng. Đối với người bán, nhu cầu chính là quản lý catalog, biến thể màu/kích cỡ, đơn hàng, tồn kho, khuyến mãi, phản hồi và hiệu quả doanh thu.</w:t>
      </w:r>
    </w:p>
    <w:p w14:paraId="455C4497" w14:textId="77777777" w:rsidR="002946AE" w:rsidRPr="002C56B0" w:rsidRDefault="00000000">
      <w:pPr>
        <w:spacing w:before="200" w:after="120"/>
        <w:rPr>
          <w:rFonts w:ascii="Times New Roman" w:hAnsi="Times New Roman" w:cs="Times New Roman"/>
          <w:sz w:val="26"/>
          <w:szCs w:val="26"/>
        </w:rPr>
      </w:pPr>
      <w:r w:rsidRPr="002C56B0">
        <w:rPr>
          <w:rFonts w:ascii="Times New Roman" w:eastAsia="Times New Roman" w:hAnsi="Times New Roman" w:cs="Times New Roman"/>
          <w:b/>
          <w:sz w:val="26"/>
          <w:szCs w:val="26"/>
        </w:rPr>
        <w:t>1.2 Xác định yêu cầu của hệ thống</w:t>
      </w:r>
    </w:p>
    <w:p w14:paraId="7FC02FBD" w14:textId="77777777" w:rsidR="002946AE" w:rsidRPr="002C56B0" w:rsidRDefault="00000000">
      <w:pPr>
        <w:spacing w:after="120" w:line="276" w:lineRule="auto"/>
        <w:jc w:val="center"/>
        <w:rPr>
          <w:rFonts w:ascii="Times New Roman" w:hAnsi="Times New Roman" w:cs="Times New Roman"/>
          <w:sz w:val="26"/>
          <w:szCs w:val="26"/>
        </w:rPr>
      </w:pPr>
      <w:r w:rsidRPr="002C56B0">
        <w:rPr>
          <w:rFonts w:ascii="Times New Roman" w:eastAsia="Times New Roman" w:hAnsi="Times New Roman" w:cs="Times New Roman"/>
          <w:b/>
          <w:sz w:val="26"/>
          <w:szCs w:val="26"/>
        </w:rPr>
        <w:t>Bảng 1.1: Bảng yêu cầu chức năng</w:t>
      </w:r>
    </w:p>
    <w:tbl>
      <w:tblPr>
        <w:tblW w:w="0" w:type="auto"/>
        <w:jc w:val="center"/>
        <w:tblLook w:val="04A0" w:firstRow="1" w:lastRow="0" w:firstColumn="1" w:lastColumn="0" w:noHBand="0" w:noVBand="1"/>
      </w:tblPr>
      <w:tblGrid>
        <w:gridCol w:w="2327"/>
        <w:gridCol w:w="2353"/>
        <w:gridCol w:w="2343"/>
        <w:gridCol w:w="2364"/>
      </w:tblGrid>
      <w:tr w:rsidR="002946AE" w:rsidRPr="002C56B0" w14:paraId="2925908F" w14:textId="77777777">
        <w:trPr>
          <w:jc w:val="center"/>
        </w:trPr>
        <w:tc>
          <w:tcPr>
            <w:tcW w:w="2376" w:type="dxa"/>
            <w:tcBorders>
              <w:top w:val="single" w:sz="6" w:space="0" w:color="000000"/>
              <w:left w:val="single" w:sz="6" w:space="0" w:color="000000"/>
              <w:bottom w:val="single" w:sz="6" w:space="0" w:color="000000"/>
              <w:right w:val="single" w:sz="6" w:space="0" w:color="000000"/>
            </w:tcBorders>
          </w:tcPr>
          <w:p w14:paraId="0AF47287" w14:textId="77777777" w:rsidR="002946AE" w:rsidRPr="002C56B0" w:rsidRDefault="00000000">
            <w:pPr>
              <w:jc w:val="center"/>
              <w:rPr>
                <w:rFonts w:ascii="Times New Roman" w:hAnsi="Times New Roman" w:cs="Times New Roman"/>
                <w:sz w:val="26"/>
                <w:szCs w:val="26"/>
              </w:rPr>
            </w:pPr>
            <w:r w:rsidRPr="002C56B0">
              <w:rPr>
                <w:rFonts w:ascii="Times New Roman" w:eastAsia="Times New Roman" w:hAnsi="Times New Roman" w:cs="Times New Roman"/>
                <w:b/>
                <w:sz w:val="26"/>
                <w:szCs w:val="26"/>
              </w:rPr>
              <w:t>STT</w:t>
            </w:r>
          </w:p>
        </w:tc>
        <w:tc>
          <w:tcPr>
            <w:tcW w:w="2376" w:type="dxa"/>
            <w:tcBorders>
              <w:top w:val="single" w:sz="6" w:space="0" w:color="000000"/>
              <w:left w:val="single" w:sz="6" w:space="0" w:color="000000"/>
              <w:bottom w:val="single" w:sz="6" w:space="0" w:color="000000"/>
              <w:right w:val="single" w:sz="6" w:space="0" w:color="000000"/>
            </w:tcBorders>
          </w:tcPr>
          <w:p w14:paraId="5EDA6B19" w14:textId="77777777" w:rsidR="002946AE" w:rsidRPr="002C56B0" w:rsidRDefault="00000000">
            <w:pPr>
              <w:jc w:val="center"/>
              <w:rPr>
                <w:rFonts w:ascii="Times New Roman" w:hAnsi="Times New Roman" w:cs="Times New Roman"/>
                <w:sz w:val="26"/>
                <w:szCs w:val="26"/>
              </w:rPr>
            </w:pPr>
            <w:r w:rsidRPr="002C56B0">
              <w:rPr>
                <w:rFonts w:ascii="Times New Roman" w:eastAsia="Times New Roman" w:hAnsi="Times New Roman" w:cs="Times New Roman"/>
                <w:b/>
                <w:sz w:val="26"/>
                <w:szCs w:val="26"/>
              </w:rPr>
              <w:t>Công việc</w:t>
            </w:r>
          </w:p>
        </w:tc>
        <w:tc>
          <w:tcPr>
            <w:tcW w:w="2376" w:type="dxa"/>
            <w:tcBorders>
              <w:top w:val="single" w:sz="6" w:space="0" w:color="000000"/>
              <w:left w:val="single" w:sz="6" w:space="0" w:color="000000"/>
              <w:bottom w:val="single" w:sz="6" w:space="0" w:color="000000"/>
              <w:right w:val="single" w:sz="6" w:space="0" w:color="000000"/>
            </w:tcBorders>
          </w:tcPr>
          <w:p w14:paraId="7C4B97E9" w14:textId="77777777" w:rsidR="002946AE" w:rsidRPr="002C56B0" w:rsidRDefault="00000000">
            <w:pPr>
              <w:jc w:val="center"/>
              <w:rPr>
                <w:rFonts w:ascii="Times New Roman" w:hAnsi="Times New Roman" w:cs="Times New Roman"/>
                <w:sz w:val="26"/>
                <w:szCs w:val="26"/>
              </w:rPr>
            </w:pPr>
            <w:r w:rsidRPr="002C56B0">
              <w:rPr>
                <w:rFonts w:ascii="Times New Roman" w:eastAsia="Times New Roman" w:hAnsi="Times New Roman" w:cs="Times New Roman"/>
                <w:b/>
                <w:sz w:val="26"/>
                <w:szCs w:val="26"/>
              </w:rPr>
              <w:t>Loại</w:t>
            </w:r>
          </w:p>
        </w:tc>
        <w:tc>
          <w:tcPr>
            <w:tcW w:w="2376" w:type="dxa"/>
            <w:tcBorders>
              <w:top w:val="single" w:sz="6" w:space="0" w:color="000000"/>
              <w:left w:val="single" w:sz="6" w:space="0" w:color="000000"/>
              <w:bottom w:val="single" w:sz="6" w:space="0" w:color="000000"/>
              <w:right w:val="single" w:sz="6" w:space="0" w:color="000000"/>
            </w:tcBorders>
          </w:tcPr>
          <w:p w14:paraId="7B0FD32E" w14:textId="77777777" w:rsidR="002946AE" w:rsidRPr="002C56B0" w:rsidRDefault="00000000">
            <w:pPr>
              <w:jc w:val="center"/>
              <w:rPr>
                <w:rFonts w:ascii="Times New Roman" w:hAnsi="Times New Roman" w:cs="Times New Roman"/>
                <w:sz w:val="26"/>
                <w:szCs w:val="26"/>
              </w:rPr>
            </w:pPr>
            <w:r w:rsidRPr="002C56B0">
              <w:rPr>
                <w:rFonts w:ascii="Times New Roman" w:eastAsia="Times New Roman" w:hAnsi="Times New Roman" w:cs="Times New Roman"/>
                <w:b/>
                <w:sz w:val="26"/>
                <w:szCs w:val="26"/>
              </w:rPr>
              <w:t>Ghi chú</w:t>
            </w:r>
          </w:p>
        </w:tc>
      </w:tr>
      <w:tr w:rsidR="002946AE" w:rsidRPr="002C56B0" w14:paraId="1A4F605C" w14:textId="77777777">
        <w:trPr>
          <w:jc w:val="center"/>
        </w:trPr>
        <w:tc>
          <w:tcPr>
            <w:tcW w:w="2376" w:type="dxa"/>
            <w:tcBorders>
              <w:top w:val="single" w:sz="6" w:space="0" w:color="000000"/>
              <w:left w:val="single" w:sz="6" w:space="0" w:color="000000"/>
              <w:bottom w:val="single" w:sz="6" w:space="0" w:color="000000"/>
              <w:right w:val="single" w:sz="6" w:space="0" w:color="000000"/>
            </w:tcBorders>
            <w:vAlign w:val="center"/>
          </w:tcPr>
          <w:p w14:paraId="212799BD"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1</w:t>
            </w:r>
          </w:p>
        </w:tc>
        <w:tc>
          <w:tcPr>
            <w:tcW w:w="2376" w:type="dxa"/>
            <w:tcBorders>
              <w:top w:val="single" w:sz="6" w:space="0" w:color="000000"/>
              <w:left w:val="single" w:sz="6" w:space="0" w:color="000000"/>
              <w:bottom w:val="single" w:sz="6" w:space="0" w:color="000000"/>
              <w:right w:val="single" w:sz="6" w:space="0" w:color="000000"/>
            </w:tcBorders>
            <w:vAlign w:val="center"/>
          </w:tcPr>
          <w:p w14:paraId="0741AEB2"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Đăng ký, đăng nhập, xác thực email, đăng nhập Google</w:t>
            </w:r>
          </w:p>
        </w:tc>
        <w:tc>
          <w:tcPr>
            <w:tcW w:w="2376" w:type="dxa"/>
            <w:tcBorders>
              <w:top w:val="single" w:sz="6" w:space="0" w:color="000000"/>
              <w:left w:val="single" w:sz="6" w:space="0" w:color="000000"/>
              <w:bottom w:val="single" w:sz="6" w:space="0" w:color="000000"/>
              <w:right w:val="single" w:sz="6" w:space="0" w:color="000000"/>
            </w:tcBorders>
            <w:vAlign w:val="center"/>
          </w:tcPr>
          <w:p w14:paraId="7DD79DA1"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Xác thực</w:t>
            </w:r>
          </w:p>
        </w:tc>
        <w:tc>
          <w:tcPr>
            <w:tcW w:w="2376" w:type="dxa"/>
            <w:tcBorders>
              <w:top w:val="single" w:sz="6" w:space="0" w:color="000000"/>
              <w:left w:val="single" w:sz="6" w:space="0" w:color="000000"/>
              <w:bottom w:val="single" w:sz="6" w:space="0" w:color="000000"/>
              <w:right w:val="single" w:sz="6" w:space="0" w:color="000000"/>
            </w:tcBorders>
            <w:vAlign w:val="center"/>
          </w:tcPr>
          <w:p w14:paraId="53C727D1"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Quản lý phiên bằng JWT/refresh token.</w:t>
            </w:r>
          </w:p>
        </w:tc>
      </w:tr>
      <w:tr w:rsidR="002946AE" w:rsidRPr="002C56B0" w14:paraId="5B27165F" w14:textId="77777777">
        <w:trPr>
          <w:jc w:val="center"/>
        </w:trPr>
        <w:tc>
          <w:tcPr>
            <w:tcW w:w="2376" w:type="dxa"/>
            <w:tcBorders>
              <w:top w:val="single" w:sz="6" w:space="0" w:color="000000"/>
              <w:left w:val="single" w:sz="6" w:space="0" w:color="000000"/>
              <w:bottom w:val="single" w:sz="6" w:space="0" w:color="000000"/>
              <w:right w:val="single" w:sz="6" w:space="0" w:color="000000"/>
            </w:tcBorders>
            <w:vAlign w:val="center"/>
          </w:tcPr>
          <w:p w14:paraId="72305E52"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2</w:t>
            </w:r>
          </w:p>
        </w:tc>
        <w:tc>
          <w:tcPr>
            <w:tcW w:w="2376" w:type="dxa"/>
            <w:tcBorders>
              <w:top w:val="single" w:sz="6" w:space="0" w:color="000000"/>
              <w:left w:val="single" w:sz="6" w:space="0" w:color="000000"/>
              <w:bottom w:val="single" w:sz="6" w:space="0" w:color="000000"/>
              <w:right w:val="single" w:sz="6" w:space="0" w:color="000000"/>
            </w:tcBorders>
            <w:vAlign w:val="center"/>
          </w:tcPr>
          <w:p w14:paraId="449F52C5"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Xem danh mục, tìm kiếm, lọc sản phẩm theo màu, size, giá, dịp sử dụng</w:t>
            </w:r>
          </w:p>
        </w:tc>
        <w:tc>
          <w:tcPr>
            <w:tcW w:w="2376" w:type="dxa"/>
            <w:tcBorders>
              <w:top w:val="single" w:sz="6" w:space="0" w:color="000000"/>
              <w:left w:val="single" w:sz="6" w:space="0" w:color="000000"/>
              <w:bottom w:val="single" w:sz="6" w:space="0" w:color="000000"/>
              <w:right w:val="single" w:sz="6" w:space="0" w:color="000000"/>
            </w:tcBorders>
            <w:vAlign w:val="center"/>
          </w:tcPr>
          <w:p w14:paraId="2F372775"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Tra cứu</w:t>
            </w:r>
          </w:p>
        </w:tc>
        <w:tc>
          <w:tcPr>
            <w:tcW w:w="2376" w:type="dxa"/>
            <w:tcBorders>
              <w:top w:val="single" w:sz="6" w:space="0" w:color="000000"/>
              <w:left w:val="single" w:sz="6" w:space="0" w:color="000000"/>
              <w:bottom w:val="single" w:sz="6" w:space="0" w:color="000000"/>
              <w:right w:val="single" w:sz="6" w:space="0" w:color="000000"/>
            </w:tcBorders>
            <w:vAlign w:val="center"/>
          </w:tcPr>
          <w:p w14:paraId="71F18FD0"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Phù hợp đặc thù website thời trang.</w:t>
            </w:r>
          </w:p>
        </w:tc>
      </w:tr>
      <w:tr w:rsidR="002946AE" w:rsidRPr="002C56B0" w14:paraId="0246F24F" w14:textId="77777777">
        <w:trPr>
          <w:jc w:val="center"/>
        </w:trPr>
        <w:tc>
          <w:tcPr>
            <w:tcW w:w="2376" w:type="dxa"/>
            <w:tcBorders>
              <w:top w:val="single" w:sz="6" w:space="0" w:color="000000"/>
              <w:left w:val="single" w:sz="6" w:space="0" w:color="000000"/>
              <w:bottom w:val="single" w:sz="6" w:space="0" w:color="000000"/>
              <w:right w:val="single" w:sz="6" w:space="0" w:color="000000"/>
            </w:tcBorders>
            <w:vAlign w:val="center"/>
          </w:tcPr>
          <w:p w14:paraId="05922570"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3</w:t>
            </w:r>
          </w:p>
        </w:tc>
        <w:tc>
          <w:tcPr>
            <w:tcW w:w="2376" w:type="dxa"/>
            <w:tcBorders>
              <w:top w:val="single" w:sz="6" w:space="0" w:color="000000"/>
              <w:left w:val="single" w:sz="6" w:space="0" w:color="000000"/>
              <w:bottom w:val="single" w:sz="6" w:space="0" w:color="000000"/>
              <w:right w:val="single" w:sz="6" w:space="0" w:color="000000"/>
            </w:tcBorders>
            <w:vAlign w:val="center"/>
          </w:tcPr>
          <w:p w14:paraId="52B2F4E1"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Xem chi tiết sản phẩm, biến thể, hình ảnh, tồn kho và đánh giá</w:t>
            </w:r>
          </w:p>
        </w:tc>
        <w:tc>
          <w:tcPr>
            <w:tcW w:w="2376" w:type="dxa"/>
            <w:tcBorders>
              <w:top w:val="single" w:sz="6" w:space="0" w:color="000000"/>
              <w:left w:val="single" w:sz="6" w:space="0" w:color="000000"/>
              <w:bottom w:val="single" w:sz="6" w:space="0" w:color="000000"/>
              <w:right w:val="single" w:sz="6" w:space="0" w:color="000000"/>
            </w:tcBorders>
            <w:vAlign w:val="center"/>
          </w:tcPr>
          <w:p w14:paraId="3669489C"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Tra cứu</w:t>
            </w:r>
          </w:p>
        </w:tc>
        <w:tc>
          <w:tcPr>
            <w:tcW w:w="2376" w:type="dxa"/>
            <w:tcBorders>
              <w:top w:val="single" w:sz="6" w:space="0" w:color="000000"/>
              <w:left w:val="single" w:sz="6" w:space="0" w:color="000000"/>
              <w:bottom w:val="single" w:sz="6" w:space="0" w:color="000000"/>
              <w:right w:val="single" w:sz="6" w:space="0" w:color="000000"/>
            </w:tcBorders>
            <w:vAlign w:val="center"/>
          </w:tcPr>
          <w:p w14:paraId="00135F98"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Hiển thị sản phẩm theo variant.</w:t>
            </w:r>
          </w:p>
        </w:tc>
      </w:tr>
      <w:tr w:rsidR="002946AE" w:rsidRPr="002C56B0" w14:paraId="79B72346" w14:textId="77777777">
        <w:trPr>
          <w:jc w:val="center"/>
        </w:trPr>
        <w:tc>
          <w:tcPr>
            <w:tcW w:w="2376" w:type="dxa"/>
            <w:tcBorders>
              <w:top w:val="single" w:sz="6" w:space="0" w:color="000000"/>
              <w:left w:val="single" w:sz="6" w:space="0" w:color="000000"/>
              <w:bottom w:val="single" w:sz="6" w:space="0" w:color="000000"/>
              <w:right w:val="single" w:sz="6" w:space="0" w:color="000000"/>
            </w:tcBorders>
            <w:vAlign w:val="center"/>
          </w:tcPr>
          <w:p w14:paraId="76CA7AFE"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4</w:t>
            </w:r>
          </w:p>
        </w:tc>
        <w:tc>
          <w:tcPr>
            <w:tcW w:w="2376" w:type="dxa"/>
            <w:tcBorders>
              <w:top w:val="single" w:sz="6" w:space="0" w:color="000000"/>
              <w:left w:val="single" w:sz="6" w:space="0" w:color="000000"/>
              <w:bottom w:val="single" w:sz="6" w:space="0" w:color="000000"/>
              <w:right w:val="single" w:sz="6" w:space="0" w:color="000000"/>
            </w:tcBorders>
            <w:vAlign w:val="center"/>
          </w:tcPr>
          <w:p w14:paraId="50DD55E8"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Giỏ hàng, đặt hàng, thanh toán PayOS, theo dõi đơn hàng</w:t>
            </w:r>
          </w:p>
        </w:tc>
        <w:tc>
          <w:tcPr>
            <w:tcW w:w="2376" w:type="dxa"/>
            <w:tcBorders>
              <w:top w:val="single" w:sz="6" w:space="0" w:color="000000"/>
              <w:left w:val="single" w:sz="6" w:space="0" w:color="000000"/>
              <w:bottom w:val="single" w:sz="6" w:space="0" w:color="000000"/>
              <w:right w:val="single" w:sz="6" w:space="0" w:color="000000"/>
            </w:tcBorders>
            <w:vAlign w:val="center"/>
          </w:tcPr>
          <w:p w14:paraId="563581D1"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Giao dịch</w:t>
            </w:r>
          </w:p>
        </w:tc>
        <w:tc>
          <w:tcPr>
            <w:tcW w:w="2376" w:type="dxa"/>
            <w:tcBorders>
              <w:top w:val="single" w:sz="6" w:space="0" w:color="000000"/>
              <w:left w:val="single" w:sz="6" w:space="0" w:color="000000"/>
              <w:bottom w:val="single" w:sz="6" w:space="0" w:color="000000"/>
              <w:right w:val="single" w:sz="6" w:space="0" w:color="000000"/>
            </w:tcBorders>
            <w:vAlign w:val="center"/>
          </w:tcPr>
          <w:p w14:paraId="5DC21547"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Quản lý vòng đời đơn hàng.</w:t>
            </w:r>
          </w:p>
        </w:tc>
      </w:tr>
      <w:tr w:rsidR="002946AE" w:rsidRPr="002C56B0" w14:paraId="06B4F57B" w14:textId="77777777">
        <w:trPr>
          <w:jc w:val="center"/>
        </w:trPr>
        <w:tc>
          <w:tcPr>
            <w:tcW w:w="2376" w:type="dxa"/>
            <w:tcBorders>
              <w:top w:val="single" w:sz="6" w:space="0" w:color="000000"/>
              <w:left w:val="single" w:sz="6" w:space="0" w:color="000000"/>
              <w:bottom w:val="single" w:sz="6" w:space="0" w:color="000000"/>
              <w:right w:val="single" w:sz="6" w:space="0" w:color="000000"/>
            </w:tcBorders>
            <w:vAlign w:val="center"/>
          </w:tcPr>
          <w:p w14:paraId="01D13682"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5</w:t>
            </w:r>
          </w:p>
        </w:tc>
        <w:tc>
          <w:tcPr>
            <w:tcW w:w="2376" w:type="dxa"/>
            <w:tcBorders>
              <w:top w:val="single" w:sz="6" w:space="0" w:color="000000"/>
              <w:left w:val="single" w:sz="6" w:space="0" w:color="000000"/>
              <w:bottom w:val="single" w:sz="6" w:space="0" w:color="000000"/>
              <w:right w:val="single" w:sz="6" w:space="0" w:color="000000"/>
            </w:tcBorders>
            <w:vAlign w:val="center"/>
          </w:tcPr>
          <w:p w14:paraId="5224D94A"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Yêu thích sản phẩm, đánh giá, voucher và banner</w:t>
            </w:r>
          </w:p>
        </w:tc>
        <w:tc>
          <w:tcPr>
            <w:tcW w:w="2376" w:type="dxa"/>
            <w:tcBorders>
              <w:top w:val="single" w:sz="6" w:space="0" w:color="000000"/>
              <w:left w:val="single" w:sz="6" w:space="0" w:color="000000"/>
              <w:bottom w:val="single" w:sz="6" w:space="0" w:color="000000"/>
              <w:right w:val="single" w:sz="6" w:space="0" w:color="000000"/>
            </w:tcBorders>
            <w:vAlign w:val="center"/>
          </w:tcPr>
          <w:p w14:paraId="6AB0D156"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Tương tác</w:t>
            </w:r>
          </w:p>
        </w:tc>
        <w:tc>
          <w:tcPr>
            <w:tcW w:w="2376" w:type="dxa"/>
            <w:tcBorders>
              <w:top w:val="single" w:sz="6" w:space="0" w:color="000000"/>
              <w:left w:val="single" w:sz="6" w:space="0" w:color="000000"/>
              <w:bottom w:val="single" w:sz="6" w:space="0" w:color="000000"/>
              <w:right w:val="single" w:sz="6" w:space="0" w:color="000000"/>
            </w:tcBorders>
            <w:vAlign w:val="center"/>
          </w:tcPr>
          <w:p w14:paraId="1C5BBED7"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Tăng giữ chân khách hàng.</w:t>
            </w:r>
          </w:p>
        </w:tc>
      </w:tr>
      <w:tr w:rsidR="002946AE" w:rsidRPr="002C56B0" w14:paraId="31549F15" w14:textId="77777777">
        <w:trPr>
          <w:jc w:val="center"/>
        </w:trPr>
        <w:tc>
          <w:tcPr>
            <w:tcW w:w="2376" w:type="dxa"/>
            <w:tcBorders>
              <w:top w:val="single" w:sz="6" w:space="0" w:color="000000"/>
              <w:left w:val="single" w:sz="6" w:space="0" w:color="000000"/>
              <w:bottom w:val="single" w:sz="6" w:space="0" w:color="000000"/>
              <w:right w:val="single" w:sz="6" w:space="0" w:color="000000"/>
            </w:tcBorders>
            <w:vAlign w:val="center"/>
          </w:tcPr>
          <w:p w14:paraId="673A2C13"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6</w:t>
            </w:r>
          </w:p>
        </w:tc>
        <w:tc>
          <w:tcPr>
            <w:tcW w:w="2376" w:type="dxa"/>
            <w:tcBorders>
              <w:top w:val="single" w:sz="6" w:space="0" w:color="000000"/>
              <w:left w:val="single" w:sz="6" w:space="0" w:color="000000"/>
              <w:bottom w:val="single" w:sz="6" w:space="0" w:color="000000"/>
              <w:right w:val="single" w:sz="6" w:space="0" w:color="000000"/>
            </w:tcBorders>
            <w:vAlign w:val="center"/>
          </w:tcPr>
          <w:p w14:paraId="3DB9BE2D"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Chatbot tư vấn sản phẩm thời trang</w:t>
            </w:r>
          </w:p>
        </w:tc>
        <w:tc>
          <w:tcPr>
            <w:tcW w:w="2376" w:type="dxa"/>
            <w:tcBorders>
              <w:top w:val="single" w:sz="6" w:space="0" w:color="000000"/>
              <w:left w:val="single" w:sz="6" w:space="0" w:color="000000"/>
              <w:bottom w:val="single" w:sz="6" w:space="0" w:color="000000"/>
              <w:right w:val="single" w:sz="6" w:space="0" w:color="000000"/>
            </w:tcBorders>
            <w:vAlign w:val="center"/>
          </w:tcPr>
          <w:p w14:paraId="19C1A60F"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AI/CSKH</w:t>
            </w:r>
          </w:p>
        </w:tc>
        <w:tc>
          <w:tcPr>
            <w:tcW w:w="2376" w:type="dxa"/>
            <w:tcBorders>
              <w:top w:val="single" w:sz="6" w:space="0" w:color="000000"/>
              <w:left w:val="single" w:sz="6" w:space="0" w:color="000000"/>
              <w:bottom w:val="single" w:sz="6" w:space="0" w:color="000000"/>
              <w:right w:val="single" w:sz="6" w:space="0" w:color="000000"/>
            </w:tcBorders>
            <w:vAlign w:val="center"/>
          </w:tcPr>
          <w:p w14:paraId="350C3B88"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Hỗ trợ hỏi đáp, gợi ý theo nhu cầu, capture lead.</w:t>
            </w:r>
          </w:p>
        </w:tc>
      </w:tr>
      <w:tr w:rsidR="002946AE" w:rsidRPr="002C56B0" w14:paraId="4810E445" w14:textId="77777777">
        <w:trPr>
          <w:jc w:val="center"/>
        </w:trPr>
        <w:tc>
          <w:tcPr>
            <w:tcW w:w="2376" w:type="dxa"/>
            <w:tcBorders>
              <w:top w:val="single" w:sz="6" w:space="0" w:color="000000"/>
              <w:left w:val="single" w:sz="6" w:space="0" w:color="000000"/>
              <w:bottom w:val="single" w:sz="6" w:space="0" w:color="000000"/>
              <w:right w:val="single" w:sz="6" w:space="0" w:color="000000"/>
            </w:tcBorders>
            <w:vAlign w:val="center"/>
          </w:tcPr>
          <w:p w14:paraId="1667B7D5"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lastRenderedPageBreak/>
              <w:t>7</w:t>
            </w:r>
          </w:p>
        </w:tc>
        <w:tc>
          <w:tcPr>
            <w:tcW w:w="2376" w:type="dxa"/>
            <w:tcBorders>
              <w:top w:val="single" w:sz="6" w:space="0" w:color="000000"/>
              <w:left w:val="single" w:sz="6" w:space="0" w:color="000000"/>
              <w:bottom w:val="single" w:sz="6" w:space="0" w:color="000000"/>
              <w:right w:val="single" w:sz="6" w:space="0" w:color="000000"/>
            </w:tcBorders>
            <w:vAlign w:val="center"/>
          </w:tcPr>
          <w:p w14:paraId="240419A2"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Tracking hành vi: view, search, add-to-cart, purchase, favorite</w:t>
            </w:r>
          </w:p>
        </w:tc>
        <w:tc>
          <w:tcPr>
            <w:tcW w:w="2376" w:type="dxa"/>
            <w:tcBorders>
              <w:top w:val="single" w:sz="6" w:space="0" w:color="000000"/>
              <w:left w:val="single" w:sz="6" w:space="0" w:color="000000"/>
              <w:bottom w:val="single" w:sz="6" w:space="0" w:color="000000"/>
              <w:right w:val="single" w:sz="6" w:space="0" w:color="000000"/>
            </w:tcBorders>
            <w:vAlign w:val="center"/>
          </w:tcPr>
          <w:p w14:paraId="4C58189E"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Dữ liệu</w:t>
            </w:r>
          </w:p>
        </w:tc>
        <w:tc>
          <w:tcPr>
            <w:tcW w:w="2376" w:type="dxa"/>
            <w:tcBorders>
              <w:top w:val="single" w:sz="6" w:space="0" w:color="000000"/>
              <w:left w:val="single" w:sz="6" w:space="0" w:color="000000"/>
              <w:bottom w:val="single" w:sz="6" w:space="0" w:color="000000"/>
              <w:right w:val="single" w:sz="6" w:space="0" w:color="000000"/>
            </w:tcBorders>
            <w:vAlign w:val="center"/>
          </w:tcPr>
          <w:p w14:paraId="6AB54B26"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Làm đầu vào cho hệ gợi ý.</w:t>
            </w:r>
          </w:p>
        </w:tc>
      </w:tr>
      <w:tr w:rsidR="002946AE" w:rsidRPr="002C56B0" w14:paraId="437C1DC3" w14:textId="77777777">
        <w:trPr>
          <w:jc w:val="center"/>
        </w:trPr>
        <w:tc>
          <w:tcPr>
            <w:tcW w:w="2376" w:type="dxa"/>
            <w:tcBorders>
              <w:top w:val="single" w:sz="6" w:space="0" w:color="000000"/>
              <w:left w:val="single" w:sz="6" w:space="0" w:color="000000"/>
              <w:bottom w:val="single" w:sz="6" w:space="0" w:color="000000"/>
              <w:right w:val="single" w:sz="6" w:space="0" w:color="000000"/>
            </w:tcBorders>
            <w:vAlign w:val="center"/>
          </w:tcPr>
          <w:p w14:paraId="4B120162"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8</w:t>
            </w:r>
          </w:p>
        </w:tc>
        <w:tc>
          <w:tcPr>
            <w:tcW w:w="2376" w:type="dxa"/>
            <w:tcBorders>
              <w:top w:val="single" w:sz="6" w:space="0" w:color="000000"/>
              <w:left w:val="single" w:sz="6" w:space="0" w:color="000000"/>
              <w:bottom w:val="single" w:sz="6" w:space="0" w:color="000000"/>
              <w:right w:val="single" w:sz="6" w:space="0" w:color="000000"/>
            </w:tcBorders>
            <w:vAlign w:val="center"/>
          </w:tcPr>
          <w:p w14:paraId="0CCBF009"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Gợi ý sản phẩm trang chủ, chi tiết, giỏ hàng, cá nhân hóa</w:t>
            </w:r>
          </w:p>
        </w:tc>
        <w:tc>
          <w:tcPr>
            <w:tcW w:w="2376" w:type="dxa"/>
            <w:tcBorders>
              <w:top w:val="single" w:sz="6" w:space="0" w:color="000000"/>
              <w:left w:val="single" w:sz="6" w:space="0" w:color="000000"/>
              <w:bottom w:val="single" w:sz="6" w:space="0" w:color="000000"/>
              <w:right w:val="single" w:sz="6" w:space="0" w:color="000000"/>
            </w:tcBorders>
            <w:vAlign w:val="center"/>
          </w:tcPr>
          <w:p w14:paraId="06C43E2C"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AI</w:t>
            </w:r>
          </w:p>
        </w:tc>
        <w:tc>
          <w:tcPr>
            <w:tcW w:w="2376" w:type="dxa"/>
            <w:tcBorders>
              <w:top w:val="single" w:sz="6" w:space="0" w:color="000000"/>
              <w:left w:val="single" w:sz="6" w:space="0" w:color="000000"/>
              <w:bottom w:val="single" w:sz="6" w:space="0" w:color="000000"/>
              <w:right w:val="single" w:sz="6" w:space="0" w:color="000000"/>
            </w:tcBorders>
            <w:vAlign w:val="center"/>
          </w:tcPr>
          <w:p w14:paraId="3191DA9A"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Hybrid recommendation và fallback cold-start.</w:t>
            </w:r>
          </w:p>
        </w:tc>
      </w:tr>
      <w:tr w:rsidR="002946AE" w:rsidRPr="002C56B0" w14:paraId="7F74CF7B" w14:textId="77777777">
        <w:trPr>
          <w:jc w:val="center"/>
        </w:trPr>
        <w:tc>
          <w:tcPr>
            <w:tcW w:w="2376" w:type="dxa"/>
            <w:tcBorders>
              <w:top w:val="single" w:sz="6" w:space="0" w:color="000000"/>
              <w:left w:val="single" w:sz="6" w:space="0" w:color="000000"/>
              <w:bottom w:val="single" w:sz="6" w:space="0" w:color="000000"/>
              <w:right w:val="single" w:sz="6" w:space="0" w:color="000000"/>
            </w:tcBorders>
            <w:vAlign w:val="center"/>
          </w:tcPr>
          <w:p w14:paraId="0B8E9730"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9</w:t>
            </w:r>
          </w:p>
        </w:tc>
        <w:tc>
          <w:tcPr>
            <w:tcW w:w="2376" w:type="dxa"/>
            <w:tcBorders>
              <w:top w:val="single" w:sz="6" w:space="0" w:color="000000"/>
              <w:left w:val="single" w:sz="6" w:space="0" w:color="000000"/>
              <w:bottom w:val="single" w:sz="6" w:space="0" w:color="000000"/>
              <w:right w:val="single" w:sz="6" w:space="0" w:color="000000"/>
            </w:tcBorders>
            <w:vAlign w:val="center"/>
          </w:tcPr>
          <w:p w14:paraId="784ABBA4"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Admin/seller quản lý sản phẩm, danh mục, đơn hàng, khách hàng, hoàn tiền</w:t>
            </w:r>
          </w:p>
        </w:tc>
        <w:tc>
          <w:tcPr>
            <w:tcW w:w="2376" w:type="dxa"/>
            <w:tcBorders>
              <w:top w:val="single" w:sz="6" w:space="0" w:color="000000"/>
              <w:left w:val="single" w:sz="6" w:space="0" w:color="000000"/>
              <w:bottom w:val="single" w:sz="6" w:space="0" w:color="000000"/>
              <w:right w:val="single" w:sz="6" w:space="0" w:color="000000"/>
            </w:tcBorders>
            <w:vAlign w:val="center"/>
          </w:tcPr>
          <w:p w14:paraId="660D6D0D"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Quản trị</w:t>
            </w:r>
          </w:p>
        </w:tc>
        <w:tc>
          <w:tcPr>
            <w:tcW w:w="2376" w:type="dxa"/>
            <w:tcBorders>
              <w:top w:val="single" w:sz="6" w:space="0" w:color="000000"/>
              <w:left w:val="single" w:sz="6" w:space="0" w:color="000000"/>
              <w:bottom w:val="single" w:sz="6" w:space="0" w:color="000000"/>
              <w:right w:val="single" w:sz="6" w:space="0" w:color="000000"/>
            </w:tcBorders>
            <w:vAlign w:val="center"/>
          </w:tcPr>
          <w:p w14:paraId="2C1D69E9"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Hỗ trợ vận hành bán hàng.</w:t>
            </w:r>
          </w:p>
        </w:tc>
      </w:tr>
      <w:tr w:rsidR="002946AE" w:rsidRPr="002C56B0" w14:paraId="4706CC8B" w14:textId="77777777">
        <w:trPr>
          <w:jc w:val="center"/>
        </w:trPr>
        <w:tc>
          <w:tcPr>
            <w:tcW w:w="2376" w:type="dxa"/>
            <w:tcBorders>
              <w:top w:val="single" w:sz="6" w:space="0" w:color="000000"/>
              <w:left w:val="single" w:sz="6" w:space="0" w:color="000000"/>
              <w:bottom w:val="single" w:sz="6" w:space="0" w:color="000000"/>
              <w:right w:val="single" w:sz="6" w:space="0" w:color="000000"/>
            </w:tcBorders>
            <w:vAlign w:val="center"/>
          </w:tcPr>
          <w:p w14:paraId="3F489898"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10</w:t>
            </w:r>
          </w:p>
        </w:tc>
        <w:tc>
          <w:tcPr>
            <w:tcW w:w="2376" w:type="dxa"/>
            <w:tcBorders>
              <w:top w:val="single" w:sz="6" w:space="0" w:color="000000"/>
              <w:left w:val="single" w:sz="6" w:space="0" w:color="000000"/>
              <w:bottom w:val="single" w:sz="6" w:space="0" w:color="000000"/>
              <w:right w:val="single" w:sz="6" w:space="0" w:color="000000"/>
            </w:tcBorders>
            <w:vAlign w:val="center"/>
          </w:tcPr>
          <w:p w14:paraId="5F12E33F"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Dashboard phân tích doanh thu, sản phẩm, đơn hàng, khách hàng</w:t>
            </w:r>
          </w:p>
        </w:tc>
        <w:tc>
          <w:tcPr>
            <w:tcW w:w="2376" w:type="dxa"/>
            <w:tcBorders>
              <w:top w:val="single" w:sz="6" w:space="0" w:color="000000"/>
              <w:left w:val="single" w:sz="6" w:space="0" w:color="000000"/>
              <w:bottom w:val="single" w:sz="6" w:space="0" w:color="000000"/>
              <w:right w:val="single" w:sz="6" w:space="0" w:color="000000"/>
            </w:tcBorders>
            <w:vAlign w:val="center"/>
          </w:tcPr>
          <w:p w14:paraId="72A4D488"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Phân tích</w:t>
            </w:r>
          </w:p>
        </w:tc>
        <w:tc>
          <w:tcPr>
            <w:tcW w:w="2376" w:type="dxa"/>
            <w:tcBorders>
              <w:top w:val="single" w:sz="6" w:space="0" w:color="000000"/>
              <w:left w:val="single" w:sz="6" w:space="0" w:color="000000"/>
              <w:bottom w:val="single" w:sz="6" w:space="0" w:color="000000"/>
              <w:right w:val="single" w:sz="6" w:space="0" w:color="000000"/>
            </w:tcBorders>
            <w:vAlign w:val="center"/>
          </w:tcPr>
          <w:p w14:paraId="387A4DC8"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Hỗ trợ ra quyết định.</w:t>
            </w:r>
          </w:p>
        </w:tc>
      </w:tr>
    </w:tbl>
    <w:p w14:paraId="6AE1D6FF" w14:textId="77777777" w:rsidR="002946AE" w:rsidRPr="002C56B0" w:rsidRDefault="00000000">
      <w:pPr>
        <w:spacing w:after="120" w:line="276" w:lineRule="auto"/>
        <w:jc w:val="center"/>
        <w:rPr>
          <w:rFonts w:ascii="Times New Roman" w:hAnsi="Times New Roman" w:cs="Times New Roman"/>
          <w:sz w:val="26"/>
          <w:szCs w:val="26"/>
        </w:rPr>
      </w:pPr>
      <w:r w:rsidRPr="002C56B0">
        <w:rPr>
          <w:rFonts w:ascii="Times New Roman" w:eastAsia="Times New Roman" w:hAnsi="Times New Roman" w:cs="Times New Roman"/>
          <w:b/>
          <w:sz w:val="26"/>
          <w:szCs w:val="26"/>
        </w:rPr>
        <w:t>Bảng 1.2: Bảng yêu cầu phi chức năng</w:t>
      </w:r>
    </w:p>
    <w:tbl>
      <w:tblPr>
        <w:tblW w:w="0" w:type="auto"/>
        <w:jc w:val="center"/>
        <w:tblLook w:val="04A0" w:firstRow="1" w:lastRow="0" w:firstColumn="1" w:lastColumn="0" w:noHBand="0" w:noVBand="1"/>
      </w:tblPr>
      <w:tblGrid>
        <w:gridCol w:w="4687"/>
        <w:gridCol w:w="4700"/>
      </w:tblGrid>
      <w:tr w:rsidR="002946AE" w:rsidRPr="002C56B0" w14:paraId="4CEF317E" w14:textId="77777777">
        <w:trPr>
          <w:jc w:val="center"/>
        </w:trPr>
        <w:tc>
          <w:tcPr>
            <w:tcW w:w="4752" w:type="dxa"/>
            <w:tcBorders>
              <w:top w:val="single" w:sz="6" w:space="0" w:color="000000"/>
              <w:left w:val="single" w:sz="6" w:space="0" w:color="000000"/>
              <w:bottom w:val="single" w:sz="6" w:space="0" w:color="000000"/>
              <w:right w:val="single" w:sz="6" w:space="0" w:color="000000"/>
            </w:tcBorders>
          </w:tcPr>
          <w:p w14:paraId="7501E10E" w14:textId="77777777" w:rsidR="002946AE" w:rsidRPr="002C56B0" w:rsidRDefault="00000000">
            <w:pPr>
              <w:jc w:val="center"/>
              <w:rPr>
                <w:rFonts w:ascii="Times New Roman" w:hAnsi="Times New Roman" w:cs="Times New Roman"/>
                <w:sz w:val="26"/>
                <w:szCs w:val="26"/>
              </w:rPr>
            </w:pPr>
            <w:r w:rsidRPr="002C56B0">
              <w:rPr>
                <w:rFonts w:ascii="Times New Roman" w:eastAsia="Times New Roman" w:hAnsi="Times New Roman" w:cs="Times New Roman"/>
                <w:b/>
                <w:sz w:val="26"/>
                <w:szCs w:val="26"/>
              </w:rPr>
              <w:t>Nhóm yêu cầu</w:t>
            </w:r>
          </w:p>
        </w:tc>
        <w:tc>
          <w:tcPr>
            <w:tcW w:w="4752" w:type="dxa"/>
            <w:tcBorders>
              <w:top w:val="single" w:sz="6" w:space="0" w:color="000000"/>
              <w:left w:val="single" w:sz="6" w:space="0" w:color="000000"/>
              <w:bottom w:val="single" w:sz="6" w:space="0" w:color="000000"/>
              <w:right w:val="single" w:sz="6" w:space="0" w:color="000000"/>
            </w:tcBorders>
          </w:tcPr>
          <w:p w14:paraId="6423CFFE" w14:textId="77777777" w:rsidR="002946AE" w:rsidRPr="002C56B0" w:rsidRDefault="00000000">
            <w:pPr>
              <w:jc w:val="center"/>
              <w:rPr>
                <w:rFonts w:ascii="Times New Roman" w:hAnsi="Times New Roman" w:cs="Times New Roman"/>
                <w:sz w:val="26"/>
                <w:szCs w:val="26"/>
              </w:rPr>
            </w:pPr>
            <w:r w:rsidRPr="002C56B0">
              <w:rPr>
                <w:rFonts w:ascii="Times New Roman" w:eastAsia="Times New Roman" w:hAnsi="Times New Roman" w:cs="Times New Roman"/>
                <w:b/>
                <w:sz w:val="26"/>
                <w:szCs w:val="26"/>
              </w:rPr>
              <w:t>Mô tả</w:t>
            </w:r>
          </w:p>
        </w:tc>
      </w:tr>
      <w:tr w:rsidR="002946AE" w:rsidRPr="002C56B0" w14:paraId="0193AC53" w14:textId="77777777">
        <w:trPr>
          <w:jc w:val="center"/>
        </w:trPr>
        <w:tc>
          <w:tcPr>
            <w:tcW w:w="4752" w:type="dxa"/>
            <w:tcBorders>
              <w:top w:val="single" w:sz="6" w:space="0" w:color="000000"/>
              <w:left w:val="single" w:sz="6" w:space="0" w:color="000000"/>
              <w:bottom w:val="single" w:sz="6" w:space="0" w:color="000000"/>
              <w:right w:val="single" w:sz="6" w:space="0" w:color="000000"/>
            </w:tcBorders>
            <w:vAlign w:val="center"/>
          </w:tcPr>
          <w:p w14:paraId="0F4A9009"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Hiệu năng</w:t>
            </w:r>
          </w:p>
        </w:tc>
        <w:tc>
          <w:tcPr>
            <w:tcW w:w="4752" w:type="dxa"/>
            <w:tcBorders>
              <w:top w:val="single" w:sz="6" w:space="0" w:color="000000"/>
              <w:left w:val="single" w:sz="6" w:space="0" w:color="000000"/>
              <w:bottom w:val="single" w:sz="6" w:space="0" w:color="000000"/>
              <w:right w:val="single" w:sz="6" w:space="0" w:color="000000"/>
            </w:tcBorders>
            <w:vAlign w:val="center"/>
          </w:tcPr>
          <w:p w14:paraId="3A8453E8"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API gợi ý cần phản hồi nhanh, ưu tiên cache Redis và dữ liệu hot/recent.</w:t>
            </w:r>
          </w:p>
        </w:tc>
      </w:tr>
      <w:tr w:rsidR="002946AE" w:rsidRPr="002C56B0" w14:paraId="78F1A597" w14:textId="77777777">
        <w:trPr>
          <w:jc w:val="center"/>
        </w:trPr>
        <w:tc>
          <w:tcPr>
            <w:tcW w:w="4752" w:type="dxa"/>
            <w:tcBorders>
              <w:top w:val="single" w:sz="6" w:space="0" w:color="000000"/>
              <w:left w:val="single" w:sz="6" w:space="0" w:color="000000"/>
              <w:bottom w:val="single" w:sz="6" w:space="0" w:color="000000"/>
              <w:right w:val="single" w:sz="6" w:space="0" w:color="000000"/>
            </w:tcBorders>
            <w:vAlign w:val="center"/>
          </w:tcPr>
          <w:p w14:paraId="194692BE"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Mở rộng</w:t>
            </w:r>
          </w:p>
        </w:tc>
        <w:tc>
          <w:tcPr>
            <w:tcW w:w="4752" w:type="dxa"/>
            <w:tcBorders>
              <w:top w:val="single" w:sz="6" w:space="0" w:color="000000"/>
              <w:left w:val="single" w:sz="6" w:space="0" w:color="000000"/>
              <w:bottom w:val="single" w:sz="6" w:space="0" w:color="000000"/>
              <w:right w:val="single" w:sz="6" w:space="0" w:color="000000"/>
            </w:tcBorders>
            <w:vAlign w:val="center"/>
          </w:tcPr>
          <w:p w14:paraId="43784B68"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Tách frontend, backend, AI service, queue và database để dễ mở rộng.</w:t>
            </w:r>
          </w:p>
        </w:tc>
      </w:tr>
      <w:tr w:rsidR="002946AE" w:rsidRPr="002C56B0" w14:paraId="4E165138" w14:textId="77777777">
        <w:trPr>
          <w:jc w:val="center"/>
        </w:trPr>
        <w:tc>
          <w:tcPr>
            <w:tcW w:w="4752" w:type="dxa"/>
            <w:tcBorders>
              <w:top w:val="single" w:sz="6" w:space="0" w:color="000000"/>
              <w:left w:val="single" w:sz="6" w:space="0" w:color="000000"/>
              <w:bottom w:val="single" w:sz="6" w:space="0" w:color="000000"/>
              <w:right w:val="single" w:sz="6" w:space="0" w:color="000000"/>
            </w:tcBorders>
            <w:vAlign w:val="center"/>
          </w:tcPr>
          <w:p w14:paraId="696A7B0D"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Bảo mật</w:t>
            </w:r>
          </w:p>
        </w:tc>
        <w:tc>
          <w:tcPr>
            <w:tcW w:w="4752" w:type="dxa"/>
            <w:tcBorders>
              <w:top w:val="single" w:sz="6" w:space="0" w:color="000000"/>
              <w:left w:val="single" w:sz="6" w:space="0" w:color="000000"/>
              <w:bottom w:val="single" w:sz="6" w:space="0" w:color="000000"/>
              <w:right w:val="single" w:sz="6" w:space="0" w:color="000000"/>
            </w:tcBorders>
            <w:vAlign w:val="center"/>
          </w:tcPr>
          <w:p w14:paraId="34FFA2D3"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Mã hóa mật khẩu, JWT, phân quyền, kiểm tra input và bảo vệ dữ liệu người dùng.</w:t>
            </w:r>
          </w:p>
        </w:tc>
      </w:tr>
      <w:tr w:rsidR="002946AE" w:rsidRPr="002C56B0" w14:paraId="7AD7F49C" w14:textId="77777777">
        <w:trPr>
          <w:jc w:val="center"/>
        </w:trPr>
        <w:tc>
          <w:tcPr>
            <w:tcW w:w="4752" w:type="dxa"/>
            <w:tcBorders>
              <w:top w:val="single" w:sz="6" w:space="0" w:color="000000"/>
              <w:left w:val="single" w:sz="6" w:space="0" w:color="000000"/>
              <w:bottom w:val="single" w:sz="6" w:space="0" w:color="000000"/>
              <w:right w:val="single" w:sz="6" w:space="0" w:color="000000"/>
            </w:tcBorders>
            <w:vAlign w:val="center"/>
          </w:tcPr>
          <w:p w14:paraId="49369FA5"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Khả dụng</w:t>
            </w:r>
          </w:p>
        </w:tc>
        <w:tc>
          <w:tcPr>
            <w:tcW w:w="4752" w:type="dxa"/>
            <w:tcBorders>
              <w:top w:val="single" w:sz="6" w:space="0" w:color="000000"/>
              <w:left w:val="single" w:sz="6" w:space="0" w:color="000000"/>
              <w:bottom w:val="single" w:sz="6" w:space="0" w:color="000000"/>
              <w:right w:val="single" w:sz="6" w:space="0" w:color="000000"/>
            </w:tcBorders>
            <w:vAlign w:val="center"/>
          </w:tcPr>
          <w:p w14:paraId="4F974FA9"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Có fallback cho AI/chatbot khi model hoặc service ngoài lỗi.</w:t>
            </w:r>
          </w:p>
        </w:tc>
      </w:tr>
      <w:tr w:rsidR="002946AE" w:rsidRPr="002C56B0" w14:paraId="062273AB" w14:textId="77777777">
        <w:trPr>
          <w:jc w:val="center"/>
        </w:trPr>
        <w:tc>
          <w:tcPr>
            <w:tcW w:w="4752" w:type="dxa"/>
            <w:tcBorders>
              <w:top w:val="single" w:sz="6" w:space="0" w:color="000000"/>
              <w:left w:val="single" w:sz="6" w:space="0" w:color="000000"/>
              <w:bottom w:val="single" w:sz="6" w:space="0" w:color="000000"/>
              <w:right w:val="single" w:sz="6" w:space="0" w:color="000000"/>
            </w:tcBorders>
            <w:vAlign w:val="center"/>
          </w:tcPr>
          <w:p w14:paraId="49D00C4B"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Dễ bảo trì</w:t>
            </w:r>
          </w:p>
        </w:tc>
        <w:tc>
          <w:tcPr>
            <w:tcW w:w="4752" w:type="dxa"/>
            <w:tcBorders>
              <w:top w:val="single" w:sz="6" w:space="0" w:color="000000"/>
              <w:left w:val="single" w:sz="6" w:space="0" w:color="000000"/>
              <w:bottom w:val="single" w:sz="6" w:space="0" w:color="000000"/>
              <w:right w:val="single" w:sz="6" w:space="0" w:color="000000"/>
            </w:tcBorders>
            <w:vAlign w:val="center"/>
          </w:tcPr>
          <w:p w14:paraId="4D746A65"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Backend tổ chức theo module, repository/use case, tài liệu API và Docker.</w:t>
            </w:r>
          </w:p>
        </w:tc>
      </w:tr>
    </w:tbl>
    <w:p w14:paraId="72BC2BD4" w14:textId="77777777" w:rsidR="002946AE" w:rsidRPr="002C56B0" w:rsidRDefault="00000000">
      <w:pPr>
        <w:rPr>
          <w:rFonts w:ascii="Times New Roman" w:hAnsi="Times New Roman" w:cs="Times New Roman"/>
          <w:sz w:val="26"/>
          <w:szCs w:val="26"/>
        </w:rPr>
      </w:pPr>
      <w:r w:rsidRPr="002C56B0">
        <w:rPr>
          <w:rFonts w:ascii="Times New Roman" w:hAnsi="Times New Roman" w:cs="Times New Roman"/>
          <w:sz w:val="26"/>
          <w:szCs w:val="26"/>
        </w:rPr>
        <w:br w:type="page"/>
      </w:r>
    </w:p>
    <w:p w14:paraId="37EA5382" w14:textId="77777777" w:rsidR="002946AE" w:rsidRPr="002C56B0" w:rsidRDefault="00000000">
      <w:pPr>
        <w:spacing w:before="200" w:after="120"/>
        <w:jc w:val="center"/>
        <w:rPr>
          <w:rFonts w:ascii="Times New Roman" w:hAnsi="Times New Roman" w:cs="Times New Roman"/>
          <w:sz w:val="26"/>
          <w:szCs w:val="26"/>
        </w:rPr>
      </w:pPr>
      <w:r w:rsidRPr="002C56B0">
        <w:rPr>
          <w:rFonts w:ascii="Times New Roman" w:eastAsia="Times New Roman" w:hAnsi="Times New Roman" w:cs="Times New Roman"/>
          <w:b/>
          <w:sz w:val="26"/>
          <w:szCs w:val="26"/>
        </w:rPr>
        <w:lastRenderedPageBreak/>
        <w:t>CHƯƠNG 2. CƠ SỞ LÝ THUYẾT</w:t>
      </w:r>
    </w:p>
    <w:p w14:paraId="339286DB" w14:textId="77777777" w:rsidR="002946AE" w:rsidRPr="002C56B0" w:rsidRDefault="00000000">
      <w:pPr>
        <w:spacing w:before="200" w:after="120"/>
        <w:rPr>
          <w:rFonts w:ascii="Times New Roman" w:hAnsi="Times New Roman" w:cs="Times New Roman"/>
          <w:sz w:val="26"/>
          <w:szCs w:val="26"/>
        </w:rPr>
      </w:pPr>
      <w:r w:rsidRPr="002C56B0">
        <w:rPr>
          <w:rFonts w:ascii="Times New Roman" w:eastAsia="Times New Roman" w:hAnsi="Times New Roman" w:cs="Times New Roman"/>
          <w:b/>
          <w:sz w:val="26"/>
          <w:szCs w:val="26"/>
        </w:rPr>
        <w:t>2.1 Kiến trúc hệ thống</w:t>
      </w:r>
    </w:p>
    <w:p w14:paraId="174C573A" w14:textId="77777777" w:rsidR="002946AE" w:rsidRDefault="00000000">
      <w:pPr>
        <w:spacing w:after="120" w:line="276" w:lineRule="auto"/>
        <w:ind w:firstLine="504"/>
        <w:rPr>
          <w:rFonts w:ascii="Times New Roman" w:eastAsia="Times New Roman" w:hAnsi="Times New Roman" w:cs="Times New Roman"/>
          <w:sz w:val="26"/>
          <w:szCs w:val="26"/>
        </w:rPr>
      </w:pPr>
      <w:r w:rsidRPr="002C56B0">
        <w:rPr>
          <w:rFonts w:ascii="Times New Roman" w:eastAsia="Times New Roman" w:hAnsi="Times New Roman" w:cs="Times New Roman"/>
          <w:sz w:val="26"/>
          <w:szCs w:val="26"/>
        </w:rPr>
        <w:t>Hệ thống được thiết kế theo mô hình nhiều thành phần: website khách hàng bằng Next.js, trang quản trị/seller bằng React Vite, backend API bằng Express/TypeScript, cơ sở dữ liệu MySQL thông qua Prisma, cache Redis, hàng đợi RabbitMQ, AI service bằng FastAPI và vector database PostgreSQL/pgvector.</w:t>
      </w:r>
    </w:p>
    <w:p w14:paraId="753EA3CC" w14:textId="6B18A0C0" w:rsidR="00AE03EC" w:rsidRPr="002C56B0" w:rsidRDefault="00AE03EC">
      <w:pPr>
        <w:spacing w:after="120" w:line="276" w:lineRule="auto"/>
        <w:ind w:firstLine="504"/>
        <w:rPr>
          <w:rFonts w:ascii="Times New Roman" w:hAnsi="Times New Roman" w:cs="Times New Roman"/>
          <w:sz w:val="26"/>
          <w:szCs w:val="26"/>
        </w:rPr>
      </w:pPr>
      <w:r>
        <w:rPr>
          <w:noProof/>
        </w:rPr>
        <mc:AlternateContent>
          <mc:Choice Requires="wps">
            <w:drawing>
              <wp:inline distT="0" distB="0" distL="0" distR="0" wp14:anchorId="77FF167A" wp14:editId="0115F796">
                <wp:extent cx="308610" cy="308610"/>
                <wp:effectExtent l="0" t="0" r="0" b="0"/>
                <wp:docPr id="1283305625" name="Rectangle 4" descr="Sơ đồ kiến trúc phần mềm hệ thố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1E73D8" id="Rectangle 4" o:spid="_x0000_s1026" alt="Sơ đồ kiến trúc phần mềm hệ thống"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Pr>
          <w:noProof/>
        </w:rPr>
        <mc:AlternateContent>
          <mc:Choice Requires="wps">
            <w:drawing>
              <wp:inline distT="0" distB="0" distL="0" distR="0" wp14:anchorId="594AAE4B" wp14:editId="39E18689">
                <wp:extent cx="308610" cy="308610"/>
                <wp:effectExtent l="0" t="0" r="0" b="0"/>
                <wp:docPr id="358698034"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F4C938" id="Rectangle 7"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sidRPr="00AE03EC">
        <w:rPr>
          <w:rFonts w:ascii="Times New Roman" w:hAnsi="Times New Roman" w:cs="Times New Roman"/>
          <w:noProof/>
          <w:sz w:val="26"/>
          <w:szCs w:val="26"/>
        </w:rPr>
        <w:drawing>
          <wp:inline distT="0" distB="0" distL="0" distR="0" wp14:anchorId="2ADBE1D5" wp14:editId="39B187EA">
            <wp:extent cx="5970905" cy="2202180"/>
            <wp:effectExtent l="0" t="0" r="0" b="7620"/>
            <wp:docPr id="207476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76910" name=""/>
                    <pic:cNvPicPr/>
                  </pic:nvPicPr>
                  <pic:blipFill>
                    <a:blip r:embed="rId7"/>
                    <a:stretch>
                      <a:fillRect/>
                    </a:stretch>
                  </pic:blipFill>
                  <pic:spPr>
                    <a:xfrm>
                      <a:off x="0" y="0"/>
                      <a:ext cx="5970905" cy="2202180"/>
                    </a:xfrm>
                    <a:prstGeom prst="rect">
                      <a:avLst/>
                    </a:prstGeom>
                  </pic:spPr>
                </pic:pic>
              </a:graphicData>
            </a:graphic>
          </wp:inline>
        </w:drawing>
      </w:r>
    </w:p>
    <w:p w14:paraId="66BB137A" w14:textId="729B25C1" w:rsidR="002946AE" w:rsidRPr="00AE03EC" w:rsidRDefault="00000000">
      <w:pPr>
        <w:spacing w:after="120" w:line="276" w:lineRule="auto"/>
        <w:jc w:val="center"/>
        <w:rPr>
          <w:rFonts w:ascii="Times New Roman" w:hAnsi="Times New Roman" w:cs="Times New Roman"/>
          <w:bCs/>
          <w:i/>
          <w:iCs/>
          <w:sz w:val="26"/>
          <w:szCs w:val="26"/>
        </w:rPr>
      </w:pPr>
      <w:r w:rsidRPr="00AE03EC">
        <w:rPr>
          <w:rFonts w:ascii="Times New Roman" w:eastAsia="Times New Roman" w:hAnsi="Times New Roman" w:cs="Times New Roman"/>
          <w:bCs/>
          <w:i/>
          <w:iCs/>
          <w:sz w:val="26"/>
          <w:szCs w:val="26"/>
        </w:rPr>
        <w:t>Hình 2.1</w:t>
      </w:r>
      <w:r w:rsidR="00C86B49">
        <w:rPr>
          <w:rFonts w:ascii="Times New Roman" w:eastAsia="Times New Roman" w:hAnsi="Times New Roman" w:cs="Times New Roman"/>
          <w:bCs/>
          <w:i/>
          <w:iCs/>
          <w:sz w:val="26"/>
          <w:szCs w:val="26"/>
        </w:rPr>
        <w:t>.a</w:t>
      </w:r>
      <w:r w:rsidRPr="00AE03EC">
        <w:rPr>
          <w:rFonts w:ascii="Times New Roman" w:eastAsia="Times New Roman" w:hAnsi="Times New Roman" w:cs="Times New Roman"/>
          <w:bCs/>
          <w:i/>
          <w:iCs/>
          <w:sz w:val="26"/>
          <w:szCs w:val="26"/>
        </w:rPr>
        <w:t>: Kiến trúc tổng thể hệ thống</w:t>
      </w:r>
    </w:p>
    <w:p w14:paraId="07EF94B7" w14:textId="77777777" w:rsidR="002946AE" w:rsidRPr="002C56B0" w:rsidRDefault="00000000">
      <w:pPr>
        <w:spacing w:before="200" w:after="120"/>
        <w:rPr>
          <w:rFonts w:ascii="Times New Roman" w:hAnsi="Times New Roman" w:cs="Times New Roman"/>
          <w:sz w:val="26"/>
          <w:szCs w:val="26"/>
        </w:rPr>
      </w:pPr>
      <w:r w:rsidRPr="002C56B0">
        <w:rPr>
          <w:rFonts w:ascii="Times New Roman" w:eastAsia="Times New Roman" w:hAnsi="Times New Roman" w:cs="Times New Roman"/>
          <w:b/>
          <w:sz w:val="26"/>
          <w:szCs w:val="26"/>
        </w:rPr>
        <w:t>2.2 Công nghệ sử dụng</w:t>
      </w:r>
    </w:p>
    <w:p w14:paraId="0D28EF46" w14:textId="77777777" w:rsidR="002946AE" w:rsidRPr="002C56B0" w:rsidRDefault="00000000">
      <w:pPr>
        <w:spacing w:after="120" w:line="276" w:lineRule="auto"/>
        <w:jc w:val="center"/>
        <w:rPr>
          <w:rFonts w:ascii="Times New Roman" w:hAnsi="Times New Roman" w:cs="Times New Roman"/>
          <w:sz w:val="26"/>
          <w:szCs w:val="26"/>
        </w:rPr>
      </w:pPr>
      <w:r w:rsidRPr="002C56B0">
        <w:rPr>
          <w:rFonts w:ascii="Times New Roman" w:eastAsia="Times New Roman" w:hAnsi="Times New Roman" w:cs="Times New Roman"/>
          <w:b/>
          <w:sz w:val="26"/>
          <w:szCs w:val="26"/>
        </w:rPr>
        <w:t>Bảng 2.1: Công nghệ sử dụng</w:t>
      </w:r>
    </w:p>
    <w:tbl>
      <w:tblPr>
        <w:tblW w:w="0" w:type="auto"/>
        <w:jc w:val="center"/>
        <w:tblLook w:val="04A0" w:firstRow="1" w:lastRow="0" w:firstColumn="1" w:lastColumn="0" w:noHBand="0" w:noVBand="1"/>
      </w:tblPr>
      <w:tblGrid>
        <w:gridCol w:w="4679"/>
        <w:gridCol w:w="4708"/>
      </w:tblGrid>
      <w:tr w:rsidR="002946AE" w:rsidRPr="002C56B0" w14:paraId="5B036600" w14:textId="77777777">
        <w:trPr>
          <w:jc w:val="center"/>
        </w:trPr>
        <w:tc>
          <w:tcPr>
            <w:tcW w:w="4752" w:type="dxa"/>
            <w:tcBorders>
              <w:top w:val="single" w:sz="6" w:space="0" w:color="000000"/>
              <w:left w:val="single" w:sz="6" w:space="0" w:color="000000"/>
              <w:bottom w:val="single" w:sz="6" w:space="0" w:color="000000"/>
              <w:right w:val="single" w:sz="6" w:space="0" w:color="000000"/>
            </w:tcBorders>
          </w:tcPr>
          <w:p w14:paraId="76700C25" w14:textId="77777777" w:rsidR="002946AE" w:rsidRPr="002C56B0" w:rsidRDefault="00000000">
            <w:pPr>
              <w:jc w:val="center"/>
              <w:rPr>
                <w:rFonts w:ascii="Times New Roman" w:hAnsi="Times New Roman" w:cs="Times New Roman"/>
                <w:sz w:val="26"/>
                <w:szCs w:val="26"/>
              </w:rPr>
            </w:pPr>
            <w:r w:rsidRPr="002C56B0">
              <w:rPr>
                <w:rFonts w:ascii="Times New Roman" w:eastAsia="Times New Roman" w:hAnsi="Times New Roman" w:cs="Times New Roman"/>
                <w:b/>
                <w:sz w:val="26"/>
                <w:szCs w:val="26"/>
              </w:rPr>
              <w:t>Thành phần</w:t>
            </w:r>
          </w:p>
        </w:tc>
        <w:tc>
          <w:tcPr>
            <w:tcW w:w="4752" w:type="dxa"/>
            <w:tcBorders>
              <w:top w:val="single" w:sz="6" w:space="0" w:color="000000"/>
              <w:left w:val="single" w:sz="6" w:space="0" w:color="000000"/>
              <w:bottom w:val="single" w:sz="6" w:space="0" w:color="000000"/>
              <w:right w:val="single" w:sz="6" w:space="0" w:color="000000"/>
            </w:tcBorders>
          </w:tcPr>
          <w:p w14:paraId="438EDEBA" w14:textId="77777777" w:rsidR="002946AE" w:rsidRPr="002C56B0" w:rsidRDefault="00000000">
            <w:pPr>
              <w:jc w:val="center"/>
              <w:rPr>
                <w:rFonts w:ascii="Times New Roman" w:hAnsi="Times New Roman" w:cs="Times New Roman"/>
                <w:sz w:val="26"/>
                <w:szCs w:val="26"/>
              </w:rPr>
            </w:pPr>
            <w:r w:rsidRPr="002C56B0">
              <w:rPr>
                <w:rFonts w:ascii="Times New Roman" w:eastAsia="Times New Roman" w:hAnsi="Times New Roman" w:cs="Times New Roman"/>
                <w:b/>
                <w:sz w:val="26"/>
                <w:szCs w:val="26"/>
              </w:rPr>
              <w:t>Công nghệ</w:t>
            </w:r>
          </w:p>
        </w:tc>
      </w:tr>
      <w:tr w:rsidR="002946AE" w:rsidRPr="002C56B0" w14:paraId="718EB27E" w14:textId="77777777">
        <w:trPr>
          <w:jc w:val="center"/>
        </w:trPr>
        <w:tc>
          <w:tcPr>
            <w:tcW w:w="4752" w:type="dxa"/>
            <w:tcBorders>
              <w:top w:val="single" w:sz="6" w:space="0" w:color="000000"/>
              <w:left w:val="single" w:sz="6" w:space="0" w:color="000000"/>
              <w:bottom w:val="single" w:sz="6" w:space="0" w:color="000000"/>
              <w:right w:val="single" w:sz="6" w:space="0" w:color="000000"/>
            </w:tcBorders>
            <w:vAlign w:val="center"/>
          </w:tcPr>
          <w:p w14:paraId="2C6D0570"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Frontend khách hàng</w:t>
            </w:r>
          </w:p>
        </w:tc>
        <w:tc>
          <w:tcPr>
            <w:tcW w:w="4752" w:type="dxa"/>
            <w:tcBorders>
              <w:top w:val="single" w:sz="6" w:space="0" w:color="000000"/>
              <w:left w:val="single" w:sz="6" w:space="0" w:color="000000"/>
              <w:bottom w:val="single" w:sz="6" w:space="0" w:color="000000"/>
              <w:right w:val="single" w:sz="6" w:space="0" w:color="000000"/>
            </w:tcBorders>
            <w:vAlign w:val="center"/>
          </w:tcPr>
          <w:p w14:paraId="6D7661B1"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Next.js, React, TypeScript, TailwindCSS, React Query, Zustand, Framer Motion</w:t>
            </w:r>
          </w:p>
        </w:tc>
      </w:tr>
      <w:tr w:rsidR="002946AE" w:rsidRPr="002C56B0" w14:paraId="595E96F6" w14:textId="77777777">
        <w:trPr>
          <w:jc w:val="center"/>
        </w:trPr>
        <w:tc>
          <w:tcPr>
            <w:tcW w:w="4752" w:type="dxa"/>
            <w:tcBorders>
              <w:top w:val="single" w:sz="6" w:space="0" w:color="000000"/>
              <w:left w:val="single" w:sz="6" w:space="0" w:color="000000"/>
              <w:bottom w:val="single" w:sz="6" w:space="0" w:color="000000"/>
              <w:right w:val="single" w:sz="6" w:space="0" w:color="000000"/>
            </w:tcBorders>
            <w:vAlign w:val="center"/>
          </w:tcPr>
          <w:p w14:paraId="0A627AE5"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Frontend admin/seller</w:t>
            </w:r>
          </w:p>
        </w:tc>
        <w:tc>
          <w:tcPr>
            <w:tcW w:w="4752" w:type="dxa"/>
            <w:tcBorders>
              <w:top w:val="single" w:sz="6" w:space="0" w:color="000000"/>
              <w:left w:val="single" w:sz="6" w:space="0" w:color="000000"/>
              <w:bottom w:val="single" w:sz="6" w:space="0" w:color="000000"/>
              <w:right w:val="single" w:sz="6" w:space="0" w:color="000000"/>
            </w:tcBorders>
            <w:vAlign w:val="center"/>
          </w:tcPr>
          <w:p w14:paraId="7F11650D"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React, Vite, TypeScript, React Router, TailwindCSS, React Query</w:t>
            </w:r>
          </w:p>
        </w:tc>
      </w:tr>
      <w:tr w:rsidR="002946AE" w:rsidRPr="002C56B0" w14:paraId="5F6937EE" w14:textId="77777777">
        <w:trPr>
          <w:jc w:val="center"/>
        </w:trPr>
        <w:tc>
          <w:tcPr>
            <w:tcW w:w="4752" w:type="dxa"/>
            <w:tcBorders>
              <w:top w:val="single" w:sz="6" w:space="0" w:color="000000"/>
              <w:left w:val="single" w:sz="6" w:space="0" w:color="000000"/>
              <w:bottom w:val="single" w:sz="6" w:space="0" w:color="000000"/>
              <w:right w:val="single" w:sz="6" w:space="0" w:color="000000"/>
            </w:tcBorders>
            <w:vAlign w:val="center"/>
          </w:tcPr>
          <w:p w14:paraId="1CD2434C"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Backend</w:t>
            </w:r>
          </w:p>
        </w:tc>
        <w:tc>
          <w:tcPr>
            <w:tcW w:w="4752" w:type="dxa"/>
            <w:tcBorders>
              <w:top w:val="single" w:sz="6" w:space="0" w:color="000000"/>
              <w:left w:val="single" w:sz="6" w:space="0" w:color="000000"/>
              <w:bottom w:val="single" w:sz="6" w:space="0" w:color="000000"/>
              <w:right w:val="single" w:sz="6" w:space="0" w:color="000000"/>
            </w:tcBorders>
            <w:vAlign w:val="center"/>
          </w:tcPr>
          <w:p w14:paraId="496C6B9D"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Node.js, Express, TypeScript, Prisma, JWT, Passport Google OAuth, Multer</w:t>
            </w:r>
          </w:p>
        </w:tc>
      </w:tr>
      <w:tr w:rsidR="002946AE" w:rsidRPr="002C56B0" w14:paraId="3529457C" w14:textId="77777777">
        <w:trPr>
          <w:jc w:val="center"/>
        </w:trPr>
        <w:tc>
          <w:tcPr>
            <w:tcW w:w="4752" w:type="dxa"/>
            <w:tcBorders>
              <w:top w:val="single" w:sz="6" w:space="0" w:color="000000"/>
              <w:left w:val="single" w:sz="6" w:space="0" w:color="000000"/>
              <w:bottom w:val="single" w:sz="6" w:space="0" w:color="000000"/>
              <w:right w:val="single" w:sz="6" w:space="0" w:color="000000"/>
            </w:tcBorders>
            <w:vAlign w:val="center"/>
          </w:tcPr>
          <w:p w14:paraId="629393C1"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Cơ sở dữ liệu</w:t>
            </w:r>
          </w:p>
        </w:tc>
        <w:tc>
          <w:tcPr>
            <w:tcW w:w="4752" w:type="dxa"/>
            <w:tcBorders>
              <w:top w:val="single" w:sz="6" w:space="0" w:color="000000"/>
              <w:left w:val="single" w:sz="6" w:space="0" w:color="000000"/>
              <w:bottom w:val="single" w:sz="6" w:space="0" w:color="000000"/>
              <w:right w:val="single" w:sz="6" w:space="0" w:color="000000"/>
            </w:tcBorders>
            <w:vAlign w:val="center"/>
          </w:tcPr>
          <w:p w14:paraId="52983B56"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MySQL/MariaDB cho nghiệp vụ, PostgreSQL/pgvector cho embedding và similarity search</w:t>
            </w:r>
          </w:p>
        </w:tc>
      </w:tr>
      <w:tr w:rsidR="002946AE" w:rsidRPr="002C56B0" w14:paraId="39C8B4C0" w14:textId="77777777">
        <w:trPr>
          <w:jc w:val="center"/>
        </w:trPr>
        <w:tc>
          <w:tcPr>
            <w:tcW w:w="4752" w:type="dxa"/>
            <w:tcBorders>
              <w:top w:val="single" w:sz="6" w:space="0" w:color="000000"/>
              <w:left w:val="single" w:sz="6" w:space="0" w:color="000000"/>
              <w:bottom w:val="single" w:sz="6" w:space="0" w:color="000000"/>
              <w:right w:val="single" w:sz="6" w:space="0" w:color="000000"/>
            </w:tcBorders>
            <w:vAlign w:val="center"/>
          </w:tcPr>
          <w:p w14:paraId="0B5B6776"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Hạ tầng dữ liệu</w:t>
            </w:r>
          </w:p>
        </w:tc>
        <w:tc>
          <w:tcPr>
            <w:tcW w:w="4752" w:type="dxa"/>
            <w:tcBorders>
              <w:top w:val="single" w:sz="6" w:space="0" w:color="000000"/>
              <w:left w:val="single" w:sz="6" w:space="0" w:color="000000"/>
              <w:bottom w:val="single" w:sz="6" w:space="0" w:color="000000"/>
              <w:right w:val="single" w:sz="6" w:space="0" w:color="000000"/>
            </w:tcBorders>
            <w:vAlign w:val="center"/>
          </w:tcPr>
          <w:p w14:paraId="4C9CE34C"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Redis cache, RabbitMQ queue, Docker Compose, Prometheus/Grafana</w:t>
            </w:r>
          </w:p>
        </w:tc>
      </w:tr>
      <w:tr w:rsidR="002946AE" w:rsidRPr="002C56B0" w14:paraId="700CDAA8" w14:textId="77777777">
        <w:trPr>
          <w:jc w:val="center"/>
        </w:trPr>
        <w:tc>
          <w:tcPr>
            <w:tcW w:w="4752" w:type="dxa"/>
            <w:tcBorders>
              <w:top w:val="single" w:sz="6" w:space="0" w:color="000000"/>
              <w:left w:val="single" w:sz="6" w:space="0" w:color="000000"/>
              <w:bottom w:val="single" w:sz="6" w:space="0" w:color="000000"/>
              <w:right w:val="single" w:sz="6" w:space="0" w:color="000000"/>
            </w:tcBorders>
            <w:vAlign w:val="center"/>
          </w:tcPr>
          <w:p w14:paraId="63CAF0EE"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lastRenderedPageBreak/>
              <w:t>AI</w:t>
            </w:r>
          </w:p>
        </w:tc>
        <w:tc>
          <w:tcPr>
            <w:tcW w:w="4752" w:type="dxa"/>
            <w:tcBorders>
              <w:top w:val="single" w:sz="6" w:space="0" w:color="000000"/>
              <w:left w:val="single" w:sz="6" w:space="0" w:color="000000"/>
              <w:bottom w:val="single" w:sz="6" w:space="0" w:color="000000"/>
              <w:right w:val="single" w:sz="6" w:space="0" w:color="000000"/>
            </w:tcBorders>
            <w:vAlign w:val="center"/>
          </w:tcPr>
          <w:p w14:paraId="7B89C9BA"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FastAPI, endpoint train/recommend/embed, hybrid scoring, Gemini chatbot có fallback rule-based</w:t>
            </w:r>
          </w:p>
        </w:tc>
      </w:tr>
      <w:tr w:rsidR="002946AE" w:rsidRPr="002C56B0" w14:paraId="331EF7F7" w14:textId="77777777">
        <w:trPr>
          <w:jc w:val="center"/>
        </w:trPr>
        <w:tc>
          <w:tcPr>
            <w:tcW w:w="4752" w:type="dxa"/>
            <w:tcBorders>
              <w:top w:val="single" w:sz="6" w:space="0" w:color="000000"/>
              <w:left w:val="single" w:sz="6" w:space="0" w:color="000000"/>
              <w:bottom w:val="single" w:sz="6" w:space="0" w:color="000000"/>
              <w:right w:val="single" w:sz="6" w:space="0" w:color="000000"/>
            </w:tcBorders>
            <w:vAlign w:val="center"/>
          </w:tcPr>
          <w:p w14:paraId="382D4310"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Tích hợp ngoài</w:t>
            </w:r>
          </w:p>
        </w:tc>
        <w:tc>
          <w:tcPr>
            <w:tcW w:w="4752" w:type="dxa"/>
            <w:tcBorders>
              <w:top w:val="single" w:sz="6" w:space="0" w:color="000000"/>
              <w:left w:val="single" w:sz="6" w:space="0" w:color="000000"/>
              <w:bottom w:val="single" w:sz="6" w:space="0" w:color="000000"/>
              <w:right w:val="single" w:sz="6" w:space="0" w:color="000000"/>
            </w:tcBorders>
            <w:vAlign w:val="center"/>
          </w:tcPr>
          <w:p w14:paraId="3B72832C"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Cloudinary lưu trữ ảnh, PayOS thanh toán, email SMTP/Nodemailer</w:t>
            </w:r>
          </w:p>
        </w:tc>
      </w:tr>
    </w:tbl>
    <w:p w14:paraId="461B956C" w14:textId="77777777" w:rsidR="002946AE" w:rsidRPr="002C56B0" w:rsidRDefault="00000000">
      <w:pPr>
        <w:spacing w:before="200" w:after="120"/>
        <w:rPr>
          <w:rFonts w:ascii="Times New Roman" w:hAnsi="Times New Roman" w:cs="Times New Roman"/>
          <w:sz w:val="26"/>
          <w:szCs w:val="26"/>
        </w:rPr>
      </w:pPr>
      <w:r w:rsidRPr="002C56B0">
        <w:rPr>
          <w:rFonts w:ascii="Times New Roman" w:eastAsia="Times New Roman" w:hAnsi="Times New Roman" w:cs="Times New Roman"/>
          <w:b/>
          <w:sz w:val="26"/>
          <w:szCs w:val="26"/>
        </w:rPr>
        <w:t>2.3 Cơ sở lý thuyết về phân tích hành vi khách hàng</w:t>
      </w:r>
    </w:p>
    <w:p w14:paraId="2B403025" w14:textId="77777777" w:rsidR="002946AE" w:rsidRPr="002C56B0" w:rsidRDefault="00000000">
      <w:pPr>
        <w:spacing w:after="120" w:line="276" w:lineRule="auto"/>
        <w:ind w:firstLine="504"/>
        <w:rPr>
          <w:rFonts w:ascii="Times New Roman" w:hAnsi="Times New Roman" w:cs="Times New Roman"/>
          <w:sz w:val="26"/>
          <w:szCs w:val="26"/>
        </w:rPr>
      </w:pPr>
      <w:r w:rsidRPr="002C56B0">
        <w:rPr>
          <w:rFonts w:ascii="Times New Roman" w:eastAsia="Times New Roman" w:hAnsi="Times New Roman" w:cs="Times New Roman"/>
          <w:sz w:val="26"/>
          <w:szCs w:val="26"/>
        </w:rPr>
        <w:t>Hành vi khách hàng trên website thương mại điện tử có thể được biểu diễn bằng chuỗi sự kiện như xem sản phẩm, tìm kiếm, thêm vào giỏ hàng, mua hàng hoặc yêu thích. Mỗi sự kiện mang thông tin về người dùng, phiên truy cập, sản phẩm, thời gian, thiết bị và ngữ cảnh.</w:t>
      </w:r>
    </w:p>
    <w:p w14:paraId="5883C219" w14:textId="77777777" w:rsidR="002946AE" w:rsidRPr="002C56B0" w:rsidRDefault="00000000">
      <w:pPr>
        <w:spacing w:after="120" w:line="276" w:lineRule="auto"/>
        <w:ind w:firstLine="504"/>
        <w:rPr>
          <w:rFonts w:ascii="Times New Roman" w:hAnsi="Times New Roman" w:cs="Times New Roman"/>
          <w:sz w:val="26"/>
          <w:szCs w:val="26"/>
        </w:rPr>
      </w:pPr>
      <w:r w:rsidRPr="002C56B0">
        <w:rPr>
          <w:rFonts w:ascii="Times New Roman" w:eastAsia="Times New Roman" w:hAnsi="Times New Roman" w:cs="Times New Roman"/>
          <w:sz w:val="26"/>
          <w:szCs w:val="26"/>
        </w:rPr>
        <w:t>Từ dữ liệu này, hệ thống có thể tính xu hướng sản phẩm, độ tương tự giữa các sản phẩm, mức độ quan tâm gần đây của người dùng và hiệu quả của từng khối gợi ý. Các chỉ số như CTR, CVR, AOV và tỉ lệ hoàn hàng hỗ trợ đánh giá chất lượng trải nghiệm và hiệu quả kinh doanh.</w:t>
      </w:r>
    </w:p>
    <w:p w14:paraId="51BA1DEF" w14:textId="77777777" w:rsidR="002946AE" w:rsidRPr="002C56B0" w:rsidRDefault="00000000">
      <w:pPr>
        <w:spacing w:before="200" w:after="120"/>
        <w:rPr>
          <w:rFonts w:ascii="Times New Roman" w:hAnsi="Times New Roman" w:cs="Times New Roman"/>
          <w:sz w:val="26"/>
          <w:szCs w:val="26"/>
        </w:rPr>
      </w:pPr>
      <w:r w:rsidRPr="002C56B0">
        <w:rPr>
          <w:rFonts w:ascii="Times New Roman" w:eastAsia="Times New Roman" w:hAnsi="Times New Roman" w:cs="Times New Roman"/>
          <w:b/>
          <w:sz w:val="26"/>
          <w:szCs w:val="26"/>
        </w:rPr>
        <w:t>2.4 Cơ sở lý thuyết về hệ gợi ý sản phẩm</w:t>
      </w:r>
    </w:p>
    <w:p w14:paraId="6C1B4665" w14:textId="77777777" w:rsidR="002946AE" w:rsidRPr="002C56B0" w:rsidRDefault="00000000">
      <w:pPr>
        <w:spacing w:after="120" w:line="276" w:lineRule="auto"/>
        <w:ind w:firstLine="504"/>
        <w:rPr>
          <w:rFonts w:ascii="Times New Roman" w:hAnsi="Times New Roman" w:cs="Times New Roman"/>
          <w:sz w:val="26"/>
          <w:szCs w:val="26"/>
        </w:rPr>
      </w:pPr>
      <w:r w:rsidRPr="002C56B0">
        <w:rPr>
          <w:rFonts w:ascii="Times New Roman" w:eastAsia="Times New Roman" w:hAnsi="Times New Roman" w:cs="Times New Roman"/>
          <w:sz w:val="26"/>
          <w:szCs w:val="26"/>
        </w:rPr>
        <w:t>Content-based recommendation dựa trên thuộc tính sản phẩm như danh mục, màu sắc, size, dịp sử dụng, giá và mô tả. Collaborative filtering dựa trên sự tương tác giữa người dùng và sản phẩm. Hybrid recommendation kết hợp cả hai hướng để giảm vấn đề cold-start và tăng độ phù hợp.</w:t>
      </w:r>
    </w:p>
    <w:p w14:paraId="6D687219" w14:textId="77777777" w:rsidR="002946AE" w:rsidRPr="002C56B0" w:rsidRDefault="00000000">
      <w:pPr>
        <w:spacing w:after="120" w:line="276" w:lineRule="auto"/>
        <w:ind w:firstLine="504"/>
        <w:rPr>
          <w:rFonts w:ascii="Times New Roman" w:hAnsi="Times New Roman" w:cs="Times New Roman"/>
          <w:sz w:val="26"/>
          <w:szCs w:val="26"/>
        </w:rPr>
      </w:pPr>
      <w:r w:rsidRPr="002C56B0">
        <w:rPr>
          <w:rFonts w:ascii="Times New Roman" w:eastAsia="Times New Roman" w:hAnsi="Times New Roman" w:cs="Times New Roman"/>
          <w:sz w:val="26"/>
          <w:szCs w:val="26"/>
        </w:rPr>
        <w:t>Trong đề tài, hệ thống sử dụng hướng hybrid: điểm gợi ý kết hợp content score, popularity score và diversity bonus. Với dữ liệu embedding, pgvector hỗ trợ tìm kiếm sản phẩm tương tự theo vector để phục vụ trang chi tiết, giỏ hàng và cá nhân hóa.</w:t>
      </w:r>
    </w:p>
    <w:p w14:paraId="5AEE0804" w14:textId="77777777" w:rsidR="002946AE" w:rsidRPr="002C56B0" w:rsidRDefault="00000000">
      <w:pPr>
        <w:rPr>
          <w:rFonts w:ascii="Times New Roman" w:hAnsi="Times New Roman" w:cs="Times New Roman"/>
          <w:sz w:val="26"/>
          <w:szCs w:val="26"/>
        </w:rPr>
      </w:pPr>
      <w:r w:rsidRPr="002C56B0">
        <w:rPr>
          <w:rFonts w:ascii="Times New Roman" w:hAnsi="Times New Roman" w:cs="Times New Roman"/>
          <w:sz w:val="26"/>
          <w:szCs w:val="26"/>
        </w:rPr>
        <w:br w:type="page"/>
      </w:r>
    </w:p>
    <w:p w14:paraId="78B660AF" w14:textId="77777777" w:rsidR="002946AE" w:rsidRPr="002C56B0" w:rsidRDefault="00000000">
      <w:pPr>
        <w:spacing w:before="200" w:after="120"/>
        <w:jc w:val="center"/>
        <w:rPr>
          <w:rFonts w:ascii="Times New Roman" w:hAnsi="Times New Roman" w:cs="Times New Roman"/>
          <w:sz w:val="26"/>
          <w:szCs w:val="26"/>
        </w:rPr>
      </w:pPr>
      <w:r w:rsidRPr="002C56B0">
        <w:rPr>
          <w:rFonts w:ascii="Times New Roman" w:eastAsia="Times New Roman" w:hAnsi="Times New Roman" w:cs="Times New Roman"/>
          <w:b/>
          <w:sz w:val="26"/>
          <w:szCs w:val="26"/>
        </w:rPr>
        <w:lastRenderedPageBreak/>
        <w:t>CHƯƠNG 3. PHÂN TÍCH VÀ THIẾT KẾ HỆ THỐNG</w:t>
      </w:r>
    </w:p>
    <w:p w14:paraId="07A8149C" w14:textId="77777777" w:rsidR="002946AE" w:rsidRPr="002C56B0" w:rsidRDefault="00000000">
      <w:pPr>
        <w:spacing w:before="200" w:after="120"/>
        <w:rPr>
          <w:rFonts w:ascii="Times New Roman" w:hAnsi="Times New Roman" w:cs="Times New Roman"/>
          <w:sz w:val="26"/>
          <w:szCs w:val="26"/>
        </w:rPr>
      </w:pPr>
      <w:r w:rsidRPr="002C56B0">
        <w:rPr>
          <w:rFonts w:ascii="Times New Roman" w:eastAsia="Times New Roman" w:hAnsi="Times New Roman" w:cs="Times New Roman"/>
          <w:b/>
          <w:sz w:val="26"/>
          <w:szCs w:val="26"/>
        </w:rPr>
        <w:t>3.1 Tác nhân hệ thống</w:t>
      </w:r>
    </w:p>
    <w:p w14:paraId="562B620A" w14:textId="77777777" w:rsidR="002946AE" w:rsidRPr="002C56B0" w:rsidRDefault="00000000">
      <w:pPr>
        <w:spacing w:after="120" w:line="276" w:lineRule="auto"/>
        <w:jc w:val="center"/>
        <w:rPr>
          <w:rFonts w:ascii="Times New Roman" w:hAnsi="Times New Roman" w:cs="Times New Roman"/>
          <w:sz w:val="26"/>
          <w:szCs w:val="26"/>
        </w:rPr>
      </w:pPr>
      <w:r w:rsidRPr="002C56B0">
        <w:rPr>
          <w:rFonts w:ascii="Times New Roman" w:eastAsia="Times New Roman" w:hAnsi="Times New Roman" w:cs="Times New Roman"/>
          <w:b/>
          <w:sz w:val="26"/>
          <w:szCs w:val="26"/>
        </w:rPr>
        <w:t>Bảng 3.1: Danh sách tác nhân</w:t>
      </w:r>
    </w:p>
    <w:tbl>
      <w:tblPr>
        <w:tblW w:w="0" w:type="auto"/>
        <w:jc w:val="center"/>
        <w:tblLook w:val="04A0" w:firstRow="1" w:lastRow="0" w:firstColumn="1" w:lastColumn="0" w:noHBand="0" w:noVBand="1"/>
      </w:tblPr>
      <w:tblGrid>
        <w:gridCol w:w="4695"/>
        <w:gridCol w:w="4692"/>
      </w:tblGrid>
      <w:tr w:rsidR="002946AE" w:rsidRPr="002C56B0" w14:paraId="048EFF1D" w14:textId="77777777">
        <w:trPr>
          <w:jc w:val="center"/>
        </w:trPr>
        <w:tc>
          <w:tcPr>
            <w:tcW w:w="4752" w:type="dxa"/>
            <w:tcBorders>
              <w:top w:val="single" w:sz="6" w:space="0" w:color="000000"/>
              <w:left w:val="single" w:sz="6" w:space="0" w:color="000000"/>
              <w:bottom w:val="single" w:sz="6" w:space="0" w:color="000000"/>
              <w:right w:val="single" w:sz="6" w:space="0" w:color="000000"/>
            </w:tcBorders>
          </w:tcPr>
          <w:p w14:paraId="595CEA67" w14:textId="77777777" w:rsidR="002946AE" w:rsidRPr="002C56B0" w:rsidRDefault="00000000">
            <w:pPr>
              <w:jc w:val="center"/>
              <w:rPr>
                <w:rFonts w:ascii="Times New Roman" w:hAnsi="Times New Roman" w:cs="Times New Roman"/>
                <w:sz w:val="26"/>
                <w:szCs w:val="26"/>
              </w:rPr>
            </w:pPr>
            <w:r w:rsidRPr="002C56B0">
              <w:rPr>
                <w:rFonts w:ascii="Times New Roman" w:eastAsia="Times New Roman" w:hAnsi="Times New Roman" w:cs="Times New Roman"/>
                <w:b/>
                <w:sz w:val="26"/>
                <w:szCs w:val="26"/>
              </w:rPr>
              <w:t>Tác nhân</w:t>
            </w:r>
          </w:p>
        </w:tc>
        <w:tc>
          <w:tcPr>
            <w:tcW w:w="4752" w:type="dxa"/>
            <w:tcBorders>
              <w:top w:val="single" w:sz="6" w:space="0" w:color="000000"/>
              <w:left w:val="single" w:sz="6" w:space="0" w:color="000000"/>
              <w:bottom w:val="single" w:sz="6" w:space="0" w:color="000000"/>
              <w:right w:val="single" w:sz="6" w:space="0" w:color="000000"/>
            </w:tcBorders>
          </w:tcPr>
          <w:p w14:paraId="5C996A47" w14:textId="77777777" w:rsidR="002946AE" w:rsidRPr="002C56B0" w:rsidRDefault="00000000">
            <w:pPr>
              <w:jc w:val="center"/>
              <w:rPr>
                <w:rFonts w:ascii="Times New Roman" w:hAnsi="Times New Roman" w:cs="Times New Roman"/>
                <w:sz w:val="26"/>
                <w:szCs w:val="26"/>
              </w:rPr>
            </w:pPr>
            <w:r w:rsidRPr="002C56B0">
              <w:rPr>
                <w:rFonts w:ascii="Times New Roman" w:eastAsia="Times New Roman" w:hAnsi="Times New Roman" w:cs="Times New Roman"/>
                <w:b/>
                <w:sz w:val="26"/>
                <w:szCs w:val="26"/>
              </w:rPr>
              <w:t>Vai trò</w:t>
            </w:r>
          </w:p>
        </w:tc>
      </w:tr>
      <w:tr w:rsidR="002946AE" w:rsidRPr="002C56B0" w14:paraId="581E987E" w14:textId="77777777">
        <w:trPr>
          <w:jc w:val="center"/>
        </w:trPr>
        <w:tc>
          <w:tcPr>
            <w:tcW w:w="4752" w:type="dxa"/>
            <w:tcBorders>
              <w:top w:val="single" w:sz="6" w:space="0" w:color="000000"/>
              <w:left w:val="single" w:sz="6" w:space="0" w:color="000000"/>
              <w:bottom w:val="single" w:sz="6" w:space="0" w:color="000000"/>
              <w:right w:val="single" w:sz="6" w:space="0" w:color="000000"/>
            </w:tcBorders>
            <w:vAlign w:val="center"/>
          </w:tcPr>
          <w:p w14:paraId="7CDD9C6D"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Khách vãng lai</w:t>
            </w:r>
          </w:p>
        </w:tc>
        <w:tc>
          <w:tcPr>
            <w:tcW w:w="4752" w:type="dxa"/>
            <w:tcBorders>
              <w:top w:val="single" w:sz="6" w:space="0" w:color="000000"/>
              <w:left w:val="single" w:sz="6" w:space="0" w:color="000000"/>
              <w:bottom w:val="single" w:sz="6" w:space="0" w:color="000000"/>
              <w:right w:val="single" w:sz="6" w:space="0" w:color="000000"/>
            </w:tcBorders>
            <w:vAlign w:val="center"/>
          </w:tcPr>
          <w:p w14:paraId="5CC6F7D5"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Xem sản phẩm, tìm kiếm, chat tư vấn, đăng ký tài khoản.</w:t>
            </w:r>
          </w:p>
        </w:tc>
      </w:tr>
      <w:tr w:rsidR="002946AE" w:rsidRPr="002C56B0" w14:paraId="5DAEFE64" w14:textId="77777777">
        <w:trPr>
          <w:jc w:val="center"/>
        </w:trPr>
        <w:tc>
          <w:tcPr>
            <w:tcW w:w="4752" w:type="dxa"/>
            <w:tcBorders>
              <w:top w:val="single" w:sz="6" w:space="0" w:color="000000"/>
              <w:left w:val="single" w:sz="6" w:space="0" w:color="000000"/>
              <w:bottom w:val="single" w:sz="6" w:space="0" w:color="000000"/>
              <w:right w:val="single" w:sz="6" w:space="0" w:color="000000"/>
            </w:tcBorders>
            <w:vAlign w:val="center"/>
          </w:tcPr>
          <w:p w14:paraId="28CD0C1E"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Khách hàng</w:t>
            </w:r>
          </w:p>
        </w:tc>
        <w:tc>
          <w:tcPr>
            <w:tcW w:w="4752" w:type="dxa"/>
            <w:tcBorders>
              <w:top w:val="single" w:sz="6" w:space="0" w:color="000000"/>
              <w:left w:val="single" w:sz="6" w:space="0" w:color="000000"/>
              <w:bottom w:val="single" w:sz="6" w:space="0" w:color="000000"/>
              <w:right w:val="single" w:sz="6" w:space="0" w:color="000000"/>
            </w:tcBorders>
            <w:vAlign w:val="center"/>
          </w:tcPr>
          <w:p w14:paraId="5D56956A"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Mua hàng, quản lý giỏ hàng, đơn hàng, đánh giá, yêu thích, nhận gợi ý cá nhân hóa.</w:t>
            </w:r>
          </w:p>
        </w:tc>
      </w:tr>
      <w:tr w:rsidR="002946AE" w:rsidRPr="002C56B0" w14:paraId="12563FC3" w14:textId="77777777">
        <w:trPr>
          <w:jc w:val="center"/>
        </w:trPr>
        <w:tc>
          <w:tcPr>
            <w:tcW w:w="4752" w:type="dxa"/>
            <w:tcBorders>
              <w:top w:val="single" w:sz="6" w:space="0" w:color="000000"/>
              <w:left w:val="single" w:sz="6" w:space="0" w:color="000000"/>
              <w:bottom w:val="single" w:sz="6" w:space="0" w:color="000000"/>
              <w:right w:val="single" w:sz="6" w:space="0" w:color="000000"/>
            </w:tcBorders>
            <w:vAlign w:val="center"/>
          </w:tcPr>
          <w:p w14:paraId="1D6217F9"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Seller/Admin</w:t>
            </w:r>
          </w:p>
        </w:tc>
        <w:tc>
          <w:tcPr>
            <w:tcW w:w="4752" w:type="dxa"/>
            <w:tcBorders>
              <w:top w:val="single" w:sz="6" w:space="0" w:color="000000"/>
              <w:left w:val="single" w:sz="6" w:space="0" w:color="000000"/>
              <w:bottom w:val="single" w:sz="6" w:space="0" w:color="000000"/>
              <w:right w:val="single" w:sz="6" w:space="0" w:color="000000"/>
            </w:tcBorders>
            <w:vAlign w:val="center"/>
          </w:tcPr>
          <w:p w14:paraId="573E7689"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Quản lý sản phẩm, danh mục, tồn kho, đơn hàng, khách hàng, khuyến mãi và dashboard.</w:t>
            </w:r>
          </w:p>
        </w:tc>
      </w:tr>
      <w:tr w:rsidR="002946AE" w:rsidRPr="002C56B0" w14:paraId="57BAFA0D" w14:textId="77777777">
        <w:trPr>
          <w:jc w:val="center"/>
        </w:trPr>
        <w:tc>
          <w:tcPr>
            <w:tcW w:w="4752" w:type="dxa"/>
            <w:tcBorders>
              <w:top w:val="single" w:sz="6" w:space="0" w:color="000000"/>
              <w:left w:val="single" w:sz="6" w:space="0" w:color="000000"/>
              <w:bottom w:val="single" w:sz="6" w:space="0" w:color="000000"/>
              <w:right w:val="single" w:sz="6" w:space="0" w:color="000000"/>
            </w:tcBorders>
            <w:vAlign w:val="center"/>
          </w:tcPr>
          <w:p w14:paraId="11D8D517"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AI Service</w:t>
            </w:r>
          </w:p>
        </w:tc>
        <w:tc>
          <w:tcPr>
            <w:tcW w:w="4752" w:type="dxa"/>
            <w:tcBorders>
              <w:top w:val="single" w:sz="6" w:space="0" w:color="000000"/>
              <w:left w:val="single" w:sz="6" w:space="0" w:color="000000"/>
              <w:bottom w:val="single" w:sz="6" w:space="0" w:color="000000"/>
              <w:right w:val="single" w:sz="6" w:space="0" w:color="000000"/>
            </w:tcBorders>
            <w:vAlign w:val="center"/>
          </w:tcPr>
          <w:p w14:paraId="46737E24"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Nhận dữ liệu hành vi, tạo embedding, huấn luyện/gợi ý sản phẩm.</w:t>
            </w:r>
          </w:p>
        </w:tc>
      </w:tr>
      <w:tr w:rsidR="002946AE" w:rsidRPr="002C56B0" w14:paraId="5C237ECA" w14:textId="77777777">
        <w:trPr>
          <w:jc w:val="center"/>
        </w:trPr>
        <w:tc>
          <w:tcPr>
            <w:tcW w:w="4752" w:type="dxa"/>
            <w:tcBorders>
              <w:top w:val="single" w:sz="6" w:space="0" w:color="000000"/>
              <w:left w:val="single" w:sz="6" w:space="0" w:color="000000"/>
              <w:bottom w:val="single" w:sz="6" w:space="0" w:color="000000"/>
              <w:right w:val="single" w:sz="6" w:space="0" w:color="000000"/>
            </w:tcBorders>
            <w:vAlign w:val="center"/>
          </w:tcPr>
          <w:p w14:paraId="3B17AFCC"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Cổng thanh toán</w:t>
            </w:r>
          </w:p>
        </w:tc>
        <w:tc>
          <w:tcPr>
            <w:tcW w:w="4752" w:type="dxa"/>
            <w:tcBorders>
              <w:top w:val="single" w:sz="6" w:space="0" w:color="000000"/>
              <w:left w:val="single" w:sz="6" w:space="0" w:color="000000"/>
              <w:bottom w:val="single" w:sz="6" w:space="0" w:color="000000"/>
              <w:right w:val="single" w:sz="6" w:space="0" w:color="000000"/>
            </w:tcBorders>
            <w:vAlign w:val="center"/>
          </w:tcPr>
          <w:p w14:paraId="16BFEE3E"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Xử lý thanh toán và cập nhật trạng thái giao dịch.</w:t>
            </w:r>
          </w:p>
        </w:tc>
      </w:tr>
    </w:tbl>
    <w:p w14:paraId="58C3E30C" w14:textId="77777777" w:rsidR="002946AE" w:rsidRPr="002C56B0" w:rsidRDefault="00000000">
      <w:pPr>
        <w:spacing w:before="200" w:after="120"/>
        <w:rPr>
          <w:rFonts w:ascii="Times New Roman" w:hAnsi="Times New Roman" w:cs="Times New Roman"/>
          <w:sz w:val="26"/>
          <w:szCs w:val="26"/>
        </w:rPr>
      </w:pPr>
      <w:r w:rsidRPr="002C56B0">
        <w:rPr>
          <w:rFonts w:ascii="Times New Roman" w:eastAsia="Times New Roman" w:hAnsi="Times New Roman" w:cs="Times New Roman"/>
          <w:b/>
          <w:sz w:val="26"/>
          <w:szCs w:val="26"/>
        </w:rPr>
        <w:t>3.2 Use case tổng quát</w:t>
      </w:r>
    </w:p>
    <w:p w14:paraId="6DEA3120" w14:textId="77777777" w:rsidR="002946AE" w:rsidRPr="002C56B0" w:rsidRDefault="00000000">
      <w:pPr>
        <w:spacing w:after="120" w:line="276" w:lineRule="auto"/>
        <w:jc w:val="center"/>
        <w:rPr>
          <w:rFonts w:ascii="Times New Roman" w:hAnsi="Times New Roman" w:cs="Times New Roman"/>
          <w:sz w:val="26"/>
          <w:szCs w:val="26"/>
        </w:rPr>
      </w:pPr>
      <w:r w:rsidRPr="002C56B0">
        <w:rPr>
          <w:rFonts w:ascii="Times New Roman" w:eastAsia="Times New Roman" w:hAnsi="Times New Roman" w:cs="Times New Roman"/>
          <w:b/>
          <w:sz w:val="26"/>
          <w:szCs w:val="26"/>
        </w:rPr>
        <w:t>Hình 3.1: Use case tổng quát</w:t>
      </w:r>
    </w:p>
    <w:p w14:paraId="4C6B9CCC" w14:textId="77777777" w:rsidR="002946AE" w:rsidRPr="002C56B0" w:rsidRDefault="00000000">
      <w:pPr>
        <w:spacing w:after="120" w:line="276" w:lineRule="auto"/>
        <w:jc w:val="center"/>
        <w:rPr>
          <w:rFonts w:ascii="Times New Roman" w:hAnsi="Times New Roman" w:cs="Times New Roman"/>
          <w:sz w:val="26"/>
          <w:szCs w:val="26"/>
        </w:rPr>
      </w:pPr>
      <w:r w:rsidRPr="002C56B0">
        <w:rPr>
          <w:rFonts w:ascii="Times New Roman" w:eastAsia="Times New Roman" w:hAnsi="Times New Roman" w:cs="Times New Roman"/>
          <w:i/>
          <w:sz w:val="26"/>
          <w:szCs w:val="26"/>
        </w:rPr>
        <w:t>Khách hàng sử dụng các use case mua sắm; Admin/Seller sử dụng các use case vận hành; AI Service xử lý các use case tracking, phân tích và gợi ý.</w:t>
      </w:r>
    </w:p>
    <w:p w14:paraId="576B27D5" w14:textId="77777777" w:rsidR="002946AE" w:rsidRPr="002C56B0" w:rsidRDefault="00000000">
      <w:pPr>
        <w:spacing w:after="120" w:line="276" w:lineRule="auto"/>
        <w:jc w:val="center"/>
        <w:rPr>
          <w:rFonts w:ascii="Times New Roman" w:hAnsi="Times New Roman" w:cs="Times New Roman"/>
          <w:sz w:val="26"/>
          <w:szCs w:val="26"/>
        </w:rPr>
      </w:pPr>
      <w:r w:rsidRPr="002C56B0">
        <w:rPr>
          <w:rFonts w:ascii="Times New Roman" w:eastAsia="Times New Roman" w:hAnsi="Times New Roman" w:cs="Times New Roman"/>
          <w:b/>
          <w:sz w:val="26"/>
          <w:szCs w:val="26"/>
        </w:rPr>
        <w:t>Bảng 3.2: Danh sách use case chính</w:t>
      </w:r>
    </w:p>
    <w:tbl>
      <w:tblPr>
        <w:tblW w:w="0" w:type="auto"/>
        <w:jc w:val="center"/>
        <w:tblLook w:val="04A0" w:firstRow="1" w:lastRow="0" w:firstColumn="1" w:lastColumn="0" w:noHBand="0" w:noVBand="1"/>
      </w:tblPr>
      <w:tblGrid>
        <w:gridCol w:w="1606"/>
        <w:gridCol w:w="1885"/>
        <w:gridCol w:w="2034"/>
        <w:gridCol w:w="3862"/>
      </w:tblGrid>
      <w:tr w:rsidR="002946AE" w:rsidRPr="002C56B0" w14:paraId="5FF0FD22" w14:textId="77777777">
        <w:trPr>
          <w:jc w:val="center"/>
        </w:trPr>
        <w:tc>
          <w:tcPr>
            <w:tcW w:w="2376" w:type="dxa"/>
            <w:tcBorders>
              <w:top w:val="single" w:sz="6" w:space="0" w:color="000000"/>
              <w:left w:val="single" w:sz="6" w:space="0" w:color="000000"/>
              <w:bottom w:val="single" w:sz="6" w:space="0" w:color="000000"/>
              <w:right w:val="single" w:sz="6" w:space="0" w:color="000000"/>
            </w:tcBorders>
          </w:tcPr>
          <w:p w14:paraId="44E3FB88" w14:textId="77777777" w:rsidR="002946AE" w:rsidRPr="002C56B0" w:rsidRDefault="00000000">
            <w:pPr>
              <w:jc w:val="center"/>
              <w:rPr>
                <w:rFonts w:ascii="Times New Roman" w:hAnsi="Times New Roman" w:cs="Times New Roman"/>
                <w:sz w:val="26"/>
                <w:szCs w:val="26"/>
              </w:rPr>
            </w:pPr>
            <w:r w:rsidRPr="002C56B0">
              <w:rPr>
                <w:rFonts w:ascii="Times New Roman" w:eastAsia="Times New Roman" w:hAnsi="Times New Roman" w:cs="Times New Roman"/>
                <w:b/>
                <w:sz w:val="26"/>
                <w:szCs w:val="26"/>
              </w:rPr>
              <w:t>Mã</w:t>
            </w:r>
          </w:p>
        </w:tc>
        <w:tc>
          <w:tcPr>
            <w:tcW w:w="2376" w:type="dxa"/>
            <w:tcBorders>
              <w:top w:val="single" w:sz="6" w:space="0" w:color="000000"/>
              <w:left w:val="single" w:sz="6" w:space="0" w:color="000000"/>
              <w:bottom w:val="single" w:sz="6" w:space="0" w:color="000000"/>
              <w:right w:val="single" w:sz="6" w:space="0" w:color="000000"/>
            </w:tcBorders>
          </w:tcPr>
          <w:p w14:paraId="7935727C" w14:textId="77777777" w:rsidR="002946AE" w:rsidRPr="002C56B0" w:rsidRDefault="00000000">
            <w:pPr>
              <w:jc w:val="center"/>
              <w:rPr>
                <w:rFonts w:ascii="Times New Roman" w:hAnsi="Times New Roman" w:cs="Times New Roman"/>
                <w:sz w:val="26"/>
                <w:szCs w:val="26"/>
              </w:rPr>
            </w:pPr>
            <w:r w:rsidRPr="002C56B0">
              <w:rPr>
                <w:rFonts w:ascii="Times New Roman" w:eastAsia="Times New Roman" w:hAnsi="Times New Roman" w:cs="Times New Roman"/>
                <w:b/>
                <w:sz w:val="26"/>
                <w:szCs w:val="26"/>
              </w:rPr>
              <w:t>Use case</w:t>
            </w:r>
          </w:p>
        </w:tc>
        <w:tc>
          <w:tcPr>
            <w:tcW w:w="2376" w:type="dxa"/>
            <w:tcBorders>
              <w:top w:val="single" w:sz="6" w:space="0" w:color="000000"/>
              <w:left w:val="single" w:sz="6" w:space="0" w:color="000000"/>
              <w:bottom w:val="single" w:sz="6" w:space="0" w:color="000000"/>
              <w:right w:val="single" w:sz="6" w:space="0" w:color="000000"/>
            </w:tcBorders>
          </w:tcPr>
          <w:p w14:paraId="1275F656" w14:textId="77777777" w:rsidR="002946AE" w:rsidRPr="002C56B0" w:rsidRDefault="00000000">
            <w:pPr>
              <w:jc w:val="center"/>
              <w:rPr>
                <w:rFonts w:ascii="Times New Roman" w:hAnsi="Times New Roman" w:cs="Times New Roman"/>
                <w:sz w:val="26"/>
                <w:szCs w:val="26"/>
              </w:rPr>
            </w:pPr>
            <w:r w:rsidRPr="002C56B0">
              <w:rPr>
                <w:rFonts w:ascii="Times New Roman" w:eastAsia="Times New Roman" w:hAnsi="Times New Roman" w:cs="Times New Roman"/>
                <w:b/>
                <w:sz w:val="26"/>
                <w:szCs w:val="26"/>
              </w:rPr>
              <w:t>Tác nhân</w:t>
            </w:r>
          </w:p>
        </w:tc>
        <w:tc>
          <w:tcPr>
            <w:tcW w:w="2376" w:type="dxa"/>
            <w:tcBorders>
              <w:top w:val="single" w:sz="6" w:space="0" w:color="000000"/>
              <w:left w:val="single" w:sz="6" w:space="0" w:color="000000"/>
              <w:bottom w:val="single" w:sz="6" w:space="0" w:color="000000"/>
              <w:right w:val="single" w:sz="6" w:space="0" w:color="000000"/>
            </w:tcBorders>
          </w:tcPr>
          <w:p w14:paraId="5277FB50" w14:textId="77777777" w:rsidR="002946AE" w:rsidRPr="002C56B0" w:rsidRDefault="00000000">
            <w:pPr>
              <w:jc w:val="center"/>
              <w:rPr>
                <w:rFonts w:ascii="Times New Roman" w:hAnsi="Times New Roman" w:cs="Times New Roman"/>
                <w:sz w:val="26"/>
                <w:szCs w:val="26"/>
              </w:rPr>
            </w:pPr>
            <w:r w:rsidRPr="002C56B0">
              <w:rPr>
                <w:rFonts w:ascii="Times New Roman" w:eastAsia="Times New Roman" w:hAnsi="Times New Roman" w:cs="Times New Roman"/>
                <w:b/>
                <w:sz w:val="26"/>
                <w:szCs w:val="26"/>
              </w:rPr>
              <w:t>Mô tả</w:t>
            </w:r>
          </w:p>
        </w:tc>
      </w:tr>
      <w:tr w:rsidR="002946AE" w:rsidRPr="002C56B0" w14:paraId="43197BCF" w14:textId="77777777">
        <w:trPr>
          <w:jc w:val="center"/>
        </w:trPr>
        <w:tc>
          <w:tcPr>
            <w:tcW w:w="2376" w:type="dxa"/>
            <w:tcBorders>
              <w:top w:val="single" w:sz="6" w:space="0" w:color="000000"/>
              <w:left w:val="single" w:sz="6" w:space="0" w:color="000000"/>
              <w:bottom w:val="single" w:sz="6" w:space="0" w:color="000000"/>
              <w:right w:val="single" w:sz="6" w:space="0" w:color="000000"/>
            </w:tcBorders>
            <w:vAlign w:val="center"/>
          </w:tcPr>
          <w:p w14:paraId="3B2BEFB9"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UC-01</w:t>
            </w:r>
          </w:p>
        </w:tc>
        <w:tc>
          <w:tcPr>
            <w:tcW w:w="2376" w:type="dxa"/>
            <w:tcBorders>
              <w:top w:val="single" w:sz="6" w:space="0" w:color="000000"/>
              <w:left w:val="single" w:sz="6" w:space="0" w:color="000000"/>
              <w:bottom w:val="single" w:sz="6" w:space="0" w:color="000000"/>
              <w:right w:val="single" w:sz="6" w:space="0" w:color="000000"/>
            </w:tcBorders>
            <w:vAlign w:val="center"/>
          </w:tcPr>
          <w:p w14:paraId="1F98550A"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Đăng ký/đăng nhập</w:t>
            </w:r>
          </w:p>
        </w:tc>
        <w:tc>
          <w:tcPr>
            <w:tcW w:w="2376" w:type="dxa"/>
            <w:tcBorders>
              <w:top w:val="single" w:sz="6" w:space="0" w:color="000000"/>
              <w:left w:val="single" w:sz="6" w:space="0" w:color="000000"/>
              <w:bottom w:val="single" w:sz="6" w:space="0" w:color="000000"/>
              <w:right w:val="single" w:sz="6" w:space="0" w:color="000000"/>
            </w:tcBorders>
            <w:vAlign w:val="center"/>
          </w:tcPr>
          <w:p w14:paraId="32032964"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Khách hàng</w:t>
            </w:r>
          </w:p>
        </w:tc>
        <w:tc>
          <w:tcPr>
            <w:tcW w:w="2376" w:type="dxa"/>
            <w:tcBorders>
              <w:top w:val="single" w:sz="6" w:space="0" w:color="000000"/>
              <w:left w:val="single" w:sz="6" w:space="0" w:color="000000"/>
              <w:bottom w:val="single" w:sz="6" w:space="0" w:color="000000"/>
              <w:right w:val="single" w:sz="6" w:space="0" w:color="000000"/>
            </w:tcBorders>
            <w:vAlign w:val="center"/>
          </w:tcPr>
          <w:p w14:paraId="3E57A31E"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Tạo tài khoản, xác thực và đăng nhập hệ thống.</w:t>
            </w:r>
          </w:p>
        </w:tc>
      </w:tr>
      <w:tr w:rsidR="002946AE" w:rsidRPr="002C56B0" w14:paraId="36C94DDD" w14:textId="77777777">
        <w:trPr>
          <w:jc w:val="center"/>
        </w:trPr>
        <w:tc>
          <w:tcPr>
            <w:tcW w:w="2376" w:type="dxa"/>
            <w:tcBorders>
              <w:top w:val="single" w:sz="6" w:space="0" w:color="000000"/>
              <w:left w:val="single" w:sz="6" w:space="0" w:color="000000"/>
              <w:bottom w:val="single" w:sz="6" w:space="0" w:color="000000"/>
              <w:right w:val="single" w:sz="6" w:space="0" w:color="000000"/>
            </w:tcBorders>
            <w:vAlign w:val="center"/>
          </w:tcPr>
          <w:p w14:paraId="43AF79BC"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UC-02</w:t>
            </w:r>
          </w:p>
        </w:tc>
        <w:tc>
          <w:tcPr>
            <w:tcW w:w="2376" w:type="dxa"/>
            <w:tcBorders>
              <w:top w:val="single" w:sz="6" w:space="0" w:color="000000"/>
              <w:left w:val="single" w:sz="6" w:space="0" w:color="000000"/>
              <w:bottom w:val="single" w:sz="6" w:space="0" w:color="000000"/>
              <w:right w:val="single" w:sz="6" w:space="0" w:color="000000"/>
            </w:tcBorders>
            <w:vAlign w:val="center"/>
          </w:tcPr>
          <w:p w14:paraId="3DDDEA5A"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Tìm kiếm và lọc sản phẩm</w:t>
            </w:r>
          </w:p>
        </w:tc>
        <w:tc>
          <w:tcPr>
            <w:tcW w:w="2376" w:type="dxa"/>
            <w:tcBorders>
              <w:top w:val="single" w:sz="6" w:space="0" w:color="000000"/>
              <w:left w:val="single" w:sz="6" w:space="0" w:color="000000"/>
              <w:bottom w:val="single" w:sz="6" w:space="0" w:color="000000"/>
              <w:right w:val="single" w:sz="6" w:space="0" w:color="000000"/>
            </w:tcBorders>
            <w:vAlign w:val="center"/>
          </w:tcPr>
          <w:p w14:paraId="05745C5C"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Khách hàng</w:t>
            </w:r>
          </w:p>
        </w:tc>
        <w:tc>
          <w:tcPr>
            <w:tcW w:w="2376" w:type="dxa"/>
            <w:tcBorders>
              <w:top w:val="single" w:sz="6" w:space="0" w:color="000000"/>
              <w:left w:val="single" w:sz="6" w:space="0" w:color="000000"/>
              <w:bottom w:val="single" w:sz="6" w:space="0" w:color="000000"/>
              <w:right w:val="single" w:sz="6" w:space="0" w:color="000000"/>
            </w:tcBorders>
            <w:vAlign w:val="center"/>
          </w:tcPr>
          <w:p w14:paraId="5C07EAD8"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Tìm sản phẩm theo danh mục, màu, size, giá, dịp sử dụng.</w:t>
            </w:r>
          </w:p>
        </w:tc>
      </w:tr>
      <w:tr w:rsidR="002946AE" w:rsidRPr="002C56B0" w14:paraId="5D6D2AB9" w14:textId="77777777">
        <w:trPr>
          <w:jc w:val="center"/>
        </w:trPr>
        <w:tc>
          <w:tcPr>
            <w:tcW w:w="2376" w:type="dxa"/>
            <w:tcBorders>
              <w:top w:val="single" w:sz="6" w:space="0" w:color="000000"/>
              <w:left w:val="single" w:sz="6" w:space="0" w:color="000000"/>
              <w:bottom w:val="single" w:sz="6" w:space="0" w:color="000000"/>
              <w:right w:val="single" w:sz="6" w:space="0" w:color="000000"/>
            </w:tcBorders>
            <w:vAlign w:val="center"/>
          </w:tcPr>
          <w:p w14:paraId="63BCF89D"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UC-03</w:t>
            </w:r>
          </w:p>
        </w:tc>
        <w:tc>
          <w:tcPr>
            <w:tcW w:w="2376" w:type="dxa"/>
            <w:tcBorders>
              <w:top w:val="single" w:sz="6" w:space="0" w:color="000000"/>
              <w:left w:val="single" w:sz="6" w:space="0" w:color="000000"/>
              <w:bottom w:val="single" w:sz="6" w:space="0" w:color="000000"/>
              <w:right w:val="single" w:sz="6" w:space="0" w:color="000000"/>
            </w:tcBorders>
            <w:vAlign w:val="center"/>
          </w:tcPr>
          <w:p w14:paraId="639A9D5D"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Thêm sản phẩm vào giỏ hàng</w:t>
            </w:r>
          </w:p>
        </w:tc>
        <w:tc>
          <w:tcPr>
            <w:tcW w:w="2376" w:type="dxa"/>
            <w:tcBorders>
              <w:top w:val="single" w:sz="6" w:space="0" w:color="000000"/>
              <w:left w:val="single" w:sz="6" w:space="0" w:color="000000"/>
              <w:bottom w:val="single" w:sz="6" w:space="0" w:color="000000"/>
              <w:right w:val="single" w:sz="6" w:space="0" w:color="000000"/>
            </w:tcBorders>
            <w:vAlign w:val="center"/>
          </w:tcPr>
          <w:p w14:paraId="3D93DC11"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Khách hàng</w:t>
            </w:r>
          </w:p>
        </w:tc>
        <w:tc>
          <w:tcPr>
            <w:tcW w:w="2376" w:type="dxa"/>
            <w:tcBorders>
              <w:top w:val="single" w:sz="6" w:space="0" w:color="000000"/>
              <w:left w:val="single" w:sz="6" w:space="0" w:color="000000"/>
              <w:bottom w:val="single" w:sz="6" w:space="0" w:color="000000"/>
              <w:right w:val="single" w:sz="6" w:space="0" w:color="000000"/>
            </w:tcBorders>
            <w:vAlign w:val="center"/>
          </w:tcPr>
          <w:p w14:paraId="6C6E4580"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Chọn biến thể và số lượng, kiểm tra tồn kho.</w:t>
            </w:r>
          </w:p>
        </w:tc>
      </w:tr>
      <w:tr w:rsidR="002946AE" w:rsidRPr="002C56B0" w14:paraId="6D67C835" w14:textId="77777777">
        <w:trPr>
          <w:jc w:val="center"/>
        </w:trPr>
        <w:tc>
          <w:tcPr>
            <w:tcW w:w="2376" w:type="dxa"/>
            <w:tcBorders>
              <w:top w:val="single" w:sz="6" w:space="0" w:color="000000"/>
              <w:left w:val="single" w:sz="6" w:space="0" w:color="000000"/>
              <w:bottom w:val="single" w:sz="6" w:space="0" w:color="000000"/>
              <w:right w:val="single" w:sz="6" w:space="0" w:color="000000"/>
            </w:tcBorders>
            <w:vAlign w:val="center"/>
          </w:tcPr>
          <w:p w14:paraId="400CD259"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UC-04</w:t>
            </w:r>
          </w:p>
        </w:tc>
        <w:tc>
          <w:tcPr>
            <w:tcW w:w="2376" w:type="dxa"/>
            <w:tcBorders>
              <w:top w:val="single" w:sz="6" w:space="0" w:color="000000"/>
              <w:left w:val="single" w:sz="6" w:space="0" w:color="000000"/>
              <w:bottom w:val="single" w:sz="6" w:space="0" w:color="000000"/>
              <w:right w:val="single" w:sz="6" w:space="0" w:color="000000"/>
            </w:tcBorders>
            <w:vAlign w:val="center"/>
          </w:tcPr>
          <w:p w14:paraId="46EE83B0"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Đặt hàng và thanh toán</w:t>
            </w:r>
          </w:p>
        </w:tc>
        <w:tc>
          <w:tcPr>
            <w:tcW w:w="2376" w:type="dxa"/>
            <w:tcBorders>
              <w:top w:val="single" w:sz="6" w:space="0" w:color="000000"/>
              <w:left w:val="single" w:sz="6" w:space="0" w:color="000000"/>
              <w:bottom w:val="single" w:sz="6" w:space="0" w:color="000000"/>
              <w:right w:val="single" w:sz="6" w:space="0" w:color="000000"/>
            </w:tcBorders>
            <w:vAlign w:val="center"/>
          </w:tcPr>
          <w:p w14:paraId="473ECB3B"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Khách hàng</w:t>
            </w:r>
          </w:p>
        </w:tc>
        <w:tc>
          <w:tcPr>
            <w:tcW w:w="2376" w:type="dxa"/>
            <w:tcBorders>
              <w:top w:val="single" w:sz="6" w:space="0" w:color="000000"/>
              <w:left w:val="single" w:sz="6" w:space="0" w:color="000000"/>
              <w:bottom w:val="single" w:sz="6" w:space="0" w:color="000000"/>
              <w:right w:val="single" w:sz="6" w:space="0" w:color="000000"/>
            </w:tcBorders>
            <w:vAlign w:val="center"/>
          </w:tcPr>
          <w:p w14:paraId="4F077D89"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Tạo đơn hàng, chọn địa chỉ, áp dụng voucher, thanh toán PayOS.</w:t>
            </w:r>
          </w:p>
        </w:tc>
      </w:tr>
      <w:tr w:rsidR="002946AE" w:rsidRPr="002C56B0" w14:paraId="2B155AE7" w14:textId="77777777">
        <w:trPr>
          <w:jc w:val="center"/>
        </w:trPr>
        <w:tc>
          <w:tcPr>
            <w:tcW w:w="2376" w:type="dxa"/>
            <w:tcBorders>
              <w:top w:val="single" w:sz="6" w:space="0" w:color="000000"/>
              <w:left w:val="single" w:sz="6" w:space="0" w:color="000000"/>
              <w:bottom w:val="single" w:sz="6" w:space="0" w:color="000000"/>
              <w:right w:val="single" w:sz="6" w:space="0" w:color="000000"/>
            </w:tcBorders>
            <w:vAlign w:val="center"/>
          </w:tcPr>
          <w:p w14:paraId="4178987B"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UC-05</w:t>
            </w:r>
          </w:p>
        </w:tc>
        <w:tc>
          <w:tcPr>
            <w:tcW w:w="2376" w:type="dxa"/>
            <w:tcBorders>
              <w:top w:val="single" w:sz="6" w:space="0" w:color="000000"/>
              <w:left w:val="single" w:sz="6" w:space="0" w:color="000000"/>
              <w:bottom w:val="single" w:sz="6" w:space="0" w:color="000000"/>
              <w:right w:val="single" w:sz="6" w:space="0" w:color="000000"/>
            </w:tcBorders>
            <w:vAlign w:val="center"/>
          </w:tcPr>
          <w:p w14:paraId="4A7E9102"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Chatbot tư vấn thời trang</w:t>
            </w:r>
          </w:p>
        </w:tc>
        <w:tc>
          <w:tcPr>
            <w:tcW w:w="2376" w:type="dxa"/>
            <w:tcBorders>
              <w:top w:val="single" w:sz="6" w:space="0" w:color="000000"/>
              <w:left w:val="single" w:sz="6" w:space="0" w:color="000000"/>
              <w:bottom w:val="single" w:sz="6" w:space="0" w:color="000000"/>
              <w:right w:val="single" w:sz="6" w:space="0" w:color="000000"/>
            </w:tcBorders>
            <w:vAlign w:val="center"/>
          </w:tcPr>
          <w:p w14:paraId="748DC9E6"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Khách hàng</w:t>
            </w:r>
          </w:p>
        </w:tc>
        <w:tc>
          <w:tcPr>
            <w:tcW w:w="2376" w:type="dxa"/>
            <w:tcBorders>
              <w:top w:val="single" w:sz="6" w:space="0" w:color="000000"/>
              <w:left w:val="single" w:sz="6" w:space="0" w:color="000000"/>
              <w:bottom w:val="single" w:sz="6" w:space="0" w:color="000000"/>
              <w:right w:val="single" w:sz="6" w:space="0" w:color="000000"/>
            </w:tcBorders>
            <w:vAlign w:val="center"/>
          </w:tcPr>
          <w:p w14:paraId="7E876407"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Hỏi đáp, nhận gợi ý theo ngân sách, size, màu sắc, dịp sử dụng.</w:t>
            </w:r>
          </w:p>
        </w:tc>
      </w:tr>
      <w:tr w:rsidR="002946AE" w:rsidRPr="002C56B0" w14:paraId="2B7D3EA6" w14:textId="77777777">
        <w:trPr>
          <w:jc w:val="center"/>
        </w:trPr>
        <w:tc>
          <w:tcPr>
            <w:tcW w:w="2376" w:type="dxa"/>
            <w:tcBorders>
              <w:top w:val="single" w:sz="6" w:space="0" w:color="000000"/>
              <w:left w:val="single" w:sz="6" w:space="0" w:color="000000"/>
              <w:bottom w:val="single" w:sz="6" w:space="0" w:color="000000"/>
              <w:right w:val="single" w:sz="6" w:space="0" w:color="000000"/>
            </w:tcBorders>
            <w:vAlign w:val="center"/>
          </w:tcPr>
          <w:p w14:paraId="6D4D1B38"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UC-06</w:t>
            </w:r>
          </w:p>
        </w:tc>
        <w:tc>
          <w:tcPr>
            <w:tcW w:w="2376" w:type="dxa"/>
            <w:tcBorders>
              <w:top w:val="single" w:sz="6" w:space="0" w:color="000000"/>
              <w:left w:val="single" w:sz="6" w:space="0" w:color="000000"/>
              <w:bottom w:val="single" w:sz="6" w:space="0" w:color="000000"/>
              <w:right w:val="single" w:sz="6" w:space="0" w:color="000000"/>
            </w:tcBorders>
            <w:vAlign w:val="center"/>
          </w:tcPr>
          <w:p w14:paraId="421A223D"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Ghi nhận hành vi khách hàng</w:t>
            </w:r>
          </w:p>
        </w:tc>
        <w:tc>
          <w:tcPr>
            <w:tcW w:w="2376" w:type="dxa"/>
            <w:tcBorders>
              <w:top w:val="single" w:sz="6" w:space="0" w:color="000000"/>
              <w:left w:val="single" w:sz="6" w:space="0" w:color="000000"/>
              <w:bottom w:val="single" w:sz="6" w:space="0" w:color="000000"/>
              <w:right w:val="single" w:sz="6" w:space="0" w:color="000000"/>
            </w:tcBorders>
            <w:vAlign w:val="center"/>
          </w:tcPr>
          <w:p w14:paraId="7FA05167"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Hệ thống</w:t>
            </w:r>
          </w:p>
        </w:tc>
        <w:tc>
          <w:tcPr>
            <w:tcW w:w="2376" w:type="dxa"/>
            <w:tcBorders>
              <w:top w:val="single" w:sz="6" w:space="0" w:color="000000"/>
              <w:left w:val="single" w:sz="6" w:space="0" w:color="000000"/>
              <w:bottom w:val="single" w:sz="6" w:space="0" w:color="000000"/>
              <w:right w:val="single" w:sz="6" w:space="0" w:color="000000"/>
            </w:tcBorders>
            <w:vAlign w:val="center"/>
          </w:tcPr>
          <w:p w14:paraId="445FD50D"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Lưu sự kiện view/search/cart/purchase/favorite.</w:t>
            </w:r>
          </w:p>
        </w:tc>
      </w:tr>
      <w:tr w:rsidR="002946AE" w:rsidRPr="002C56B0" w14:paraId="7EF1C3BE" w14:textId="77777777">
        <w:trPr>
          <w:jc w:val="center"/>
        </w:trPr>
        <w:tc>
          <w:tcPr>
            <w:tcW w:w="2376" w:type="dxa"/>
            <w:tcBorders>
              <w:top w:val="single" w:sz="6" w:space="0" w:color="000000"/>
              <w:left w:val="single" w:sz="6" w:space="0" w:color="000000"/>
              <w:bottom w:val="single" w:sz="6" w:space="0" w:color="000000"/>
              <w:right w:val="single" w:sz="6" w:space="0" w:color="000000"/>
            </w:tcBorders>
            <w:vAlign w:val="center"/>
          </w:tcPr>
          <w:p w14:paraId="7ED9217F"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lastRenderedPageBreak/>
              <w:t>UC-07</w:t>
            </w:r>
          </w:p>
        </w:tc>
        <w:tc>
          <w:tcPr>
            <w:tcW w:w="2376" w:type="dxa"/>
            <w:tcBorders>
              <w:top w:val="single" w:sz="6" w:space="0" w:color="000000"/>
              <w:left w:val="single" w:sz="6" w:space="0" w:color="000000"/>
              <w:bottom w:val="single" w:sz="6" w:space="0" w:color="000000"/>
              <w:right w:val="single" w:sz="6" w:space="0" w:color="000000"/>
            </w:tcBorders>
            <w:vAlign w:val="center"/>
          </w:tcPr>
          <w:p w14:paraId="6AE6F201"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Gợi ý sản phẩm cá nhân hóa</w:t>
            </w:r>
          </w:p>
        </w:tc>
        <w:tc>
          <w:tcPr>
            <w:tcW w:w="2376" w:type="dxa"/>
            <w:tcBorders>
              <w:top w:val="single" w:sz="6" w:space="0" w:color="000000"/>
              <w:left w:val="single" w:sz="6" w:space="0" w:color="000000"/>
              <w:bottom w:val="single" w:sz="6" w:space="0" w:color="000000"/>
              <w:right w:val="single" w:sz="6" w:space="0" w:color="000000"/>
            </w:tcBorders>
            <w:vAlign w:val="center"/>
          </w:tcPr>
          <w:p w14:paraId="38DF0DB8"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AI Service</w:t>
            </w:r>
          </w:p>
        </w:tc>
        <w:tc>
          <w:tcPr>
            <w:tcW w:w="2376" w:type="dxa"/>
            <w:tcBorders>
              <w:top w:val="single" w:sz="6" w:space="0" w:color="000000"/>
              <w:left w:val="single" w:sz="6" w:space="0" w:color="000000"/>
              <w:bottom w:val="single" w:sz="6" w:space="0" w:color="000000"/>
              <w:right w:val="single" w:sz="6" w:space="0" w:color="000000"/>
            </w:tcBorders>
            <w:vAlign w:val="center"/>
          </w:tcPr>
          <w:p w14:paraId="601E2156"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Tạo danh sách gợi ý dựa trên hành vi và thuộc tính sản phẩm.</w:t>
            </w:r>
          </w:p>
        </w:tc>
      </w:tr>
      <w:tr w:rsidR="002946AE" w:rsidRPr="002C56B0" w14:paraId="35E6AD95" w14:textId="77777777">
        <w:trPr>
          <w:jc w:val="center"/>
        </w:trPr>
        <w:tc>
          <w:tcPr>
            <w:tcW w:w="2376" w:type="dxa"/>
            <w:tcBorders>
              <w:top w:val="single" w:sz="6" w:space="0" w:color="000000"/>
              <w:left w:val="single" w:sz="6" w:space="0" w:color="000000"/>
              <w:bottom w:val="single" w:sz="6" w:space="0" w:color="000000"/>
              <w:right w:val="single" w:sz="6" w:space="0" w:color="000000"/>
            </w:tcBorders>
            <w:vAlign w:val="center"/>
          </w:tcPr>
          <w:p w14:paraId="1BEF589F"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UC-08</w:t>
            </w:r>
          </w:p>
        </w:tc>
        <w:tc>
          <w:tcPr>
            <w:tcW w:w="2376" w:type="dxa"/>
            <w:tcBorders>
              <w:top w:val="single" w:sz="6" w:space="0" w:color="000000"/>
              <w:left w:val="single" w:sz="6" w:space="0" w:color="000000"/>
              <w:bottom w:val="single" w:sz="6" w:space="0" w:color="000000"/>
              <w:right w:val="single" w:sz="6" w:space="0" w:color="000000"/>
            </w:tcBorders>
            <w:vAlign w:val="center"/>
          </w:tcPr>
          <w:p w14:paraId="48278455"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Quản lý sản phẩm và biến thể</w:t>
            </w:r>
          </w:p>
        </w:tc>
        <w:tc>
          <w:tcPr>
            <w:tcW w:w="2376" w:type="dxa"/>
            <w:tcBorders>
              <w:top w:val="single" w:sz="6" w:space="0" w:color="000000"/>
              <w:left w:val="single" w:sz="6" w:space="0" w:color="000000"/>
              <w:bottom w:val="single" w:sz="6" w:space="0" w:color="000000"/>
              <w:right w:val="single" w:sz="6" w:space="0" w:color="000000"/>
            </w:tcBorders>
            <w:vAlign w:val="center"/>
          </w:tcPr>
          <w:p w14:paraId="2F0C900A"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Seller/Admin</w:t>
            </w:r>
          </w:p>
        </w:tc>
        <w:tc>
          <w:tcPr>
            <w:tcW w:w="2376" w:type="dxa"/>
            <w:tcBorders>
              <w:top w:val="single" w:sz="6" w:space="0" w:color="000000"/>
              <w:left w:val="single" w:sz="6" w:space="0" w:color="000000"/>
              <w:bottom w:val="single" w:sz="6" w:space="0" w:color="000000"/>
              <w:right w:val="single" w:sz="6" w:space="0" w:color="000000"/>
            </w:tcBorders>
            <w:vAlign w:val="center"/>
          </w:tcPr>
          <w:p w14:paraId="0FFE9D56"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Thêm/sửa/xóa sản phẩm, ảnh, màu, size, giá, tồn kho.</w:t>
            </w:r>
          </w:p>
        </w:tc>
      </w:tr>
      <w:tr w:rsidR="002946AE" w:rsidRPr="002C56B0" w14:paraId="16AC1FD3" w14:textId="77777777">
        <w:trPr>
          <w:jc w:val="center"/>
        </w:trPr>
        <w:tc>
          <w:tcPr>
            <w:tcW w:w="2376" w:type="dxa"/>
            <w:tcBorders>
              <w:top w:val="single" w:sz="6" w:space="0" w:color="000000"/>
              <w:left w:val="single" w:sz="6" w:space="0" w:color="000000"/>
              <w:bottom w:val="single" w:sz="6" w:space="0" w:color="000000"/>
              <w:right w:val="single" w:sz="6" w:space="0" w:color="000000"/>
            </w:tcBorders>
            <w:vAlign w:val="center"/>
          </w:tcPr>
          <w:p w14:paraId="6D9DEF96"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UC-09</w:t>
            </w:r>
          </w:p>
        </w:tc>
        <w:tc>
          <w:tcPr>
            <w:tcW w:w="2376" w:type="dxa"/>
            <w:tcBorders>
              <w:top w:val="single" w:sz="6" w:space="0" w:color="000000"/>
              <w:left w:val="single" w:sz="6" w:space="0" w:color="000000"/>
              <w:bottom w:val="single" w:sz="6" w:space="0" w:color="000000"/>
              <w:right w:val="single" w:sz="6" w:space="0" w:color="000000"/>
            </w:tcBorders>
            <w:vAlign w:val="center"/>
          </w:tcPr>
          <w:p w14:paraId="5EFD521D"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Quản lý đơn hàng, hoàn tiền</w:t>
            </w:r>
          </w:p>
        </w:tc>
        <w:tc>
          <w:tcPr>
            <w:tcW w:w="2376" w:type="dxa"/>
            <w:tcBorders>
              <w:top w:val="single" w:sz="6" w:space="0" w:color="000000"/>
              <w:left w:val="single" w:sz="6" w:space="0" w:color="000000"/>
              <w:bottom w:val="single" w:sz="6" w:space="0" w:color="000000"/>
              <w:right w:val="single" w:sz="6" w:space="0" w:color="000000"/>
            </w:tcBorders>
            <w:vAlign w:val="center"/>
          </w:tcPr>
          <w:p w14:paraId="37440FDB"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Seller/Admin</w:t>
            </w:r>
          </w:p>
        </w:tc>
        <w:tc>
          <w:tcPr>
            <w:tcW w:w="2376" w:type="dxa"/>
            <w:tcBorders>
              <w:top w:val="single" w:sz="6" w:space="0" w:color="000000"/>
              <w:left w:val="single" w:sz="6" w:space="0" w:color="000000"/>
              <w:bottom w:val="single" w:sz="6" w:space="0" w:color="000000"/>
              <w:right w:val="single" w:sz="6" w:space="0" w:color="000000"/>
            </w:tcBorders>
            <w:vAlign w:val="center"/>
          </w:tcPr>
          <w:p w14:paraId="49211EEC"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Theo dõi trạng thái đơn, hủy, hoàn hàng và refund.</w:t>
            </w:r>
          </w:p>
        </w:tc>
      </w:tr>
      <w:tr w:rsidR="002946AE" w:rsidRPr="002C56B0" w14:paraId="2951214A" w14:textId="77777777">
        <w:trPr>
          <w:jc w:val="center"/>
        </w:trPr>
        <w:tc>
          <w:tcPr>
            <w:tcW w:w="2376" w:type="dxa"/>
            <w:tcBorders>
              <w:top w:val="single" w:sz="6" w:space="0" w:color="000000"/>
              <w:left w:val="single" w:sz="6" w:space="0" w:color="000000"/>
              <w:bottom w:val="single" w:sz="6" w:space="0" w:color="000000"/>
              <w:right w:val="single" w:sz="6" w:space="0" w:color="000000"/>
            </w:tcBorders>
            <w:vAlign w:val="center"/>
          </w:tcPr>
          <w:p w14:paraId="644D9E31"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UC-10</w:t>
            </w:r>
          </w:p>
        </w:tc>
        <w:tc>
          <w:tcPr>
            <w:tcW w:w="2376" w:type="dxa"/>
            <w:tcBorders>
              <w:top w:val="single" w:sz="6" w:space="0" w:color="000000"/>
              <w:left w:val="single" w:sz="6" w:space="0" w:color="000000"/>
              <w:bottom w:val="single" w:sz="6" w:space="0" w:color="000000"/>
              <w:right w:val="single" w:sz="6" w:space="0" w:color="000000"/>
            </w:tcBorders>
            <w:vAlign w:val="center"/>
          </w:tcPr>
          <w:p w14:paraId="10BAB504"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Xem dashboard vận hành</w:t>
            </w:r>
          </w:p>
        </w:tc>
        <w:tc>
          <w:tcPr>
            <w:tcW w:w="2376" w:type="dxa"/>
            <w:tcBorders>
              <w:top w:val="single" w:sz="6" w:space="0" w:color="000000"/>
              <w:left w:val="single" w:sz="6" w:space="0" w:color="000000"/>
              <w:bottom w:val="single" w:sz="6" w:space="0" w:color="000000"/>
              <w:right w:val="single" w:sz="6" w:space="0" w:color="000000"/>
            </w:tcBorders>
            <w:vAlign w:val="center"/>
          </w:tcPr>
          <w:p w14:paraId="65BF0D8D"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Seller/Admin</w:t>
            </w:r>
          </w:p>
        </w:tc>
        <w:tc>
          <w:tcPr>
            <w:tcW w:w="2376" w:type="dxa"/>
            <w:tcBorders>
              <w:top w:val="single" w:sz="6" w:space="0" w:color="000000"/>
              <w:left w:val="single" w:sz="6" w:space="0" w:color="000000"/>
              <w:bottom w:val="single" w:sz="6" w:space="0" w:color="000000"/>
              <w:right w:val="single" w:sz="6" w:space="0" w:color="000000"/>
            </w:tcBorders>
            <w:vAlign w:val="center"/>
          </w:tcPr>
          <w:p w14:paraId="6D77D5C7"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Theo dõi doanh thu, đơn hàng, sản phẩm, khách hàng và cảnh báo.</w:t>
            </w:r>
          </w:p>
        </w:tc>
      </w:tr>
    </w:tbl>
    <w:p w14:paraId="2876E03D" w14:textId="77777777" w:rsidR="002946AE" w:rsidRPr="002C56B0" w:rsidRDefault="00000000">
      <w:pPr>
        <w:spacing w:before="200" w:after="120"/>
        <w:rPr>
          <w:rFonts w:ascii="Times New Roman" w:hAnsi="Times New Roman" w:cs="Times New Roman"/>
          <w:sz w:val="26"/>
          <w:szCs w:val="26"/>
        </w:rPr>
      </w:pPr>
      <w:r w:rsidRPr="002C56B0">
        <w:rPr>
          <w:rFonts w:ascii="Times New Roman" w:eastAsia="Times New Roman" w:hAnsi="Times New Roman" w:cs="Times New Roman"/>
          <w:b/>
          <w:sz w:val="26"/>
          <w:szCs w:val="26"/>
        </w:rPr>
        <w:t>3.3 Thiết kế luồng AI phân tích hành vi</w:t>
      </w:r>
    </w:p>
    <w:p w14:paraId="73853B28" w14:textId="77777777" w:rsidR="002946AE" w:rsidRPr="002C56B0" w:rsidRDefault="00000000">
      <w:pPr>
        <w:spacing w:after="120" w:line="276" w:lineRule="auto"/>
        <w:jc w:val="center"/>
        <w:rPr>
          <w:rFonts w:ascii="Times New Roman" w:hAnsi="Times New Roman" w:cs="Times New Roman"/>
          <w:sz w:val="26"/>
          <w:szCs w:val="26"/>
        </w:rPr>
      </w:pPr>
      <w:r w:rsidRPr="002C56B0">
        <w:rPr>
          <w:rFonts w:ascii="Times New Roman" w:eastAsia="Times New Roman" w:hAnsi="Times New Roman" w:cs="Times New Roman"/>
          <w:b/>
          <w:sz w:val="26"/>
          <w:szCs w:val="26"/>
        </w:rPr>
        <w:t>Hình 3.2: Luồng tracking và gợi ý sản phẩm</w:t>
      </w:r>
    </w:p>
    <w:p w14:paraId="593B53CF" w14:textId="77777777" w:rsidR="002946AE" w:rsidRPr="002C56B0" w:rsidRDefault="00000000">
      <w:pPr>
        <w:spacing w:after="60"/>
        <w:rPr>
          <w:rFonts w:ascii="Times New Roman" w:hAnsi="Times New Roman" w:cs="Times New Roman"/>
          <w:sz w:val="26"/>
          <w:szCs w:val="26"/>
        </w:rPr>
      </w:pPr>
      <w:r w:rsidRPr="002C56B0">
        <w:rPr>
          <w:rFonts w:ascii="Times New Roman" w:eastAsia="Times New Roman" w:hAnsi="Times New Roman" w:cs="Times New Roman"/>
          <w:sz w:val="26"/>
          <w:szCs w:val="26"/>
        </w:rPr>
        <w:t>Frontend phát sinh sự kiện hành vi và gửi về API tracking.</w:t>
      </w:r>
    </w:p>
    <w:p w14:paraId="540B03CA" w14:textId="77777777" w:rsidR="002946AE" w:rsidRPr="002C56B0" w:rsidRDefault="00000000">
      <w:pPr>
        <w:spacing w:after="60"/>
        <w:rPr>
          <w:rFonts w:ascii="Times New Roman" w:hAnsi="Times New Roman" w:cs="Times New Roman"/>
          <w:sz w:val="26"/>
          <w:szCs w:val="26"/>
        </w:rPr>
      </w:pPr>
      <w:r w:rsidRPr="002C56B0">
        <w:rPr>
          <w:rFonts w:ascii="Times New Roman" w:eastAsia="Times New Roman" w:hAnsi="Times New Roman" w:cs="Times New Roman"/>
          <w:sz w:val="26"/>
          <w:szCs w:val="26"/>
        </w:rPr>
        <w:t>Backend xác thực, chuẩn hóa và lưu sự kiện vào recommendation_events.</w:t>
      </w:r>
    </w:p>
    <w:p w14:paraId="459D432F" w14:textId="77777777" w:rsidR="002946AE" w:rsidRPr="002C56B0" w:rsidRDefault="00000000">
      <w:pPr>
        <w:spacing w:after="60"/>
        <w:rPr>
          <w:rFonts w:ascii="Times New Roman" w:hAnsi="Times New Roman" w:cs="Times New Roman"/>
          <w:sz w:val="26"/>
          <w:szCs w:val="26"/>
        </w:rPr>
      </w:pPr>
      <w:r w:rsidRPr="002C56B0">
        <w:rPr>
          <w:rFonts w:ascii="Times New Roman" w:eastAsia="Times New Roman" w:hAnsi="Times New Roman" w:cs="Times New Roman"/>
          <w:sz w:val="26"/>
          <w:szCs w:val="26"/>
        </w:rPr>
        <w:t>Sự kiện được đẩy qua RabbitMQ để xử lý bất đồng bộ, cập nhật Redis hot/recent signals.</w:t>
      </w:r>
    </w:p>
    <w:p w14:paraId="3D274402" w14:textId="77777777" w:rsidR="002946AE" w:rsidRPr="002C56B0" w:rsidRDefault="00000000">
      <w:pPr>
        <w:spacing w:after="60"/>
        <w:rPr>
          <w:rFonts w:ascii="Times New Roman" w:hAnsi="Times New Roman" w:cs="Times New Roman"/>
          <w:sz w:val="26"/>
          <w:szCs w:val="26"/>
        </w:rPr>
      </w:pPr>
      <w:r w:rsidRPr="002C56B0">
        <w:rPr>
          <w:rFonts w:ascii="Times New Roman" w:eastAsia="Times New Roman" w:hAnsi="Times New Roman" w:cs="Times New Roman"/>
          <w:sz w:val="26"/>
          <w:szCs w:val="26"/>
        </w:rPr>
        <w:t>Scheduler làm mới product similarities, cache gợi ý và đồng bộ payload sang AI service.</w:t>
      </w:r>
    </w:p>
    <w:p w14:paraId="2668C3B7" w14:textId="77777777" w:rsidR="002946AE" w:rsidRPr="002C56B0" w:rsidRDefault="00000000">
      <w:pPr>
        <w:spacing w:after="60"/>
        <w:rPr>
          <w:rFonts w:ascii="Times New Roman" w:hAnsi="Times New Roman" w:cs="Times New Roman"/>
          <w:sz w:val="26"/>
          <w:szCs w:val="26"/>
        </w:rPr>
      </w:pPr>
      <w:r w:rsidRPr="002C56B0">
        <w:rPr>
          <w:rFonts w:ascii="Times New Roman" w:eastAsia="Times New Roman" w:hAnsi="Times New Roman" w:cs="Times New Roman"/>
          <w:sz w:val="26"/>
          <w:szCs w:val="26"/>
        </w:rPr>
        <w:t>AI service tạo embedding, truy vấn pgvector và trả danh sách sản phẩm gợi ý theo ngữ cảnh.</w:t>
      </w:r>
    </w:p>
    <w:p w14:paraId="1C2905CB" w14:textId="77777777" w:rsidR="002946AE" w:rsidRDefault="00000000">
      <w:pPr>
        <w:spacing w:before="200" w:after="120"/>
        <w:rPr>
          <w:rFonts w:ascii="Times New Roman" w:eastAsia="Times New Roman" w:hAnsi="Times New Roman" w:cs="Times New Roman"/>
          <w:b/>
          <w:sz w:val="26"/>
          <w:szCs w:val="26"/>
        </w:rPr>
      </w:pPr>
      <w:r w:rsidRPr="002C56B0">
        <w:rPr>
          <w:rFonts w:ascii="Times New Roman" w:eastAsia="Times New Roman" w:hAnsi="Times New Roman" w:cs="Times New Roman"/>
          <w:b/>
          <w:sz w:val="26"/>
          <w:szCs w:val="26"/>
        </w:rPr>
        <w:t>3.4 Thiết kế dữ liệu</w:t>
      </w:r>
    </w:p>
    <w:p w14:paraId="0F6E8A9A" w14:textId="7784CDB3" w:rsidR="00C86B49" w:rsidRDefault="00C86B49">
      <w:pPr>
        <w:spacing w:before="200" w:after="120"/>
        <w:rPr>
          <w:rFonts w:ascii="Times New Roman" w:eastAsia="Times New Roman" w:hAnsi="Times New Roman" w:cs="Times New Roman"/>
          <w:b/>
          <w:sz w:val="26"/>
          <w:szCs w:val="26"/>
        </w:rPr>
      </w:pPr>
      <w:r>
        <w:rPr>
          <w:rFonts w:ascii="Times New Roman" w:eastAsia="Times New Roman" w:hAnsi="Times New Roman" w:cs="Times New Roman"/>
          <w:b/>
          <w:sz w:val="26"/>
          <w:szCs w:val="26"/>
        </w:rPr>
        <w:t>3.4.1 Sơ đồ thiết kế cơ sở dữ liệu</w:t>
      </w:r>
    </w:p>
    <w:p w14:paraId="5BE97E2A" w14:textId="4D1ED0F3" w:rsidR="00C86B49" w:rsidRDefault="00C86B49">
      <w:pPr>
        <w:spacing w:before="200" w:after="120"/>
        <w:rPr>
          <w:rFonts w:ascii="Times New Roman" w:hAnsi="Times New Roman" w:cs="Times New Roman"/>
          <w:sz w:val="26"/>
          <w:szCs w:val="26"/>
        </w:rPr>
      </w:pPr>
      <w:r w:rsidRPr="00C86B49">
        <w:rPr>
          <w:rFonts w:ascii="Times New Roman" w:hAnsi="Times New Roman" w:cs="Times New Roman"/>
          <w:noProof/>
          <w:sz w:val="26"/>
          <w:szCs w:val="26"/>
        </w:rPr>
        <w:lastRenderedPageBreak/>
        <w:drawing>
          <wp:inline distT="0" distB="0" distL="0" distR="0" wp14:anchorId="3242E2E1" wp14:editId="0B10B417">
            <wp:extent cx="5972810" cy="8182099"/>
            <wp:effectExtent l="0" t="0" r="8890" b="9525"/>
            <wp:docPr id="912545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545663" name=""/>
                    <pic:cNvPicPr/>
                  </pic:nvPicPr>
                  <pic:blipFill>
                    <a:blip r:embed="rId8"/>
                    <a:stretch>
                      <a:fillRect/>
                    </a:stretch>
                  </pic:blipFill>
                  <pic:spPr>
                    <a:xfrm>
                      <a:off x="0" y="0"/>
                      <a:ext cx="5979127" cy="8190753"/>
                    </a:xfrm>
                    <a:prstGeom prst="rect">
                      <a:avLst/>
                    </a:prstGeom>
                  </pic:spPr>
                </pic:pic>
              </a:graphicData>
            </a:graphic>
          </wp:inline>
        </w:drawing>
      </w:r>
    </w:p>
    <w:p w14:paraId="25B4CB9F" w14:textId="2E0A29E4" w:rsidR="00C86B49" w:rsidRDefault="00C86B49" w:rsidP="00C86B49">
      <w:pPr>
        <w:spacing w:before="200" w:after="120"/>
        <w:jc w:val="center"/>
        <w:rPr>
          <w:rFonts w:ascii="Times New Roman" w:hAnsi="Times New Roman" w:cs="Times New Roman"/>
          <w:i/>
          <w:iCs/>
          <w:sz w:val="26"/>
          <w:szCs w:val="26"/>
        </w:rPr>
      </w:pPr>
      <w:r>
        <w:rPr>
          <w:rFonts w:ascii="Times New Roman" w:hAnsi="Times New Roman" w:cs="Times New Roman"/>
          <w:i/>
          <w:iCs/>
          <w:sz w:val="26"/>
          <w:szCs w:val="26"/>
        </w:rPr>
        <w:t>3.4.a Sơ đồ thiết kế cơ sở dữ liệu</w:t>
      </w:r>
    </w:p>
    <w:p w14:paraId="6514BDE0" w14:textId="367F55A6" w:rsidR="00C86B49" w:rsidRDefault="00C86B49" w:rsidP="00C86B49">
      <w:pPr>
        <w:spacing w:before="200" w:after="120"/>
        <w:rPr>
          <w:rFonts w:ascii="Times New Roman" w:hAnsi="Times New Roman" w:cs="Times New Roman"/>
          <w:b/>
          <w:bCs/>
          <w:sz w:val="26"/>
          <w:szCs w:val="26"/>
        </w:rPr>
      </w:pPr>
      <w:r w:rsidRPr="00C86B49">
        <w:rPr>
          <w:rFonts w:ascii="Times New Roman" w:hAnsi="Times New Roman" w:cs="Times New Roman"/>
          <w:b/>
          <w:bCs/>
          <w:sz w:val="26"/>
          <w:szCs w:val="26"/>
        </w:rPr>
        <w:lastRenderedPageBreak/>
        <w:t>3.4.2</w:t>
      </w:r>
      <w:r>
        <w:rPr>
          <w:rFonts w:ascii="Times New Roman" w:hAnsi="Times New Roman" w:cs="Times New Roman"/>
          <w:b/>
          <w:bCs/>
          <w:sz w:val="26"/>
          <w:szCs w:val="26"/>
        </w:rPr>
        <w:t>. Mô tả thiết kế cơ sở dữ liệu</w:t>
      </w:r>
    </w:p>
    <w:p w14:paraId="75368BD1" w14:textId="77777777" w:rsidR="00862581" w:rsidRPr="00862581" w:rsidRDefault="00862581" w:rsidP="00862581">
      <w:pPr>
        <w:pStyle w:val="Heading2"/>
        <w:rPr>
          <w:rFonts w:ascii="Times New Roman" w:hAnsi="Times New Roman" w:cs="Times New Roman"/>
          <w:sz w:val="26"/>
          <w:szCs w:val="26"/>
        </w:rPr>
      </w:pPr>
      <w:r w:rsidRPr="00862581">
        <w:rPr>
          <w:rFonts w:ascii="Times New Roman" w:eastAsia="Times New Roman" w:hAnsi="Times New Roman" w:cs="Times New Roman"/>
          <w:b/>
          <w:sz w:val="26"/>
          <w:szCs w:val="26"/>
        </w:rPr>
        <w:t>User (users)</w:t>
      </w:r>
    </w:p>
    <w:p w14:paraId="489ED46D" w14:textId="77777777" w:rsidR="00862581" w:rsidRPr="00862581" w:rsidRDefault="00862581" w:rsidP="00862581">
      <w:pPr>
        <w:spacing w:after="80" w:line="264" w:lineRule="auto"/>
        <w:rPr>
          <w:rFonts w:ascii="Times New Roman" w:hAnsi="Times New Roman" w:cs="Times New Roman"/>
          <w:sz w:val="26"/>
          <w:szCs w:val="26"/>
        </w:rPr>
      </w:pPr>
      <w:r w:rsidRPr="00862581">
        <w:rPr>
          <w:rFonts w:ascii="Times New Roman" w:eastAsia="Times New Roman" w:hAnsi="Times New Roman" w:cs="Times New Roman"/>
          <w:sz w:val="26"/>
          <w:szCs w:val="26"/>
        </w:rPr>
        <w:t>Bảng người dùng gốc - lưu thông tin xác thực cốt lõi</w:t>
      </w:r>
    </w:p>
    <w:tbl>
      <w:tblPr>
        <w:tblW w:w="0" w:type="auto"/>
        <w:jc w:val="center"/>
        <w:tblLook w:val="04A0" w:firstRow="1" w:lastRow="0" w:firstColumn="1" w:lastColumn="0" w:noHBand="0" w:noVBand="1"/>
      </w:tblPr>
      <w:tblGrid>
        <w:gridCol w:w="2174"/>
        <w:gridCol w:w="2402"/>
        <w:gridCol w:w="2383"/>
        <w:gridCol w:w="2434"/>
      </w:tblGrid>
      <w:tr w:rsidR="00862581" w:rsidRPr="00862581" w14:paraId="379A23CF"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10482B0C"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b/>
                <w:sz w:val="26"/>
                <w:szCs w:val="26"/>
              </w:rPr>
              <w:t>STT</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3BA82FD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Tên thuộc tính</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3E404C0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Kiểu dữ liệu</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43B2A61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Mô tả</w:t>
            </w:r>
          </w:p>
        </w:tc>
      </w:tr>
      <w:tr w:rsidR="00862581" w:rsidRPr="00862581" w14:paraId="09907D1F"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2F5C8E2C"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w:t>
            </w:r>
          </w:p>
        </w:tc>
        <w:tc>
          <w:tcPr>
            <w:tcW w:w="2592" w:type="dxa"/>
            <w:tcBorders>
              <w:top w:val="single" w:sz="4" w:space="0" w:color="B7B7B7"/>
              <w:left w:val="single" w:sz="4" w:space="0" w:color="B7B7B7"/>
              <w:bottom w:val="single" w:sz="4" w:space="0" w:color="B7B7B7"/>
              <w:right w:val="single" w:sz="4" w:space="0" w:color="B7B7B7"/>
            </w:tcBorders>
          </w:tcPr>
          <w:p w14:paraId="0CC6FCE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id</w:t>
            </w:r>
          </w:p>
        </w:tc>
        <w:tc>
          <w:tcPr>
            <w:tcW w:w="2592" w:type="dxa"/>
            <w:tcBorders>
              <w:top w:val="single" w:sz="4" w:space="0" w:color="B7B7B7"/>
              <w:left w:val="single" w:sz="4" w:space="0" w:color="B7B7B7"/>
              <w:bottom w:val="single" w:sz="4" w:space="0" w:color="B7B7B7"/>
              <w:right w:val="single" w:sz="4" w:space="0" w:color="B7B7B7"/>
            </w:tcBorders>
          </w:tcPr>
          <w:p w14:paraId="48E04E3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6025148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duy nhất của bản ghi; khóa chính; tự động tạo UUID.</w:t>
            </w:r>
          </w:p>
        </w:tc>
      </w:tr>
      <w:tr w:rsidR="00862581" w:rsidRPr="00862581" w14:paraId="46338983"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071CC317"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2</w:t>
            </w:r>
          </w:p>
        </w:tc>
        <w:tc>
          <w:tcPr>
            <w:tcW w:w="2592" w:type="dxa"/>
            <w:tcBorders>
              <w:top w:val="single" w:sz="4" w:space="0" w:color="B7B7B7"/>
              <w:left w:val="single" w:sz="4" w:space="0" w:color="B7B7B7"/>
              <w:bottom w:val="single" w:sz="4" w:space="0" w:color="B7B7B7"/>
              <w:right w:val="single" w:sz="4" w:space="0" w:color="B7B7B7"/>
            </w:tcBorders>
          </w:tcPr>
          <w:p w14:paraId="7574FF0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email</w:t>
            </w:r>
          </w:p>
        </w:tc>
        <w:tc>
          <w:tcPr>
            <w:tcW w:w="2592" w:type="dxa"/>
            <w:tcBorders>
              <w:top w:val="single" w:sz="4" w:space="0" w:color="B7B7B7"/>
              <w:left w:val="single" w:sz="4" w:space="0" w:color="B7B7B7"/>
              <w:bottom w:val="single" w:sz="4" w:space="0" w:color="B7B7B7"/>
              <w:right w:val="single" w:sz="4" w:space="0" w:color="B7B7B7"/>
            </w:tcBorders>
          </w:tcPr>
          <w:p w14:paraId="2467A54D"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VarChar(255) (nullable)</w:t>
            </w:r>
          </w:p>
        </w:tc>
        <w:tc>
          <w:tcPr>
            <w:tcW w:w="2592" w:type="dxa"/>
            <w:tcBorders>
              <w:top w:val="single" w:sz="4" w:space="0" w:color="B7B7B7"/>
              <w:left w:val="single" w:sz="4" w:space="0" w:color="B7B7B7"/>
              <w:bottom w:val="single" w:sz="4" w:space="0" w:color="B7B7B7"/>
              <w:right w:val="single" w:sz="4" w:space="0" w:color="B7B7B7"/>
            </w:tcBorders>
          </w:tcPr>
          <w:p w14:paraId="373D500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Email của người dùng hoặc khách hàng tiềm năng; giá trị duy nhất; có thể để trống.</w:t>
            </w:r>
          </w:p>
        </w:tc>
      </w:tr>
      <w:tr w:rsidR="00862581" w:rsidRPr="00862581" w14:paraId="709946AC"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422F3B2F"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3</w:t>
            </w:r>
          </w:p>
        </w:tc>
        <w:tc>
          <w:tcPr>
            <w:tcW w:w="2592" w:type="dxa"/>
            <w:tcBorders>
              <w:top w:val="single" w:sz="4" w:space="0" w:color="B7B7B7"/>
              <w:left w:val="single" w:sz="4" w:space="0" w:color="B7B7B7"/>
              <w:bottom w:val="single" w:sz="4" w:space="0" w:color="B7B7B7"/>
              <w:right w:val="single" w:sz="4" w:space="0" w:color="B7B7B7"/>
            </w:tcBorders>
          </w:tcPr>
          <w:p w14:paraId="28FE56B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phone</w:t>
            </w:r>
          </w:p>
        </w:tc>
        <w:tc>
          <w:tcPr>
            <w:tcW w:w="2592" w:type="dxa"/>
            <w:tcBorders>
              <w:top w:val="single" w:sz="4" w:space="0" w:color="B7B7B7"/>
              <w:left w:val="single" w:sz="4" w:space="0" w:color="B7B7B7"/>
              <w:bottom w:val="single" w:sz="4" w:space="0" w:color="B7B7B7"/>
              <w:right w:val="single" w:sz="4" w:space="0" w:color="B7B7B7"/>
            </w:tcBorders>
          </w:tcPr>
          <w:p w14:paraId="405064E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VarChar(20) (nullable)</w:t>
            </w:r>
          </w:p>
        </w:tc>
        <w:tc>
          <w:tcPr>
            <w:tcW w:w="2592" w:type="dxa"/>
            <w:tcBorders>
              <w:top w:val="single" w:sz="4" w:space="0" w:color="B7B7B7"/>
              <w:left w:val="single" w:sz="4" w:space="0" w:color="B7B7B7"/>
              <w:bottom w:val="single" w:sz="4" w:space="0" w:color="B7B7B7"/>
              <w:right w:val="single" w:sz="4" w:space="0" w:color="B7B7B7"/>
            </w:tcBorders>
          </w:tcPr>
          <w:p w14:paraId="673B7F8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Số điện thoại liên hệ; giá trị duy nhất; có thể để trống.</w:t>
            </w:r>
          </w:p>
        </w:tc>
      </w:tr>
      <w:tr w:rsidR="00862581" w:rsidRPr="00862581" w14:paraId="54923F7E"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43391764"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4</w:t>
            </w:r>
          </w:p>
        </w:tc>
        <w:tc>
          <w:tcPr>
            <w:tcW w:w="2592" w:type="dxa"/>
            <w:tcBorders>
              <w:top w:val="single" w:sz="4" w:space="0" w:color="B7B7B7"/>
              <w:left w:val="single" w:sz="4" w:space="0" w:color="B7B7B7"/>
              <w:bottom w:val="single" w:sz="4" w:space="0" w:color="B7B7B7"/>
              <w:right w:val="single" w:sz="4" w:space="0" w:color="B7B7B7"/>
            </w:tcBorders>
          </w:tcPr>
          <w:p w14:paraId="0043282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passwordHash</w:t>
            </w:r>
          </w:p>
        </w:tc>
        <w:tc>
          <w:tcPr>
            <w:tcW w:w="2592" w:type="dxa"/>
            <w:tcBorders>
              <w:top w:val="single" w:sz="4" w:space="0" w:color="B7B7B7"/>
              <w:left w:val="single" w:sz="4" w:space="0" w:color="B7B7B7"/>
              <w:bottom w:val="single" w:sz="4" w:space="0" w:color="B7B7B7"/>
              <w:right w:val="single" w:sz="4" w:space="0" w:color="B7B7B7"/>
            </w:tcBorders>
          </w:tcPr>
          <w:p w14:paraId="2B691FD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VarChar(255) (nullable)</w:t>
            </w:r>
          </w:p>
        </w:tc>
        <w:tc>
          <w:tcPr>
            <w:tcW w:w="2592" w:type="dxa"/>
            <w:tcBorders>
              <w:top w:val="single" w:sz="4" w:space="0" w:color="B7B7B7"/>
              <w:left w:val="single" w:sz="4" w:space="0" w:color="B7B7B7"/>
              <w:bottom w:val="single" w:sz="4" w:space="0" w:color="B7B7B7"/>
              <w:right w:val="single" w:sz="4" w:space="0" w:color="B7B7B7"/>
            </w:tcBorders>
          </w:tcPr>
          <w:p w14:paraId="7AF643C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Mật khẩu đã được băm, không lưu mật khẩu thô; tên cột DB password_hash; có thể để trống.</w:t>
            </w:r>
          </w:p>
        </w:tc>
      </w:tr>
      <w:tr w:rsidR="00862581" w:rsidRPr="00862581" w14:paraId="77E26EC3"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099AB2B2"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5</w:t>
            </w:r>
          </w:p>
        </w:tc>
        <w:tc>
          <w:tcPr>
            <w:tcW w:w="2592" w:type="dxa"/>
            <w:tcBorders>
              <w:top w:val="single" w:sz="4" w:space="0" w:color="B7B7B7"/>
              <w:left w:val="single" w:sz="4" w:space="0" w:color="B7B7B7"/>
              <w:bottom w:val="single" w:sz="4" w:space="0" w:color="B7B7B7"/>
              <w:right w:val="single" w:sz="4" w:space="0" w:color="B7B7B7"/>
            </w:tcBorders>
          </w:tcPr>
          <w:p w14:paraId="0EC61C0D"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emailVerified</w:t>
            </w:r>
          </w:p>
        </w:tc>
        <w:tc>
          <w:tcPr>
            <w:tcW w:w="2592" w:type="dxa"/>
            <w:tcBorders>
              <w:top w:val="single" w:sz="4" w:space="0" w:color="B7B7B7"/>
              <w:left w:val="single" w:sz="4" w:space="0" w:color="B7B7B7"/>
              <w:bottom w:val="single" w:sz="4" w:space="0" w:color="B7B7B7"/>
              <w:right w:val="single" w:sz="4" w:space="0" w:color="B7B7B7"/>
            </w:tcBorders>
          </w:tcPr>
          <w:p w14:paraId="612ED9D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Boolean</w:t>
            </w:r>
          </w:p>
        </w:tc>
        <w:tc>
          <w:tcPr>
            <w:tcW w:w="2592" w:type="dxa"/>
            <w:tcBorders>
              <w:top w:val="single" w:sz="4" w:space="0" w:color="B7B7B7"/>
              <w:left w:val="single" w:sz="4" w:space="0" w:color="B7B7B7"/>
              <w:bottom w:val="single" w:sz="4" w:space="0" w:color="B7B7B7"/>
              <w:right w:val="single" w:sz="4" w:space="0" w:color="B7B7B7"/>
            </w:tcBorders>
          </w:tcPr>
          <w:p w14:paraId="5D67F302"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Cờ cho biết email đã được xác thực hay chưa; mặc định false; tên cột DB email_verified.</w:t>
            </w:r>
          </w:p>
        </w:tc>
      </w:tr>
      <w:tr w:rsidR="00862581" w:rsidRPr="00862581" w14:paraId="78FCAF26"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44C02347"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6</w:t>
            </w:r>
          </w:p>
        </w:tc>
        <w:tc>
          <w:tcPr>
            <w:tcW w:w="2592" w:type="dxa"/>
            <w:tcBorders>
              <w:top w:val="single" w:sz="4" w:space="0" w:color="B7B7B7"/>
              <w:left w:val="single" w:sz="4" w:space="0" w:color="B7B7B7"/>
              <w:bottom w:val="single" w:sz="4" w:space="0" w:color="B7B7B7"/>
              <w:right w:val="single" w:sz="4" w:space="0" w:color="B7B7B7"/>
            </w:tcBorders>
          </w:tcPr>
          <w:p w14:paraId="1A163F2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status</w:t>
            </w:r>
          </w:p>
        </w:tc>
        <w:tc>
          <w:tcPr>
            <w:tcW w:w="2592" w:type="dxa"/>
            <w:tcBorders>
              <w:top w:val="single" w:sz="4" w:space="0" w:color="B7B7B7"/>
              <w:left w:val="single" w:sz="4" w:space="0" w:color="B7B7B7"/>
              <w:bottom w:val="single" w:sz="4" w:space="0" w:color="B7B7B7"/>
              <w:right w:val="single" w:sz="4" w:space="0" w:color="B7B7B7"/>
            </w:tcBorders>
          </w:tcPr>
          <w:p w14:paraId="62806A6A"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Enum UserStatus</w:t>
            </w:r>
          </w:p>
        </w:tc>
        <w:tc>
          <w:tcPr>
            <w:tcW w:w="2592" w:type="dxa"/>
            <w:tcBorders>
              <w:top w:val="single" w:sz="4" w:space="0" w:color="B7B7B7"/>
              <w:left w:val="single" w:sz="4" w:space="0" w:color="B7B7B7"/>
              <w:bottom w:val="single" w:sz="4" w:space="0" w:color="B7B7B7"/>
              <w:right w:val="single" w:sz="4" w:space="0" w:color="B7B7B7"/>
            </w:tcBorders>
          </w:tcPr>
          <w:p w14:paraId="737F62C2"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Trạng thái hiện tại của bản ghi; mặc định ACTIVE.</w:t>
            </w:r>
          </w:p>
        </w:tc>
      </w:tr>
      <w:tr w:rsidR="00862581" w:rsidRPr="00862581" w14:paraId="52D68A35"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10D83C9E"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7</w:t>
            </w:r>
          </w:p>
        </w:tc>
        <w:tc>
          <w:tcPr>
            <w:tcW w:w="2592" w:type="dxa"/>
            <w:tcBorders>
              <w:top w:val="single" w:sz="4" w:space="0" w:color="B7B7B7"/>
              <w:left w:val="single" w:sz="4" w:space="0" w:color="B7B7B7"/>
              <w:bottom w:val="single" w:sz="4" w:space="0" w:color="B7B7B7"/>
              <w:right w:val="single" w:sz="4" w:space="0" w:color="B7B7B7"/>
            </w:tcBorders>
          </w:tcPr>
          <w:p w14:paraId="529A3DF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lastLogin</w:t>
            </w:r>
          </w:p>
        </w:tc>
        <w:tc>
          <w:tcPr>
            <w:tcW w:w="2592" w:type="dxa"/>
            <w:tcBorders>
              <w:top w:val="single" w:sz="4" w:space="0" w:color="B7B7B7"/>
              <w:left w:val="single" w:sz="4" w:space="0" w:color="B7B7B7"/>
              <w:bottom w:val="single" w:sz="4" w:space="0" w:color="B7B7B7"/>
              <w:right w:val="single" w:sz="4" w:space="0" w:color="B7B7B7"/>
            </w:tcBorders>
          </w:tcPr>
          <w:p w14:paraId="0247C19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 (nullable)</w:t>
            </w:r>
          </w:p>
        </w:tc>
        <w:tc>
          <w:tcPr>
            <w:tcW w:w="2592" w:type="dxa"/>
            <w:tcBorders>
              <w:top w:val="single" w:sz="4" w:space="0" w:color="B7B7B7"/>
              <w:left w:val="single" w:sz="4" w:space="0" w:color="B7B7B7"/>
              <w:bottom w:val="single" w:sz="4" w:space="0" w:color="B7B7B7"/>
              <w:right w:val="single" w:sz="4" w:space="0" w:color="B7B7B7"/>
            </w:tcBorders>
          </w:tcPr>
          <w:p w14:paraId="15D977D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đăng nhập gần nhất; tên cột DB last_login; có thể để trống.</w:t>
            </w:r>
          </w:p>
        </w:tc>
      </w:tr>
      <w:tr w:rsidR="00862581" w:rsidRPr="00862581" w14:paraId="565CED7C"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0B80F8B6"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8</w:t>
            </w:r>
          </w:p>
        </w:tc>
        <w:tc>
          <w:tcPr>
            <w:tcW w:w="2592" w:type="dxa"/>
            <w:tcBorders>
              <w:top w:val="single" w:sz="4" w:space="0" w:color="B7B7B7"/>
              <w:left w:val="single" w:sz="4" w:space="0" w:color="B7B7B7"/>
              <w:bottom w:val="single" w:sz="4" w:space="0" w:color="B7B7B7"/>
              <w:right w:val="single" w:sz="4" w:space="0" w:color="B7B7B7"/>
            </w:tcBorders>
          </w:tcPr>
          <w:p w14:paraId="6DD20F5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createdAt</w:t>
            </w:r>
          </w:p>
        </w:tc>
        <w:tc>
          <w:tcPr>
            <w:tcW w:w="2592" w:type="dxa"/>
            <w:tcBorders>
              <w:top w:val="single" w:sz="4" w:space="0" w:color="B7B7B7"/>
              <w:left w:val="single" w:sz="4" w:space="0" w:color="B7B7B7"/>
              <w:bottom w:val="single" w:sz="4" w:space="0" w:color="B7B7B7"/>
              <w:right w:val="single" w:sz="4" w:space="0" w:color="B7B7B7"/>
            </w:tcBorders>
          </w:tcPr>
          <w:p w14:paraId="2EA389C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w:t>
            </w:r>
          </w:p>
        </w:tc>
        <w:tc>
          <w:tcPr>
            <w:tcW w:w="2592" w:type="dxa"/>
            <w:tcBorders>
              <w:top w:val="single" w:sz="4" w:space="0" w:color="B7B7B7"/>
              <w:left w:val="single" w:sz="4" w:space="0" w:color="B7B7B7"/>
              <w:bottom w:val="single" w:sz="4" w:space="0" w:color="B7B7B7"/>
              <w:right w:val="single" w:sz="4" w:space="0" w:color="B7B7B7"/>
            </w:tcBorders>
          </w:tcPr>
          <w:p w14:paraId="52E92C7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tạo bản ghi; mặc định là thời điểm hiện tại; tên cột DB created_at.</w:t>
            </w:r>
          </w:p>
        </w:tc>
      </w:tr>
      <w:tr w:rsidR="00862581" w:rsidRPr="00862581" w14:paraId="68F5273B"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460F96B9"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lastRenderedPageBreak/>
              <w:t>9</w:t>
            </w:r>
          </w:p>
        </w:tc>
        <w:tc>
          <w:tcPr>
            <w:tcW w:w="2592" w:type="dxa"/>
            <w:tcBorders>
              <w:top w:val="single" w:sz="4" w:space="0" w:color="B7B7B7"/>
              <w:left w:val="single" w:sz="4" w:space="0" w:color="B7B7B7"/>
              <w:bottom w:val="single" w:sz="4" w:space="0" w:color="B7B7B7"/>
              <w:right w:val="single" w:sz="4" w:space="0" w:color="B7B7B7"/>
            </w:tcBorders>
          </w:tcPr>
          <w:p w14:paraId="5F16078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updatedAt</w:t>
            </w:r>
          </w:p>
        </w:tc>
        <w:tc>
          <w:tcPr>
            <w:tcW w:w="2592" w:type="dxa"/>
            <w:tcBorders>
              <w:top w:val="single" w:sz="4" w:space="0" w:color="B7B7B7"/>
              <w:left w:val="single" w:sz="4" w:space="0" w:color="B7B7B7"/>
              <w:bottom w:val="single" w:sz="4" w:space="0" w:color="B7B7B7"/>
              <w:right w:val="single" w:sz="4" w:space="0" w:color="B7B7B7"/>
            </w:tcBorders>
          </w:tcPr>
          <w:p w14:paraId="6B2BBB7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w:t>
            </w:r>
          </w:p>
        </w:tc>
        <w:tc>
          <w:tcPr>
            <w:tcW w:w="2592" w:type="dxa"/>
            <w:tcBorders>
              <w:top w:val="single" w:sz="4" w:space="0" w:color="B7B7B7"/>
              <w:left w:val="single" w:sz="4" w:space="0" w:color="B7B7B7"/>
              <w:bottom w:val="single" w:sz="4" w:space="0" w:color="B7B7B7"/>
              <w:right w:val="single" w:sz="4" w:space="0" w:color="B7B7B7"/>
            </w:tcBorders>
          </w:tcPr>
          <w:p w14:paraId="07C3432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cập nhật bản ghi gần nhất; tự động cập nhật khi bản ghi thay đổi; tên cột DB updated_at.</w:t>
            </w:r>
          </w:p>
        </w:tc>
      </w:tr>
    </w:tbl>
    <w:p w14:paraId="1FEEF560" w14:textId="77777777" w:rsidR="00862581" w:rsidRPr="00862581" w:rsidRDefault="00862581" w:rsidP="00862581">
      <w:pPr>
        <w:rPr>
          <w:rFonts w:ascii="Times New Roman" w:hAnsi="Times New Roman" w:cs="Times New Roman"/>
          <w:sz w:val="26"/>
          <w:szCs w:val="26"/>
        </w:rPr>
      </w:pPr>
    </w:p>
    <w:p w14:paraId="2D482FC7" w14:textId="77777777" w:rsidR="00862581" w:rsidRPr="00862581" w:rsidRDefault="00862581" w:rsidP="00862581">
      <w:pPr>
        <w:pStyle w:val="Heading2"/>
        <w:rPr>
          <w:rFonts w:ascii="Times New Roman" w:hAnsi="Times New Roman" w:cs="Times New Roman"/>
          <w:sz w:val="26"/>
          <w:szCs w:val="26"/>
        </w:rPr>
      </w:pPr>
      <w:r w:rsidRPr="00862581">
        <w:rPr>
          <w:rFonts w:ascii="Times New Roman" w:eastAsia="Times New Roman" w:hAnsi="Times New Roman" w:cs="Times New Roman"/>
          <w:b/>
          <w:sz w:val="26"/>
          <w:szCs w:val="26"/>
        </w:rPr>
        <w:t>RefreshToken (refresh_tokens)</w:t>
      </w:r>
    </w:p>
    <w:p w14:paraId="455DBF35" w14:textId="77777777" w:rsidR="00862581" w:rsidRPr="00862581" w:rsidRDefault="00862581" w:rsidP="00862581">
      <w:pPr>
        <w:spacing w:after="80" w:line="264" w:lineRule="auto"/>
        <w:rPr>
          <w:rFonts w:ascii="Times New Roman" w:hAnsi="Times New Roman" w:cs="Times New Roman"/>
          <w:sz w:val="26"/>
          <w:szCs w:val="26"/>
        </w:rPr>
      </w:pPr>
      <w:r w:rsidRPr="00862581">
        <w:rPr>
          <w:rFonts w:ascii="Times New Roman" w:eastAsia="Times New Roman" w:hAnsi="Times New Roman" w:cs="Times New Roman"/>
          <w:sz w:val="26"/>
          <w:szCs w:val="26"/>
        </w:rPr>
        <w:t>Quản lý phiên đăng nhập với JWT</w:t>
      </w:r>
    </w:p>
    <w:tbl>
      <w:tblPr>
        <w:tblW w:w="0" w:type="auto"/>
        <w:jc w:val="center"/>
        <w:tblLook w:val="04A0" w:firstRow="1" w:lastRow="0" w:firstColumn="1" w:lastColumn="0" w:noHBand="0" w:noVBand="1"/>
      </w:tblPr>
      <w:tblGrid>
        <w:gridCol w:w="2236"/>
        <w:gridCol w:w="2354"/>
        <w:gridCol w:w="2414"/>
        <w:gridCol w:w="2389"/>
      </w:tblGrid>
      <w:tr w:rsidR="00862581" w:rsidRPr="00862581" w14:paraId="41052263"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387D2CE5"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b/>
                <w:sz w:val="26"/>
                <w:szCs w:val="26"/>
              </w:rPr>
              <w:t>STT</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3530227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Tên thuộc tính</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12A6D77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Kiểu dữ liệu</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25A4DED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Mô tả</w:t>
            </w:r>
          </w:p>
        </w:tc>
      </w:tr>
      <w:tr w:rsidR="00862581" w:rsidRPr="00862581" w14:paraId="2C2DB8AE"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7D0512B8"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w:t>
            </w:r>
          </w:p>
        </w:tc>
        <w:tc>
          <w:tcPr>
            <w:tcW w:w="2592" w:type="dxa"/>
            <w:tcBorders>
              <w:top w:val="single" w:sz="4" w:space="0" w:color="B7B7B7"/>
              <w:left w:val="single" w:sz="4" w:space="0" w:color="B7B7B7"/>
              <w:bottom w:val="single" w:sz="4" w:space="0" w:color="B7B7B7"/>
              <w:right w:val="single" w:sz="4" w:space="0" w:color="B7B7B7"/>
            </w:tcBorders>
          </w:tcPr>
          <w:p w14:paraId="46AC061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id</w:t>
            </w:r>
          </w:p>
        </w:tc>
        <w:tc>
          <w:tcPr>
            <w:tcW w:w="2592" w:type="dxa"/>
            <w:tcBorders>
              <w:top w:val="single" w:sz="4" w:space="0" w:color="B7B7B7"/>
              <w:left w:val="single" w:sz="4" w:space="0" w:color="B7B7B7"/>
              <w:bottom w:val="single" w:sz="4" w:space="0" w:color="B7B7B7"/>
              <w:right w:val="single" w:sz="4" w:space="0" w:color="B7B7B7"/>
            </w:tcBorders>
          </w:tcPr>
          <w:p w14:paraId="50738EA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7C35849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duy nhất của bản ghi; khóa chính; tự động tạo UUID.</w:t>
            </w:r>
          </w:p>
        </w:tc>
      </w:tr>
      <w:tr w:rsidR="00862581" w:rsidRPr="00862581" w14:paraId="352CB2C8"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7112BADB"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2</w:t>
            </w:r>
          </w:p>
        </w:tc>
        <w:tc>
          <w:tcPr>
            <w:tcW w:w="2592" w:type="dxa"/>
            <w:tcBorders>
              <w:top w:val="single" w:sz="4" w:space="0" w:color="B7B7B7"/>
              <w:left w:val="single" w:sz="4" w:space="0" w:color="B7B7B7"/>
              <w:bottom w:val="single" w:sz="4" w:space="0" w:color="B7B7B7"/>
              <w:right w:val="single" w:sz="4" w:space="0" w:color="B7B7B7"/>
            </w:tcBorders>
          </w:tcPr>
          <w:p w14:paraId="769766FB"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userId</w:t>
            </w:r>
          </w:p>
        </w:tc>
        <w:tc>
          <w:tcPr>
            <w:tcW w:w="2592" w:type="dxa"/>
            <w:tcBorders>
              <w:top w:val="single" w:sz="4" w:space="0" w:color="B7B7B7"/>
              <w:left w:val="single" w:sz="4" w:space="0" w:color="B7B7B7"/>
              <w:bottom w:val="single" w:sz="4" w:space="0" w:color="B7B7B7"/>
              <w:right w:val="single" w:sz="4" w:space="0" w:color="B7B7B7"/>
            </w:tcBorders>
          </w:tcPr>
          <w:p w14:paraId="29569C1A"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7AAF611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người dùng liên quan; tên cột DB user_id.</w:t>
            </w:r>
          </w:p>
        </w:tc>
      </w:tr>
      <w:tr w:rsidR="00862581" w:rsidRPr="00862581" w14:paraId="41486C1B"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0ED36D37"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3</w:t>
            </w:r>
          </w:p>
        </w:tc>
        <w:tc>
          <w:tcPr>
            <w:tcW w:w="2592" w:type="dxa"/>
            <w:tcBorders>
              <w:top w:val="single" w:sz="4" w:space="0" w:color="B7B7B7"/>
              <w:left w:val="single" w:sz="4" w:space="0" w:color="B7B7B7"/>
              <w:bottom w:val="single" w:sz="4" w:space="0" w:color="B7B7B7"/>
              <w:right w:val="single" w:sz="4" w:space="0" w:color="B7B7B7"/>
            </w:tcBorders>
          </w:tcPr>
          <w:p w14:paraId="6011803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token</w:t>
            </w:r>
          </w:p>
        </w:tc>
        <w:tc>
          <w:tcPr>
            <w:tcW w:w="2592" w:type="dxa"/>
            <w:tcBorders>
              <w:top w:val="single" w:sz="4" w:space="0" w:color="B7B7B7"/>
              <w:left w:val="single" w:sz="4" w:space="0" w:color="B7B7B7"/>
              <w:bottom w:val="single" w:sz="4" w:space="0" w:color="B7B7B7"/>
              <w:right w:val="single" w:sz="4" w:space="0" w:color="B7B7B7"/>
            </w:tcBorders>
          </w:tcPr>
          <w:p w14:paraId="1A6FADE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VarChar(500)</w:t>
            </w:r>
          </w:p>
        </w:tc>
        <w:tc>
          <w:tcPr>
            <w:tcW w:w="2592" w:type="dxa"/>
            <w:tcBorders>
              <w:top w:val="single" w:sz="4" w:space="0" w:color="B7B7B7"/>
              <w:left w:val="single" w:sz="4" w:space="0" w:color="B7B7B7"/>
              <w:bottom w:val="single" w:sz="4" w:space="0" w:color="B7B7B7"/>
              <w:right w:val="single" w:sz="4" w:space="0" w:color="B7B7B7"/>
            </w:tcBorders>
          </w:tcPr>
          <w:p w14:paraId="496EF8B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Token dùng cho xác thực hoặc duy trì phiên; giá trị duy nhất.</w:t>
            </w:r>
          </w:p>
        </w:tc>
      </w:tr>
      <w:tr w:rsidR="00862581" w:rsidRPr="00862581" w14:paraId="69DB95B4"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126829AB"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4</w:t>
            </w:r>
          </w:p>
        </w:tc>
        <w:tc>
          <w:tcPr>
            <w:tcW w:w="2592" w:type="dxa"/>
            <w:tcBorders>
              <w:top w:val="single" w:sz="4" w:space="0" w:color="B7B7B7"/>
              <w:left w:val="single" w:sz="4" w:space="0" w:color="B7B7B7"/>
              <w:bottom w:val="single" w:sz="4" w:space="0" w:color="B7B7B7"/>
              <w:right w:val="single" w:sz="4" w:space="0" w:color="B7B7B7"/>
            </w:tcBorders>
          </w:tcPr>
          <w:p w14:paraId="4113412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deviceInfo</w:t>
            </w:r>
          </w:p>
        </w:tc>
        <w:tc>
          <w:tcPr>
            <w:tcW w:w="2592" w:type="dxa"/>
            <w:tcBorders>
              <w:top w:val="single" w:sz="4" w:space="0" w:color="B7B7B7"/>
              <w:left w:val="single" w:sz="4" w:space="0" w:color="B7B7B7"/>
              <w:bottom w:val="single" w:sz="4" w:space="0" w:color="B7B7B7"/>
              <w:right w:val="single" w:sz="4" w:space="0" w:color="B7B7B7"/>
            </w:tcBorders>
          </w:tcPr>
          <w:p w14:paraId="1AB6C88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VarChar(500) (nullable)</w:t>
            </w:r>
          </w:p>
        </w:tc>
        <w:tc>
          <w:tcPr>
            <w:tcW w:w="2592" w:type="dxa"/>
            <w:tcBorders>
              <w:top w:val="single" w:sz="4" w:space="0" w:color="B7B7B7"/>
              <w:left w:val="single" w:sz="4" w:space="0" w:color="B7B7B7"/>
              <w:bottom w:val="single" w:sz="4" w:space="0" w:color="B7B7B7"/>
              <w:right w:val="single" w:sz="4" w:space="0" w:color="B7B7B7"/>
            </w:tcBorders>
          </w:tcPr>
          <w:p w14:paraId="7137198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Lưu thông tin device info của bản ghi; tên cột DB device_info; có thể để trống.</w:t>
            </w:r>
          </w:p>
        </w:tc>
      </w:tr>
      <w:tr w:rsidR="00862581" w:rsidRPr="00862581" w14:paraId="2DB37857"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280AFAD3"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5</w:t>
            </w:r>
          </w:p>
        </w:tc>
        <w:tc>
          <w:tcPr>
            <w:tcW w:w="2592" w:type="dxa"/>
            <w:tcBorders>
              <w:top w:val="single" w:sz="4" w:space="0" w:color="B7B7B7"/>
              <w:left w:val="single" w:sz="4" w:space="0" w:color="B7B7B7"/>
              <w:bottom w:val="single" w:sz="4" w:space="0" w:color="B7B7B7"/>
              <w:right w:val="single" w:sz="4" w:space="0" w:color="B7B7B7"/>
            </w:tcBorders>
          </w:tcPr>
          <w:p w14:paraId="484541B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expiresAt</w:t>
            </w:r>
          </w:p>
        </w:tc>
        <w:tc>
          <w:tcPr>
            <w:tcW w:w="2592" w:type="dxa"/>
            <w:tcBorders>
              <w:top w:val="single" w:sz="4" w:space="0" w:color="B7B7B7"/>
              <w:left w:val="single" w:sz="4" w:space="0" w:color="B7B7B7"/>
              <w:bottom w:val="single" w:sz="4" w:space="0" w:color="B7B7B7"/>
              <w:right w:val="single" w:sz="4" w:space="0" w:color="B7B7B7"/>
            </w:tcBorders>
          </w:tcPr>
          <w:p w14:paraId="23F7449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w:t>
            </w:r>
          </w:p>
        </w:tc>
        <w:tc>
          <w:tcPr>
            <w:tcW w:w="2592" w:type="dxa"/>
            <w:tcBorders>
              <w:top w:val="single" w:sz="4" w:space="0" w:color="B7B7B7"/>
              <w:left w:val="single" w:sz="4" w:space="0" w:color="B7B7B7"/>
              <w:bottom w:val="single" w:sz="4" w:space="0" w:color="B7B7B7"/>
              <w:right w:val="single" w:sz="4" w:space="0" w:color="B7B7B7"/>
            </w:tcBorders>
          </w:tcPr>
          <w:p w14:paraId="600EAA9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hết hạn; tên cột DB expires_at.</w:t>
            </w:r>
          </w:p>
        </w:tc>
      </w:tr>
      <w:tr w:rsidR="00862581" w:rsidRPr="00862581" w14:paraId="5DD1E752"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591C6364"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6</w:t>
            </w:r>
          </w:p>
        </w:tc>
        <w:tc>
          <w:tcPr>
            <w:tcW w:w="2592" w:type="dxa"/>
            <w:tcBorders>
              <w:top w:val="single" w:sz="4" w:space="0" w:color="B7B7B7"/>
              <w:left w:val="single" w:sz="4" w:space="0" w:color="B7B7B7"/>
              <w:bottom w:val="single" w:sz="4" w:space="0" w:color="B7B7B7"/>
              <w:right w:val="single" w:sz="4" w:space="0" w:color="B7B7B7"/>
            </w:tcBorders>
          </w:tcPr>
          <w:p w14:paraId="311DDF9A"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revoked</w:t>
            </w:r>
          </w:p>
        </w:tc>
        <w:tc>
          <w:tcPr>
            <w:tcW w:w="2592" w:type="dxa"/>
            <w:tcBorders>
              <w:top w:val="single" w:sz="4" w:space="0" w:color="B7B7B7"/>
              <w:left w:val="single" w:sz="4" w:space="0" w:color="B7B7B7"/>
              <w:bottom w:val="single" w:sz="4" w:space="0" w:color="B7B7B7"/>
              <w:right w:val="single" w:sz="4" w:space="0" w:color="B7B7B7"/>
            </w:tcBorders>
          </w:tcPr>
          <w:p w14:paraId="6217DC7A"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Boolean</w:t>
            </w:r>
          </w:p>
        </w:tc>
        <w:tc>
          <w:tcPr>
            <w:tcW w:w="2592" w:type="dxa"/>
            <w:tcBorders>
              <w:top w:val="single" w:sz="4" w:space="0" w:color="B7B7B7"/>
              <w:left w:val="single" w:sz="4" w:space="0" w:color="B7B7B7"/>
              <w:bottom w:val="single" w:sz="4" w:space="0" w:color="B7B7B7"/>
              <w:right w:val="single" w:sz="4" w:space="0" w:color="B7B7B7"/>
            </w:tcBorders>
          </w:tcPr>
          <w:p w14:paraId="487223BD"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Cờ cho biết token đã bị thu hồi hay chưa; mặc định false.</w:t>
            </w:r>
          </w:p>
        </w:tc>
      </w:tr>
      <w:tr w:rsidR="00862581" w:rsidRPr="00862581" w14:paraId="691CE6BB"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58A41093"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7</w:t>
            </w:r>
          </w:p>
        </w:tc>
        <w:tc>
          <w:tcPr>
            <w:tcW w:w="2592" w:type="dxa"/>
            <w:tcBorders>
              <w:top w:val="single" w:sz="4" w:space="0" w:color="B7B7B7"/>
              <w:left w:val="single" w:sz="4" w:space="0" w:color="B7B7B7"/>
              <w:bottom w:val="single" w:sz="4" w:space="0" w:color="B7B7B7"/>
              <w:right w:val="single" w:sz="4" w:space="0" w:color="B7B7B7"/>
            </w:tcBorders>
          </w:tcPr>
          <w:p w14:paraId="291CC4CD"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createdAt</w:t>
            </w:r>
          </w:p>
        </w:tc>
        <w:tc>
          <w:tcPr>
            <w:tcW w:w="2592" w:type="dxa"/>
            <w:tcBorders>
              <w:top w:val="single" w:sz="4" w:space="0" w:color="B7B7B7"/>
              <w:left w:val="single" w:sz="4" w:space="0" w:color="B7B7B7"/>
              <w:bottom w:val="single" w:sz="4" w:space="0" w:color="B7B7B7"/>
              <w:right w:val="single" w:sz="4" w:space="0" w:color="B7B7B7"/>
            </w:tcBorders>
          </w:tcPr>
          <w:p w14:paraId="4FB6A77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w:t>
            </w:r>
          </w:p>
        </w:tc>
        <w:tc>
          <w:tcPr>
            <w:tcW w:w="2592" w:type="dxa"/>
            <w:tcBorders>
              <w:top w:val="single" w:sz="4" w:space="0" w:color="B7B7B7"/>
              <w:left w:val="single" w:sz="4" w:space="0" w:color="B7B7B7"/>
              <w:bottom w:val="single" w:sz="4" w:space="0" w:color="B7B7B7"/>
              <w:right w:val="single" w:sz="4" w:space="0" w:color="B7B7B7"/>
            </w:tcBorders>
          </w:tcPr>
          <w:p w14:paraId="2D42720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tạo bản ghi; mặc định là thời điểm hiện tại; tên cột DB created_at.</w:t>
            </w:r>
          </w:p>
        </w:tc>
      </w:tr>
    </w:tbl>
    <w:p w14:paraId="14CC87A0" w14:textId="77777777" w:rsidR="00862581" w:rsidRPr="00862581" w:rsidRDefault="00862581" w:rsidP="00862581">
      <w:pPr>
        <w:rPr>
          <w:rFonts w:ascii="Times New Roman" w:hAnsi="Times New Roman" w:cs="Times New Roman"/>
          <w:sz w:val="26"/>
          <w:szCs w:val="26"/>
        </w:rPr>
      </w:pPr>
    </w:p>
    <w:p w14:paraId="057BC9FD" w14:textId="77777777" w:rsidR="00862581" w:rsidRPr="00862581" w:rsidRDefault="00862581" w:rsidP="00862581">
      <w:pPr>
        <w:pStyle w:val="Heading2"/>
        <w:rPr>
          <w:rFonts w:ascii="Times New Roman" w:hAnsi="Times New Roman" w:cs="Times New Roman"/>
          <w:sz w:val="26"/>
          <w:szCs w:val="26"/>
        </w:rPr>
      </w:pPr>
      <w:r w:rsidRPr="00862581">
        <w:rPr>
          <w:rFonts w:ascii="Times New Roman" w:eastAsia="Times New Roman" w:hAnsi="Times New Roman" w:cs="Times New Roman"/>
          <w:b/>
          <w:sz w:val="26"/>
          <w:szCs w:val="26"/>
        </w:rPr>
        <w:t>EmailVerificationToken (email_verification_tokens)</w:t>
      </w:r>
    </w:p>
    <w:p w14:paraId="79009F9C" w14:textId="3CD0498A" w:rsidR="00862581" w:rsidRPr="00862581" w:rsidRDefault="00F7395E" w:rsidP="00862581">
      <w:pPr>
        <w:spacing w:after="80" w:line="264" w:lineRule="auto"/>
        <w:rPr>
          <w:rFonts w:ascii="Times New Roman" w:hAnsi="Times New Roman" w:cs="Times New Roman"/>
          <w:sz w:val="26"/>
          <w:szCs w:val="26"/>
        </w:rPr>
      </w:pPr>
      <w:r>
        <w:rPr>
          <w:rFonts w:ascii="Times New Roman" w:eastAsia="Times New Roman" w:hAnsi="Times New Roman" w:cs="Times New Roman"/>
          <w:sz w:val="26"/>
          <w:szCs w:val="26"/>
        </w:rPr>
        <w:t>Token để xác thực phiên xác thực email</w:t>
      </w:r>
    </w:p>
    <w:tbl>
      <w:tblPr>
        <w:tblW w:w="0" w:type="auto"/>
        <w:jc w:val="center"/>
        <w:tblLook w:val="04A0" w:firstRow="1" w:lastRow="0" w:firstColumn="1" w:lastColumn="0" w:noHBand="0" w:noVBand="1"/>
      </w:tblPr>
      <w:tblGrid>
        <w:gridCol w:w="2248"/>
        <w:gridCol w:w="2362"/>
        <w:gridCol w:w="2396"/>
        <w:gridCol w:w="2387"/>
      </w:tblGrid>
      <w:tr w:rsidR="00862581" w:rsidRPr="00862581" w14:paraId="6901A352"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27F8266C"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b/>
                <w:sz w:val="26"/>
                <w:szCs w:val="26"/>
              </w:rPr>
              <w:lastRenderedPageBreak/>
              <w:t>STT</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75E6D5B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Tên thuộc tính</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33A207E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Kiểu dữ liệu</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6A15FFC2"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Mô tả</w:t>
            </w:r>
          </w:p>
        </w:tc>
      </w:tr>
      <w:tr w:rsidR="00862581" w:rsidRPr="00862581" w14:paraId="35C5C6F6"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7EE36590"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w:t>
            </w:r>
          </w:p>
        </w:tc>
        <w:tc>
          <w:tcPr>
            <w:tcW w:w="2592" w:type="dxa"/>
            <w:tcBorders>
              <w:top w:val="single" w:sz="4" w:space="0" w:color="B7B7B7"/>
              <w:left w:val="single" w:sz="4" w:space="0" w:color="B7B7B7"/>
              <w:bottom w:val="single" w:sz="4" w:space="0" w:color="B7B7B7"/>
              <w:right w:val="single" w:sz="4" w:space="0" w:color="B7B7B7"/>
            </w:tcBorders>
          </w:tcPr>
          <w:p w14:paraId="74BC514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id</w:t>
            </w:r>
          </w:p>
        </w:tc>
        <w:tc>
          <w:tcPr>
            <w:tcW w:w="2592" w:type="dxa"/>
            <w:tcBorders>
              <w:top w:val="single" w:sz="4" w:space="0" w:color="B7B7B7"/>
              <w:left w:val="single" w:sz="4" w:space="0" w:color="B7B7B7"/>
              <w:bottom w:val="single" w:sz="4" w:space="0" w:color="B7B7B7"/>
              <w:right w:val="single" w:sz="4" w:space="0" w:color="B7B7B7"/>
            </w:tcBorders>
          </w:tcPr>
          <w:p w14:paraId="7786F65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0FA4866D"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duy nhất của bản ghi; khóa chính; tự động tạo UUID.</w:t>
            </w:r>
          </w:p>
        </w:tc>
      </w:tr>
      <w:tr w:rsidR="00862581" w:rsidRPr="00862581" w14:paraId="7CB837A6"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7F6E8A27"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2</w:t>
            </w:r>
          </w:p>
        </w:tc>
        <w:tc>
          <w:tcPr>
            <w:tcW w:w="2592" w:type="dxa"/>
            <w:tcBorders>
              <w:top w:val="single" w:sz="4" w:space="0" w:color="B7B7B7"/>
              <w:left w:val="single" w:sz="4" w:space="0" w:color="B7B7B7"/>
              <w:bottom w:val="single" w:sz="4" w:space="0" w:color="B7B7B7"/>
              <w:right w:val="single" w:sz="4" w:space="0" w:color="B7B7B7"/>
            </w:tcBorders>
          </w:tcPr>
          <w:p w14:paraId="4EB7029D"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userId</w:t>
            </w:r>
          </w:p>
        </w:tc>
        <w:tc>
          <w:tcPr>
            <w:tcW w:w="2592" w:type="dxa"/>
            <w:tcBorders>
              <w:top w:val="single" w:sz="4" w:space="0" w:color="B7B7B7"/>
              <w:left w:val="single" w:sz="4" w:space="0" w:color="B7B7B7"/>
              <w:bottom w:val="single" w:sz="4" w:space="0" w:color="B7B7B7"/>
              <w:right w:val="single" w:sz="4" w:space="0" w:color="B7B7B7"/>
            </w:tcBorders>
          </w:tcPr>
          <w:p w14:paraId="5DEC120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447CA44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người dùng liên quan; tên cột DB user_id.</w:t>
            </w:r>
          </w:p>
        </w:tc>
      </w:tr>
      <w:tr w:rsidR="00862581" w:rsidRPr="00862581" w14:paraId="27F86D56"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423BCA0D"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3</w:t>
            </w:r>
          </w:p>
        </w:tc>
        <w:tc>
          <w:tcPr>
            <w:tcW w:w="2592" w:type="dxa"/>
            <w:tcBorders>
              <w:top w:val="single" w:sz="4" w:space="0" w:color="B7B7B7"/>
              <w:left w:val="single" w:sz="4" w:space="0" w:color="B7B7B7"/>
              <w:bottom w:val="single" w:sz="4" w:space="0" w:color="B7B7B7"/>
              <w:right w:val="single" w:sz="4" w:space="0" w:color="B7B7B7"/>
            </w:tcBorders>
          </w:tcPr>
          <w:p w14:paraId="0AC31A2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tokenHash</w:t>
            </w:r>
          </w:p>
        </w:tc>
        <w:tc>
          <w:tcPr>
            <w:tcW w:w="2592" w:type="dxa"/>
            <w:tcBorders>
              <w:top w:val="single" w:sz="4" w:space="0" w:color="B7B7B7"/>
              <w:left w:val="single" w:sz="4" w:space="0" w:color="B7B7B7"/>
              <w:bottom w:val="single" w:sz="4" w:space="0" w:color="B7B7B7"/>
              <w:right w:val="single" w:sz="4" w:space="0" w:color="B7B7B7"/>
            </w:tcBorders>
          </w:tcPr>
          <w:p w14:paraId="79D03F2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VarChar(64)</w:t>
            </w:r>
          </w:p>
        </w:tc>
        <w:tc>
          <w:tcPr>
            <w:tcW w:w="2592" w:type="dxa"/>
            <w:tcBorders>
              <w:top w:val="single" w:sz="4" w:space="0" w:color="B7B7B7"/>
              <w:left w:val="single" w:sz="4" w:space="0" w:color="B7B7B7"/>
              <w:bottom w:val="single" w:sz="4" w:space="0" w:color="B7B7B7"/>
              <w:right w:val="single" w:sz="4" w:space="0" w:color="B7B7B7"/>
            </w:tcBorders>
          </w:tcPr>
          <w:p w14:paraId="4513E9AD"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Giá trị băm của token để lưu trữ an toàn; giá trị duy nhất; tên cột DB token_hash.</w:t>
            </w:r>
          </w:p>
        </w:tc>
      </w:tr>
      <w:tr w:rsidR="00862581" w:rsidRPr="00862581" w14:paraId="698E733F"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00874DC5"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4</w:t>
            </w:r>
          </w:p>
        </w:tc>
        <w:tc>
          <w:tcPr>
            <w:tcW w:w="2592" w:type="dxa"/>
            <w:tcBorders>
              <w:top w:val="single" w:sz="4" w:space="0" w:color="B7B7B7"/>
              <w:left w:val="single" w:sz="4" w:space="0" w:color="B7B7B7"/>
              <w:bottom w:val="single" w:sz="4" w:space="0" w:color="B7B7B7"/>
              <w:right w:val="single" w:sz="4" w:space="0" w:color="B7B7B7"/>
            </w:tcBorders>
          </w:tcPr>
          <w:p w14:paraId="61BF23A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expiresAt</w:t>
            </w:r>
          </w:p>
        </w:tc>
        <w:tc>
          <w:tcPr>
            <w:tcW w:w="2592" w:type="dxa"/>
            <w:tcBorders>
              <w:top w:val="single" w:sz="4" w:space="0" w:color="B7B7B7"/>
              <w:left w:val="single" w:sz="4" w:space="0" w:color="B7B7B7"/>
              <w:bottom w:val="single" w:sz="4" w:space="0" w:color="B7B7B7"/>
              <w:right w:val="single" w:sz="4" w:space="0" w:color="B7B7B7"/>
            </w:tcBorders>
          </w:tcPr>
          <w:p w14:paraId="7CC7BA7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w:t>
            </w:r>
          </w:p>
        </w:tc>
        <w:tc>
          <w:tcPr>
            <w:tcW w:w="2592" w:type="dxa"/>
            <w:tcBorders>
              <w:top w:val="single" w:sz="4" w:space="0" w:color="B7B7B7"/>
              <w:left w:val="single" w:sz="4" w:space="0" w:color="B7B7B7"/>
              <w:bottom w:val="single" w:sz="4" w:space="0" w:color="B7B7B7"/>
              <w:right w:val="single" w:sz="4" w:space="0" w:color="B7B7B7"/>
            </w:tcBorders>
          </w:tcPr>
          <w:p w14:paraId="154A96F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hết hạn; tên cột DB expires_at.</w:t>
            </w:r>
          </w:p>
        </w:tc>
      </w:tr>
      <w:tr w:rsidR="00862581" w:rsidRPr="00862581" w14:paraId="4EDC899B"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18E818D9"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5</w:t>
            </w:r>
          </w:p>
        </w:tc>
        <w:tc>
          <w:tcPr>
            <w:tcW w:w="2592" w:type="dxa"/>
            <w:tcBorders>
              <w:top w:val="single" w:sz="4" w:space="0" w:color="B7B7B7"/>
              <w:left w:val="single" w:sz="4" w:space="0" w:color="B7B7B7"/>
              <w:bottom w:val="single" w:sz="4" w:space="0" w:color="B7B7B7"/>
              <w:right w:val="single" w:sz="4" w:space="0" w:color="B7B7B7"/>
            </w:tcBorders>
          </w:tcPr>
          <w:p w14:paraId="1B0DF1F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createdAt</w:t>
            </w:r>
          </w:p>
        </w:tc>
        <w:tc>
          <w:tcPr>
            <w:tcW w:w="2592" w:type="dxa"/>
            <w:tcBorders>
              <w:top w:val="single" w:sz="4" w:space="0" w:color="B7B7B7"/>
              <w:left w:val="single" w:sz="4" w:space="0" w:color="B7B7B7"/>
              <w:bottom w:val="single" w:sz="4" w:space="0" w:color="B7B7B7"/>
              <w:right w:val="single" w:sz="4" w:space="0" w:color="B7B7B7"/>
            </w:tcBorders>
          </w:tcPr>
          <w:p w14:paraId="0108158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w:t>
            </w:r>
          </w:p>
        </w:tc>
        <w:tc>
          <w:tcPr>
            <w:tcW w:w="2592" w:type="dxa"/>
            <w:tcBorders>
              <w:top w:val="single" w:sz="4" w:space="0" w:color="B7B7B7"/>
              <w:left w:val="single" w:sz="4" w:space="0" w:color="B7B7B7"/>
              <w:bottom w:val="single" w:sz="4" w:space="0" w:color="B7B7B7"/>
              <w:right w:val="single" w:sz="4" w:space="0" w:color="B7B7B7"/>
            </w:tcBorders>
          </w:tcPr>
          <w:p w14:paraId="2E2EA77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tạo bản ghi; mặc định là thời điểm hiện tại; tên cột DB created_at.</w:t>
            </w:r>
          </w:p>
        </w:tc>
      </w:tr>
    </w:tbl>
    <w:p w14:paraId="7D97D5CF" w14:textId="77777777" w:rsidR="00862581" w:rsidRPr="00862581" w:rsidRDefault="00862581" w:rsidP="00862581">
      <w:pPr>
        <w:rPr>
          <w:rFonts w:ascii="Times New Roman" w:hAnsi="Times New Roman" w:cs="Times New Roman"/>
          <w:sz w:val="26"/>
          <w:szCs w:val="26"/>
        </w:rPr>
      </w:pPr>
    </w:p>
    <w:p w14:paraId="44F26E45" w14:textId="77777777" w:rsidR="00862581" w:rsidRPr="00862581" w:rsidRDefault="00862581" w:rsidP="00862581">
      <w:pPr>
        <w:pStyle w:val="Heading2"/>
        <w:rPr>
          <w:rFonts w:ascii="Times New Roman" w:hAnsi="Times New Roman" w:cs="Times New Roman"/>
          <w:sz w:val="26"/>
          <w:szCs w:val="26"/>
        </w:rPr>
      </w:pPr>
      <w:r w:rsidRPr="00862581">
        <w:rPr>
          <w:rFonts w:ascii="Times New Roman" w:eastAsia="Times New Roman" w:hAnsi="Times New Roman" w:cs="Times New Roman"/>
          <w:b/>
          <w:sz w:val="26"/>
          <w:szCs w:val="26"/>
        </w:rPr>
        <w:t>PasswordResetToken (password_reset_tokens)</w:t>
      </w:r>
    </w:p>
    <w:p w14:paraId="237D2183" w14:textId="74150737" w:rsidR="00862581" w:rsidRPr="00862581" w:rsidRDefault="00F7395E" w:rsidP="00862581">
      <w:pPr>
        <w:spacing w:after="80" w:line="264" w:lineRule="auto"/>
        <w:rPr>
          <w:rFonts w:ascii="Times New Roman" w:hAnsi="Times New Roman" w:cs="Times New Roman"/>
          <w:sz w:val="26"/>
          <w:szCs w:val="26"/>
        </w:rPr>
      </w:pPr>
      <w:r>
        <w:rPr>
          <w:rFonts w:ascii="Times New Roman" w:eastAsia="Times New Roman" w:hAnsi="Times New Roman" w:cs="Times New Roman"/>
          <w:sz w:val="26"/>
          <w:szCs w:val="26"/>
        </w:rPr>
        <w:t>Token dung để cấp lại mật khẩu</w:t>
      </w:r>
    </w:p>
    <w:tbl>
      <w:tblPr>
        <w:tblW w:w="0" w:type="auto"/>
        <w:jc w:val="center"/>
        <w:tblLook w:val="04A0" w:firstRow="1" w:lastRow="0" w:firstColumn="1" w:lastColumn="0" w:noHBand="0" w:noVBand="1"/>
      </w:tblPr>
      <w:tblGrid>
        <w:gridCol w:w="2248"/>
        <w:gridCol w:w="2362"/>
        <w:gridCol w:w="2396"/>
        <w:gridCol w:w="2387"/>
      </w:tblGrid>
      <w:tr w:rsidR="00862581" w:rsidRPr="00862581" w14:paraId="1DB88886"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127B6D45"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b/>
                <w:sz w:val="26"/>
                <w:szCs w:val="26"/>
              </w:rPr>
              <w:t>STT</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241B98E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Tên thuộc tính</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51C5AF8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Kiểu dữ liệu</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27EBD78A"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Mô tả</w:t>
            </w:r>
          </w:p>
        </w:tc>
      </w:tr>
      <w:tr w:rsidR="00862581" w:rsidRPr="00862581" w14:paraId="22356F8D"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4B5A49C8"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w:t>
            </w:r>
          </w:p>
        </w:tc>
        <w:tc>
          <w:tcPr>
            <w:tcW w:w="2592" w:type="dxa"/>
            <w:tcBorders>
              <w:top w:val="single" w:sz="4" w:space="0" w:color="B7B7B7"/>
              <w:left w:val="single" w:sz="4" w:space="0" w:color="B7B7B7"/>
              <w:bottom w:val="single" w:sz="4" w:space="0" w:color="B7B7B7"/>
              <w:right w:val="single" w:sz="4" w:space="0" w:color="B7B7B7"/>
            </w:tcBorders>
          </w:tcPr>
          <w:p w14:paraId="61CD53F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id</w:t>
            </w:r>
          </w:p>
        </w:tc>
        <w:tc>
          <w:tcPr>
            <w:tcW w:w="2592" w:type="dxa"/>
            <w:tcBorders>
              <w:top w:val="single" w:sz="4" w:space="0" w:color="B7B7B7"/>
              <w:left w:val="single" w:sz="4" w:space="0" w:color="B7B7B7"/>
              <w:bottom w:val="single" w:sz="4" w:space="0" w:color="B7B7B7"/>
              <w:right w:val="single" w:sz="4" w:space="0" w:color="B7B7B7"/>
            </w:tcBorders>
          </w:tcPr>
          <w:p w14:paraId="1D1B5AE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3D7A91BA"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duy nhất của bản ghi; khóa chính; tự động tạo UUID.</w:t>
            </w:r>
          </w:p>
        </w:tc>
      </w:tr>
      <w:tr w:rsidR="00862581" w:rsidRPr="00862581" w14:paraId="73612CAF"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77054C09"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2</w:t>
            </w:r>
          </w:p>
        </w:tc>
        <w:tc>
          <w:tcPr>
            <w:tcW w:w="2592" w:type="dxa"/>
            <w:tcBorders>
              <w:top w:val="single" w:sz="4" w:space="0" w:color="B7B7B7"/>
              <w:left w:val="single" w:sz="4" w:space="0" w:color="B7B7B7"/>
              <w:bottom w:val="single" w:sz="4" w:space="0" w:color="B7B7B7"/>
              <w:right w:val="single" w:sz="4" w:space="0" w:color="B7B7B7"/>
            </w:tcBorders>
          </w:tcPr>
          <w:p w14:paraId="2142F0FA"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userId</w:t>
            </w:r>
          </w:p>
        </w:tc>
        <w:tc>
          <w:tcPr>
            <w:tcW w:w="2592" w:type="dxa"/>
            <w:tcBorders>
              <w:top w:val="single" w:sz="4" w:space="0" w:color="B7B7B7"/>
              <w:left w:val="single" w:sz="4" w:space="0" w:color="B7B7B7"/>
              <w:bottom w:val="single" w:sz="4" w:space="0" w:color="B7B7B7"/>
              <w:right w:val="single" w:sz="4" w:space="0" w:color="B7B7B7"/>
            </w:tcBorders>
          </w:tcPr>
          <w:p w14:paraId="20237C7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0C6AAC5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người dùng liên quan; tên cột DB user_id.</w:t>
            </w:r>
          </w:p>
        </w:tc>
      </w:tr>
      <w:tr w:rsidR="00862581" w:rsidRPr="00862581" w14:paraId="59E95856"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71FC3B8B"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3</w:t>
            </w:r>
          </w:p>
        </w:tc>
        <w:tc>
          <w:tcPr>
            <w:tcW w:w="2592" w:type="dxa"/>
            <w:tcBorders>
              <w:top w:val="single" w:sz="4" w:space="0" w:color="B7B7B7"/>
              <w:left w:val="single" w:sz="4" w:space="0" w:color="B7B7B7"/>
              <w:bottom w:val="single" w:sz="4" w:space="0" w:color="B7B7B7"/>
              <w:right w:val="single" w:sz="4" w:space="0" w:color="B7B7B7"/>
            </w:tcBorders>
          </w:tcPr>
          <w:p w14:paraId="74853B0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tokenHash</w:t>
            </w:r>
          </w:p>
        </w:tc>
        <w:tc>
          <w:tcPr>
            <w:tcW w:w="2592" w:type="dxa"/>
            <w:tcBorders>
              <w:top w:val="single" w:sz="4" w:space="0" w:color="B7B7B7"/>
              <w:left w:val="single" w:sz="4" w:space="0" w:color="B7B7B7"/>
              <w:bottom w:val="single" w:sz="4" w:space="0" w:color="B7B7B7"/>
              <w:right w:val="single" w:sz="4" w:space="0" w:color="B7B7B7"/>
            </w:tcBorders>
          </w:tcPr>
          <w:p w14:paraId="36358AC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VarChar(64)</w:t>
            </w:r>
          </w:p>
        </w:tc>
        <w:tc>
          <w:tcPr>
            <w:tcW w:w="2592" w:type="dxa"/>
            <w:tcBorders>
              <w:top w:val="single" w:sz="4" w:space="0" w:color="B7B7B7"/>
              <w:left w:val="single" w:sz="4" w:space="0" w:color="B7B7B7"/>
              <w:bottom w:val="single" w:sz="4" w:space="0" w:color="B7B7B7"/>
              <w:right w:val="single" w:sz="4" w:space="0" w:color="B7B7B7"/>
            </w:tcBorders>
          </w:tcPr>
          <w:p w14:paraId="3F19C00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Giá trị băm của token để lưu trữ an toàn; giá trị duy nhất; tên cột DB token_hash.</w:t>
            </w:r>
          </w:p>
        </w:tc>
      </w:tr>
      <w:tr w:rsidR="00862581" w:rsidRPr="00862581" w14:paraId="1940AC88"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67EEBC1F"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lastRenderedPageBreak/>
              <w:t>4</w:t>
            </w:r>
          </w:p>
        </w:tc>
        <w:tc>
          <w:tcPr>
            <w:tcW w:w="2592" w:type="dxa"/>
            <w:tcBorders>
              <w:top w:val="single" w:sz="4" w:space="0" w:color="B7B7B7"/>
              <w:left w:val="single" w:sz="4" w:space="0" w:color="B7B7B7"/>
              <w:bottom w:val="single" w:sz="4" w:space="0" w:color="B7B7B7"/>
              <w:right w:val="single" w:sz="4" w:space="0" w:color="B7B7B7"/>
            </w:tcBorders>
          </w:tcPr>
          <w:p w14:paraId="4CB3EC2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expiresAt</w:t>
            </w:r>
          </w:p>
        </w:tc>
        <w:tc>
          <w:tcPr>
            <w:tcW w:w="2592" w:type="dxa"/>
            <w:tcBorders>
              <w:top w:val="single" w:sz="4" w:space="0" w:color="B7B7B7"/>
              <w:left w:val="single" w:sz="4" w:space="0" w:color="B7B7B7"/>
              <w:bottom w:val="single" w:sz="4" w:space="0" w:color="B7B7B7"/>
              <w:right w:val="single" w:sz="4" w:space="0" w:color="B7B7B7"/>
            </w:tcBorders>
          </w:tcPr>
          <w:p w14:paraId="2D771D1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w:t>
            </w:r>
          </w:p>
        </w:tc>
        <w:tc>
          <w:tcPr>
            <w:tcW w:w="2592" w:type="dxa"/>
            <w:tcBorders>
              <w:top w:val="single" w:sz="4" w:space="0" w:color="B7B7B7"/>
              <w:left w:val="single" w:sz="4" w:space="0" w:color="B7B7B7"/>
              <w:bottom w:val="single" w:sz="4" w:space="0" w:color="B7B7B7"/>
              <w:right w:val="single" w:sz="4" w:space="0" w:color="B7B7B7"/>
            </w:tcBorders>
          </w:tcPr>
          <w:p w14:paraId="4DA3A012"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hết hạn; tên cột DB expires_at.</w:t>
            </w:r>
          </w:p>
        </w:tc>
      </w:tr>
      <w:tr w:rsidR="00862581" w:rsidRPr="00862581" w14:paraId="188D4C9F"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612796A6"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5</w:t>
            </w:r>
          </w:p>
        </w:tc>
        <w:tc>
          <w:tcPr>
            <w:tcW w:w="2592" w:type="dxa"/>
            <w:tcBorders>
              <w:top w:val="single" w:sz="4" w:space="0" w:color="B7B7B7"/>
              <w:left w:val="single" w:sz="4" w:space="0" w:color="B7B7B7"/>
              <w:bottom w:val="single" w:sz="4" w:space="0" w:color="B7B7B7"/>
              <w:right w:val="single" w:sz="4" w:space="0" w:color="B7B7B7"/>
            </w:tcBorders>
          </w:tcPr>
          <w:p w14:paraId="46CB55D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createdAt</w:t>
            </w:r>
          </w:p>
        </w:tc>
        <w:tc>
          <w:tcPr>
            <w:tcW w:w="2592" w:type="dxa"/>
            <w:tcBorders>
              <w:top w:val="single" w:sz="4" w:space="0" w:color="B7B7B7"/>
              <w:left w:val="single" w:sz="4" w:space="0" w:color="B7B7B7"/>
              <w:bottom w:val="single" w:sz="4" w:space="0" w:color="B7B7B7"/>
              <w:right w:val="single" w:sz="4" w:space="0" w:color="B7B7B7"/>
            </w:tcBorders>
          </w:tcPr>
          <w:p w14:paraId="01A801E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w:t>
            </w:r>
          </w:p>
        </w:tc>
        <w:tc>
          <w:tcPr>
            <w:tcW w:w="2592" w:type="dxa"/>
            <w:tcBorders>
              <w:top w:val="single" w:sz="4" w:space="0" w:color="B7B7B7"/>
              <w:left w:val="single" w:sz="4" w:space="0" w:color="B7B7B7"/>
              <w:bottom w:val="single" w:sz="4" w:space="0" w:color="B7B7B7"/>
              <w:right w:val="single" w:sz="4" w:space="0" w:color="B7B7B7"/>
            </w:tcBorders>
          </w:tcPr>
          <w:p w14:paraId="255DBFA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tạo bản ghi; mặc định là thời điểm hiện tại; tên cột DB created_at.</w:t>
            </w:r>
          </w:p>
        </w:tc>
      </w:tr>
    </w:tbl>
    <w:p w14:paraId="7FC13986" w14:textId="77777777" w:rsidR="00862581" w:rsidRPr="00862581" w:rsidRDefault="00862581" w:rsidP="00862581">
      <w:pPr>
        <w:rPr>
          <w:rFonts w:ascii="Times New Roman" w:hAnsi="Times New Roman" w:cs="Times New Roman"/>
          <w:sz w:val="26"/>
          <w:szCs w:val="26"/>
        </w:rPr>
      </w:pPr>
    </w:p>
    <w:p w14:paraId="32C8D65C" w14:textId="77777777" w:rsidR="00862581" w:rsidRPr="00862581" w:rsidRDefault="00862581" w:rsidP="00862581">
      <w:pPr>
        <w:pStyle w:val="Heading2"/>
        <w:rPr>
          <w:rFonts w:ascii="Times New Roman" w:hAnsi="Times New Roman" w:cs="Times New Roman"/>
          <w:sz w:val="26"/>
          <w:szCs w:val="26"/>
        </w:rPr>
      </w:pPr>
      <w:r w:rsidRPr="00862581">
        <w:rPr>
          <w:rFonts w:ascii="Times New Roman" w:eastAsia="Times New Roman" w:hAnsi="Times New Roman" w:cs="Times New Roman"/>
          <w:b/>
          <w:sz w:val="26"/>
          <w:szCs w:val="26"/>
        </w:rPr>
        <w:t>OAuthAccount (oauth_accounts)</w:t>
      </w:r>
    </w:p>
    <w:p w14:paraId="5DD44F47" w14:textId="4793E9CD" w:rsidR="00862581" w:rsidRPr="00862581" w:rsidRDefault="00862581" w:rsidP="00862581">
      <w:pPr>
        <w:spacing w:after="80" w:line="264" w:lineRule="auto"/>
        <w:rPr>
          <w:rFonts w:ascii="Times New Roman" w:hAnsi="Times New Roman" w:cs="Times New Roman"/>
          <w:sz w:val="26"/>
          <w:szCs w:val="26"/>
        </w:rPr>
      </w:pPr>
      <w:r w:rsidRPr="00862581">
        <w:rPr>
          <w:rFonts w:ascii="Times New Roman" w:eastAsia="Times New Roman" w:hAnsi="Times New Roman" w:cs="Times New Roman"/>
          <w:sz w:val="26"/>
          <w:szCs w:val="26"/>
        </w:rPr>
        <w:t xml:space="preserve">Liên kết đăng nhập OAuth </w:t>
      </w:r>
      <w:r w:rsidR="00F7395E">
        <w:rPr>
          <w:rFonts w:ascii="Times New Roman" w:eastAsia="Times New Roman" w:hAnsi="Times New Roman" w:cs="Times New Roman"/>
          <w:sz w:val="26"/>
          <w:szCs w:val="26"/>
        </w:rPr>
        <w:t>google</w:t>
      </w:r>
    </w:p>
    <w:tbl>
      <w:tblPr>
        <w:tblW w:w="0" w:type="auto"/>
        <w:jc w:val="center"/>
        <w:tblLook w:val="04A0" w:firstRow="1" w:lastRow="0" w:firstColumn="1" w:lastColumn="0" w:noHBand="0" w:noVBand="1"/>
      </w:tblPr>
      <w:tblGrid>
        <w:gridCol w:w="2130"/>
        <w:gridCol w:w="2399"/>
        <w:gridCol w:w="2403"/>
        <w:gridCol w:w="2461"/>
      </w:tblGrid>
      <w:tr w:rsidR="00862581" w:rsidRPr="00862581" w14:paraId="71127A7C"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34F2380D"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b/>
                <w:sz w:val="26"/>
                <w:szCs w:val="26"/>
              </w:rPr>
              <w:t>STT</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4B5D1BB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Tên thuộc tính</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4DFD493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Kiểu dữ liệu</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08EFC2D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Mô tả</w:t>
            </w:r>
          </w:p>
        </w:tc>
      </w:tr>
      <w:tr w:rsidR="00862581" w:rsidRPr="00862581" w14:paraId="474910F0"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6CF1D2B7"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w:t>
            </w:r>
          </w:p>
        </w:tc>
        <w:tc>
          <w:tcPr>
            <w:tcW w:w="2592" w:type="dxa"/>
            <w:tcBorders>
              <w:top w:val="single" w:sz="4" w:space="0" w:color="B7B7B7"/>
              <w:left w:val="single" w:sz="4" w:space="0" w:color="B7B7B7"/>
              <w:bottom w:val="single" w:sz="4" w:space="0" w:color="B7B7B7"/>
              <w:right w:val="single" w:sz="4" w:space="0" w:color="B7B7B7"/>
            </w:tcBorders>
          </w:tcPr>
          <w:p w14:paraId="142DB76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id</w:t>
            </w:r>
          </w:p>
        </w:tc>
        <w:tc>
          <w:tcPr>
            <w:tcW w:w="2592" w:type="dxa"/>
            <w:tcBorders>
              <w:top w:val="single" w:sz="4" w:space="0" w:color="B7B7B7"/>
              <w:left w:val="single" w:sz="4" w:space="0" w:color="B7B7B7"/>
              <w:bottom w:val="single" w:sz="4" w:space="0" w:color="B7B7B7"/>
              <w:right w:val="single" w:sz="4" w:space="0" w:color="B7B7B7"/>
            </w:tcBorders>
          </w:tcPr>
          <w:p w14:paraId="38E2E80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73EC320D"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duy nhất của bản ghi; khóa chính; tự động tạo UUID.</w:t>
            </w:r>
          </w:p>
        </w:tc>
      </w:tr>
      <w:tr w:rsidR="00862581" w:rsidRPr="00862581" w14:paraId="2A16CEC1"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591B9689"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2</w:t>
            </w:r>
          </w:p>
        </w:tc>
        <w:tc>
          <w:tcPr>
            <w:tcW w:w="2592" w:type="dxa"/>
            <w:tcBorders>
              <w:top w:val="single" w:sz="4" w:space="0" w:color="B7B7B7"/>
              <w:left w:val="single" w:sz="4" w:space="0" w:color="B7B7B7"/>
              <w:bottom w:val="single" w:sz="4" w:space="0" w:color="B7B7B7"/>
              <w:right w:val="single" w:sz="4" w:space="0" w:color="B7B7B7"/>
            </w:tcBorders>
          </w:tcPr>
          <w:p w14:paraId="126AED5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userId</w:t>
            </w:r>
          </w:p>
        </w:tc>
        <w:tc>
          <w:tcPr>
            <w:tcW w:w="2592" w:type="dxa"/>
            <w:tcBorders>
              <w:top w:val="single" w:sz="4" w:space="0" w:color="B7B7B7"/>
              <w:left w:val="single" w:sz="4" w:space="0" w:color="B7B7B7"/>
              <w:bottom w:val="single" w:sz="4" w:space="0" w:color="B7B7B7"/>
              <w:right w:val="single" w:sz="4" w:space="0" w:color="B7B7B7"/>
            </w:tcBorders>
          </w:tcPr>
          <w:p w14:paraId="2B1F3DA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688DFC5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người dùng liên quan; tên cột DB user_id.</w:t>
            </w:r>
          </w:p>
        </w:tc>
      </w:tr>
      <w:tr w:rsidR="00862581" w:rsidRPr="00862581" w14:paraId="3B914A89"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48069595"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3</w:t>
            </w:r>
          </w:p>
        </w:tc>
        <w:tc>
          <w:tcPr>
            <w:tcW w:w="2592" w:type="dxa"/>
            <w:tcBorders>
              <w:top w:val="single" w:sz="4" w:space="0" w:color="B7B7B7"/>
              <w:left w:val="single" w:sz="4" w:space="0" w:color="B7B7B7"/>
              <w:bottom w:val="single" w:sz="4" w:space="0" w:color="B7B7B7"/>
              <w:right w:val="single" w:sz="4" w:space="0" w:color="B7B7B7"/>
            </w:tcBorders>
          </w:tcPr>
          <w:p w14:paraId="3FA55C4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provider</w:t>
            </w:r>
          </w:p>
        </w:tc>
        <w:tc>
          <w:tcPr>
            <w:tcW w:w="2592" w:type="dxa"/>
            <w:tcBorders>
              <w:top w:val="single" w:sz="4" w:space="0" w:color="B7B7B7"/>
              <w:left w:val="single" w:sz="4" w:space="0" w:color="B7B7B7"/>
              <w:bottom w:val="single" w:sz="4" w:space="0" w:color="B7B7B7"/>
              <w:right w:val="single" w:sz="4" w:space="0" w:color="B7B7B7"/>
            </w:tcBorders>
          </w:tcPr>
          <w:p w14:paraId="45D2FAB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Enum OAuthProvider</w:t>
            </w:r>
          </w:p>
        </w:tc>
        <w:tc>
          <w:tcPr>
            <w:tcW w:w="2592" w:type="dxa"/>
            <w:tcBorders>
              <w:top w:val="single" w:sz="4" w:space="0" w:color="B7B7B7"/>
              <w:left w:val="single" w:sz="4" w:space="0" w:color="B7B7B7"/>
              <w:bottom w:val="single" w:sz="4" w:space="0" w:color="B7B7B7"/>
              <w:right w:val="single" w:sz="4" w:space="0" w:color="B7B7B7"/>
            </w:tcBorders>
          </w:tcPr>
          <w:p w14:paraId="49EA462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Nhà cung cấp dịch vụ/tích hợp bên ngoài.</w:t>
            </w:r>
          </w:p>
        </w:tc>
      </w:tr>
      <w:tr w:rsidR="00862581" w:rsidRPr="00862581" w14:paraId="5C72768E"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4FE54ED9"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4</w:t>
            </w:r>
          </w:p>
        </w:tc>
        <w:tc>
          <w:tcPr>
            <w:tcW w:w="2592" w:type="dxa"/>
            <w:tcBorders>
              <w:top w:val="single" w:sz="4" w:space="0" w:color="B7B7B7"/>
              <w:left w:val="single" w:sz="4" w:space="0" w:color="B7B7B7"/>
              <w:bottom w:val="single" w:sz="4" w:space="0" w:color="B7B7B7"/>
              <w:right w:val="single" w:sz="4" w:space="0" w:color="B7B7B7"/>
            </w:tcBorders>
          </w:tcPr>
          <w:p w14:paraId="2B0EB5F2"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providerUserId</w:t>
            </w:r>
          </w:p>
        </w:tc>
        <w:tc>
          <w:tcPr>
            <w:tcW w:w="2592" w:type="dxa"/>
            <w:tcBorders>
              <w:top w:val="single" w:sz="4" w:space="0" w:color="B7B7B7"/>
              <w:left w:val="single" w:sz="4" w:space="0" w:color="B7B7B7"/>
              <w:bottom w:val="single" w:sz="4" w:space="0" w:color="B7B7B7"/>
              <w:right w:val="single" w:sz="4" w:space="0" w:color="B7B7B7"/>
            </w:tcBorders>
          </w:tcPr>
          <w:p w14:paraId="6E66D9F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VarChar(500)</w:t>
            </w:r>
          </w:p>
        </w:tc>
        <w:tc>
          <w:tcPr>
            <w:tcW w:w="2592" w:type="dxa"/>
            <w:tcBorders>
              <w:top w:val="single" w:sz="4" w:space="0" w:color="B7B7B7"/>
              <w:left w:val="single" w:sz="4" w:space="0" w:color="B7B7B7"/>
              <w:bottom w:val="single" w:sz="4" w:space="0" w:color="B7B7B7"/>
              <w:right w:val="single" w:sz="4" w:space="0" w:color="B7B7B7"/>
            </w:tcBorders>
          </w:tcPr>
          <w:p w14:paraId="7AC46C0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người dùng tại nhà cung cấp OAuth; tên cột DB provider_user_id.</w:t>
            </w:r>
          </w:p>
        </w:tc>
      </w:tr>
      <w:tr w:rsidR="00862581" w:rsidRPr="00862581" w14:paraId="44202457"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2E3B1036"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5</w:t>
            </w:r>
          </w:p>
        </w:tc>
        <w:tc>
          <w:tcPr>
            <w:tcW w:w="2592" w:type="dxa"/>
            <w:tcBorders>
              <w:top w:val="single" w:sz="4" w:space="0" w:color="B7B7B7"/>
              <w:left w:val="single" w:sz="4" w:space="0" w:color="B7B7B7"/>
              <w:bottom w:val="single" w:sz="4" w:space="0" w:color="B7B7B7"/>
              <w:right w:val="single" w:sz="4" w:space="0" w:color="B7B7B7"/>
            </w:tcBorders>
          </w:tcPr>
          <w:p w14:paraId="2AE9AD4D"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createdAt</w:t>
            </w:r>
          </w:p>
        </w:tc>
        <w:tc>
          <w:tcPr>
            <w:tcW w:w="2592" w:type="dxa"/>
            <w:tcBorders>
              <w:top w:val="single" w:sz="4" w:space="0" w:color="B7B7B7"/>
              <w:left w:val="single" w:sz="4" w:space="0" w:color="B7B7B7"/>
              <w:bottom w:val="single" w:sz="4" w:space="0" w:color="B7B7B7"/>
              <w:right w:val="single" w:sz="4" w:space="0" w:color="B7B7B7"/>
            </w:tcBorders>
          </w:tcPr>
          <w:p w14:paraId="61AA39F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w:t>
            </w:r>
          </w:p>
        </w:tc>
        <w:tc>
          <w:tcPr>
            <w:tcW w:w="2592" w:type="dxa"/>
            <w:tcBorders>
              <w:top w:val="single" w:sz="4" w:space="0" w:color="B7B7B7"/>
              <w:left w:val="single" w:sz="4" w:space="0" w:color="B7B7B7"/>
              <w:bottom w:val="single" w:sz="4" w:space="0" w:color="B7B7B7"/>
              <w:right w:val="single" w:sz="4" w:space="0" w:color="B7B7B7"/>
            </w:tcBorders>
          </w:tcPr>
          <w:p w14:paraId="5A7E8E2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tạo bản ghi; mặc định là thời điểm hiện tại; tên cột DB created_at.</w:t>
            </w:r>
          </w:p>
        </w:tc>
      </w:tr>
    </w:tbl>
    <w:p w14:paraId="201F03F6" w14:textId="77777777" w:rsidR="00862581" w:rsidRPr="00862581" w:rsidRDefault="00862581" w:rsidP="00862581">
      <w:pPr>
        <w:rPr>
          <w:rFonts w:ascii="Times New Roman" w:hAnsi="Times New Roman" w:cs="Times New Roman"/>
          <w:sz w:val="26"/>
          <w:szCs w:val="26"/>
        </w:rPr>
      </w:pPr>
    </w:p>
    <w:p w14:paraId="60E7AC7D" w14:textId="77777777" w:rsidR="00862581" w:rsidRPr="00862581" w:rsidRDefault="00862581" w:rsidP="00862581">
      <w:pPr>
        <w:pStyle w:val="Heading2"/>
        <w:rPr>
          <w:rFonts w:ascii="Times New Roman" w:hAnsi="Times New Roman" w:cs="Times New Roman"/>
          <w:sz w:val="26"/>
          <w:szCs w:val="26"/>
        </w:rPr>
      </w:pPr>
      <w:r w:rsidRPr="00862581">
        <w:rPr>
          <w:rFonts w:ascii="Times New Roman" w:eastAsia="Times New Roman" w:hAnsi="Times New Roman" w:cs="Times New Roman"/>
          <w:b/>
          <w:sz w:val="26"/>
          <w:szCs w:val="26"/>
        </w:rPr>
        <w:t>Role (roles)</w:t>
      </w:r>
    </w:p>
    <w:p w14:paraId="32D11320" w14:textId="77777777" w:rsidR="00862581" w:rsidRPr="00862581" w:rsidRDefault="00862581" w:rsidP="00862581">
      <w:pPr>
        <w:spacing w:after="80" w:line="264" w:lineRule="auto"/>
        <w:rPr>
          <w:rFonts w:ascii="Times New Roman" w:hAnsi="Times New Roman" w:cs="Times New Roman"/>
          <w:sz w:val="26"/>
          <w:szCs w:val="26"/>
        </w:rPr>
      </w:pPr>
      <w:r w:rsidRPr="00862581">
        <w:rPr>
          <w:rFonts w:ascii="Times New Roman" w:eastAsia="Times New Roman" w:hAnsi="Times New Roman" w:cs="Times New Roman"/>
          <w:sz w:val="26"/>
          <w:szCs w:val="26"/>
        </w:rPr>
        <w:t>Định nghĩa các vai trò trong hệ thống</w:t>
      </w:r>
    </w:p>
    <w:tbl>
      <w:tblPr>
        <w:tblW w:w="0" w:type="auto"/>
        <w:jc w:val="center"/>
        <w:tblLook w:val="04A0" w:firstRow="1" w:lastRow="0" w:firstColumn="1" w:lastColumn="0" w:noHBand="0" w:noVBand="1"/>
      </w:tblPr>
      <w:tblGrid>
        <w:gridCol w:w="2255"/>
        <w:gridCol w:w="2347"/>
        <w:gridCol w:w="2422"/>
        <w:gridCol w:w="2369"/>
      </w:tblGrid>
      <w:tr w:rsidR="00862581" w:rsidRPr="00862581" w14:paraId="7D1355C8"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19D772B1"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b/>
                <w:sz w:val="26"/>
                <w:szCs w:val="26"/>
              </w:rPr>
              <w:t>STT</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7957AF6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Tên thuộc tính</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33F066E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Kiểu dữ liệu</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28A92C4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Mô tả</w:t>
            </w:r>
          </w:p>
        </w:tc>
      </w:tr>
      <w:tr w:rsidR="00862581" w:rsidRPr="00862581" w14:paraId="7827DFAB"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69CEE53F"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w:t>
            </w:r>
          </w:p>
        </w:tc>
        <w:tc>
          <w:tcPr>
            <w:tcW w:w="2592" w:type="dxa"/>
            <w:tcBorders>
              <w:top w:val="single" w:sz="4" w:space="0" w:color="B7B7B7"/>
              <w:left w:val="single" w:sz="4" w:space="0" w:color="B7B7B7"/>
              <w:bottom w:val="single" w:sz="4" w:space="0" w:color="B7B7B7"/>
              <w:right w:val="single" w:sz="4" w:space="0" w:color="B7B7B7"/>
            </w:tcBorders>
          </w:tcPr>
          <w:p w14:paraId="413D8B0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id</w:t>
            </w:r>
          </w:p>
        </w:tc>
        <w:tc>
          <w:tcPr>
            <w:tcW w:w="2592" w:type="dxa"/>
            <w:tcBorders>
              <w:top w:val="single" w:sz="4" w:space="0" w:color="B7B7B7"/>
              <w:left w:val="single" w:sz="4" w:space="0" w:color="B7B7B7"/>
              <w:bottom w:val="single" w:sz="4" w:space="0" w:color="B7B7B7"/>
              <w:right w:val="single" w:sz="4" w:space="0" w:color="B7B7B7"/>
            </w:tcBorders>
          </w:tcPr>
          <w:p w14:paraId="710AC5DB"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Int</w:t>
            </w:r>
          </w:p>
        </w:tc>
        <w:tc>
          <w:tcPr>
            <w:tcW w:w="2592" w:type="dxa"/>
            <w:tcBorders>
              <w:top w:val="single" w:sz="4" w:space="0" w:color="B7B7B7"/>
              <w:left w:val="single" w:sz="4" w:space="0" w:color="B7B7B7"/>
              <w:bottom w:val="single" w:sz="4" w:space="0" w:color="B7B7B7"/>
              <w:right w:val="single" w:sz="4" w:space="0" w:color="B7B7B7"/>
            </w:tcBorders>
          </w:tcPr>
          <w:p w14:paraId="4555659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duy nhất của bản ghi; khóa chính; tự động tăng.</w:t>
            </w:r>
          </w:p>
        </w:tc>
      </w:tr>
      <w:tr w:rsidR="00862581" w:rsidRPr="00862581" w14:paraId="1231E611"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2CBCA6B2"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lastRenderedPageBreak/>
              <w:t>2</w:t>
            </w:r>
          </w:p>
        </w:tc>
        <w:tc>
          <w:tcPr>
            <w:tcW w:w="2592" w:type="dxa"/>
            <w:tcBorders>
              <w:top w:val="single" w:sz="4" w:space="0" w:color="B7B7B7"/>
              <w:left w:val="single" w:sz="4" w:space="0" w:color="B7B7B7"/>
              <w:bottom w:val="single" w:sz="4" w:space="0" w:color="B7B7B7"/>
              <w:right w:val="single" w:sz="4" w:space="0" w:color="B7B7B7"/>
            </w:tcBorders>
          </w:tcPr>
          <w:p w14:paraId="5C53D30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code</w:t>
            </w:r>
          </w:p>
        </w:tc>
        <w:tc>
          <w:tcPr>
            <w:tcW w:w="2592" w:type="dxa"/>
            <w:tcBorders>
              <w:top w:val="single" w:sz="4" w:space="0" w:color="B7B7B7"/>
              <w:left w:val="single" w:sz="4" w:space="0" w:color="B7B7B7"/>
              <w:bottom w:val="single" w:sz="4" w:space="0" w:color="B7B7B7"/>
              <w:right w:val="single" w:sz="4" w:space="0" w:color="B7B7B7"/>
            </w:tcBorders>
          </w:tcPr>
          <w:p w14:paraId="16D2AD2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VarChar(50)</w:t>
            </w:r>
          </w:p>
        </w:tc>
        <w:tc>
          <w:tcPr>
            <w:tcW w:w="2592" w:type="dxa"/>
            <w:tcBorders>
              <w:top w:val="single" w:sz="4" w:space="0" w:color="B7B7B7"/>
              <w:left w:val="single" w:sz="4" w:space="0" w:color="B7B7B7"/>
              <w:bottom w:val="single" w:sz="4" w:space="0" w:color="B7B7B7"/>
              <w:right w:val="single" w:sz="4" w:space="0" w:color="B7B7B7"/>
            </w:tcBorders>
          </w:tcPr>
          <w:p w14:paraId="2B485D5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BUYER, SELLER, ADMIN; giá trị duy nhất.</w:t>
            </w:r>
          </w:p>
        </w:tc>
      </w:tr>
      <w:tr w:rsidR="00862581" w:rsidRPr="00862581" w14:paraId="52AA2D77"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1F53DFA3"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3</w:t>
            </w:r>
          </w:p>
        </w:tc>
        <w:tc>
          <w:tcPr>
            <w:tcW w:w="2592" w:type="dxa"/>
            <w:tcBorders>
              <w:top w:val="single" w:sz="4" w:space="0" w:color="B7B7B7"/>
              <w:left w:val="single" w:sz="4" w:space="0" w:color="B7B7B7"/>
              <w:bottom w:val="single" w:sz="4" w:space="0" w:color="B7B7B7"/>
              <w:right w:val="single" w:sz="4" w:space="0" w:color="B7B7B7"/>
            </w:tcBorders>
          </w:tcPr>
          <w:p w14:paraId="6FB7324D"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name</w:t>
            </w:r>
          </w:p>
        </w:tc>
        <w:tc>
          <w:tcPr>
            <w:tcW w:w="2592" w:type="dxa"/>
            <w:tcBorders>
              <w:top w:val="single" w:sz="4" w:space="0" w:color="B7B7B7"/>
              <w:left w:val="single" w:sz="4" w:space="0" w:color="B7B7B7"/>
              <w:bottom w:val="single" w:sz="4" w:space="0" w:color="B7B7B7"/>
              <w:right w:val="single" w:sz="4" w:space="0" w:color="B7B7B7"/>
            </w:tcBorders>
          </w:tcPr>
          <w:p w14:paraId="621195C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VarChar(100)</w:t>
            </w:r>
          </w:p>
        </w:tc>
        <w:tc>
          <w:tcPr>
            <w:tcW w:w="2592" w:type="dxa"/>
            <w:tcBorders>
              <w:top w:val="single" w:sz="4" w:space="0" w:color="B7B7B7"/>
              <w:left w:val="single" w:sz="4" w:space="0" w:color="B7B7B7"/>
              <w:bottom w:val="single" w:sz="4" w:space="0" w:color="B7B7B7"/>
              <w:right w:val="single" w:sz="4" w:space="0" w:color="B7B7B7"/>
            </w:tcBorders>
          </w:tcPr>
          <w:p w14:paraId="57AAE89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Tên hiển thị của bản ghi.</w:t>
            </w:r>
          </w:p>
        </w:tc>
      </w:tr>
      <w:tr w:rsidR="00862581" w:rsidRPr="00862581" w14:paraId="17B65979"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659F200B"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4</w:t>
            </w:r>
          </w:p>
        </w:tc>
        <w:tc>
          <w:tcPr>
            <w:tcW w:w="2592" w:type="dxa"/>
            <w:tcBorders>
              <w:top w:val="single" w:sz="4" w:space="0" w:color="B7B7B7"/>
              <w:left w:val="single" w:sz="4" w:space="0" w:color="B7B7B7"/>
              <w:bottom w:val="single" w:sz="4" w:space="0" w:color="B7B7B7"/>
              <w:right w:val="single" w:sz="4" w:space="0" w:color="B7B7B7"/>
            </w:tcBorders>
          </w:tcPr>
          <w:p w14:paraId="249D42D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createdAt</w:t>
            </w:r>
          </w:p>
        </w:tc>
        <w:tc>
          <w:tcPr>
            <w:tcW w:w="2592" w:type="dxa"/>
            <w:tcBorders>
              <w:top w:val="single" w:sz="4" w:space="0" w:color="B7B7B7"/>
              <w:left w:val="single" w:sz="4" w:space="0" w:color="B7B7B7"/>
              <w:bottom w:val="single" w:sz="4" w:space="0" w:color="B7B7B7"/>
              <w:right w:val="single" w:sz="4" w:space="0" w:color="B7B7B7"/>
            </w:tcBorders>
          </w:tcPr>
          <w:p w14:paraId="40198A0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w:t>
            </w:r>
          </w:p>
        </w:tc>
        <w:tc>
          <w:tcPr>
            <w:tcW w:w="2592" w:type="dxa"/>
            <w:tcBorders>
              <w:top w:val="single" w:sz="4" w:space="0" w:color="B7B7B7"/>
              <w:left w:val="single" w:sz="4" w:space="0" w:color="B7B7B7"/>
              <w:bottom w:val="single" w:sz="4" w:space="0" w:color="B7B7B7"/>
              <w:right w:val="single" w:sz="4" w:space="0" w:color="B7B7B7"/>
            </w:tcBorders>
          </w:tcPr>
          <w:p w14:paraId="2ED0B4D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tạo bản ghi; mặc định là thời điểm hiện tại; tên cột DB created_at.</w:t>
            </w:r>
          </w:p>
        </w:tc>
      </w:tr>
    </w:tbl>
    <w:p w14:paraId="499347BB" w14:textId="77777777" w:rsidR="00862581" w:rsidRPr="00862581" w:rsidRDefault="00862581" w:rsidP="00862581">
      <w:pPr>
        <w:rPr>
          <w:rFonts w:ascii="Times New Roman" w:hAnsi="Times New Roman" w:cs="Times New Roman"/>
          <w:sz w:val="26"/>
          <w:szCs w:val="26"/>
        </w:rPr>
      </w:pPr>
    </w:p>
    <w:p w14:paraId="3233A36E" w14:textId="77777777" w:rsidR="00862581" w:rsidRPr="00862581" w:rsidRDefault="00862581" w:rsidP="00862581">
      <w:pPr>
        <w:pStyle w:val="Heading2"/>
        <w:rPr>
          <w:rFonts w:ascii="Times New Roman" w:hAnsi="Times New Roman" w:cs="Times New Roman"/>
          <w:sz w:val="26"/>
          <w:szCs w:val="26"/>
        </w:rPr>
      </w:pPr>
      <w:r w:rsidRPr="00862581">
        <w:rPr>
          <w:rFonts w:ascii="Times New Roman" w:eastAsia="Times New Roman" w:hAnsi="Times New Roman" w:cs="Times New Roman"/>
          <w:b/>
          <w:sz w:val="26"/>
          <w:szCs w:val="26"/>
        </w:rPr>
        <w:t>UserRole (user_roles)</w:t>
      </w:r>
    </w:p>
    <w:p w14:paraId="02118C48" w14:textId="77777777" w:rsidR="00862581" w:rsidRPr="00862581" w:rsidRDefault="00862581" w:rsidP="00862581">
      <w:pPr>
        <w:spacing w:after="80" w:line="264" w:lineRule="auto"/>
        <w:rPr>
          <w:rFonts w:ascii="Times New Roman" w:hAnsi="Times New Roman" w:cs="Times New Roman"/>
          <w:sz w:val="26"/>
          <w:szCs w:val="26"/>
        </w:rPr>
      </w:pPr>
      <w:r w:rsidRPr="00862581">
        <w:rPr>
          <w:rFonts w:ascii="Times New Roman" w:eastAsia="Times New Roman" w:hAnsi="Times New Roman" w:cs="Times New Roman"/>
          <w:sz w:val="26"/>
          <w:szCs w:val="26"/>
        </w:rPr>
        <w:t>Bảng trung gian - gán vai trò cho user (n-n)</w:t>
      </w:r>
    </w:p>
    <w:tbl>
      <w:tblPr>
        <w:tblW w:w="0" w:type="auto"/>
        <w:jc w:val="center"/>
        <w:tblLook w:val="04A0" w:firstRow="1" w:lastRow="0" w:firstColumn="1" w:lastColumn="0" w:noHBand="0" w:noVBand="1"/>
      </w:tblPr>
      <w:tblGrid>
        <w:gridCol w:w="2297"/>
        <w:gridCol w:w="2322"/>
        <w:gridCol w:w="2424"/>
        <w:gridCol w:w="2350"/>
      </w:tblGrid>
      <w:tr w:rsidR="00862581" w:rsidRPr="00862581" w14:paraId="1D464CA4"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763F470C"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b/>
                <w:sz w:val="26"/>
                <w:szCs w:val="26"/>
              </w:rPr>
              <w:t>STT</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74958D9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Tên thuộc tính</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2866094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Kiểu dữ liệu</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6D7E31B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Mô tả</w:t>
            </w:r>
          </w:p>
        </w:tc>
      </w:tr>
      <w:tr w:rsidR="00862581" w:rsidRPr="00862581" w14:paraId="3ABDFF59"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2CF6FF87"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w:t>
            </w:r>
          </w:p>
        </w:tc>
        <w:tc>
          <w:tcPr>
            <w:tcW w:w="2592" w:type="dxa"/>
            <w:tcBorders>
              <w:top w:val="single" w:sz="4" w:space="0" w:color="B7B7B7"/>
              <w:left w:val="single" w:sz="4" w:space="0" w:color="B7B7B7"/>
              <w:bottom w:val="single" w:sz="4" w:space="0" w:color="B7B7B7"/>
              <w:right w:val="single" w:sz="4" w:space="0" w:color="B7B7B7"/>
            </w:tcBorders>
          </w:tcPr>
          <w:p w14:paraId="1AB5B09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userId</w:t>
            </w:r>
          </w:p>
        </w:tc>
        <w:tc>
          <w:tcPr>
            <w:tcW w:w="2592" w:type="dxa"/>
            <w:tcBorders>
              <w:top w:val="single" w:sz="4" w:space="0" w:color="B7B7B7"/>
              <w:left w:val="single" w:sz="4" w:space="0" w:color="B7B7B7"/>
              <w:bottom w:val="single" w:sz="4" w:space="0" w:color="B7B7B7"/>
              <w:right w:val="single" w:sz="4" w:space="0" w:color="B7B7B7"/>
            </w:tcBorders>
          </w:tcPr>
          <w:p w14:paraId="4745575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4A33A7ED"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người dùng liên quan; tên cột DB user_id.</w:t>
            </w:r>
          </w:p>
        </w:tc>
      </w:tr>
      <w:tr w:rsidR="00862581" w:rsidRPr="00862581" w14:paraId="1DD9072C"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25F9C16A"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2</w:t>
            </w:r>
          </w:p>
        </w:tc>
        <w:tc>
          <w:tcPr>
            <w:tcW w:w="2592" w:type="dxa"/>
            <w:tcBorders>
              <w:top w:val="single" w:sz="4" w:space="0" w:color="B7B7B7"/>
              <w:left w:val="single" w:sz="4" w:space="0" w:color="B7B7B7"/>
              <w:bottom w:val="single" w:sz="4" w:space="0" w:color="B7B7B7"/>
              <w:right w:val="single" w:sz="4" w:space="0" w:color="B7B7B7"/>
            </w:tcBorders>
          </w:tcPr>
          <w:p w14:paraId="797DCF4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roleId</w:t>
            </w:r>
          </w:p>
        </w:tc>
        <w:tc>
          <w:tcPr>
            <w:tcW w:w="2592" w:type="dxa"/>
            <w:tcBorders>
              <w:top w:val="single" w:sz="4" w:space="0" w:color="B7B7B7"/>
              <w:left w:val="single" w:sz="4" w:space="0" w:color="B7B7B7"/>
              <w:bottom w:val="single" w:sz="4" w:space="0" w:color="B7B7B7"/>
              <w:right w:val="single" w:sz="4" w:space="0" w:color="B7B7B7"/>
            </w:tcBorders>
          </w:tcPr>
          <w:p w14:paraId="6A86CE5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Int</w:t>
            </w:r>
          </w:p>
        </w:tc>
        <w:tc>
          <w:tcPr>
            <w:tcW w:w="2592" w:type="dxa"/>
            <w:tcBorders>
              <w:top w:val="single" w:sz="4" w:space="0" w:color="B7B7B7"/>
              <w:left w:val="single" w:sz="4" w:space="0" w:color="B7B7B7"/>
              <w:bottom w:val="single" w:sz="4" w:space="0" w:color="B7B7B7"/>
              <w:right w:val="single" w:sz="4" w:space="0" w:color="B7B7B7"/>
            </w:tcBorders>
          </w:tcPr>
          <w:p w14:paraId="50A67B6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vai trò liên quan; tên cột DB role_id.</w:t>
            </w:r>
          </w:p>
        </w:tc>
      </w:tr>
    </w:tbl>
    <w:p w14:paraId="29F4D3EA" w14:textId="77777777" w:rsidR="00862581" w:rsidRPr="00862581" w:rsidRDefault="00862581" w:rsidP="00862581">
      <w:pPr>
        <w:rPr>
          <w:rFonts w:ascii="Times New Roman" w:hAnsi="Times New Roman" w:cs="Times New Roman"/>
          <w:sz w:val="26"/>
          <w:szCs w:val="26"/>
        </w:rPr>
      </w:pPr>
    </w:p>
    <w:p w14:paraId="307282F0" w14:textId="77777777" w:rsidR="00862581" w:rsidRPr="00862581" w:rsidRDefault="00862581" w:rsidP="00862581">
      <w:pPr>
        <w:pStyle w:val="Heading2"/>
        <w:rPr>
          <w:rFonts w:ascii="Times New Roman" w:hAnsi="Times New Roman" w:cs="Times New Roman"/>
          <w:sz w:val="26"/>
          <w:szCs w:val="26"/>
        </w:rPr>
      </w:pPr>
      <w:r w:rsidRPr="00862581">
        <w:rPr>
          <w:rFonts w:ascii="Times New Roman" w:eastAsia="Times New Roman" w:hAnsi="Times New Roman" w:cs="Times New Roman"/>
          <w:b/>
          <w:sz w:val="26"/>
          <w:szCs w:val="26"/>
        </w:rPr>
        <w:t>UserAddress (user_addresses)</w:t>
      </w:r>
    </w:p>
    <w:p w14:paraId="3415FD3E" w14:textId="77777777" w:rsidR="00862581" w:rsidRPr="00862581" w:rsidRDefault="00862581" w:rsidP="00862581">
      <w:pPr>
        <w:spacing w:after="80" w:line="264" w:lineRule="auto"/>
        <w:rPr>
          <w:rFonts w:ascii="Times New Roman" w:hAnsi="Times New Roman" w:cs="Times New Roman"/>
          <w:sz w:val="26"/>
          <w:szCs w:val="26"/>
        </w:rPr>
      </w:pPr>
      <w:r w:rsidRPr="00862581">
        <w:rPr>
          <w:rFonts w:ascii="Times New Roman" w:eastAsia="Times New Roman" w:hAnsi="Times New Roman" w:cs="Times New Roman"/>
          <w:sz w:val="26"/>
          <w:szCs w:val="26"/>
        </w:rPr>
        <w:t>Địa chỉ người dùng - quản lý nhiều địa chỉ giao hàng</w:t>
      </w:r>
    </w:p>
    <w:tbl>
      <w:tblPr>
        <w:tblW w:w="0" w:type="auto"/>
        <w:jc w:val="center"/>
        <w:tblLook w:val="04A0" w:firstRow="1" w:lastRow="0" w:firstColumn="1" w:lastColumn="0" w:noHBand="0" w:noVBand="1"/>
      </w:tblPr>
      <w:tblGrid>
        <w:gridCol w:w="2222"/>
        <w:gridCol w:w="2372"/>
        <w:gridCol w:w="2406"/>
        <w:gridCol w:w="2393"/>
      </w:tblGrid>
      <w:tr w:rsidR="00862581" w:rsidRPr="00862581" w14:paraId="021F37B4"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4AA0F503"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b/>
                <w:sz w:val="26"/>
                <w:szCs w:val="26"/>
              </w:rPr>
              <w:t>STT</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1BE4447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Tên thuộc tính</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1F24456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Kiểu dữ liệu</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4D88548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Mô tả</w:t>
            </w:r>
          </w:p>
        </w:tc>
      </w:tr>
      <w:tr w:rsidR="00862581" w:rsidRPr="00862581" w14:paraId="3DF1887E"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02A8AF83"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w:t>
            </w:r>
          </w:p>
        </w:tc>
        <w:tc>
          <w:tcPr>
            <w:tcW w:w="2592" w:type="dxa"/>
            <w:tcBorders>
              <w:top w:val="single" w:sz="4" w:space="0" w:color="B7B7B7"/>
              <w:left w:val="single" w:sz="4" w:space="0" w:color="B7B7B7"/>
              <w:bottom w:val="single" w:sz="4" w:space="0" w:color="B7B7B7"/>
              <w:right w:val="single" w:sz="4" w:space="0" w:color="B7B7B7"/>
            </w:tcBorders>
          </w:tcPr>
          <w:p w14:paraId="1C61F422"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id</w:t>
            </w:r>
          </w:p>
        </w:tc>
        <w:tc>
          <w:tcPr>
            <w:tcW w:w="2592" w:type="dxa"/>
            <w:tcBorders>
              <w:top w:val="single" w:sz="4" w:space="0" w:color="B7B7B7"/>
              <w:left w:val="single" w:sz="4" w:space="0" w:color="B7B7B7"/>
              <w:bottom w:val="single" w:sz="4" w:space="0" w:color="B7B7B7"/>
              <w:right w:val="single" w:sz="4" w:space="0" w:color="B7B7B7"/>
            </w:tcBorders>
          </w:tcPr>
          <w:p w14:paraId="74DF880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3E7231E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duy nhất của bản ghi; khóa chính; tự động tạo UUID.</w:t>
            </w:r>
          </w:p>
        </w:tc>
      </w:tr>
      <w:tr w:rsidR="00862581" w:rsidRPr="00862581" w14:paraId="7975C1EB"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760E233C"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2</w:t>
            </w:r>
          </w:p>
        </w:tc>
        <w:tc>
          <w:tcPr>
            <w:tcW w:w="2592" w:type="dxa"/>
            <w:tcBorders>
              <w:top w:val="single" w:sz="4" w:space="0" w:color="B7B7B7"/>
              <w:left w:val="single" w:sz="4" w:space="0" w:color="B7B7B7"/>
              <w:bottom w:val="single" w:sz="4" w:space="0" w:color="B7B7B7"/>
              <w:right w:val="single" w:sz="4" w:space="0" w:color="B7B7B7"/>
            </w:tcBorders>
          </w:tcPr>
          <w:p w14:paraId="176AB05B"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userId</w:t>
            </w:r>
          </w:p>
        </w:tc>
        <w:tc>
          <w:tcPr>
            <w:tcW w:w="2592" w:type="dxa"/>
            <w:tcBorders>
              <w:top w:val="single" w:sz="4" w:space="0" w:color="B7B7B7"/>
              <w:left w:val="single" w:sz="4" w:space="0" w:color="B7B7B7"/>
              <w:bottom w:val="single" w:sz="4" w:space="0" w:color="B7B7B7"/>
              <w:right w:val="single" w:sz="4" w:space="0" w:color="B7B7B7"/>
            </w:tcBorders>
          </w:tcPr>
          <w:p w14:paraId="72FC5AC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5632E48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người dùng liên quan; tên cột DB user_id.</w:t>
            </w:r>
          </w:p>
        </w:tc>
      </w:tr>
      <w:tr w:rsidR="00862581" w:rsidRPr="00862581" w14:paraId="090CFF08"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359D3B06"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3</w:t>
            </w:r>
          </w:p>
        </w:tc>
        <w:tc>
          <w:tcPr>
            <w:tcW w:w="2592" w:type="dxa"/>
            <w:tcBorders>
              <w:top w:val="single" w:sz="4" w:space="0" w:color="B7B7B7"/>
              <w:left w:val="single" w:sz="4" w:space="0" w:color="B7B7B7"/>
              <w:bottom w:val="single" w:sz="4" w:space="0" w:color="B7B7B7"/>
              <w:right w:val="single" w:sz="4" w:space="0" w:color="B7B7B7"/>
            </w:tcBorders>
          </w:tcPr>
          <w:p w14:paraId="6BEE2952"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recipient</w:t>
            </w:r>
          </w:p>
        </w:tc>
        <w:tc>
          <w:tcPr>
            <w:tcW w:w="2592" w:type="dxa"/>
            <w:tcBorders>
              <w:top w:val="single" w:sz="4" w:space="0" w:color="B7B7B7"/>
              <w:left w:val="single" w:sz="4" w:space="0" w:color="B7B7B7"/>
              <w:bottom w:val="single" w:sz="4" w:space="0" w:color="B7B7B7"/>
              <w:right w:val="single" w:sz="4" w:space="0" w:color="B7B7B7"/>
            </w:tcBorders>
          </w:tcPr>
          <w:p w14:paraId="2AB42E52"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VarChar(255)</w:t>
            </w:r>
          </w:p>
        </w:tc>
        <w:tc>
          <w:tcPr>
            <w:tcW w:w="2592" w:type="dxa"/>
            <w:tcBorders>
              <w:top w:val="single" w:sz="4" w:space="0" w:color="B7B7B7"/>
              <w:left w:val="single" w:sz="4" w:space="0" w:color="B7B7B7"/>
              <w:bottom w:val="single" w:sz="4" w:space="0" w:color="B7B7B7"/>
              <w:right w:val="single" w:sz="4" w:space="0" w:color="B7B7B7"/>
            </w:tcBorders>
          </w:tcPr>
          <w:p w14:paraId="5D61B942"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Tên người nhận hàng.</w:t>
            </w:r>
          </w:p>
        </w:tc>
      </w:tr>
      <w:tr w:rsidR="00862581" w:rsidRPr="00862581" w14:paraId="74D7B61C"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52A09884"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4</w:t>
            </w:r>
          </w:p>
        </w:tc>
        <w:tc>
          <w:tcPr>
            <w:tcW w:w="2592" w:type="dxa"/>
            <w:tcBorders>
              <w:top w:val="single" w:sz="4" w:space="0" w:color="B7B7B7"/>
              <w:left w:val="single" w:sz="4" w:space="0" w:color="B7B7B7"/>
              <w:bottom w:val="single" w:sz="4" w:space="0" w:color="B7B7B7"/>
              <w:right w:val="single" w:sz="4" w:space="0" w:color="B7B7B7"/>
            </w:tcBorders>
          </w:tcPr>
          <w:p w14:paraId="7607EC2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phone</w:t>
            </w:r>
          </w:p>
        </w:tc>
        <w:tc>
          <w:tcPr>
            <w:tcW w:w="2592" w:type="dxa"/>
            <w:tcBorders>
              <w:top w:val="single" w:sz="4" w:space="0" w:color="B7B7B7"/>
              <w:left w:val="single" w:sz="4" w:space="0" w:color="B7B7B7"/>
              <w:bottom w:val="single" w:sz="4" w:space="0" w:color="B7B7B7"/>
              <w:right w:val="single" w:sz="4" w:space="0" w:color="B7B7B7"/>
            </w:tcBorders>
          </w:tcPr>
          <w:p w14:paraId="28FB52B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VarChar(20)</w:t>
            </w:r>
          </w:p>
        </w:tc>
        <w:tc>
          <w:tcPr>
            <w:tcW w:w="2592" w:type="dxa"/>
            <w:tcBorders>
              <w:top w:val="single" w:sz="4" w:space="0" w:color="B7B7B7"/>
              <w:left w:val="single" w:sz="4" w:space="0" w:color="B7B7B7"/>
              <w:bottom w:val="single" w:sz="4" w:space="0" w:color="B7B7B7"/>
              <w:right w:val="single" w:sz="4" w:space="0" w:color="B7B7B7"/>
            </w:tcBorders>
          </w:tcPr>
          <w:p w14:paraId="4CA1C38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Số điện thoại liên hệ.</w:t>
            </w:r>
          </w:p>
        </w:tc>
      </w:tr>
      <w:tr w:rsidR="00862581" w:rsidRPr="00862581" w14:paraId="649A01EA"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127251BA"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lastRenderedPageBreak/>
              <w:t>5</w:t>
            </w:r>
          </w:p>
        </w:tc>
        <w:tc>
          <w:tcPr>
            <w:tcW w:w="2592" w:type="dxa"/>
            <w:tcBorders>
              <w:top w:val="single" w:sz="4" w:space="0" w:color="B7B7B7"/>
              <w:left w:val="single" w:sz="4" w:space="0" w:color="B7B7B7"/>
              <w:bottom w:val="single" w:sz="4" w:space="0" w:color="B7B7B7"/>
              <w:right w:val="single" w:sz="4" w:space="0" w:color="B7B7B7"/>
            </w:tcBorders>
          </w:tcPr>
          <w:p w14:paraId="46B6024B"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addressLine</w:t>
            </w:r>
          </w:p>
        </w:tc>
        <w:tc>
          <w:tcPr>
            <w:tcW w:w="2592" w:type="dxa"/>
            <w:tcBorders>
              <w:top w:val="single" w:sz="4" w:space="0" w:color="B7B7B7"/>
              <w:left w:val="single" w:sz="4" w:space="0" w:color="B7B7B7"/>
              <w:bottom w:val="single" w:sz="4" w:space="0" w:color="B7B7B7"/>
              <w:right w:val="single" w:sz="4" w:space="0" w:color="B7B7B7"/>
            </w:tcBorders>
          </w:tcPr>
          <w:p w14:paraId="4F82DA2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Text</w:t>
            </w:r>
          </w:p>
        </w:tc>
        <w:tc>
          <w:tcPr>
            <w:tcW w:w="2592" w:type="dxa"/>
            <w:tcBorders>
              <w:top w:val="single" w:sz="4" w:space="0" w:color="B7B7B7"/>
              <w:left w:val="single" w:sz="4" w:space="0" w:color="B7B7B7"/>
              <w:bottom w:val="single" w:sz="4" w:space="0" w:color="B7B7B7"/>
              <w:right w:val="single" w:sz="4" w:space="0" w:color="B7B7B7"/>
            </w:tcBorders>
          </w:tcPr>
          <w:p w14:paraId="69F7DB0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Địa chỉ chi tiết; tên cột DB address_line.</w:t>
            </w:r>
          </w:p>
        </w:tc>
      </w:tr>
      <w:tr w:rsidR="00862581" w:rsidRPr="00862581" w14:paraId="4D0BF644"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03486992"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6</w:t>
            </w:r>
          </w:p>
        </w:tc>
        <w:tc>
          <w:tcPr>
            <w:tcW w:w="2592" w:type="dxa"/>
            <w:tcBorders>
              <w:top w:val="single" w:sz="4" w:space="0" w:color="B7B7B7"/>
              <w:left w:val="single" w:sz="4" w:space="0" w:color="B7B7B7"/>
              <w:bottom w:val="single" w:sz="4" w:space="0" w:color="B7B7B7"/>
              <w:right w:val="single" w:sz="4" w:space="0" w:color="B7B7B7"/>
            </w:tcBorders>
          </w:tcPr>
          <w:p w14:paraId="0C06A75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ward</w:t>
            </w:r>
          </w:p>
        </w:tc>
        <w:tc>
          <w:tcPr>
            <w:tcW w:w="2592" w:type="dxa"/>
            <w:tcBorders>
              <w:top w:val="single" w:sz="4" w:space="0" w:color="B7B7B7"/>
              <w:left w:val="single" w:sz="4" w:space="0" w:color="B7B7B7"/>
              <w:bottom w:val="single" w:sz="4" w:space="0" w:color="B7B7B7"/>
              <w:right w:val="single" w:sz="4" w:space="0" w:color="B7B7B7"/>
            </w:tcBorders>
          </w:tcPr>
          <w:p w14:paraId="764D4E0D"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VarChar(100)</w:t>
            </w:r>
          </w:p>
        </w:tc>
        <w:tc>
          <w:tcPr>
            <w:tcW w:w="2592" w:type="dxa"/>
            <w:tcBorders>
              <w:top w:val="single" w:sz="4" w:space="0" w:color="B7B7B7"/>
              <w:left w:val="single" w:sz="4" w:space="0" w:color="B7B7B7"/>
              <w:bottom w:val="single" w:sz="4" w:space="0" w:color="B7B7B7"/>
              <w:right w:val="single" w:sz="4" w:space="0" w:color="B7B7B7"/>
            </w:tcBorders>
          </w:tcPr>
          <w:p w14:paraId="0EB83D1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Phường/xã.</w:t>
            </w:r>
          </w:p>
        </w:tc>
      </w:tr>
      <w:tr w:rsidR="00862581" w:rsidRPr="00862581" w14:paraId="1D4270C9"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5EF36BEA"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7</w:t>
            </w:r>
          </w:p>
        </w:tc>
        <w:tc>
          <w:tcPr>
            <w:tcW w:w="2592" w:type="dxa"/>
            <w:tcBorders>
              <w:top w:val="single" w:sz="4" w:space="0" w:color="B7B7B7"/>
              <w:left w:val="single" w:sz="4" w:space="0" w:color="B7B7B7"/>
              <w:bottom w:val="single" w:sz="4" w:space="0" w:color="B7B7B7"/>
              <w:right w:val="single" w:sz="4" w:space="0" w:color="B7B7B7"/>
            </w:tcBorders>
          </w:tcPr>
          <w:p w14:paraId="3B7FC85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district</w:t>
            </w:r>
          </w:p>
        </w:tc>
        <w:tc>
          <w:tcPr>
            <w:tcW w:w="2592" w:type="dxa"/>
            <w:tcBorders>
              <w:top w:val="single" w:sz="4" w:space="0" w:color="B7B7B7"/>
              <w:left w:val="single" w:sz="4" w:space="0" w:color="B7B7B7"/>
              <w:bottom w:val="single" w:sz="4" w:space="0" w:color="B7B7B7"/>
              <w:right w:val="single" w:sz="4" w:space="0" w:color="B7B7B7"/>
            </w:tcBorders>
          </w:tcPr>
          <w:p w14:paraId="3035DE1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VarChar(100)</w:t>
            </w:r>
          </w:p>
        </w:tc>
        <w:tc>
          <w:tcPr>
            <w:tcW w:w="2592" w:type="dxa"/>
            <w:tcBorders>
              <w:top w:val="single" w:sz="4" w:space="0" w:color="B7B7B7"/>
              <w:left w:val="single" w:sz="4" w:space="0" w:color="B7B7B7"/>
              <w:bottom w:val="single" w:sz="4" w:space="0" w:color="B7B7B7"/>
              <w:right w:val="single" w:sz="4" w:space="0" w:color="B7B7B7"/>
            </w:tcBorders>
          </w:tcPr>
          <w:p w14:paraId="1D95F77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Quận/huyện.</w:t>
            </w:r>
          </w:p>
        </w:tc>
      </w:tr>
      <w:tr w:rsidR="00862581" w:rsidRPr="00862581" w14:paraId="37E9B9E3"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18ED947B"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8</w:t>
            </w:r>
          </w:p>
        </w:tc>
        <w:tc>
          <w:tcPr>
            <w:tcW w:w="2592" w:type="dxa"/>
            <w:tcBorders>
              <w:top w:val="single" w:sz="4" w:space="0" w:color="B7B7B7"/>
              <w:left w:val="single" w:sz="4" w:space="0" w:color="B7B7B7"/>
              <w:bottom w:val="single" w:sz="4" w:space="0" w:color="B7B7B7"/>
              <w:right w:val="single" w:sz="4" w:space="0" w:color="B7B7B7"/>
            </w:tcBorders>
          </w:tcPr>
          <w:p w14:paraId="6D65F4C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city</w:t>
            </w:r>
          </w:p>
        </w:tc>
        <w:tc>
          <w:tcPr>
            <w:tcW w:w="2592" w:type="dxa"/>
            <w:tcBorders>
              <w:top w:val="single" w:sz="4" w:space="0" w:color="B7B7B7"/>
              <w:left w:val="single" w:sz="4" w:space="0" w:color="B7B7B7"/>
              <w:bottom w:val="single" w:sz="4" w:space="0" w:color="B7B7B7"/>
              <w:right w:val="single" w:sz="4" w:space="0" w:color="B7B7B7"/>
            </w:tcBorders>
          </w:tcPr>
          <w:p w14:paraId="7B6C0B5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VarChar(100)</w:t>
            </w:r>
          </w:p>
        </w:tc>
        <w:tc>
          <w:tcPr>
            <w:tcW w:w="2592" w:type="dxa"/>
            <w:tcBorders>
              <w:top w:val="single" w:sz="4" w:space="0" w:color="B7B7B7"/>
              <w:left w:val="single" w:sz="4" w:space="0" w:color="B7B7B7"/>
              <w:bottom w:val="single" w:sz="4" w:space="0" w:color="B7B7B7"/>
              <w:right w:val="single" w:sz="4" w:space="0" w:color="B7B7B7"/>
            </w:tcBorders>
          </w:tcPr>
          <w:p w14:paraId="7AFC30D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Tỉnh/thành phố.</w:t>
            </w:r>
          </w:p>
        </w:tc>
      </w:tr>
      <w:tr w:rsidR="00862581" w:rsidRPr="00862581" w14:paraId="09730138"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1C8D0BF7"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9</w:t>
            </w:r>
          </w:p>
        </w:tc>
        <w:tc>
          <w:tcPr>
            <w:tcW w:w="2592" w:type="dxa"/>
            <w:tcBorders>
              <w:top w:val="single" w:sz="4" w:space="0" w:color="B7B7B7"/>
              <w:left w:val="single" w:sz="4" w:space="0" w:color="B7B7B7"/>
              <w:bottom w:val="single" w:sz="4" w:space="0" w:color="B7B7B7"/>
              <w:right w:val="single" w:sz="4" w:space="0" w:color="B7B7B7"/>
            </w:tcBorders>
          </w:tcPr>
          <w:p w14:paraId="6A10B5A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isDefault</w:t>
            </w:r>
          </w:p>
        </w:tc>
        <w:tc>
          <w:tcPr>
            <w:tcW w:w="2592" w:type="dxa"/>
            <w:tcBorders>
              <w:top w:val="single" w:sz="4" w:space="0" w:color="B7B7B7"/>
              <w:left w:val="single" w:sz="4" w:space="0" w:color="B7B7B7"/>
              <w:bottom w:val="single" w:sz="4" w:space="0" w:color="B7B7B7"/>
              <w:right w:val="single" w:sz="4" w:space="0" w:color="B7B7B7"/>
            </w:tcBorders>
          </w:tcPr>
          <w:p w14:paraId="1E16C1D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Boolean</w:t>
            </w:r>
          </w:p>
        </w:tc>
        <w:tc>
          <w:tcPr>
            <w:tcW w:w="2592" w:type="dxa"/>
            <w:tcBorders>
              <w:top w:val="single" w:sz="4" w:space="0" w:color="B7B7B7"/>
              <w:left w:val="single" w:sz="4" w:space="0" w:color="B7B7B7"/>
              <w:bottom w:val="single" w:sz="4" w:space="0" w:color="B7B7B7"/>
              <w:right w:val="single" w:sz="4" w:space="0" w:color="B7B7B7"/>
            </w:tcBorders>
          </w:tcPr>
          <w:p w14:paraId="6A16D84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Cờ cho biết đây là lựa chọn mặc định; mặc định false; tên cột DB is_default.</w:t>
            </w:r>
          </w:p>
        </w:tc>
      </w:tr>
      <w:tr w:rsidR="00862581" w:rsidRPr="00862581" w14:paraId="552CCB2C"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1C027F63"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10</w:t>
            </w:r>
          </w:p>
        </w:tc>
        <w:tc>
          <w:tcPr>
            <w:tcW w:w="2592" w:type="dxa"/>
            <w:tcBorders>
              <w:top w:val="single" w:sz="4" w:space="0" w:color="B7B7B7"/>
              <w:left w:val="single" w:sz="4" w:space="0" w:color="B7B7B7"/>
              <w:bottom w:val="single" w:sz="4" w:space="0" w:color="B7B7B7"/>
              <w:right w:val="single" w:sz="4" w:space="0" w:color="B7B7B7"/>
            </w:tcBorders>
          </w:tcPr>
          <w:p w14:paraId="26DDBBBA"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createdAt</w:t>
            </w:r>
          </w:p>
        </w:tc>
        <w:tc>
          <w:tcPr>
            <w:tcW w:w="2592" w:type="dxa"/>
            <w:tcBorders>
              <w:top w:val="single" w:sz="4" w:space="0" w:color="B7B7B7"/>
              <w:left w:val="single" w:sz="4" w:space="0" w:color="B7B7B7"/>
              <w:bottom w:val="single" w:sz="4" w:space="0" w:color="B7B7B7"/>
              <w:right w:val="single" w:sz="4" w:space="0" w:color="B7B7B7"/>
            </w:tcBorders>
          </w:tcPr>
          <w:p w14:paraId="2377A25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w:t>
            </w:r>
          </w:p>
        </w:tc>
        <w:tc>
          <w:tcPr>
            <w:tcW w:w="2592" w:type="dxa"/>
            <w:tcBorders>
              <w:top w:val="single" w:sz="4" w:space="0" w:color="B7B7B7"/>
              <w:left w:val="single" w:sz="4" w:space="0" w:color="B7B7B7"/>
              <w:bottom w:val="single" w:sz="4" w:space="0" w:color="B7B7B7"/>
              <w:right w:val="single" w:sz="4" w:space="0" w:color="B7B7B7"/>
            </w:tcBorders>
          </w:tcPr>
          <w:p w14:paraId="3F9BC04B"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tạo bản ghi; mặc định là thời điểm hiện tại; tên cột DB created_at.</w:t>
            </w:r>
          </w:p>
        </w:tc>
      </w:tr>
    </w:tbl>
    <w:p w14:paraId="327B2D3A" w14:textId="77777777" w:rsidR="00862581" w:rsidRPr="00862581" w:rsidRDefault="00862581" w:rsidP="00862581">
      <w:pPr>
        <w:rPr>
          <w:rFonts w:ascii="Times New Roman" w:hAnsi="Times New Roman" w:cs="Times New Roman"/>
          <w:sz w:val="26"/>
          <w:szCs w:val="26"/>
        </w:rPr>
      </w:pPr>
    </w:p>
    <w:p w14:paraId="3A82E688" w14:textId="77777777" w:rsidR="00862581" w:rsidRPr="00862581" w:rsidRDefault="00862581" w:rsidP="00862581">
      <w:pPr>
        <w:pStyle w:val="Heading2"/>
        <w:rPr>
          <w:rFonts w:ascii="Times New Roman" w:hAnsi="Times New Roman" w:cs="Times New Roman"/>
          <w:sz w:val="26"/>
          <w:szCs w:val="26"/>
        </w:rPr>
      </w:pPr>
      <w:r w:rsidRPr="00862581">
        <w:rPr>
          <w:rFonts w:ascii="Times New Roman" w:eastAsia="Times New Roman" w:hAnsi="Times New Roman" w:cs="Times New Roman"/>
          <w:b/>
          <w:sz w:val="26"/>
          <w:szCs w:val="26"/>
        </w:rPr>
        <w:t>Product (products)</w:t>
      </w:r>
    </w:p>
    <w:p w14:paraId="4AD2CECA" w14:textId="77777777" w:rsidR="00862581" w:rsidRPr="00862581" w:rsidRDefault="00862581" w:rsidP="00862581">
      <w:pPr>
        <w:spacing w:after="80" w:line="264" w:lineRule="auto"/>
        <w:rPr>
          <w:rFonts w:ascii="Times New Roman" w:hAnsi="Times New Roman" w:cs="Times New Roman"/>
          <w:sz w:val="26"/>
          <w:szCs w:val="26"/>
        </w:rPr>
      </w:pPr>
      <w:r w:rsidRPr="00862581">
        <w:rPr>
          <w:rFonts w:ascii="Times New Roman" w:eastAsia="Times New Roman" w:hAnsi="Times New Roman" w:cs="Times New Roman"/>
          <w:sz w:val="26"/>
          <w:szCs w:val="26"/>
        </w:rPr>
        <w:t>Sản phẩm - thông tin cơ bản; tồn kho &amp; giá thực tế nằm ở ProductVariant</w:t>
      </w:r>
    </w:p>
    <w:tbl>
      <w:tblPr>
        <w:tblW w:w="0" w:type="auto"/>
        <w:jc w:val="center"/>
        <w:tblLook w:val="04A0" w:firstRow="1" w:lastRow="0" w:firstColumn="1" w:lastColumn="0" w:noHBand="0" w:noVBand="1"/>
      </w:tblPr>
      <w:tblGrid>
        <w:gridCol w:w="2112"/>
        <w:gridCol w:w="2375"/>
        <w:gridCol w:w="2355"/>
        <w:gridCol w:w="2551"/>
      </w:tblGrid>
      <w:tr w:rsidR="00862581" w:rsidRPr="00862581" w14:paraId="23B19F26"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1453FDFE"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b/>
                <w:sz w:val="26"/>
                <w:szCs w:val="26"/>
              </w:rPr>
              <w:t>STT</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7543AE3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Tên thuộc tính</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408090D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Kiểu dữ liệu</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1F41359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Mô tả</w:t>
            </w:r>
          </w:p>
        </w:tc>
      </w:tr>
      <w:tr w:rsidR="00862581" w:rsidRPr="00862581" w14:paraId="738ABD4F"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70333E9B"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w:t>
            </w:r>
          </w:p>
        </w:tc>
        <w:tc>
          <w:tcPr>
            <w:tcW w:w="2592" w:type="dxa"/>
            <w:tcBorders>
              <w:top w:val="single" w:sz="4" w:space="0" w:color="B7B7B7"/>
              <w:left w:val="single" w:sz="4" w:space="0" w:color="B7B7B7"/>
              <w:bottom w:val="single" w:sz="4" w:space="0" w:color="B7B7B7"/>
              <w:right w:val="single" w:sz="4" w:space="0" w:color="B7B7B7"/>
            </w:tcBorders>
          </w:tcPr>
          <w:p w14:paraId="78F5BD4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id</w:t>
            </w:r>
          </w:p>
        </w:tc>
        <w:tc>
          <w:tcPr>
            <w:tcW w:w="2592" w:type="dxa"/>
            <w:tcBorders>
              <w:top w:val="single" w:sz="4" w:space="0" w:color="B7B7B7"/>
              <w:left w:val="single" w:sz="4" w:space="0" w:color="B7B7B7"/>
              <w:bottom w:val="single" w:sz="4" w:space="0" w:color="B7B7B7"/>
              <w:right w:val="single" w:sz="4" w:space="0" w:color="B7B7B7"/>
            </w:tcBorders>
          </w:tcPr>
          <w:p w14:paraId="066B98D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68D2A18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duy nhất của bản ghi; khóa chính; tự động tạo UUID.</w:t>
            </w:r>
          </w:p>
        </w:tc>
      </w:tr>
      <w:tr w:rsidR="00862581" w:rsidRPr="00862581" w14:paraId="0C58D5DD"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2C8D6BAC"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2</w:t>
            </w:r>
          </w:p>
        </w:tc>
        <w:tc>
          <w:tcPr>
            <w:tcW w:w="2592" w:type="dxa"/>
            <w:tcBorders>
              <w:top w:val="single" w:sz="4" w:space="0" w:color="B7B7B7"/>
              <w:left w:val="single" w:sz="4" w:space="0" w:color="B7B7B7"/>
              <w:bottom w:val="single" w:sz="4" w:space="0" w:color="B7B7B7"/>
              <w:right w:val="single" w:sz="4" w:space="0" w:color="B7B7B7"/>
            </w:tcBorders>
          </w:tcPr>
          <w:p w14:paraId="4868759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productTypeId</w:t>
            </w:r>
          </w:p>
        </w:tc>
        <w:tc>
          <w:tcPr>
            <w:tcW w:w="2592" w:type="dxa"/>
            <w:tcBorders>
              <w:top w:val="single" w:sz="4" w:space="0" w:color="B7B7B7"/>
              <w:left w:val="single" w:sz="4" w:space="0" w:color="B7B7B7"/>
              <w:bottom w:val="single" w:sz="4" w:space="0" w:color="B7B7B7"/>
              <w:right w:val="single" w:sz="4" w:space="0" w:color="B7B7B7"/>
            </w:tcBorders>
          </w:tcPr>
          <w:p w14:paraId="6A73B5A2"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 (nullable)</w:t>
            </w:r>
          </w:p>
        </w:tc>
        <w:tc>
          <w:tcPr>
            <w:tcW w:w="2592" w:type="dxa"/>
            <w:tcBorders>
              <w:top w:val="single" w:sz="4" w:space="0" w:color="B7B7B7"/>
              <w:left w:val="single" w:sz="4" w:space="0" w:color="B7B7B7"/>
              <w:bottom w:val="single" w:sz="4" w:space="0" w:color="B7B7B7"/>
              <w:right w:val="single" w:sz="4" w:space="0" w:color="B7B7B7"/>
            </w:tcBorders>
          </w:tcPr>
          <w:p w14:paraId="740C064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Loại sản phẩm (áo/quần/phụ kiện...). Nullable để migrate dần; tên cột DB product_type_id; có thể để trống.</w:t>
            </w:r>
          </w:p>
        </w:tc>
      </w:tr>
      <w:tr w:rsidR="00862581" w:rsidRPr="00862581" w14:paraId="2223BC84"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471148A4"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3</w:t>
            </w:r>
          </w:p>
        </w:tc>
        <w:tc>
          <w:tcPr>
            <w:tcW w:w="2592" w:type="dxa"/>
            <w:tcBorders>
              <w:top w:val="single" w:sz="4" w:space="0" w:color="B7B7B7"/>
              <w:left w:val="single" w:sz="4" w:space="0" w:color="B7B7B7"/>
              <w:bottom w:val="single" w:sz="4" w:space="0" w:color="B7B7B7"/>
              <w:right w:val="single" w:sz="4" w:space="0" w:color="B7B7B7"/>
            </w:tcBorders>
          </w:tcPr>
          <w:p w14:paraId="7D1C8EB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name</w:t>
            </w:r>
          </w:p>
        </w:tc>
        <w:tc>
          <w:tcPr>
            <w:tcW w:w="2592" w:type="dxa"/>
            <w:tcBorders>
              <w:top w:val="single" w:sz="4" w:space="0" w:color="B7B7B7"/>
              <w:left w:val="single" w:sz="4" w:space="0" w:color="B7B7B7"/>
              <w:bottom w:val="single" w:sz="4" w:space="0" w:color="B7B7B7"/>
              <w:right w:val="single" w:sz="4" w:space="0" w:color="B7B7B7"/>
            </w:tcBorders>
          </w:tcPr>
          <w:p w14:paraId="4B9D270D"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VarChar(255)</w:t>
            </w:r>
          </w:p>
        </w:tc>
        <w:tc>
          <w:tcPr>
            <w:tcW w:w="2592" w:type="dxa"/>
            <w:tcBorders>
              <w:top w:val="single" w:sz="4" w:space="0" w:color="B7B7B7"/>
              <w:left w:val="single" w:sz="4" w:space="0" w:color="B7B7B7"/>
              <w:bottom w:val="single" w:sz="4" w:space="0" w:color="B7B7B7"/>
              <w:right w:val="single" w:sz="4" w:space="0" w:color="B7B7B7"/>
            </w:tcBorders>
          </w:tcPr>
          <w:p w14:paraId="66F00CB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Tên hiển thị của bản ghi.</w:t>
            </w:r>
          </w:p>
        </w:tc>
      </w:tr>
      <w:tr w:rsidR="00862581" w:rsidRPr="00862581" w14:paraId="2512E0DE"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5003E21A"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4</w:t>
            </w:r>
          </w:p>
        </w:tc>
        <w:tc>
          <w:tcPr>
            <w:tcW w:w="2592" w:type="dxa"/>
            <w:tcBorders>
              <w:top w:val="single" w:sz="4" w:space="0" w:color="B7B7B7"/>
              <w:left w:val="single" w:sz="4" w:space="0" w:color="B7B7B7"/>
              <w:bottom w:val="single" w:sz="4" w:space="0" w:color="B7B7B7"/>
              <w:right w:val="single" w:sz="4" w:space="0" w:color="B7B7B7"/>
            </w:tcBorders>
          </w:tcPr>
          <w:p w14:paraId="4005EA9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description</w:t>
            </w:r>
          </w:p>
        </w:tc>
        <w:tc>
          <w:tcPr>
            <w:tcW w:w="2592" w:type="dxa"/>
            <w:tcBorders>
              <w:top w:val="single" w:sz="4" w:space="0" w:color="B7B7B7"/>
              <w:left w:val="single" w:sz="4" w:space="0" w:color="B7B7B7"/>
              <w:bottom w:val="single" w:sz="4" w:space="0" w:color="B7B7B7"/>
              <w:right w:val="single" w:sz="4" w:space="0" w:color="B7B7B7"/>
            </w:tcBorders>
          </w:tcPr>
          <w:p w14:paraId="3E05995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Text (nullable)</w:t>
            </w:r>
          </w:p>
        </w:tc>
        <w:tc>
          <w:tcPr>
            <w:tcW w:w="2592" w:type="dxa"/>
            <w:tcBorders>
              <w:top w:val="single" w:sz="4" w:space="0" w:color="B7B7B7"/>
              <w:left w:val="single" w:sz="4" w:space="0" w:color="B7B7B7"/>
              <w:bottom w:val="single" w:sz="4" w:space="0" w:color="B7B7B7"/>
              <w:right w:val="single" w:sz="4" w:space="0" w:color="B7B7B7"/>
            </w:tcBorders>
          </w:tcPr>
          <w:p w14:paraId="77D798E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Mô tả chi tiết; có thể để trống.</w:t>
            </w:r>
          </w:p>
        </w:tc>
      </w:tr>
      <w:tr w:rsidR="00862581" w:rsidRPr="00862581" w14:paraId="04E615E0"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6049689B"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5</w:t>
            </w:r>
          </w:p>
        </w:tc>
        <w:tc>
          <w:tcPr>
            <w:tcW w:w="2592" w:type="dxa"/>
            <w:tcBorders>
              <w:top w:val="single" w:sz="4" w:space="0" w:color="B7B7B7"/>
              <w:left w:val="single" w:sz="4" w:space="0" w:color="B7B7B7"/>
              <w:bottom w:val="single" w:sz="4" w:space="0" w:color="B7B7B7"/>
              <w:right w:val="single" w:sz="4" w:space="0" w:color="B7B7B7"/>
            </w:tcBorders>
          </w:tcPr>
          <w:p w14:paraId="7B3EF8D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basePrice</w:t>
            </w:r>
          </w:p>
        </w:tc>
        <w:tc>
          <w:tcPr>
            <w:tcW w:w="2592" w:type="dxa"/>
            <w:tcBorders>
              <w:top w:val="single" w:sz="4" w:space="0" w:color="B7B7B7"/>
              <w:left w:val="single" w:sz="4" w:space="0" w:color="B7B7B7"/>
              <w:bottom w:val="single" w:sz="4" w:space="0" w:color="B7B7B7"/>
              <w:right w:val="single" w:sz="4" w:space="0" w:color="B7B7B7"/>
            </w:tcBorders>
          </w:tcPr>
          <w:p w14:paraId="39DD5DF2"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Decimal(10, 2)</w:t>
            </w:r>
          </w:p>
        </w:tc>
        <w:tc>
          <w:tcPr>
            <w:tcW w:w="2592" w:type="dxa"/>
            <w:tcBorders>
              <w:top w:val="single" w:sz="4" w:space="0" w:color="B7B7B7"/>
              <w:left w:val="single" w:sz="4" w:space="0" w:color="B7B7B7"/>
              <w:bottom w:val="single" w:sz="4" w:space="0" w:color="B7B7B7"/>
              <w:right w:val="single" w:sz="4" w:space="0" w:color="B7B7B7"/>
            </w:tcBorders>
          </w:tcPr>
          <w:p w14:paraId="7C69E0E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Giá hiển thị / khởi điểm; giá bán thực tế lấy từ ProductVariant.price; tên cột DB base_price.</w:t>
            </w:r>
          </w:p>
        </w:tc>
      </w:tr>
      <w:tr w:rsidR="00862581" w:rsidRPr="00862581" w14:paraId="0B99D50D"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09E1F3F1"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lastRenderedPageBreak/>
              <w:t>6</w:t>
            </w:r>
          </w:p>
        </w:tc>
        <w:tc>
          <w:tcPr>
            <w:tcW w:w="2592" w:type="dxa"/>
            <w:tcBorders>
              <w:top w:val="single" w:sz="4" w:space="0" w:color="B7B7B7"/>
              <w:left w:val="single" w:sz="4" w:space="0" w:color="B7B7B7"/>
              <w:bottom w:val="single" w:sz="4" w:space="0" w:color="B7B7B7"/>
              <w:right w:val="single" w:sz="4" w:space="0" w:color="B7B7B7"/>
            </w:tcBorders>
          </w:tcPr>
          <w:p w14:paraId="3C58158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status</w:t>
            </w:r>
          </w:p>
        </w:tc>
        <w:tc>
          <w:tcPr>
            <w:tcW w:w="2592" w:type="dxa"/>
            <w:tcBorders>
              <w:top w:val="single" w:sz="4" w:space="0" w:color="B7B7B7"/>
              <w:left w:val="single" w:sz="4" w:space="0" w:color="B7B7B7"/>
              <w:bottom w:val="single" w:sz="4" w:space="0" w:color="B7B7B7"/>
              <w:right w:val="single" w:sz="4" w:space="0" w:color="B7B7B7"/>
            </w:tcBorders>
          </w:tcPr>
          <w:p w14:paraId="1A3FBA7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Enum ProductStatus</w:t>
            </w:r>
          </w:p>
        </w:tc>
        <w:tc>
          <w:tcPr>
            <w:tcW w:w="2592" w:type="dxa"/>
            <w:tcBorders>
              <w:top w:val="single" w:sz="4" w:space="0" w:color="B7B7B7"/>
              <w:left w:val="single" w:sz="4" w:space="0" w:color="B7B7B7"/>
              <w:bottom w:val="single" w:sz="4" w:space="0" w:color="B7B7B7"/>
              <w:right w:val="single" w:sz="4" w:space="0" w:color="B7B7B7"/>
            </w:tcBorders>
          </w:tcPr>
          <w:p w14:paraId="19E1EEFB"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Trạng thái catalog (đi đường dài). Migrate dần, mặc định ACTIVE; mặc định ACTIVE.</w:t>
            </w:r>
          </w:p>
        </w:tc>
      </w:tr>
      <w:tr w:rsidR="00862581" w:rsidRPr="00862581" w14:paraId="452D2980"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278EFA3D"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7</w:t>
            </w:r>
          </w:p>
        </w:tc>
        <w:tc>
          <w:tcPr>
            <w:tcW w:w="2592" w:type="dxa"/>
            <w:tcBorders>
              <w:top w:val="single" w:sz="4" w:space="0" w:color="B7B7B7"/>
              <w:left w:val="single" w:sz="4" w:space="0" w:color="B7B7B7"/>
              <w:bottom w:val="single" w:sz="4" w:space="0" w:color="B7B7B7"/>
              <w:right w:val="single" w:sz="4" w:space="0" w:color="B7B7B7"/>
            </w:tcBorders>
          </w:tcPr>
          <w:p w14:paraId="3322B79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isSale</w:t>
            </w:r>
          </w:p>
        </w:tc>
        <w:tc>
          <w:tcPr>
            <w:tcW w:w="2592" w:type="dxa"/>
            <w:tcBorders>
              <w:top w:val="single" w:sz="4" w:space="0" w:color="B7B7B7"/>
              <w:left w:val="single" w:sz="4" w:space="0" w:color="B7B7B7"/>
              <w:bottom w:val="single" w:sz="4" w:space="0" w:color="B7B7B7"/>
              <w:right w:val="single" w:sz="4" w:space="0" w:color="B7B7B7"/>
            </w:tcBorders>
          </w:tcPr>
          <w:p w14:paraId="55E94BD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Boolean</w:t>
            </w:r>
          </w:p>
        </w:tc>
        <w:tc>
          <w:tcPr>
            <w:tcW w:w="2592" w:type="dxa"/>
            <w:tcBorders>
              <w:top w:val="single" w:sz="4" w:space="0" w:color="B7B7B7"/>
              <w:left w:val="single" w:sz="4" w:space="0" w:color="B7B7B7"/>
              <w:bottom w:val="single" w:sz="4" w:space="0" w:color="B7B7B7"/>
              <w:right w:val="single" w:sz="4" w:space="0" w:color="B7B7B7"/>
            </w:tcBorders>
          </w:tcPr>
          <w:p w14:paraId="720F048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Lưu thông tin is sale của bản ghi; mặc định false; tên cột DB is_sale.</w:t>
            </w:r>
          </w:p>
        </w:tc>
      </w:tr>
      <w:tr w:rsidR="00862581" w:rsidRPr="00862581" w14:paraId="29F454B9"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709DDC8D"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8</w:t>
            </w:r>
          </w:p>
        </w:tc>
        <w:tc>
          <w:tcPr>
            <w:tcW w:w="2592" w:type="dxa"/>
            <w:tcBorders>
              <w:top w:val="single" w:sz="4" w:space="0" w:color="B7B7B7"/>
              <w:left w:val="single" w:sz="4" w:space="0" w:color="B7B7B7"/>
              <w:bottom w:val="single" w:sz="4" w:space="0" w:color="B7B7B7"/>
              <w:right w:val="single" w:sz="4" w:space="0" w:color="B7B7B7"/>
            </w:tcBorders>
          </w:tcPr>
          <w:p w14:paraId="7323113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isDeleted</w:t>
            </w:r>
          </w:p>
        </w:tc>
        <w:tc>
          <w:tcPr>
            <w:tcW w:w="2592" w:type="dxa"/>
            <w:tcBorders>
              <w:top w:val="single" w:sz="4" w:space="0" w:color="B7B7B7"/>
              <w:left w:val="single" w:sz="4" w:space="0" w:color="B7B7B7"/>
              <w:bottom w:val="single" w:sz="4" w:space="0" w:color="B7B7B7"/>
              <w:right w:val="single" w:sz="4" w:space="0" w:color="B7B7B7"/>
            </w:tcBorders>
          </w:tcPr>
          <w:p w14:paraId="235979D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Boolean</w:t>
            </w:r>
          </w:p>
        </w:tc>
        <w:tc>
          <w:tcPr>
            <w:tcW w:w="2592" w:type="dxa"/>
            <w:tcBorders>
              <w:top w:val="single" w:sz="4" w:space="0" w:color="B7B7B7"/>
              <w:left w:val="single" w:sz="4" w:space="0" w:color="B7B7B7"/>
              <w:bottom w:val="single" w:sz="4" w:space="0" w:color="B7B7B7"/>
              <w:right w:val="single" w:sz="4" w:space="0" w:color="B7B7B7"/>
            </w:tcBorders>
          </w:tcPr>
          <w:p w14:paraId="3AA368B2"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Cờ đánh dấu bản ghi đã bị xóa mềm; mặc định false; tên cột DB is_deleted.</w:t>
            </w:r>
          </w:p>
        </w:tc>
      </w:tr>
      <w:tr w:rsidR="00862581" w:rsidRPr="00862581" w14:paraId="3407EF89"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1D6311CE"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9</w:t>
            </w:r>
          </w:p>
        </w:tc>
        <w:tc>
          <w:tcPr>
            <w:tcW w:w="2592" w:type="dxa"/>
            <w:tcBorders>
              <w:top w:val="single" w:sz="4" w:space="0" w:color="B7B7B7"/>
              <w:left w:val="single" w:sz="4" w:space="0" w:color="B7B7B7"/>
              <w:bottom w:val="single" w:sz="4" w:space="0" w:color="B7B7B7"/>
              <w:right w:val="single" w:sz="4" w:space="0" w:color="B7B7B7"/>
            </w:tcBorders>
          </w:tcPr>
          <w:p w14:paraId="7CAEC21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deletedAt</w:t>
            </w:r>
          </w:p>
        </w:tc>
        <w:tc>
          <w:tcPr>
            <w:tcW w:w="2592" w:type="dxa"/>
            <w:tcBorders>
              <w:top w:val="single" w:sz="4" w:space="0" w:color="B7B7B7"/>
              <w:left w:val="single" w:sz="4" w:space="0" w:color="B7B7B7"/>
              <w:bottom w:val="single" w:sz="4" w:space="0" w:color="B7B7B7"/>
              <w:right w:val="single" w:sz="4" w:space="0" w:color="B7B7B7"/>
            </w:tcBorders>
          </w:tcPr>
          <w:p w14:paraId="57588CF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 (nullable)</w:t>
            </w:r>
          </w:p>
        </w:tc>
        <w:tc>
          <w:tcPr>
            <w:tcW w:w="2592" w:type="dxa"/>
            <w:tcBorders>
              <w:top w:val="single" w:sz="4" w:space="0" w:color="B7B7B7"/>
              <w:left w:val="single" w:sz="4" w:space="0" w:color="B7B7B7"/>
              <w:bottom w:val="single" w:sz="4" w:space="0" w:color="B7B7B7"/>
              <w:right w:val="single" w:sz="4" w:space="0" w:color="B7B7B7"/>
            </w:tcBorders>
          </w:tcPr>
          <w:p w14:paraId="7B2420B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Soft-delete chuẩn (nullable để migrate dần); tên cột DB deleted_at; có thể để trống.</w:t>
            </w:r>
          </w:p>
        </w:tc>
      </w:tr>
      <w:tr w:rsidR="00862581" w:rsidRPr="00862581" w14:paraId="09F31B06"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2F7D39B4"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10</w:t>
            </w:r>
          </w:p>
        </w:tc>
        <w:tc>
          <w:tcPr>
            <w:tcW w:w="2592" w:type="dxa"/>
            <w:tcBorders>
              <w:top w:val="single" w:sz="4" w:space="0" w:color="B7B7B7"/>
              <w:left w:val="single" w:sz="4" w:space="0" w:color="B7B7B7"/>
              <w:bottom w:val="single" w:sz="4" w:space="0" w:color="B7B7B7"/>
              <w:right w:val="single" w:sz="4" w:space="0" w:color="B7B7B7"/>
            </w:tcBorders>
          </w:tcPr>
          <w:p w14:paraId="721B8D8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createdAt</w:t>
            </w:r>
          </w:p>
        </w:tc>
        <w:tc>
          <w:tcPr>
            <w:tcW w:w="2592" w:type="dxa"/>
            <w:tcBorders>
              <w:top w:val="single" w:sz="4" w:space="0" w:color="B7B7B7"/>
              <w:left w:val="single" w:sz="4" w:space="0" w:color="B7B7B7"/>
              <w:bottom w:val="single" w:sz="4" w:space="0" w:color="B7B7B7"/>
              <w:right w:val="single" w:sz="4" w:space="0" w:color="B7B7B7"/>
            </w:tcBorders>
          </w:tcPr>
          <w:p w14:paraId="261227ED"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w:t>
            </w:r>
          </w:p>
        </w:tc>
        <w:tc>
          <w:tcPr>
            <w:tcW w:w="2592" w:type="dxa"/>
            <w:tcBorders>
              <w:top w:val="single" w:sz="4" w:space="0" w:color="B7B7B7"/>
              <w:left w:val="single" w:sz="4" w:space="0" w:color="B7B7B7"/>
              <w:bottom w:val="single" w:sz="4" w:space="0" w:color="B7B7B7"/>
              <w:right w:val="single" w:sz="4" w:space="0" w:color="B7B7B7"/>
            </w:tcBorders>
          </w:tcPr>
          <w:p w14:paraId="2192708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tạo bản ghi; mặc định là thời điểm hiện tại; tên cột DB created_at.</w:t>
            </w:r>
          </w:p>
        </w:tc>
      </w:tr>
      <w:tr w:rsidR="00862581" w:rsidRPr="00862581" w14:paraId="2AA8B555"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4E6068F4"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11</w:t>
            </w:r>
          </w:p>
        </w:tc>
        <w:tc>
          <w:tcPr>
            <w:tcW w:w="2592" w:type="dxa"/>
            <w:tcBorders>
              <w:top w:val="single" w:sz="4" w:space="0" w:color="B7B7B7"/>
              <w:left w:val="single" w:sz="4" w:space="0" w:color="B7B7B7"/>
              <w:bottom w:val="single" w:sz="4" w:space="0" w:color="B7B7B7"/>
              <w:right w:val="single" w:sz="4" w:space="0" w:color="B7B7B7"/>
            </w:tcBorders>
          </w:tcPr>
          <w:p w14:paraId="63A7462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updatedAt</w:t>
            </w:r>
          </w:p>
        </w:tc>
        <w:tc>
          <w:tcPr>
            <w:tcW w:w="2592" w:type="dxa"/>
            <w:tcBorders>
              <w:top w:val="single" w:sz="4" w:space="0" w:color="B7B7B7"/>
              <w:left w:val="single" w:sz="4" w:space="0" w:color="B7B7B7"/>
              <w:bottom w:val="single" w:sz="4" w:space="0" w:color="B7B7B7"/>
              <w:right w:val="single" w:sz="4" w:space="0" w:color="B7B7B7"/>
            </w:tcBorders>
          </w:tcPr>
          <w:p w14:paraId="233C685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w:t>
            </w:r>
          </w:p>
        </w:tc>
        <w:tc>
          <w:tcPr>
            <w:tcW w:w="2592" w:type="dxa"/>
            <w:tcBorders>
              <w:top w:val="single" w:sz="4" w:space="0" w:color="B7B7B7"/>
              <w:left w:val="single" w:sz="4" w:space="0" w:color="B7B7B7"/>
              <w:bottom w:val="single" w:sz="4" w:space="0" w:color="B7B7B7"/>
              <w:right w:val="single" w:sz="4" w:space="0" w:color="B7B7B7"/>
            </w:tcBorders>
          </w:tcPr>
          <w:p w14:paraId="5F7BC7B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cập nhật bản ghi gần nhất; tự động cập nhật khi bản ghi thay đổi; tên cột DB updated_at.</w:t>
            </w:r>
          </w:p>
        </w:tc>
      </w:tr>
    </w:tbl>
    <w:p w14:paraId="2541442A" w14:textId="77777777" w:rsidR="00862581" w:rsidRPr="00862581" w:rsidRDefault="00862581" w:rsidP="00862581">
      <w:pPr>
        <w:rPr>
          <w:rFonts w:ascii="Times New Roman" w:hAnsi="Times New Roman" w:cs="Times New Roman"/>
          <w:sz w:val="26"/>
          <w:szCs w:val="26"/>
        </w:rPr>
      </w:pPr>
    </w:p>
    <w:p w14:paraId="53E0C145" w14:textId="77777777" w:rsidR="00862581" w:rsidRPr="00862581" w:rsidRDefault="00862581" w:rsidP="00862581">
      <w:pPr>
        <w:pStyle w:val="Heading2"/>
        <w:rPr>
          <w:rFonts w:ascii="Times New Roman" w:hAnsi="Times New Roman" w:cs="Times New Roman"/>
          <w:sz w:val="26"/>
          <w:szCs w:val="26"/>
        </w:rPr>
      </w:pPr>
      <w:r w:rsidRPr="00862581">
        <w:rPr>
          <w:rFonts w:ascii="Times New Roman" w:eastAsia="Times New Roman" w:hAnsi="Times New Roman" w:cs="Times New Roman"/>
          <w:b/>
          <w:sz w:val="26"/>
          <w:szCs w:val="26"/>
        </w:rPr>
        <w:t>ProductVariant (product_variants)</w:t>
      </w:r>
    </w:p>
    <w:p w14:paraId="70634EE0" w14:textId="77777777" w:rsidR="00862581" w:rsidRPr="00862581" w:rsidRDefault="00862581" w:rsidP="00862581">
      <w:pPr>
        <w:spacing w:after="80" w:line="264" w:lineRule="auto"/>
        <w:rPr>
          <w:rFonts w:ascii="Times New Roman" w:hAnsi="Times New Roman" w:cs="Times New Roman"/>
          <w:sz w:val="26"/>
          <w:szCs w:val="26"/>
        </w:rPr>
      </w:pPr>
      <w:r w:rsidRPr="00862581">
        <w:rPr>
          <w:rFonts w:ascii="Times New Roman" w:eastAsia="Times New Roman" w:hAnsi="Times New Roman" w:cs="Times New Roman"/>
          <w:sz w:val="26"/>
          <w:szCs w:val="26"/>
        </w:rPr>
        <w:t>Biến thể sản phẩm - quản lý SKU, size/màu, tồn kho</w:t>
      </w:r>
    </w:p>
    <w:tbl>
      <w:tblPr>
        <w:tblW w:w="0" w:type="auto"/>
        <w:jc w:val="center"/>
        <w:tblLook w:val="04A0" w:firstRow="1" w:lastRow="0" w:firstColumn="1" w:lastColumn="0" w:noHBand="0" w:noVBand="1"/>
      </w:tblPr>
      <w:tblGrid>
        <w:gridCol w:w="2171"/>
        <w:gridCol w:w="2405"/>
        <w:gridCol w:w="2380"/>
        <w:gridCol w:w="2437"/>
      </w:tblGrid>
      <w:tr w:rsidR="00862581" w:rsidRPr="00862581" w14:paraId="62AF2AC5"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2CD5ED46"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b/>
                <w:sz w:val="26"/>
                <w:szCs w:val="26"/>
              </w:rPr>
              <w:t>STT</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25FC60A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Tên thuộc tính</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5E15F3A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Kiểu dữ liệu</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0B309AC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Mô tả</w:t>
            </w:r>
          </w:p>
        </w:tc>
      </w:tr>
      <w:tr w:rsidR="00862581" w:rsidRPr="00862581" w14:paraId="44999586"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7508BD47"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w:t>
            </w:r>
          </w:p>
        </w:tc>
        <w:tc>
          <w:tcPr>
            <w:tcW w:w="2592" w:type="dxa"/>
            <w:tcBorders>
              <w:top w:val="single" w:sz="4" w:space="0" w:color="B7B7B7"/>
              <w:left w:val="single" w:sz="4" w:space="0" w:color="B7B7B7"/>
              <w:bottom w:val="single" w:sz="4" w:space="0" w:color="B7B7B7"/>
              <w:right w:val="single" w:sz="4" w:space="0" w:color="B7B7B7"/>
            </w:tcBorders>
          </w:tcPr>
          <w:p w14:paraId="6B52345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id</w:t>
            </w:r>
          </w:p>
        </w:tc>
        <w:tc>
          <w:tcPr>
            <w:tcW w:w="2592" w:type="dxa"/>
            <w:tcBorders>
              <w:top w:val="single" w:sz="4" w:space="0" w:color="B7B7B7"/>
              <w:left w:val="single" w:sz="4" w:space="0" w:color="B7B7B7"/>
              <w:bottom w:val="single" w:sz="4" w:space="0" w:color="B7B7B7"/>
              <w:right w:val="single" w:sz="4" w:space="0" w:color="B7B7B7"/>
            </w:tcBorders>
          </w:tcPr>
          <w:p w14:paraId="4BAEEF02"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1113EDE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duy nhất của bản ghi; khóa chính; tự động tạo UUID.</w:t>
            </w:r>
          </w:p>
        </w:tc>
      </w:tr>
      <w:tr w:rsidR="00862581" w:rsidRPr="00862581" w14:paraId="453C1F4F"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530A05C7"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lastRenderedPageBreak/>
              <w:t>2</w:t>
            </w:r>
          </w:p>
        </w:tc>
        <w:tc>
          <w:tcPr>
            <w:tcW w:w="2592" w:type="dxa"/>
            <w:tcBorders>
              <w:top w:val="single" w:sz="4" w:space="0" w:color="B7B7B7"/>
              <w:left w:val="single" w:sz="4" w:space="0" w:color="B7B7B7"/>
              <w:bottom w:val="single" w:sz="4" w:space="0" w:color="B7B7B7"/>
              <w:right w:val="single" w:sz="4" w:space="0" w:color="B7B7B7"/>
            </w:tcBorders>
          </w:tcPr>
          <w:p w14:paraId="428C83CD"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productId</w:t>
            </w:r>
          </w:p>
        </w:tc>
        <w:tc>
          <w:tcPr>
            <w:tcW w:w="2592" w:type="dxa"/>
            <w:tcBorders>
              <w:top w:val="single" w:sz="4" w:space="0" w:color="B7B7B7"/>
              <w:left w:val="single" w:sz="4" w:space="0" w:color="B7B7B7"/>
              <w:bottom w:val="single" w:sz="4" w:space="0" w:color="B7B7B7"/>
              <w:right w:val="single" w:sz="4" w:space="0" w:color="B7B7B7"/>
            </w:tcBorders>
          </w:tcPr>
          <w:p w14:paraId="23A9278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2B5DB6D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sản phẩm liên quan; tên cột DB product_id.</w:t>
            </w:r>
          </w:p>
        </w:tc>
      </w:tr>
      <w:tr w:rsidR="00862581" w:rsidRPr="00862581" w14:paraId="691DCA8E"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2E8A054C"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3</w:t>
            </w:r>
          </w:p>
        </w:tc>
        <w:tc>
          <w:tcPr>
            <w:tcW w:w="2592" w:type="dxa"/>
            <w:tcBorders>
              <w:top w:val="single" w:sz="4" w:space="0" w:color="B7B7B7"/>
              <w:left w:val="single" w:sz="4" w:space="0" w:color="B7B7B7"/>
              <w:bottom w:val="single" w:sz="4" w:space="0" w:color="B7B7B7"/>
              <w:right w:val="single" w:sz="4" w:space="0" w:color="B7B7B7"/>
            </w:tcBorders>
          </w:tcPr>
          <w:p w14:paraId="7FFA082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sku</w:t>
            </w:r>
          </w:p>
        </w:tc>
        <w:tc>
          <w:tcPr>
            <w:tcW w:w="2592" w:type="dxa"/>
            <w:tcBorders>
              <w:top w:val="single" w:sz="4" w:space="0" w:color="B7B7B7"/>
              <w:left w:val="single" w:sz="4" w:space="0" w:color="B7B7B7"/>
              <w:bottom w:val="single" w:sz="4" w:space="0" w:color="B7B7B7"/>
              <w:right w:val="single" w:sz="4" w:space="0" w:color="B7B7B7"/>
            </w:tcBorders>
          </w:tcPr>
          <w:p w14:paraId="3617AE5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VarChar(100)</w:t>
            </w:r>
          </w:p>
        </w:tc>
        <w:tc>
          <w:tcPr>
            <w:tcW w:w="2592" w:type="dxa"/>
            <w:tcBorders>
              <w:top w:val="single" w:sz="4" w:space="0" w:color="B7B7B7"/>
              <w:left w:val="single" w:sz="4" w:space="0" w:color="B7B7B7"/>
              <w:bottom w:val="single" w:sz="4" w:space="0" w:color="B7B7B7"/>
              <w:right w:val="single" w:sz="4" w:space="0" w:color="B7B7B7"/>
            </w:tcBorders>
          </w:tcPr>
          <w:p w14:paraId="45870D8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Mã SKU của biến thể sản phẩm; giá trị duy nhất.</w:t>
            </w:r>
          </w:p>
        </w:tc>
      </w:tr>
      <w:tr w:rsidR="00862581" w:rsidRPr="00862581" w14:paraId="5127FC0A"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36F0885F"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4</w:t>
            </w:r>
          </w:p>
        </w:tc>
        <w:tc>
          <w:tcPr>
            <w:tcW w:w="2592" w:type="dxa"/>
            <w:tcBorders>
              <w:top w:val="single" w:sz="4" w:space="0" w:color="B7B7B7"/>
              <w:left w:val="single" w:sz="4" w:space="0" w:color="B7B7B7"/>
              <w:bottom w:val="single" w:sz="4" w:space="0" w:color="B7B7B7"/>
              <w:right w:val="single" w:sz="4" w:space="0" w:color="B7B7B7"/>
            </w:tcBorders>
          </w:tcPr>
          <w:p w14:paraId="44AC75B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optionKey</w:t>
            </w:r>
          </w:p>
        </w:tc>
        <w:tc>
          <w:tcPr>
            <w:tcW w:w="2592" w:type="dxa"/>
            <w:tcBorders>
              <w:top w:val="single" w:sz="4" w:space="0" w:color="B7B7B7"/>
              <w:left w:val="single" w:sz="4" w:space="0" w:color="B7B7B7"/>
              <w:bottom w:val="single" w:sz="4" w:space="0" w:color="B7B7B7"/>
              <w:right w:val="single" w:sz="4" w:space="0" w:color="B7B7B7"/>
            </w:tcBorders>
          </w:tcPr>
          <w:p w14:paraId="272D833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VarChar(500) (nullable)</w:t>
            </w:r>
          </w:p>
        </w:tc>
        <w:tc>
          <w:tcPr>
            <w:tcW w:w="2592" w:type="dxa"/>
            <w:tcBorders>
              <w:top w:val="single" w:sz="4" w:space="0" w:color="B7B7B7"/>
              <w:left w:val="single" w:sz="4" w:space="0" w:color="B7B7B7"/>
              <w:bottom w:val="single" w:sz="4" w:space="0" w:color="B7B7B7"/>
              <w:right w:val="single" w:sz="4" w:space="0" w:color="B7B7B7"/>
            </w:tcBorders>
          </w:tcPr>
          <w:p w14:paraId="1810A21D"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Canonical key cho tổ hợp biến thể (vd: color=red</w:t>
            </w:r>
          </w:p>
        </w:tc>
      </w:tr>
      <w:tr w:rsidR="00862581" w:rsidRPr="00862581" w14:paraId="0AB0F047"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05FCECBE"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5</w:t>
            </w:r>
          </w:p>
        </w:tc>
        <w:tc>
          <w:tcPr>
            <w:tcW w:w="2592" w:type="dxa"/>
            <w:tcBorders>
              <w:top w:val="single" w:sz="4" w:space="0" w:color="B7B7B7"/>
              <w:left w:val="single" w:sz="4" w:space="0" w:color="B7B7B7"/>
              <w:bottom w:val="single" w:sz="4" w:space="0" w:color="B7B7B7"/>
              <w:right w:val="single" w:sz="4" w:space="0" w:color="B7B7B7"/>
            </w:tcBorders>
          </w:tcPr>
          <w:p w14:paraId="5312F81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status</w:t>
            </w:r>
          </w:p>
        </w:tc>
        <w:tc>
          <w:tcPr>
            <w:tcW w:w="2592" w:type="dxa"/>
            <w:tcBorders>
              <w:top w:val="single" w:sz="4" w:space="0" w:color="B7B7B7"/>
              <w:left w:val="single" w:sz="4" w:space="0" w:color="B7B7B7"/>
              <w:bottom w:val="single" w:sz="4" w:space="0" w:color="B7B7B7"/>
              <w:right w:val="single" w:sz="4" w:space="0" w:color="B7B7B7"/>
            </w:tcBorders>
          </w:tcPr>
          <w:p w14:paraId="19C42D4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Enum VariantStatus</w:t>
            </w:r>
          </w:p>
        </w:tc>
        <w:tc>
          <w:tcPr>
            <w:tcW w:w="2592" w:type="dxa"/>
            <w:tcBorders>
              <w:top w:val="single" w:sz="4" w:space="0" w:color="B7B7B7"/>
              <w:left w:val="single" w:sz="4" w:space="0" w:color="B7B7B7"/>
              <w:bottom w:val="single" w:sz="4" w:space="0" w:color="B7B7B7"/>
              <w:right w:val="single" w:sz="4" w:space="0" w:color="B7B7B7"/>
            </w:tcBorders>
          </w:tcPr>
          <w:p w14:paraId="1609A2A2"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Trạng thái hiện tại của bản ghi; mặc định ACTIVE.</w:t>
            </w:r>
          </w:p>
        </w:tc>
      </w:tr>
      <w:tr w:rsidR="00862581" w:rsidRPr="00862581" w14:paraId="4115C9F3"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40FE9BF3"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6</w:t>
            </w:r>
          </w:p>
        </w:tc>
        <w:tc>
          <w:tcPr>
            <w:tcW w:w="2592" w:type="dxa"/>
            <w:tcBorders>
              <w:top w:val="single" w:sz="4" w:space="0" w:color="B7B7B7"/>
              <w:left w:val="single" w:sz="4" w:space="0" w:color="B7B7B7"/>
              <w:bottom w:val="single" w:sz="4" w:space="0" w:color="B7B7B7"/>
              <w:right w:val="single" w:sz="4" w:space="0" w:color="B7B7B7"/>
            </w:tcBorders>
          </w:tcPr>
          <w:p w14:paraId="02B1900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isDefault</w:t>
            </w:r>
          </w:p>
        </w:tc>
        <w:tc>
          <w:tcPr>
            <w:tcW w:w="2592" w:type="dxa"/>
            <w:tcBorders>
              <w:top w:val="single" w:sz="4" w:space="0" w:color="B7B7B7"/>
              <w:left w:val="single" w:sz="4" w:space="0" w:color="B7B7B7"/>
              <w:bottom w:val="single" w:sz="4" w:space="0" w:color="B7B7B7"/>
              <w:right w:val="single" w:sz="4" w:space="0" w:color="B7B7B7"/>
            </w:tcBorders>
          </w:tcPr>
          <w:p w14:paraId="70EFDCD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Boolean</w:t>
            </w:r>
          </w:p>
        </w:tc>
        <w:tc>
          <w:tcPr>
            <w:tcW w:w="2592" w:type="dxa"/>
            <w:tcBorders>
              <w:top w:val="single" w:sz="4" w:space="0" w:color="B7B7B7"/>
              <w:left w:val="single" w:sz="4" w:space="0" w:color="B7B7B7"/>
              <w:bottom w:val="single" w:sz="4" w:space="0" w:color="B7B7B7"/>
              <w:right w:val="single" w:sz="4" w:space="0" w:color="B7B7B7"/>
            </w:tcBorders>
          </w:tcPr>
          <w:p w14:paraId="3CF93FEA"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Cờ cho biết đây là lựa chọn mặc định; mặc định false; tên cột DB is_default.</w:t>
            </w:r>
          </w:p>
        </w:tc>
      </w:tr>
      <w:tr w:rsidR="00862581" w:rsidRPr="00862581" w14:paraId="5DB89586"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7BF1563A"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7</w:t>
            </w:r>
          </w:p>
        </w:tc>
        <w:tc>
          <w:tcPr>
            <w:tcW w:w="2592" w:type="dxa"/>
            <w:tcBorders>
              <w:top w:val="single" w:sz="4" w:space="0" w:color="B7B7B7"/>
              <w:left w:val="single" w:sz="4" w:space="0" w:color="B7B7B7"/>
              <w:bottom w:val="single" w:sz="4" w:space="0" w:color="B7B7B7"/>
              <w:right w:val="single" w:sz="4" w:space="0" w:color="B7B7B7"/>
            </w:tcBorders>
          </w:tcPr>
          <w:p w14:paraId="7485DEE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attributes</w:t>
            </w:r>
          </w:p>
        </w:tc>
        <w:tc>
          <w:tcPr>
            <w:tcW w:w="2592" w:type="dxa"/>
            <w:tcBorders>
              <w:top w:val="single" w:sz="4" w:space="0" w:color="B7B7B7"/>
              <w:left w:val="single" w:sz="4" w:space="0" w:color="B7B7B7"/>
              <w:bottom w:val="single" w:sz="4" w:space="0" w:color="B7B7B7"/>
              <w:right w:val="single" w:sz="4" w:space="0" w:color="B7B7B7"/>
            </w:tcBorders>
          </w:tcPr>
          <w:p w14:paraId="4EC67E5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Json</w:t>
            </w:r>
          </w:p>
        </w:tc>
        <w:tc>
          <w:tcPr>
            <w:tcW w:w="2592" w:type="dxa"/>
            <w:tcBorders>
              <w:top w:val="single" w:sz="4" w:space="0" w:color="B7B7B7"/>
              <w:left w:val="single" w:sz="4" w:space="0" w:color="B7B7B7"/>
              <w:bottom w:val="single" w:sz="4" w:space="0" w:color="B7B7B7"/>
              <w:right w:val="single" w:sz="4" w:space="0" w:color="B7B7B7"/>
            </w:tcBorders>
          </w:tcPr>
          <w:p w14:paraId="2FEACC9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Thuộc tính biến thể: {"color": "đỏ", "size": "M"}; mặc định "{}".</w:t>
            </w:r>
          </w:p>
        </w:tc>
      </w:tr>
      <w:tr w:rsidR="00862581" w:rsidRPr="00862581" w14:paraId="68880C99"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0D4D2481"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8</w:t>
            </w:r>
          </w:p>
        </w:tc>
        <w:tc>
          <w:tcPr>
            <w:tcW w:w="2592" w:type="dxa"/>
            <w:tcBorders>
              <w:top w:val="single" w:sz="4" w:space="0" w:color="B7B7B7"/>
              <w:left w:val="single" w:sz="4" w:space="0" w:color="B7B7B7"/>
              <w:bottom w:val="single" w:sz="4" w:space="0" w:color="B7B7B7"/>
              <w:right w:val="single" w:sz="4" w:space="0" w:color="B7B7B7"/>
            </w:tcBorders>
          </w:tcPr>
          <w:p w14:paraId="637E0EC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price</w:t>
            </w:r>
          </w:p>
        </w:tc>
        <w:tc>
          <w:tcPr>
            <w:tcW w:w="2592" w:type="dxa"/>
            <w:tcBorders>
              <w:top w:val="single" w:sz="4" w:space="0" w:color="B7B7B7"/>
              <w:left w:val="single" w:sz="4" w:space="0" w:color="B7B7B7"/>
              <w:bottom w:val="single" w:sz="4" w:space="0" w:color="B7B7B7"/>
              <w:right w:val="single" w:sz="4" w:space="0" w:color="B7B7B7"/>
            </w:tcBorders>
          </w:tcPr>
          <w:p w14:paraId="7609BEA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Decimal(10, 2)</w:t>
            </w:r>
          </w:p>
        </w:tc>
        <w:tc>
          <w:tcPr>
            <w:tcW w:w="2592" w:type="dxa"/>
            <w:tcBorders>
              <w:top w:val="single" w:sz="4" w:space="0" w:color="B7B7B7"/>
              <w:left w:val="single" w:sz="4" w:space="0" w:color="B7B7B7"/>
              <w:bottom w:val="single" w:sz="4" w:space="0" w:color="B7B7B7"/>
              <w:right w:val="single" w:sz="4" w:space="0" w:color="B7B7B7"/>
            </w:tcBorders>
          </w:tcPr>
          <w:p w14:paraId="6EE529F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Giá bán của sản phẩm hoặc biến thể.</w:t>
            </w:r>
          </w:p>
        </w:tc>
      </w:tr>
      <w:tr w:rsidR="00862581" w:rsidRPr="00862581" w14:paraId="18755D1B"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46582D03"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9</w:t>
            </w:r>
          </w:p>
        </w:tc>
        <w:tc>
          <w:tcPr>
            <w:tcW w:w="2592" w:type="dxa"/>
            <w:tcBorders>
              <w:top w:val="single" w:sz="4" w:space="0" w:color="B7B7B7"/>
              <w:left w:val="single" w:sz="4" w:space="0" w:color="B7B7B7"/>
              <w:bottom w:val="single" w:sz="4" w:space="0" w:color="B7B7B7"/>
              <w:right w:val="single" w:sz="4" w:space="0" w:color="B7B7B7"/>
            </w:tcBorders>
          </w:tcPr>
          <w:p w14:paraId="3FC3A75A"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stockAvailable</w:t>
            </w:r>
          </w:p>
        </w:tc>
        <w:tc>
          <w:tcPr>
            <w:tcW w:w="2592" w:type="dxa"/>
            <w:tcBorders>
              <w:top w:val="single" w:sz="4" w:space="0" w:color="B7B7B7"/>
              <w:left w:val="single" w:sz="4" w:space="0" w:color="B7B7B7"/>
              <w:bottom w:val="single" w:sz="4" w:space="0" w:color="B7B7B7"/>
              <w:right w:val="single" w:sz="4" w:space="0" w:color="B7B7B7"/>
            </w:tcBorders>
          </w:tcPr>
          <w:p w14:paraId="4FF80AAD"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Int</w:t>
            </w:r>
          </w:p>
        </w:tc>
        <w:tc>
          <w:tcPr>
            <w:tcW w:w="2592" w:type="dxa"/>
            <w:tcBorders>
              <w:top w:val="single" w:sz="4" w:space="0" w:color="B7B7B7"/>
              <w:left w:val="single" w:sz="4" w:space="0" w:color="B7B7B7"/>
              <w:bottom w:val="single" w:sz="4" w:space="0" w:color="B7B7B7"/>
              <w:right w:val="single" w:sz="4" w:space="0" w:color="B7B7B7"/>
            </w:tcBorders>
          </w:tcPr>
          <w:p w14:paraId="79BE66A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Số lượng tồn kho có thể bán; mặc định 0; tên cột DB stock_available.</w:t>
            </w:r>
          </w:p>
        </w:tc>
      </w:tr>
      <w:tr w:rsidR="00862581" w:rsidRPr="00862581" w14:paraId="735AD4A1"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69818416"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10</w:t>
            </w:r>
          </w:p>
        </w:tc>
        <w:tc>
          <w:tcPr>
            <w:tcW w:w="2592" w:type="dxa"/>
            <w:tcBorders>
              <w:top w:val="single" w:sz="4" w:space="0" w:color="B7B7B7"/>
              <w:left w:val="single" w:sz="4" w:space="0" w:color="B7B7B7"/>
              <w:bottom w:val="single" w:sz="4" w:space="0" w:color="B7B7B7"/>
              <w:right w:val="single" w:sz="4" w:space="0" w:color="B7B7B7"/>
            </w:tcBorders>
          </w:tcPr>
          <w:p w14:paraId="28B5316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stockOnHand</w:t>
            </w:r>
          </w:p>
        </w:tc>
        <w:tc>
          <w:tcPr>
            <w:tcW w:w="2592" w:type="dxa"/>
            <w:tcBorders>
              <w:top w:val="single" w:sz="4" w:space="0" w:color="B7B7B7"/>
              <w:left w:val="single" w:sz="4" w:space="0" w:color="B7B7B7"/>
              <w:bottom w:val="single" w:sz="4" w:space="0" w:color="B7B7B7"/>
              <w:right w:val="single" w:sz="4" w:space="0" w:color="B7B7B7"/>
            </w:tcBorders>
          </w:tcPr>
          <w:p w14:paraId="4A36495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Int</w:t>
            </w:r>
          </w:p>
        </w:tc>
        <w:tc>
          <w:tcPr>
            <w:tcW w:w="2592" w:type="dxa"/>
            <w:tcBorders>
              <w:top w:val="single" w:sz="4" w:space="0" w:color="B7B7B7"/>
              <w:left w:val="single" w:sz="4" w:space="0" w:color="B7B7B7"/>
              <w:bottom w:val="single" w:sz="4" w:space="0" w:color="B7B7B7"/>
              <w:right w:val="single" w:sz="4" w:space="0" w:color="B7B7B7"/>
            </w:tcBorders>
          </w:tcPr>
          <w:p w14:paraId="1FA761A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Chuẩn dài hạn: stockOnHand (giữ song song để migrate); mặc định 0; tên cột DB stock_on_hand.</w:t>
            </w:r>
          </w:p>
        </w:tc>
      </w:tr>
      <w:tr w:rsidR="00862581" w:rsidRPr="00862581" w14:paraId="0AF687FF"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7E9C19D3"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11</w:t>
            </w:r>
          </w:p>
        </w:tc>
        <w:tc>
          <w:tcPr>
            <w:tcW w:w="2592" w:type="dxa"/>
            <w:tcBorders>
              <w:top w:val="single" w:sz="4" w:space="0" w:color="B7B7B7"/>
              <w:left w:val="single" w:sz="4" w:space="0" w:color="B7B7B7"/>
              <w:bottom w:val="single" w:sz="4" w:space="0" w:color="B7B7B7"/>
              <w:right w:val="single" w:sz="4" w:space="0" w:color="B7B7B7"/>
            </w:tcBorders>
          </w:tcPr>
          <w:p w14:paraId="45979EE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stockReserved</w:t>
            </w:r>
          </w:p>
        </w:tc>
        <w:tc>
          <w:tcPr>
            <w:tcW w:w="2592" w:type="dxa"/>
            <w:tcBorders>
              <w:top w:val="single" w:sz="4" w:space="0" w:color="B7B7B7"/>
              <w:left w:val="single" w:sz="4" w:space="0" w:color="B7B7B7"/>
              <w:bottom w:val="single" w:sz="4" w:space="0" w:color="B7B7B7"/>
              <w:right w:val="single" w:sz="4" w:space="0" w:color="B7B7B7"/>
            </w:tcBorders>
          </w:tcPr>
          <w:p w14:paraId="64B6CE8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Int</w:t>
            </w:r>
          </w:p>
        </w:tc>
        <w:tc>
          <w:tcPr>
            <w:tcW w:w="2592" w:type="dxa"/>
            <w:tcBorders>
              <w:top w:val="single" w:sz="4" w:space="0" w:color="B7B7B7"/>
              <w:left w:val="single" w:sz="4" w:space="0" w:color="B7B7B7"/>
              <w:bottom w:val="single" w:sz="4" w:space="0" w:color="B7B7B7"/>
              <w:right w:val="single" w:sz="4" w:space="0" w:color="B7B7B7"/>
            </w:tcBorders>
          </w:tcPr>
          <w:p w14:paraId="541D814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Số lượng tồn kho đã được giữ chỗ; mặc định 0; tên cột DB stock_reserved.</w:t>
            </w:r>
          </w:p>
        </w:tc>
      </w:tr>
      <w:tr w:rsidR="00862581" w:rsidRPr="00862581" w14:paraId="63CAFEAF"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2ECC0260"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12</w:t>
            </w:r>
          </w:p>
        </w:tc>
        <w:tc>
          <w:tcPr>
            <w:tcW w:w="2592" w:type="dxa"/>
            <w:tcBorders>
              <w:top w:val="single" w:sz="4" w:space="0" w:color="B7B7B7"/>
              <w:left w:val="single" w:sz="4" w:space="0" w:color="B7B7B7"/>
              <w:bottom w:val="single" w:sz="4" w:space="0" w:color="B7B7B7"/>
              <w:right w:val="single" w:sz="4" w:space="0" w:color="B7B7B7"/>
            </w:tcBorders>
          </w:tcPr>
          <w:p w14:paraId="6383F45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minStock</w:t>
            </w:r>
          </w:p>
        </w:tc>
        <w:tc>
          <w:tcPr>
            <w:tcW w:w="2592" w:type="dxa"/>
            <w:tcBorders>
              <w:top w:val="single" w:sz="4" w:space="0" w:color="B7B7B7"/>
              <w:left w:val="single" w:sz="4" w:space="0" w:color="B7B7B7"/>
              <w:bottom w:val="single" w:sz="4" w:space="0" w:color="B7B7B7"/>
              <w:right w:val="single" w:sz="4" w:space="0" w:color="B7B7B7"/>
            </w:tcBorders>
          </w:tcPr>
          <w:p w14:paraId="5840A04A"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Int</w:t>
            </w:r>
          </w:p>
        </w:tc>
        <w:tc>
          <w:tcPr>
            <w:tcW w:w="2592" w:type="dxa"/>
            <w:tcBorders>
              <w:top w:val="single" w:sz="4" w:space="0" w:color="B7B7B7"/>
              <w:left w:val="single" w:sz="4" w:space="0" w:color="B7B7B7"/>
              <w:bottom w:val="single" w:sz="4" w:space="0" w:color="B7B7B7"/>
              <w:right w:val="single" w:sz="4" w:space="0" w:color="B7B7B7"/>
            </w:tcBorders>
          </w:tcPr>
          <w:p w14:paraId="4252210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 xml:space="preserve">Ngưỡng tồn kho tối thiểu để cảnh báo; </w:t>
            </w:r>
            <w:r w:rsidRPr="00862581">
              <w:rPr>
                <w:rFonts w:ascii="Times New Roman" w:eastAsia="Times New Roman" w:hAnsi="Times New Roman" w:cs="Times New Roman"/>
                <w:sz w:val="26"/>
                <w:szCs w:val="26"/>
              </w:rPr>
              <w:lastRenderedPageBreak/>
              <w:t>mặc định 5; tên cột DB min_stock.</w:t>
            </w:r>
          </w:p>
        </w:tc>
      </w:tr>
      <w:tr w:rsidR="00862581" w:rsidRPr="00862581" w14:paraId="1BC286C5"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7D996F4A"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lastRenderedPageBreak/>
              <w:t>13</w:t>
            </w:r>
          </w:p>
        </w:tc>
        <w:tc>
          <w:tcPr>
            <w:tcW w:w="2592" w:type="dxa"/>
            <w:tcBorders>
              <w:top w:val="single" w:sz="4" w:space="0" w:color="B7B7B7"/>
              <w:left w:val="single" w:sz="4" w:space="0" w:color="B7B7B7"/>
              <w:bottom w:val="single" w:sz="4" w:space="0" w:color="B7B7B7"/>
              <w:right w:val="single" w:sz="4" w:space="0" w:color="B7B7B7"/>
            </w:tcBorders>
          </w:tcPr>
          <w:p w14:paraId="024F636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isDeleted</w:t>
            </w:r>
          </w:p>
        </w:tc>
        <w:tc>
          <w:tcPr>
            <w:tcW w:w="2592" w:type="dxa"/>
            <w:tcBorders>
              <w:top w:val="single" w:sz="4" w:space="0" w:color="B7B7B7"/>
              <w:left w:val="single" w:sz="4" w:space="0" w:color="B7B7B7"/>
              <w:bottom w:val="single" w:sz="4" w:space="0" w:color="B7B7B7"/>
              <w:right w:val="single" w:sz="4" w:space="0" w:color="B7B7B7"/>
            </w:tcBorders>
          </w:tcPr>
          <w:p w14:paraId="3AA5CB5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Boolean</w:t>
            </w:r>
          </w:p>
        </w:tc>
        <w:tc>
          <w:tcPr>
            <w:tcW w:w="2592" w:type="dxa"/>
            <w:tcBorders>
              <w:top w:val="single" w:sz="4" w:space="0" w:color="B7B7B7"/>
              <w:left w:val="single" w:sz="4" w:space="0" w:color="B7B7B7"/>
              <w:bottom w:val="single" w:sz="4" w:space="0" w:color="B7B7B7"/>
              <w:right w:val="single" w:sz="4" w:space="0" w:color="B7B7B7"/>
            </w:tcBorders>
          </w:tcPr>
          <w:p w14:paraId="057605A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Cờ đánh dấu bản ghi đã bị xóa mềm; mặc định false; tên cột DB is_deleted.</w:t>
            </w:r>
          </w:p>
        </w:tc>
      </w:tr>
      <w:tr w:rsidR="00862581" w:rsidRPr="00862581" w14:paraId="5F9ABE60"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10B8FD86"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14</w:t>
            </w:r>
          </w:p>
        </w:tc>
        <w:tc>
          <w:tcPr>
            <w:tcW w:w="2592" w:type="dxa"/>
            <w:tcBorders>
              <w:top w:val="single" w:sz="4" w:space="0" w:color="B7B7B7"/>
              <w:left w:val="single" w:sz="4" w:space="0" w:color="B7B7B7"/>
              <w:bottom w:val="single" w:sz="4" w:space="0" w:color="B7B7B7"/>
              <w:right w:val="single" w:sz="4" w:space="0" w:color="B7B7B7"/>
            </w:tcBorders>
          </w:tcPr>
          <w:p w14:paraId="23E2BBD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deletedAt</w:t>
            </w:r>
          </w:p>
        </w:tc>
        <w:tc>
          <w:tcPr>
            <w:tcW w:w="2592" w:type="dxa"/>
            <w:tcBorders>
              <w:top w:val="single" w:sz="4" w:space="0" w:color="B7B7B7"/>
              <w:left w:val="single" w:sz="4" w:space="0" w:color="B7B7B7"/>
              <w:bottom w:val="single" w:sz="4" w:space="0" w:color="B7B7B7"/>
              <w:right w:val="single" w:sz="4" w:space="0" w:color="B7B7B7"/>
            </w:tcBorders>
          </w:tcPr>
          <w:p w14:paraId="4C4E2AB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 (nullable)</w:t>
            </w:r>
          </w:p>
        </w:tc>
        <w:tc>
          <w:tcPr>
            <w:tcW w:w="2592" w:type="dxa"/>
            <w:tcBorders>
              <w:top w:val="single" w:sz="4" w:space="0" w:color="B7B7B7"/>
              <w:left w:val="single" w:sz="4" w:space="0" w:color="B7B7B7"/>
              <w:bottom w:val="single" w:sz="4" w:space="0" w:color="B7B7B7"/>
              <w:right w:val="single" w:sz="4" w:space="0" w:color="B7B7B7"/>
            </w:tcBorders>
          </w:tcPr>
          <w:p w14:paraId="6DC953A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xóa mềm bản ghi; rỗng nếu bản ghi còn hiệu lực; tên cột DB deleted_at; có thể để trống.</w:t>
            </w:r>
          </w:p>
        </w:tc>
      </w:tr>
      <w:tr w:rsidR="00862581" w:rsidRPr="00862581" w14:paraId="5683230A"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4E865632"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15</w:t>
            </w:r>
          </w:p>
        </w:tc>
        <w:tc>
          <w:tcPr>
            <w:tcW w:w="2592" w:type="dxa"/>
            <w:tcBorders>
              <w:top w:val="single" w:sz="4" w:space="0" w:color="B7B7B7"/>
              <w:left w:val="single" w:sz="4" w:space="0" w:color="B7B7B7"/>
              <w:bottom w:val="single" w:sz="4" w:space="0" w:color="B7B7B7"/>
              <w:right w:val="single" w:sz="4" w:space="0" w:color="B7B7B7"/>
            </w:tcBorders>
          </w:tcPr>
          <w:p w14:paraId="12A5968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createdAt</w:t>
            </w:r>
          </w:p>
        </w:tc>
        <w:tc>
          <w:tcPr>
            <w:tcW w:w="2592" w:type="dxa"/>
            <w:tcBorders>
              <w:top w:val="single" w:sz="4" w:space="0" w:color="B7B7B7"/>
              <w:left w:val="single" w:sz="4" w:space="0" w:color="B7B7B7"/>
              <w:bottom w:val="single" w:sz="4" w:space="0" w:color="B7B7B7"/>
              <w:right w:val="single" w:sz="4" w:space="0" w:color="B7B7B7"/>
            </w:tcBorders>
          </w:tcPr>
          <w:p w14:paraId="758C952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w:t>
            </w:r>
          </w:p>
        </w:tc>
        <w:tc>
          <w:tcPr>
            <w:tcW w:w="2592" w:type="dxa"/>
            <w:tcBorders>
              <w:top w:val="single" w:sz="4" w:space="0" w:color="B7B7B7"/>
              <w:left w:val="single" w:sz="4" w:space="0" w:color="B7B7B7"/>
              <w:bottom w:val="single" w:sz="4" w:space="0" w:color="B7B7B7"/>
              <w:right w:val="single" w:sz="4" w:space="0" w:color="B7B7B7"/>
            </w:tcBorders>
          </w:tcPr>
          <w:p w14:paraId="2D41F5E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tạo bản ghi; mặc định là thời điểm hiện tại; tên cột DB created_at.</w:t>
            </w:r>
          </w:p>
        </w:tc>
      </w:tr>
      <w:tr w:rsidR="00862581" w:rsidRPr="00862581" w14:paraId="3CEB8566"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7FE41018"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16</w:t>
            </w:r>
          </w:p>
        </w:tc>
        <w:tc>
          <w:tcPr>
            <w:tcW w:w="2592" w:type="dxa"/>
            <w:tcBorders>
              <w:top w:val="single" w:sz="4" w:space="0" w:color="B7B7B7"/>
              <w:left w:val="single" w:sz="4" w:space="0" w:color="B7B7B7"/>
              <w:bottom w:val="single" w:sz="4" w:space="0" w:color="B7B7B7"/>
              <w:right w:val="single" w:sz="4" w:space="0" w:color="B7B7B7"/>
            </w:tcBorders>
          </w:tcPr>
          <w:p w14:paraId="6B4A644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updatedAt</w:t>
            </w:r>
          </w:p>
        </w:tc>
        <w:tc>
          <w:tcPr>
            <w:tcW w:w="2592" w:type="dxa"/>
            <w:tcBorders>
              <w:top w:val="single" w:sz="4" w:space="0" w:color="B7B7B7"/>
              <w:left w:val="single" w:sz="4" w:space="0" w:color="B7B7B7"/>
              <w:bottom w:val="single" w:sz="4" w:space="0" w:color="B7B7B7"/>
              <w:right w:val="single" w:sz="4" w:space="0" w:color="B7B7B7"/>
            </w:tcBorders>
          </w:tcPr>
          <w:p w14:paraId="1FF5BF8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w:t>
            </w:r>
          </w:p>
        </w:tc>
        <w:tc>
          <w:tcPr>
            <w:tcW w:w="2592" w:type="dxa"/>
            <w:tcBorders>
              <w:top w:val="single" w:sz="4" w:space="0" w:color="B7B7B7"/>
              <w:left w:val="single" w:sz="4" w:space="0" w:color="B7B7B7"/>
              <w:bottom w:val="single" w:sz="4" w:space="0" w:color="B7B7B7"/>
              <w:right w:val="single" w:sz="4" w:space="0" w:color="B7B7B7"/>
            </w:tcBorders>
          </w:tcPr>
          <w:p w14:paraId="31C064E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cập nhật bản ghi gần nhất; tự động cập nhật khi bản ghi thay đổi; tên cột DB updated_at.</w:t>
            </w:r>
          </w:p>
        </w:tc>
      </w:tr>
    </w:tbl>
    <w:p w14:paraId="32697C96" w14:textId="77777777" w:rsidR="00862581" w:rsidRPr="00862581" w:rsidRDefault="00862581" w:rsidP="00862581">
      <w:pPr>
        <w:rPr>
          <w:rFonts w:ascii="Times New Roman" w:hAnsi="Times New Roman" w:cs="Times New Roman"/>
          <w:sz w:val="26"/>
          <w:szCs w:val="26"/>
        </w:rPr>
      </w:pPr>
    </w:p>
    <w:p w14:paraId="13DD5ADD" w14:textId="77777777" w:rsidR="00862581" w:rsidRPr="00862581" w:rsidRDefault="00862581" w:rsidP="00862581">
      <w:pPr>
        <w:pStyle w:val="Heading2"/>
        <w:rPr>
          <w:rFonts w:ascii="Times New Roman" w:hAnsi="Times New Roman" w:cs="Times New Roman"/>
          <w:sz w:val="26"/>
          <w:szCs w:val="26"/>
        </w:rPr>
      </w:pPr>
      <w:r w:rsidRPr="00862581">
        <w:rPr>
          <w:rFonts w:ascii="Times New Roman" w:eastAsia="Times New Roman" w:hAnsi="Times New Roman" w:cs="Times New Roman"/>
          <w:b/>
          <w:sz w:val="26"/>
          <w:szCs w:val="26"/>
        </w:rPr>
        <w:t>ProductImage (product_images)</w:t>
      </w:r>
    </w:p>
    <w:p w14:paraId="2DF397FE" w14:textId="626A751B" w:rsidR="00862581" w:rsidRPr="00862581" w:rsidRDefault="00862581" w:rsidP="00862581">
      <w:pPr>
        <w:spacing w:after="80" w:line="264" w:lineRule="auto"/>
        <w:rPr>
          <w:rFonts w:ascii="Times New Roman" w:hAnsi="Times New Roman" w:cs="Times New Roman"/>
          <w:sz w:val="26"/>
          <w:szCs w:val="26"/>
        </w:rPr>
      </w:pPr>
      <w:r w:rsidRPr="00862581">
        <w:rPr>
          <w:rFonts w:ascii="Times New Roman" w:eastAsia="Times New Roman" w:hAnsi="Times New Roman" w:cs="Times New Roman"/>
          <w:sz w:val="26"/>
          <w:szCs w:val="26"/>
        </w:rPr>
        <w:t>Ảnh sản phẩm cho từng variant</w:t>
      </w:r>
    </w:p>
    <w:tbl>
      <w:tblPr>
        <w:tblW w:w="0" w:type="auto"/>
        <w:jc w:val="center"/>
        <w:tblLook w:val="04A0" w:firstRow="1" w:lastRow="0" w:firstColumn="1" w:lastColumn="0" w:noHBand="0" w:noVBand="1"/>
      </w:tblPr>
      <w:tblGrid>
        <w:gridCol w:w="2242"/>
        <w:gridCol w:w="2339"/>
        <w:gridCol w:w="2440"/>
        <w:gridCol w:w="2372"/>
      </w:tblGrid>
      <w:tr w:rsidR="00862581" w:rsidRPr="00862581" w14:paraId="183B1F2A"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751ABE97"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b/>
                <w:sz w:val="26"/>
                <w:szCs w:val="26"/>
              </w:rPr>
              <w:t>STT</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1E0EA67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Tên thuộc tính</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3314BD3B"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Kiểu dữ liệu</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3DAC5B6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Mô tả</w:t>
            </w:r>
          </w:p>
        </w:tc>
      </w:tr>
      <w:tr w:rsidR="00862581" w:rsidRPr="00862581" w14:paraId="1F95FB67"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2F275032"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w:t>
            </w:r>
          </w:p>
        </w:tc>
        <w:tc>
          <w:tcPr>
            <w:tcW w:w="2592" w:type="dxa"/>
            <w:tcBorders>
              <w:top w:val="single" w:sz="4" w:space="0" w:color="B7B7B7"/>
              <w:left w:val="single" w:sz="4" w:space="0" w:color="B7B7B7"/>
              <w:bottom w:val="single" w:sz="4" w:space="0" w:color="B7B7B7"/>
              <w:right w:val="single" w:sz="4" w:space="0" w:color="B7B7B7"/>
            </w:tcBorders>
          </w:tcPr>
          <w:p w14:paraId="123C620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id</w:t>
            </w:r>
          </w:p>
        </w:tc>
        <w:tc>
          <w:tcPr>
            <w:tcW w:w="2592" w:type="dxa"/>
            <w:tcBorders>
              <w:top w:val="single" w:sz="4" w:space="0" w:color="B7B7B7"/>
              <w:left w:val="single" w:sz="4" w:space="0" w:color="B7B7B7"/>
              <w:bottom w:val="single" w:sz="4" w:space="0" w:color="B7B7B7"/>
              <w:right w:val="single" w:sz="4" w:space="0" w:color="B7B7B7"/>
            </w:tcBorders>
          </w:tcPr>
          <w:p w14:paraId="3188CA62"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67C8DB6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duy nhất của bản ghi; khóa chính; tự động tạo UUID.</w:t>
            </w:r>
          </w:p>
        </w:tc>
      </w:tr>
      <w:tr w:rsidR="00862581" w:rsidRPr="00862581" w14:paraId="081D151A"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57DA50FE"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2</w:t>
            </w:r>
          </w:p>
        </w:tc>
        <w:tc>
          <w:tcPr>
            <w:tcW w:w="2592" w:type="dxa"/>
            <w:tcBorders>
              <w:top w:val="single" w:sz="4" w:space="0" w:color="B7B7B7"/>
              <w:left w:val="single" w:sz="4" w:space="0" w:color="B7B7B7"/>
              <w:bottom w:val="single" w:sz="4" w:space="0" w:color="B7B7B7"/>
              <w:right w:val="single" w:sz="4" w:space="0" w:color="B7B7B7"/>
            </w:tcBorders>
          </w:tcPr>
          <w:p w14:paraId="6D62116A"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productId</w:t>
            </w:r>
          </w:p>
        </w:tc>
        <w:tc>
          <w:tcPr>
            <w:tcW w:w="2592" w:type="dxa"/>
            <w:tcBorders>
              <w:top w:val="single" w:sz="4" w:space="0" w:color="B7B7B7"/>
              <w:left w:val="single" w:sz="4" w:space="0" w:color="B7B7B7"/>
              <w:bottom w:val="single" w:sz="4" w:space="0" w:color="B7B7B7"/>
              <w:right w:val="single" w:sz="4" w:space="0" w:color="B7B7B7"/>
            </w:tcBorders>
          </w:tcPr>
          <w:p w14:paraId="6642F3F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3196FAB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sản phẩm liên quan; tên cột DB product_id.</w:t>
            </w:r>
          </w:p>
        </w:tc>
      </w:tr>
      <w:tr w:rsidR="00862581" w:rsidRPr="00862581" w14:paraId="6EB673F0"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5EBF3905"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3</w:t>
            </w:r>
          </w:p>
        </w:tc>
        <w:tc>
          <w:tcPr>
            <w:tcW w:w="2592" w:type="dxa"/>
            <w:tcBorders>
              <w:top w:val="single" w:sz="4" w:space="0" w:color="B7B7B7"/>
              <w:left w:val="single" w:sz="4" w:space="0" w:color="B7B7B7"/>
              <w:bottom w:val="single" w:sz="4" w:space="0" w:color="B7B7B7"/>
              <w:right w:val="single" w:sz="4" w:space="0" w:color="B7B7B7"/>
            </w:tcBorders>
          </w:tcPr>
          <w:p w14:paraId="68FB65F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variantId</w:t>
            </w:r>
          </w:p>
        </w:tc>
        <w:tc>
          <w:tcPr>
            <w:tcW w:w="2592" w:type="dxa"/>
            <w:tcBorders>
              <w:top w:val="single" w:sz="4" w:space="0" w:color="B7B7B7"/>
              <w:left w:val="single" w:sz="4" w:space="0" w:color="B7B7B7"/>
              <w:bottom w:val="single" w:sz="4" w:space="0" w:color="B7B7B7"/>
              <w:right w:val="single" w:sz="4" w:space="0" w:color="B7B7B7"/>
            </w:tcBorders>
          </w:tcPr>
          <w:p w14:paraId="0F834C7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 (nullable)</w:t>
            </w:r>
          </w:p>
        </w:tc>
        <w:tc>
          <w:tcPr>
            <w:tcW w:w="2592" w:type="dxa"/>
            <w:tcBorders>
              <w:top w:val="single" w:sz="4" w:space="0" w:color="B7B7B7"/>
              <w:left w:val="single" w:sz="4" w:space="0" w:color="B7B7B7"/>
              <w:bottom w:val="single" w:sz="4" w:space="0" w:color="B7B7B7"/>
              <w:right w:val="single" w:sz="4" w:space="0" w:color="B7B7B7"/>
            </w:tcBorders>
          </w:tcPr>
          <w:p w14:paraId="3B19FAC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biến thể sản phẩm liên quan; tên cột DB variant_id; có thể để trống.</w:t>
            </w:r>
          </w:p>
        </w:tc>
      </w:tr>
      <w:tr w:rsidR="00862581" w:rsidRPr="00862581" w14:paraId="4E50C79C"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688AC19C"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lastRenderedPageBreak/>
              <w:t>4</w:t>
            </w:r>
          </w:p>
        </w:tc>
        <w:tc>
          <w:tcPr>
            <w:tcW w:w="2592" w:type="dxa"/>
            <w:tcBorders>
              <w:top w:val="single" w:sz="4" w:space="0" w:color="B7B7B7"/>
              <w:left w:val="single" w:sz="4" w:space="0" w:color="B7B7B7"/>
              <w:bottom w:val="single" w:sz="4" w:space="0" w:color="B7B7B7"/>
              <w:right w:val="single" w:sz="4" w:space="0" w:color="B7B7B7"/>
            </w:tcBorders>
          </w:tcPr>
          <w:p w14:paraId="2E326E9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url</w:t>
            </w:r>
          </w:p>
        </w:tc>
        <w:tc>
          <w:tcPr>
            <w:tcW w:w="2592" w:type="dxa"/>
            <w:tcBorders>
              <w:top w:val="single" w:sz="4" w:space="0" w:color="B7B7B7"/>
              <w:left w:val="single" w:sz="4" w:space="0" w:color="B7B7B7"/>
              <w:bottom w:val="single" w:sz="4" w:space="0" w:color="B7B7B7"/>
              <w:right w:val="single" w:sz="4" w:space="0" w:color="B7B7B7"/>
            </w:tcBorders>
          </w:tcPr>
          <w:p w14:paraId="5FC9666D"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VarChar(1000)</w:t>
            </w:r>
          </w:p>
        </w:tc>
        <w:tc>
          <w:tcPr>
            <w:tcW w:w="2592" w:type="dxa"/>
            <w:tcBorders>
              <w:top w:val="single" w:sz="4" w:space="0" w:color="B7B7B7"/>
              <w:left w:val="single" w:sz="4" w:space="0" w:color="B7B7B7"/>
              <w:bottom w:val="single" w:sz="4" w:space="0" w:color="B7B7B7"/>
              <w:right w:val="single" w:sz="4" w:space="0" w:color="B7B7B7"/>
            </w:tcBorders>
          </w:tcPr>
          <w:p w14:paraId="4C6B600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Đường dẫn tài nguyên hoặc hình ảnh.</w:t>
            </w:r>
          </w:p>
        </w:tc>
      </w:tr>
      <w:tr w:rsidR="00862581" w:rsidRPr="00862581" w14:paraId="0EDCAF6B"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0C06934D"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5</w:t>
            </w:r>
          </w:p>
        </w:tc>
        <w:tc>
          <w:tcPr>
            <w:tcW w:w="2592" w:type="dxa"/>
            <w:tcBorders>
              <w:top w:val="single" w:sz="4" w:space="0" w:color="B7B7B7"/>
              <w:left w:val="single" w:sz="4" w:space="0" w:color="B7B7B7"/>
              <w:bottom w:val="single" w:sz="4" w:space="0" w:color="B7B7B7"/>
              <w:right w:val="single" w:sz="4" w:space="0" w:color="B7B7B7"/>
            </w:tcBorders>
          </w:tcPr>
          <w:p w14:paraId="734DAC7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altText</w:t>
            </w:r>
          </w:p>
        </w:tc>
        <w:tc>
          <w:tcPr>
            <w:tcW w:w="2592" w:type="dxa"/>
            <w:tcBorders>
              <w:top w:val="single" w:sz="4" w:space="0" w:color="B7B7B7"/>
              <w:left w:val="single" w:sz="4" w:space="0" w:color="B7B7B7"/>
              <w:bottom w:val="single" w:sz="4" w:space="0" w:color="B7B7B7"/>
              <w:right w:val="single" w:sz="4" w:space="0" w:color="B7B7B7"/>
            </w:tcBorders>
          </w:tcPr>
          <w:p w14:paraId="05DE339D"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VarChar(255) (nullable)</w:t>
            </w:r>
          </w:p>
        </w:tc>
        <w:tc>
          <w:tcPr>
            <w:tcW w:w="2592" w:type="dxa"/>
            <w:tcBorders>
              <w:top w:val="single" w:sz="4" w:space="0" w:color="B7B7B7"/>
              <w:left w:val="single" w:sz="4" w:space="0" w:color="B7B7B7"/>
              <w:bottom w:val="single" w:sz="4" w:space="0" w:color="B7B7B7"/>
              <w:right w:val="single" w:sz="4" w:space="0" w:color="B7B7B7"/>
            </w:tcBorders>
          </w:tcPr>
          <w:p w14:paraId="386ED48B"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Văn bản thay thế cho hình ảnh; tên cột DB alt_text; có thể để trống.</w:t>
            </w:r>
          </w:p>
        </w:tc>
      </w:tr>
      <w:tr w:rsidR="00862581" w:rsidRPr="00862581" w14:paraId="37840545"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434243F5"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6</w:t>
            </w:r>
          </w:p>
        </w:tc>
        <w:tc>
          <w:tcPr>
            <w:tcW w:w="2592" w:type="dxa"/>
            <w:tcBorders>
              <w:top w:val="single" w:sz="4" w:space="0" w:color="B7B7B7"/>
              <w:left w:val="single" w:sz="4" w:space="0" w:color="B7B7B7"/>
              <w:bottom w:val="single" w:sz="4" w:space="0" w:color="B7B7B7"/>
              <w:right w:val="single" w:sz="4" w:space="0" w:color="B7B7B7"/>
            </w:tcBorders>
          </w:tcPr>
          <w:p w14:paraId="6035EEA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sortOrder</w:t>
            </w:r>
          </w:p>
        </w:tc>
        <w:tc>
          <w:tcPr>
            <w:tcW w:w="2592" w:type="dxa"/>
            <w:tcBorders>
              <w:top w:val="single" w:sz="4" w:space="0" w:color="B7B7B7"/>
              <w:left w:val="single" w:sz="4" w:space="0" w:color="B7B7B7"/>
              <w:bottom w:val="single" w:sz="4" w:space="0" w:color="B7B7B7"/>
              <w:right w:val="single" w:sz="4" w:space="0" w:color="B7B7B7"/>
            </w:tcBorders>
          </w:tcPr>
          <w:p w14:paraId="1011AF6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Int</w:t>
            </w:r>
          </w:p>
        </w:tc>
        <w:tc>
          <w:tcPr>
            <w:tcW w:w="2592" w:type="dxa"/>
            <w:tcBorders>
              <w:top w:val="single" w:sz="4" w:space="0" w:color="B7B7B7"/>
              <w:left w:val="single" w:sz="4" w:space="0" w:color="B7B7B7"/>
              <w:bottom w:val="single" w:sz="4" w:space="0" w:color="B7B7B7"/>
              <w:right w:val="single" w:sz="4" w:space="0" w:color="B7B7B7"/>
            </w:tcBorders>
          </w:tcPr>
          <w:p w14:paraId="1181B18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Thứ tự sắp xếp khi hiển thị; mặc định 0; tên cột DB sort_order.</w:t>
            </w:r>
          </w:p>
        </w:tc>
      </w:tr>
      <w:tr w:rsidR="00862581" w:rsidRPr="00862581" w14:paraId="56AD82DF"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5ECB0C9E"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7</w:t>
            </w:r>
          </w:p>
        </w:tc>
        <w:tc>
          <w:tcPr>
            <w:tcW w:w="2592" w:type="dxa"/>
            <w:tcBorders>
              <w:top w:val="single" w:sz="4" w:space="0" w:color="B7B7B7"/>
              <w:left w:val="single" w:sz="4" w:space="0" w:color="B7B7B7"/>
              <w:bottom w:val="single" w:sz="4" w:space="0" w:color="B7B7B7"/>
              <w:right w:val="single" w:sz="4" w:space="0" w:color="B7B7B7"/>
            </w:tcBorders>
          </w:tcPr>
          <w:p w14:paraId="2EB0007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isPrimary</w:t>
            </w:r>
          </w:p>
        </w:tc>
        <w:tc>
          <w:tcPr>
            <w:tcW w:w="2592" w:type="dxa"/>
            <w:tcBorders>
              <w:top w:val="single" w:sz="4" w:space="0" w:color="B7B7B7"/>
              <w:left w:val="single" w:sz="4" w:space="0" w:color="B7B7B7"/>
              <w:bottom w:val="single" w:sz="4" w:space="0" w:color="B7B7B7"/>
              <w:right w:val="single" w:sz="4" w:space="0" w:color="B7B7B7"/>
            </w:tcBorders>
          </w:tcPr>
          <w:p w14:paraId="310E7A6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Boolean</w:t>
            </w:r>
          </w:p>
        </w:tc>
        <w:tc>
          <w:tcPr>
            <w:tcW w:w="2592" w:type="dxa"/>
            <w:tcBorders>
              <w:top w:val="single" w:sz="4" w:space="0" w:color="B7B7B7"/>
              <w:left w:val="single" w:sz="4" w:space="0" w:color="B7B7B7"/>
              <w:bottom w:val="single" w:sz="4" w:space="0" w:color="B7B7B7"/>
              <w:right w:val="single" w:sz="4" w:space="0" w:color="B7B7B7"/>
            </w:tcBorders>
          </w:tcPr>
          <w:p w14:paraId="137A522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Cờ cho biết bản ghi chính/ưu tiên; mặc định false; tên cột DB is_primary.</w:t>
            </w:r>
          </w:p>
        </w:tc>
      </w:tr>
      <w:tr w:rsidR="00862581" w:rsidRPr="00862581" w14:paraId="33221AD0"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59827868"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8</w:t>
            </w:r>
          </w:p>
        </w:tc>
        <w:tc>
          <w:tcPr>
            <w:tcW w:w="2592" w:type="dxa"/>
            <w:tcBorders>
              <w:top w:val="single" w:sz="4" w:space="0" w:color="B7B7B7"/>
              <w:left w:val="single" w:sz="4" w:space="0" w:color="B7B7B7"/>
              <w:bottom w:val="single" w:sz="4" w:space="0" w:color="B7B7B7"/>
              <w:right w:val="single" w:sz="4" w:space="0" w:color="B7B7B7"/>
            </w:tcBorders>
          </w:tcPr>
          <w:p w14:paraId="7D520DF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createdAt</w:t>
            </w:r>
          </w:p>
        </w:tc>
        <w:tc>
          <w:tcPr>
            <w:tcW w:w="2592" w:type="dxa"/>
            <w:tcBorders>
              <w:top w:val="single" w:sz="4" w:space="0" w:color="B7B7B7"/>
              <w:left w:val="single" w:sz="4" w:space="0" w:color="B7B7B7"/>
              <w:bottom w:val="single" w:sz="4" w:space="0" w:color="B7B7B7"/>
              <w:right w:val="single" w:sz="4" w:space="0" w:color="B7B7B7"/>
            </w:tcBorders>
          </w:tcPr>
          <w:p w14:paraId="4FEF857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w:t>
            </w:r>
          </w:p>
        </w:tc>
        <w:tc>
          <w:tcPr>
            <w:tcW w:w="2592" w:type="dxa"/>
            <w:tcBorders>
              <w:top w:val="single" w:sz="4" w:space="0" w:color="B7B7B7"/>
              <w:left w:val="single" w:sz="4" w:space="0" w:color="B7B7B7"/>
              <w:bottom w:val="single" w:sz="4" w:space="0" w:color="B7B7B7"/>
              <w:right w:val="single" w:sz="4" w:space="0" w:color="B7B7B7"/>
            </w:tcBorders>
          </w:tcPr>
          <w:p w14:paraId="32DF147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tạo bản ghi; mặc định là thời điểm hiện tại; tên cột DB created_at.</w:t>
            </w:r>
          </w:p>
        </w:tc>
      </w:tr>
    </w:tbl>
    <w:p w14:paraId="3E6B6CC3" w14:textId="77777777" w:rsidR="00862581" w:rsidRPr="00862581" w:rsidRDefault="00862581" w:rsidP="00862581">
      <w:pPr>
        <w:rPr>
          <w:rFonts w:ascii="Times New Roman" w:hAnsi="Times New Roman" w:cs="Times New Roman"/>
          <w:sz w:val="26"/>
          <w:szCs w:val="26"/>
        </w:rPr>
      </w:pPr>
    </w:p>
    <w:p w14:paraId="3A384E74" w14:textId="77777777" w:rsidR="00862581" w:rsidRPr="00862581" w:rsidRDefault="00862581" w:rsidP="00862581">
      <w:pPr>
        <w:pStyle w:val="Heading2"/>
        <w:rPr>
          <w:rFonts w:ascii="Times New Roman" w:hAnsi="Times New Roman" w:cs="Times New Roman"/>
          <w:sz w:val="26"/>
          <w:szCs w:val="26"/>
        </w:rPr>
      </w:pPr>
      <w:r w:rsidRPr="00862581">
        <w:rPr>
          <w:rFonts w:ascii="Times New Roman" w:eastAsia="Times New Roman" w:hAnsi="Times New Roman" w:cs="Times New Roman"/>
          <w:b/>
          <w:sz w:val="26"/>
          <w:szCs w:val="26"/>
        </w:rPr>
        <w:t>Category (categories)</w:t>
      </w:r>
    </w:p>
    <w:p w14:paraId="1D269B46" w14:textId="77777777" w:rsidR="00862581" w:rsidRPr="00862581" w:rsidRDefault="00862581" w:rsidP="00862581">
      <w:pPr>
        <w:spacing w:after="80" w:line="264" w:lineRule="auto"/>
        <w:rPr>
          <w:rFonts w:ascii="Times New Roman" w:hAnsi="Times New Roman" w:cs="Times New Roman"/>
          <w:sz w:val="26"/>
          <w:szCs w:val="26"/>
        </w:rPr>
      </w:pPr>
      <w:r w:rsidRPr="00862581">
        <w:rPr>
          <w:rFonts w:ascii="Times New Roman" w:eastAsia="Times New Roman" w:hAnsi="Times New Roman" w:cs="Times New Roman"/>
          <w:sz w:val="26"/>
          <w:szCs w:val="26"/>
        </w:rPr>
        <w:t>CATEGORIES &amp; TAGS</w:t>
      </w:r>
    </w:p>
    <w:tbl>
      <w:tblPr>
        <w:tblW w:w="0" w:type="auto"/>
        <w:jc w:val="center"/>
        <w:tblLook w:val="04A0" w:firstRow="1" w:lastRow="0" w:firstColumn="1" w:lastColumn="0" w:noHBand="0" w:noVBand="1"/>
      </w:tblPr>
      <w:tblGrid>
        <w:gridCol w:w="2231"/>
        <w:gridCol w:w="2358"/>
        <w:gridCol w:w="2436"/>
        <w:gridCol w:w="2368"/>
      </w:tblGrid>
      <w:tr w:rsidR="00862581" w:rsidRPr="00862581" w14:paraId="20B1208A"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6D1F8BD1"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b/>
                <w:sz w:val="26"/>
                <w:szCs w:val="26"/>
              </w:rPr>
              <w:t>STT</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6E43C46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Tên thuộc tính</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38D206B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Kiểu dữ liệu</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6C58AB5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Mô tả</w:t>
            </w:r>
          </w:p>
        </w:tc>
      </w:tr>
      <w:tr w:rsidR="00862581" w:rsidRPr="00862581" w14:paraId="4B11F5A0"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463A0701"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w:t>
            </w:r>
          </w:p>
        </w:tc>
        <w:tc>
          <w:tcPr>
            <w:tcW w:w="2592" w:type="dxa"/>
            <w:tcBorders>
              <w:top w:val="single" w:sz="4" w:space="0" w:color="B7B7B7"/>
              <w:left w:val="single" w:sz="4" w:space="0" w:color="B7B7B7"/>
              <w:bottom w:val="single" w:sz="4" w:space="0" w:color="B7B7B7"/>
              <w:right w:val="single" w:sz="4" w:space="0" w:color="B7B7B7"/>
            </w:tcBorders>
          </w:tcPr>
          <w:p w14:paraId="3B2B860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id</w:t>
            </w:r>
          </w:p>
        </w:tc>
        <w:tc>
          <w:tcPr>
            <w:tcW w:w="2592" w:type="dxa"/>
            <w:tcBorders>
              <w:top w:val="single" w:sz="4" w:space="0" w:color="B7B7B7"/>
              <w:left w:val="single" w:sz="4" w:space="0" w:color="B7B7B7"/>
              <w:bottom w:val="single" w:sz="4" w:space="0" w:color="B7B7B7"/>
              <w:right w:val="single" w:sz="4" w:space="0" w:color="B7B7B7"/>
            </w:tcBorders>
          </w:tcPr>
          <w:p w14:paraId="0FC1C47D"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179BB24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duy nhất của bản ghi; khóa chính; tự động tạo UUID.</w:t>
            </w:r>
          </w:p>
        </w:tc>
      </w:tr>
      <w:tr w:rsidR="00862581" w:rsidRPr="00862581" w14:paraId="01EB4015"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0B08D3B2"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2</w:t>
            </w:r>
          </w:p>
        </w:tc>
        <w:tc>
          <w:tcPr>
            <w:tcW w:w="2592" w:type="dxa"/>
            <w:tcBorders>
              <w:top w:val="single" w:sz="4" w:space="0" w:color="B7B7B7"/>
              <w:left w:val="single" w:sz="4" w:space="0" w:color="B7B7B7"/>
              <w:bottom w:val="single" w:sz="4" w:space="0" w:color="B7B7B7"/>
              <w:right w:val="single" w:sz="4" w:space="0" w:color="B7B7B7"/>
            </w:tcBorders>
          </w:tcPr>
          <w:p w14:paraId="6CADFB9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name</w:t>
            </w:r>
          </w:p>
        </w:tc>
        <w:tc>
          <w:tcPr>
            <w:tcW w:w="2592" w:type="dxa"/>
            <w:tcBorders>
              <w:top w:val="single" w:sz="4" w:space="0" w:color="B7B7B7"/>
              <w:left w:val="single" w:sz="4" w:space="0" w:color="B7B7B7"/>
              <w:bottom w:val="single" w:sz="4" w:space="0" w:color="B7B7B7"/>
              <w:right w:val="single" w:sz="4" w:space="0" w:color="B7B7B7"/>
            </w:tcBorders>
          </w:tcPr>
          <w:p w14:paraId="699A15AA"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VarChar(255)</w:t>
            </w:r>
          </w:p>
        </w:tc>
        <w:tc>
          <w:tcPr>
            <w:tcW w:w="2592" w:type="dxa"/>
            <w:tcBorders>
              <w:top w:val="single" w:sz="4" w:space="0" w:color="B7B7B7"/>
              <w:left w:val="single" w:sz="4" w:space="0" w:color="B7B7B7"/>
              <w:bottom w:val="single" w:sz="4" w:space="0" w:color="B7B7B7"/>
              <w:right w:val="single" w:sz="4" w:space="0" w:color="B7B7B7"/>
            </w:tcBorders>
          </w:tcPr>
          <w:p w14:paraId="573E08FA"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Tên hiển thị của bản ghi.</w:t>
            </w:r>
          </w:p>
        </w:tc>
      </w:tr>
      <w:tr w:rsidR="00862581" w:rsidRPr="00862581" w14:paraId="0B9661A3"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39061044"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3</w:t>
            </w:r>
          </w:p>
        </w:tc>
        <w:tc>
          <w:tcPr>
            <w:tcW w:w="2592" w:type="dxa"/>
            <w:tcBorders>
              <w:top w:val="single" w:sz="4" w:space="0" w:color="B7B7B7"/>
              <w:left w:val="single" w:sz="4" w:space="0" w:color="B7B7B7"/>
              <w:bottom w:val="single" w:sz="4" w:space="0" w:color="B7B7B7"/>
              <w:right w:val="single" w:sz="4" w:space="0" w:color="B7B7B7"/>
            </w:tcBorders>
          </w:tcPr>
          <w:p w14:paraId="38AAC1B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slug</w:t>
            </w:r>
          </w:p>
        </w:tc>
        <w:tc>
          <w:tcPr>
            <w:tcW w:w="2592" w:type="dxa"/>
            <w:tcBorders>
              <w:top w:val="single" w:sz="4" w:space="0" w:color="B7B7B7"/>
              <w:left w:val="single" w:sz="4" w:space="0" w:color="B7B7B7"/>
              <w:bottom w:val="single" w:sz="4" w:space="0" w:color="B7B7B7"/>
              <w:right w:val="single" w:sz="4" w:space="0" w:color="B7B7B7"/>
            </w:tcBorders>
          </w:tcPr>
          <w:p w14:paraId="09D779FB"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VarChar(255)</w:t>
            </w:r>
          </w:p>
        </w:tc>
        <w:tc>
          <w:tcPr>
            <w:tcW w:w="2592" w:type="dxa"/>
            <w:tcBorders>
              <w:top w:val="single" w:sz="4" w:space="0" w:color="B7B7B7"/>
              <w:left w:val="single" w:sz="4" w:space="0" w:color="B7B7B7"/>
              <w:bottom w:val="single" w:sz="4" w:space="0" w:color="B7B7B7"/>
              <w:right w:val="single" w:sz="4" w:space="0" w:color="B7B7B7"/>
            </w:tcBorders>
          </w:tcPr>
          <w:p w14:paraId="2A6F518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Chuỗi định danh thân thiện URL; giá trị duy nhất.</w:t>
            </w:r>
          </w:p>
        </w:tc>
      </w:tr>
      <w:tr w:rsidR="00862581" w:rsidRPr="00862581" w14:paraId="0CE89E08"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232C5E4B"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4</w:t>
            </w:r>
          </w:p>
        </w:tc>
        <w:tc>
          <w:tcPr>
            <w:tcW w:w="2592" w:type="dxa"/>
            <w:tcBorders>
              <w:top w:val="single" w:sz="4" w:space="0" w:color="B7B7B7"/>
              <w:left w:val="single" w:sz="4" w:space="0" w:color="B7B7B7"/>
              <w:bottom w:val="single" w:sz="4" w:space="0" w:color="B7B7B7"/>
              <w:right w:val="single" w:sz="4" w:space="0" w:color="B7B7B7"/>
            </w:tcBorders>
          </w:tcPr>
          <w:p w14:paraId="782A1FE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description</w:t>
            </w:r>
          </w:p>
        </w:tc>
        <w:tc>
          <w:tcPr>
            <w:tcW w:w="2592" w:type="dxa"/>
            <w:tcBorders>
              <w:top w:val="single" w:sz="4" w:space="0" w:color="B7B7B7"/>
              <w:left w:val="single" w:sz="4" w:space="0" w:color="B7B7B7"/>
              <w:bottom w:val="single" w:sz="4" w:space="0" w:color="B7B7B7"/>
              <w:right w:val="single" w:sz="4" w:space="0" w:color="B7B7B7"/>
            </w:tcBorders>
          </w:tcPr>
          <w:p w14:paraId="031818FA"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Text (nullable)</w:t>
            </w:r>
          </w:p>
        </w:tc>
        <w:tc>
          <w:tcPr>
            <w:tcW w:w="2592" w:type="dxa"/>
            <w:tcBorders>
              <w:top w:val="single" w:sz="4" w:space="0" w:color="B7B7B7"/>
              <w:left w:val="single" w:sz="4" w:space="0" w:color="B7B7B7"/>
              <w:bottom w:val="single" w:sz="4" w:space="0" w:color="B7B7B7"/>
              <w:right w:val="single" w:sz="4" w:space="0" w:color="B7B7B7"/>
            </w:tcBorders>
          </w:tcPr>
          <w:p w14:paraId="4E82D9C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Mô tả chi tiết; có thể để trống.</w:t>
            </w:r>
          </w:p>
        </w:tc>
      </w:tr>
      <w:tr w:rsidR="00862581" w:rsidRPr="00862581" w14:paraId="73999657"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53034603"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5</w:t>
            </w:r>
          </w:p>
        </w:tc>
        <w:tc>
          <w:tcPr>
            <w:tcW w:w="2592" w:type="dxa"/>
            <w:tcBorders>
              <w:top w:val="single" w:sz="4" w:space="0" w:color="B7B7B7"/>
              <w:left w:val="single" w:sz="4" w:space="0" w:color="B7B7B7"/>
              <w:bottom w:val="single" w:sz="4" w:space="0" w:color="B7B7B7"/>
              <w:right w:val="single" w:sz="4" w:space="0" w:color="B7B7B7"/>
            </w:tcBorders>
          </w:tcPr>
          <w:p w14:paraId="3FA1C84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imageUrl</w:t>
            </w:r>
          </w:p>
        </w:tc>
        <w:tc>
          <w:tcPr>
            <w:tcW w:w="2592" w:type="dxa"/>
            <w:tcBorders>
              <w:top w:val="single" w:sz="4" w:space="0" w:color="B7B7B7"/>
              <w:left w:val="single" w:sz="4" w:space="0" w:color="B7B7B7"/>
              <w:bottom w:val="single" w:sz="4" w:space="0" w:color="B7B7B7"/>
              <w:right w:val="single" w:sz="4" w:space="0" w:color="B7B7B7"/>
            </w:tcBorders>
          </w:tcPr>
          <w:p w14:paraId="3C8CB71D"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VarChar(1000) (nullable)</w:t>
            </w:r>
          </w:p>
        </w:tc>
        <w:tc>
          <w:tcPr>
            <w:tcW w:w="2592" w:type="dxa"/>
            <w:tcBorders>
              <w:top w:val="single" w:sz="4" w:space="0" w:color="B7B7B7"/>
              <w:left w:val="single" w:sz="4" w:space="0" w:color="B7B7B7"/>
              <w:bottom w:val="single" w:sz="4" w:space="0" w:color="B7B7B7"/>
              <w:right w:val="single" w:sz="4" w:space="0" w:color="B7B7B7"/>
            </w:tcBorders>
          </w:tcPr>
          <w:p w14:paraId="7D59A84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 xml:space="preserve">Đường dẫn hình ảnh; tên cột DB </w:t>
            </w:r>
            <w:r w:rsidRPr="00862581">
              <w:rPr>
                <w:rFonts w:ascii="Times New Roman" w:eastAsia="Times New Roman" w:hAnsi="Times New Roman" w:cs="Times New Roman"/>
                <w:sz w:val="26"/>
                <w:szCs w:val="26"/>
              </w:rPr>
              <w:lastRenderedPageBreak/>
              <w:t>image_url; có thể để trống.</w:t>
            </w:r>
          </w:p>
        </w:tc>
      </w:tr>
      <w:tr w:rsidR="00862581" w:rsidRPr="00862581" w14:paraId="385DEB0F"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66296CD5"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lastRenderedPageBreak/>
              <w:t>6</w:t>
            </w:r>
          </w:p>
        </w:tc>
        <w:tc>
          <w:tcPr>
            <w:tcW w:w="2592" w:type="dxa"/>
            <w:tcBorders>
              <w:top w:val="single" w:sz="4" w:space="0" w:color="B7B7B7"/>
              <w:left w:val="single" w:sz="4" w:space="0" w:color="B7B7B7"/>
              <w:bottom w:val="single" w:sz="4" w:space="0" w:color="B7B7B7"/>
              <w:right w:val="single" w:sz="4" w:space="0" w:color="B7B7B7"/>
            </w:tcBorders>
          </w:tcPr>
          <w:p w14:paraId="5E41108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sortOrder</w:t>
            </w:r>
          </w:p>
        </w:tc>
        <w:tc>
          <w:tcPr>
            <w:tcW w:w="2592" w:type="dxa"/>
            <w:tcBorders>
              <w:top w:val="single" w:sz="4" w:space="0" w:color="B7B7B7"/>
              <w:left w:val="single" w:sz="4" w:space="0" w:color="B7B7B7"/>
              <w:bottom w:val="single" w:sz="4" w:space="0" w:color="B7B7B7"/>
              <w:right w:val="single" w:sz="4" w:space="0" w:color="B7B7B7"/>
            </w:tcBorders>
          </w:tcPr>
          <w:p w14:paraId="0122F8A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Int</w:t>
            </w:r>
          </w:p>
        </w:tc>
        <w:tc>
          <w:tcPr>
            <w:tcW w:w="2592" w:type="dxa"/>
            <w:tcBorders>
              <w:top w:val="single" w:sz="4" w:space="0" w:color="B7B7B7"/>
              <w:left w:val="single" w:sz="4" w:space="0" w:color="B7B7B7"/>
              <w:bottom w:val="single" w:sz="4" w:space="0" w:color="B7B7B7"/>
              <w:right w:val="single" w:sz="4" w:space="0" w:color="B7B7B7"/>
            </w:tcBorders>
          </w:tcPr>
          <w:p w14:paraId="35A93B8A"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Thứ tự sắp xếp khi hiển thị; mặc định 0; tên cột DB sort_order.</w:t>
            </w:r>
          </w:p>
        </w:tc>
      </w:tr>
      <w:tr w:rsidR="00862581" w:rsidRPr="00862581" w14:paraId="22939EEF"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060F8029"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7</w:t>
            </w:r>
          </w:p>
        </w:tc>
        <w:tc>
          <w:tcPr>
            <w:tcW w:w="2592" w:type="dxa"/>
            <w:tcBorders>
              <w:top w:val="single" w:sz="4" w:space="0" w:color="B7B7B7"/>
              <w:left w:val="single" w:sz="4" w:space="0" w:color="B7B7B7"/>
              <w:bottom w:val="single" w:sz="4" w:space="0" w:color="B7B7B7"/>
              <w:right w:val="single" w:sz="4" w:space="0" w:color="B7B7B7"/>
            </w:tcBorders>
          </w:tcPr>
          <w:p w14:paraId="1BB452FA"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parentId</w:t>
            </w:r>
          </w:p>
        </w:tc>
        <w:tc>
          <w:tcPr>
            <w:tcW w:w="2592" w:type="dxa"/>
            <w:tcBorders>
              <w:top w:val="single" w:sz="4" w:space="0" w:color="B7B7B7"/>
              <w:left w:val="single" w:sz="4" w:space="0" w:color="B7B7B7"/>
              <w:bottom w:val="single" w:sz="4" w:space="0" w:color="B7B7B7"/>
              <w:right w:val="single" w:sz="4" w:space="0" w:color="B7B7B7"/>
            </w:tcBorders>
          </w:tcPr>
          <w:p w14:paraId="6FE00F7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 (nullable)</w:t>
            </w:r>
          </w:p>
        </w:tc>
        <w:tc>
          <w:tcPr>
            <w:tcW w:w="2592" w:type="dxa"/>
            <w:tcBorders>
              <w:top w:val="single" w:sz="4" w:space="0" w:color="B7B7B7"/>
              <w:left w:val="single" w:sz="4" w:space="0" w:color="B7B7B7"/>
              <w:bottom w:val="single" w:sz="4" w:space="0" w:color="B7B7B7"/>
              <w:right w:val="single" w:sz="4" w:space="0" w:color="B7B7B7"/>
            </w:tcBorders>
          </w:tcPr>
          <w:p w14:paraId="01BF4A5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bản ghi cha trong cấu trúc phân cấp; tên cột DB parent_id; có thể để trống.</w:t>
            </w:r>
          </w:p>
        </w:tc>
      </w:tr>
      <w:tr w:rsidR="00862581" w:rsidRPr="00862581" w14:paraId="21D74FE2"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1444FA91"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8</w:t>
            </w:r>
          </w:p>
        </w:tc>
        <w:tc>
          <w:tcPr>
            <w:tcW w:w="2592" w:type="dxa"/>
            <w:tcBorders>
              <w:top w:val="single" w:sz="4" w:space="0" w:color="B7B7B7"/>
              <w:left w:val="single" w:sz="4" w:space="0" w:color="B7B7B7"/>
              <w:bottom w:val="single" w:sz="4" w:space="0" w:color="B7B7B7"/>
              <w:right w:val="single" w:sz="4" w:space="0" w:color="B7B7B7"/>
            </w:tcBorders>
          </w:tcPr>
          <w:p w14:paraId="354D389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createdAt</w:t>
            </w:r>
          </w:p>
        </w:tc>
        <w:tc>
          <w:tcPr>
            <w:tcW w:w="2592" w:type="dxa"/>
            <w:tcBorders>
              <w:top w:val="single" w:sz="4" w:space="0" w:color="B7B7B7"/>
              <w:left w:val="single" w:sz="4" w:space="0" w:color="B7B7B7"/>
              <w:bottom w:val="single" w:sz="4" w:space="0" w:color="B7B7B7"/>
              <w:right w:val="single" w:sz="4" w:space="0" w:color="B7B7B7"/>
            </w:tcBorders>
          </w:tcPr>
          <w:p w14:paraId="6E8096E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w:t>
            </w:r>
          </w:p>
        </w:tc>
        <w:tc>
          <w:tcPr>
            <w:tcW w:w="2592" w:type="dxa"/>
            <w:tcBorders>
              <w:top w:val="single" w:sz="4" w:space="0" w:color="B7B7B7"/>
              <w:left w:val="single" w:sz="4" w:space="0" w:color="B7B7B7"/>
              <w:bottom w:val="single" w:sz="4" w:space="0" w:color="B7B7B7"/>
              <w:right w:val="single" w:sz="4" w:space="0" w:color="B7B7B7"/>
            </w:tcBorders>
          </w:tcPr>
          <w:p w14:paraId="5629EF8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tạo bản ghi; mặc định là thời điểm hiện tại; tên cột DB created_at.</w:t>
            </w:r>
          </w:p>
        </w:tc>
      </w:tr>
      <w:tr w:rsidR="00862581" w:rsidRPr="00862581" w14:paraId="0BA95B73"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5C206745"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9</w:t>
            </w:r>
          </w:p>
        </w:tc>
        <w:tc>
          <w:tcPr>
            <w:tcW w:w="2592" w:type="dxa"/>
            <w:tcBorders>
              <w:top w:val="single" w:sz="4" w:space="0" w:color="B7B7B7"/>
              <w:left w:val="single" w:sz="4" w:space="0" w:color="B7B7B7"/>
              <w:bottom w:val="single" w:sz="4" w:space="0" w:color="B7B7B7"/>
              <w:right w:val="single" w:sz="4" w:space="0" w:color="B7B7B7"/>
            </w:tcBorders>
          </w:tcPr>
          <w:p w14:paraId="6226978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updatedAt</w:t>
            </w:r>
          </w:p>
        </w:tc>
        <w:tc>
          <w:tcPr>
            <w:tcW w:w="2592" w:type="dxa"/>
            <w:tcBorders>
              <w:top w:val="single" w:sz="4" w:space="0" w:color="B7B7B7"/>
              <w:left w:val="single" w:sz="4" w:space="0" w:color="B7B7B7"/>
              <w:bottom w:val="single" w:sz="4" w:space="0" w:color="B7B7B7"/>
              <w:right w:val="single" w:sz="4" w:space="0" w:color="B7B7B7"/>
            </w:tcBorders>
          </w:tcPr>
          <w:p w14:paraId="7D912C7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w:t>
            </w:r>
          </w:p>
        </w:tc>
        <w:tc>
          <w:tcPr>
            <w:tcW w:w="2592" w:type="dxa"/>
            <w:tcBorders>
              <w:top w:val="single" w:sz="4" w:space="0" w:color="B7B7B7"/>
              <w:left w:val="single" w:sz="4" w:space="0" w:color="B7B7B7"/>
              <w:bottom w:val="single" w:sz="4" w:space="0" w:color="B7B7B7"/>
              <w:right w:val="single" w:sz="4" w:space="0" w:color="B7B7B7"/>
            </w:tcBorders>
          </w:tcPr>
          <w:p w14:paraId="4563405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cập nhật bản ghi gần nhất; tự động cập nhật khi bản ghi thay đổi; tên cột DB updated_at.</w:t>
            </w:r>
          </w:p>
        </w:tc>
      </w:tr>
      <w:tr w:rsidR="00862581" w:rsidRPr="00862581" w14:paraId="392A0DBA"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7B260392"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10</w:t>
            </w:r>
          </w:p>
        </w:tc>
        <w:tc>
          <w:tcPr>
            <w:tcW w:w="2592" w:type="dxa"/>
            <w:tcBorders>
              <w:top w:val="single" w:sz="4" w:space="0" w:color="B7B7B7"/>
              <w:left w:val="single" w:sz="4" w:space="0" w:color="B7B7B7"/>
              <w:bottom w:val="single" w:sz="4" w:space="0" w:color="B7B7B7"/>
              <w:right w:val="single" w:sz="4" w:space="0" w:color="B7B7B7"/>
            </w:tcBorders>
          </w:tcPr>
          <w:p w14:paraId="7C63EC1A"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deletedAt</w:t>
            </w:r>
          </w:p>
        </w:tc>
        <w:tc>
          <w:tcPr>
            <w:tcW w:w="2592" w:type="dxa"/>
            <w:tcBorders>
              <w:top w:val="single" w:sz="4" w:space="0" w:color="B7B7B7"/>
              <w:left w:val="single" w:sz="4" w:space="0" w:color="B7B7B7"/>
              <w:bottom w:val="single" w:sz="4" w:space="0" w:color="B7B7B7"/>
              <w:right w:val="single" w:sz="4" w:space="0" w:color="B7B7B7"/>
            </w:tcBorders>
          </w:tcPr>
          <w:p w14:paraId="2065893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 (nullable)</w:t>
            </w:r>
          </w:p>
        </w:tc>
        <w:tc>
          <w:tcPr>
            <w:tcW w:w="2592" w:type="dxa"/>
            <w:tcBorders>
              <w:top w:val="single" w:sz="4" w:space="0" w:color="B7B7B7"/>
              <w:left w:val="single" w:sz="4" w:space="0" w:color="B7B7B7"/>
              <w:bottom w:val="single" w:sz="4" w:space="0" w:color="B7B7B7"/>
              <w:right w:val="single" w:sz="4" w:space="0" w:color="B7B7B7"/>
            </w:tcBorders>
          </w:tcPr>
          <w:p w14:paraId="724E193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xóa mềm bản ghi; rỗng nếu bản ghi còn hiệu lực; tên cột DB deleted_at; có thể để trống.</w:t>
            </w:r>
          </w:p>
        </w:tc>
      </w:tr>
    </w:tbl>
    <w:p w14:paraId="1D5D5BA2" w14:textId="77777777" w:rsidR="00862581" w:rsidRPr="00862581" w:rsidRDefault="00862581" w:rsidP="00862581">
      <w:pPr>
        <w:rPr>
          <w:rFonts w:ascii="Times New Roman" w:hAnsi="Times New Roman" w:cs="Times New Roman"/>
          <w:sz w:val="26"/>
          <w:szCs w:val="26"/>
        </w:rPr>
      </w:pPr>
    </w:p>
    <w:p w14:paraId="21911F22" w14:textId="77777777" w:rsidR="00862581" w:rsidRPr="00862581" w:rsidRDefault="00862581" w:rsidP="00862581">
      <w:pPr>
        <w:pStyle w:val="Heading2"/>
        <w:rPr>
          <w:rFonts w:ascii="Times New Roman" w:hAnsi="Times New Roman" w:cs="Times New Roman"/>
          <w:sz w:val="26"/>
          <w:szCs w:val="26"/>
        </w:rPr>
      </w:pPr>
      <w:r w:rsidRPr="00862581">
        <w:rPr>
          <w:rFonts w:ascii="Times New Roman" w:eastAsia="Times New Roman" w:hAnsi="Times New Roman" w:cs="Times New Roman"/>
          <w:b/>
          <w:sz w:val="26"/>
          <w:szCs w:val="26"/>
        </w:rPr>
        <w:t>ProductCategory (product_categories)</w:t>
      </w:r>
    </w:p>
    <w:p w14:paraId="5764278D" w14:textId="77777777" w:rsidR="00862581" w:rsidRPr="00862581" w:rsidRDefault="00862581" w:rsidP="00862581">
      <w:pPr>
        <w:spacing w:after="80" w:line="264" w:lineRule="auto"/>
        <w:rPr>
          <w:rFonts w:ascii="Times New Roman" w:hAnsi="Times New Roman" w:cs="Times New Roman"/>
          <w:sz w:val="26"/>
          <w:szCs w:val="26"/>
        </w:rPr>
      </w:pPr>
      <w:r w:rsidRPr="00862581">
        <w:rPr>
          <w:rFonts w:ascii="Times New Roman" w:eastAsia="Times New Roman" w:hAnsi="Times New Roman" w:cs="Times New Roman"/>
          <w:sz w:val="26"/>
          <w:szCs w:val="26"/>
        </w:rPr>
        <w:t>Bảng trung gian - sản phẩm thuộc nhiều danh mục</w:t>
      </w:r>
    </w:p>
    <w:tbl>
      <w:tblPr>
        <w:tblW w:w="0" w:type="auto"/>
        <w:jc w:val="center"/>
        <w:tblLook w:val="04A0" w:firstRow="1" w:lastRow="0" w:firstColumn="1" w:lastColumn="0" w:noHBand="0" w:noVBand="1"/>
      </w:tblPr>
      <w:tblGrid>
        <w:gridCol w:w="2222"/>
        <w:gridCol w:w="2344"/>
        <w:gridCol w:w="2381"/>
        <w:gridCol w:w="2446"/>
      </w:tblGrid>
      <w:tr w:rsidR="00862581" w:rsidRPr="00862581" w14:paraId="7BCB9E64"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384E4203"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b/>
                <w:sz w:val="26"/>
                <w:szCs w:val="26"/>
              </w:rPr>
              <w:t>STT</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2D47353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Tên thuộc tính</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1FD288A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Kiểu dữ liệu</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6AD1558B"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Mô tả</w:t>
            </w:r>
          </w:p>
        </w:tc>
      </w:tr>
      <w:tr w:rsidR="00862581" w:rsidRPr="00862581" w14:paraId="141DA806"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4D886DEB"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w:t>
            </w:r>
          </w:p>
        </w:tc>
        <w:tc>
          <w:tcPr>
            <w:tcW w:w="2592" w:type="dxa"/>
            <w:tcBorders>
              <w:top w:val="single" w:sz="4" w:space="0" w:color="B7B7B7"/>
              <w:left w:val="single" w:sz="4" w:space="0" w:color="B7B7B7"/>
              <w:bottom w:val="single" w:sz="4" w:space="0" w:color="B7B7B7"/>
              <w:right w:val="single" w:sz="4" w:space="0" w:color="B7B7B7"/>
            </w:tcBorders>
          </w:tcPr>
          <w:p w14:paraId="05EDB98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productId</w:t>
            </w:r>
          </w:p>
        </w:tc>
        <w:tc>
          <w:tcPr>
            <w:tcW w:w="2592" w:type="dxa"/>
            <w:tcBorders>
              <w:top w:val="single" w:sz="4" w:space="0" w:color="B7B7B7"/>
              <w:left w:val="single" w:sz="4" w:space="0" w:color="B7B7B7"/>
              <w:bottom w:val="single" w:sz="4" w:space="0" w:color="B7B7B7"/>
              <w:right w:val="single" w:sz="4" w:space="0" w:color="B7B7B7"/>
            </w:tcBorders>
          </w:tcPr>
          <w:p w14:paraId="0BF210E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607F70F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sản phẩm liên quan; tên cột DB product_id.</w:t>
            </w:r>
          </w:p>
        </w:tc>
      </w:tr>
      <w:tr w:rsidR="00862581" w:rsidRPr="00862581" w14:paraId="50F05F03"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50C39E0F"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2</w:t>
            </w:r>
          </w:p>
        </w:tc>
        <w:tc>
          <w:tcPr>
            <w:tcW w:w="2592" w:type="dxa"/>
            <w:tcBorders>
              <w:top w:val="single" w:sz="4" w:space="0" w:color="B7B7B7"/>
              <w:left w:val="single" w:sz="4" w:space="0" w:color="B7B7B7"/>
              <w:bottom w:val="single" w:sz="4" w:space="0" w:color="B7B7B7"/>
              <w:right w:val="single" w:sz="4" w:space="0" w:color="B7B7B7"/>
            </w:tcBorders>
          </w:tcPr>
          <w:p w14:paraId="7B9381E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categoryId</w:t>
            </w:r>
          </w:p>
        </w:tc>
        <w:tc>
          <w:tcPr>
            <w:tcW w:w="2592" w:type="dxa"/>
            <w:tcBorders>
              <w:top w:val="single" w:sz="4" w:space="0" w:color="B7B7B7"/>
              <w:left w:val="single" w:sz="4" w:space="0" w:color="B7B7B7"/>
              <w:bottom w:val="single" w:sz="4" w:space="0" w:color="B7B7B7"/>
              <w:right w:val="single" w:sz="4" w:space="0" w:color="B7B7B7"/>
            </w:tcBorders>
          </w:tcPr>
          <w:p w14:paraId="64EBA70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3F739A3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danh mục liên quan; tên cột DB category_id.</w:t>
            </w:r>
          </w:p>
        </w:tc>
      </w:tr>
      <w:tr w:rsidR="00862581" w:rsidRPr="00862581" w14:paraId="1FB66D0B"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3079DBEB"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lastRenderedPageBreak/>
              <w:t>3</w:t>
            </w:r>
          </w:p>
        </w:tc>
        <w:tc>
          <w:tcPr>
            <w:tcW w:w="2592" w:type="dxa"/>
            <w:tcBorders>
              <w:top w:val="single" w:sz="4" w:space="0" w:color="B7B7B7"/>
              <w:left w:val="single" w:sz="4" w:space="0" w:color="B7B7B7"/>
              <w:bottom w:val="single" w:sz="4" w:space="0" w:color="B7B7B7"/>
              <w:right w:val="single" w:sz="4" w:space="0" w:color="B7B7B7"/>
            </w:tcBorders>
          </w:tcPr>
          <w:p w14:paraId="4DF69A7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isPrimary</w:t>
            </w:r>
          </w:p>
        </w:tc>
        <w:tc>
          <w:tcPr>
            <w:tcW w:w="2592" w:type="dxa"/>
            <w:tcBorders>
              <w:top w:val="single" w:sz="4" w:space="0" w:color="B7B7B7"/>
              <w:left w:val="single" w:sz="4" w:space="0" w:color="B7B7B7"/>
              <w:bottom w:val="single" w:sz="4" w:space="0" w:color="B7B7B7"/>
              <w:right w:val="single" w:sz="4" w:space="0" w:color="B7B7B7"/>
            </w:tcBorders>
          </w:tcPr>
          <w:p w14:paraId="088FB34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Boolean</w:t>
            </w:r>
          </w:p>
        </w:tc>
        <w:tc>
          <w:tcPr>
            <w:tcW w:w="2592" w:type="dxa"/>
            <w:tcBorders>
              <w:top w:val="single" w:sz="4" w:space="0" w:color="B7B7B7"/>
              <w:left w:val="single" w:sz="4" w:space="0" w:color="B7B7B7"/>
              <w:bottom w:val="single" w:sz="4" w:space="0" w:color="B7B7B7"/>
              <w:right w:val="single" w:sz="4" w:space="0" w:color="B7B7B7"/>
            </w:tcBorders>
          </w:tcPr>
          <w:p w14:paraId="0BDC5BB2"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Merchandising; mặc định false; tên cột DB is_primary.</w:t>
            </w:r>
          </w:p>
        </w:tc>
      </w:tr>
      <w:tr w:rsidR="00862581" w:rsidRPr="00862581" w14:paraId="7627F7F3"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34820D5F"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4</w:t>
            </w:r>
          </w:p>
        </w:tc>
        <w:tc>
          <w:tcPr>
            <w:tcW w:w="2592" w:type="dxa"/>
            <w:tcBorders>
              <w:top w:val="single" w:sz="4" w:space="0" w:color="B7B7B7"/>
              <w:left w:val="single" w:sz="4" w:space="0" w:color="B7B7B7"/>
              <w:bottom w:val="single" w:sz="4" w:space="0" w:color="B7B7B7"/>
              <w:right w:val="single" w:sz="4" w:space="0" w:color="B7B7B7"/>
            </w:tcBorders>
          </w:tcPr>
          <w:p w14:paraId="7C47CF3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sortOrder</w:t>
            </w:r>
          </w:p>
        </w:tc>
        <w:tc>
          <w:tcPr>
            <w:tcW w:w="2592" w:type="dxa"/>
            <w:tcBorders>
              <w:top w:val="single" w:sz="4" w:space="0" w:color="B7B7B7"/>
              <w:left w:val="single" w:sz="4" w:space="0" w:color="B7B7B7"/>
              <w:bottom w:val="single" w:sz="4" w:space="0" w:color="B7B7B7"/>
              <w:right w:val="single" w:sz="4" w:space="0" w:color="B7B7B7"/>
            </w:tcBorders>
          </w:tcPr>
          <w:p w14:paraId="69E4C1A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Int</w:t>
            </w:r>
          </w:p>
        </w:tc>
        <w:tc>
          <w:tcPr>
            <w:tcW w:w="2592" w:type="dxa"/>
            <w:tcBorders>
              <w:top w:val="single" w:sz="4" w:space="0" w:color="B7B7B7"/>
              <w:left w:val="single" w:sz="4" w:space="0" w:color="B7B7B7"/>
              <w:bottom w:val="single" w:sz="4" w:space="0" w:color="B7B7B7"/>
              <w:right w:val="single" w:sz="4" w:space="0" w:color="B7B7B7"/>
            </w:tcBorders>
          </w:tcPr>
          <w:p w14:paraId="07E4F8C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Thứ tự sắp xếp khi hiển thị; mặc định 0; tên cột DB sort_order.</w:t>
            </w:r>
          </w:p>
        </w:tc>
      </w:tr>
    </w:tbl>
    <w:p w14:paraId="76601E6F" w14:textId="77777777" w:rsidR="00862581" w:rsidRPr="00862581" w:rsidRDefault="00862581" w:rsidP="00862581">
      <w:pPr>
        <w:rPr>
          <w:rFonts w:ascii="Times New Roman" w:hAnsi="Times New Roman" w:cs="Times New Roman"/>
          <w:sz w:val="26"/>
          <w:szCs w:val="26"/>
        </w:rPr>
      </w:pPr>
    </w:p>
    <w:p w14:paraId="607C7D96" w14:textId="77777777" w:rsidR="00862581" w:rsidRPr="00862581" w:rsidRDefault="00862581" w:rsidP="00862581">
      <w:pPr>
        <w:pStyle w:val="Heading2"/>
        <w:rPr>
          <w:rFonts w:ascii="Times New Roman" w:hAnsi="Times New Roman" w:cs="Times New Roman"/>
          <w:sz w:val="26"/>
          <w:szCs w:val="26"/>
        </w:rPr>
      </w:pPr>
      <w:r w:rsidRPr="00862581">
        <w:rPr>
          <w:rFonts w:ascii="Times New Roman" w:eastAsia="Times New Roman" w:hAnsi="Times New Roman" w:cs="Times New Roman"/>
          <w:b/>
          <w:sz w:val="26"/>
          <w:szCs w:val="26"/>
        </w:rPr>
        <w:t>ProductType (product_types)</w:t>
      </w:r>
    </w:p>
    <w:p w14:paraId="22EAC7AC" w14:textId="77777777" w:rsidR="00862581" w:rsidRPr="00862581" w:rsidRDefault="00862581" w:rsidP="00862581">
      <w:pPr>
        <w:spacing w:after="80" w:line="264" w:lineRule="auto"/>
        <w:rPr>
          <w:rFonts w:ascii="Times New Roman" w:hAnsi="Times New Roman" w:cs="Times New Roman"/>
          <w:sz w:val="26"/>
          <w:szCs w:val="26"/>
        </w:rPr>
      </w:pPr>
      <w:r w:rsidRPr="00862581">
        <w:rPr>
          <w:rFonts w:ascii="Times New Roman" w:eastAsia="Times New Roman" w:hAnsi="Times New Roman" w:cs="Times New Roman"/>
          <w:sz w:val="26"/>
          <w:szCs w:val="26"/>
        </w:rPr>
        <w:t>PRODUCT TYPE</w:t>
      </w:r>
    </w:p>
    <w:tbl>
      <w:tblPr>
        <w:tblW w:w="0" w:type="auto"/>
        <w:jc w:val="center"/>
        <w:tblLook w:val="04A0" w:firstRow="1" w:lastRow="0" w:firstColumn="1" w:lastColumn="0" w:noHBand="0" w:noVBand="1"/>
      </w:tblPr>
      <w:tblGrid>
        <w:gridCol w:w="2241"/>
        <w:gridCol w:w="2364"/>
        <w:gridCol w:w="2415"/>
        <w:gridCol w:w="2373"/>
      </w:tblGrid>
      <w:tr w:rsidR="00862581" w:rsidRPr="00862581" w14:paraId="5FA37986"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23FAE5B5"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b/>
                <w:sz w:val="26"/>
                <w:szCs w:val="26"/>
              </w:rPr>
              <w:t>STT</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6B4B0A8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Tên thuộc tính</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38DF923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Kiểu dữ liệu</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73FA2D2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Mô tả</w:t>
            </w:r>
          </w:p>
        </w:tc>
      </w:tr>
      <w:tr w:rsidR="00862581" w:rsidRPr="00862581" w14:paraId="5336AB77"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1D79FECC"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w:t>
            </w:r>
          </w:p>
        </w:tc>
        <w:tc>
          <w:tcPr>
            <w:tcW w:w="2592" w:type="dxa"/>
            <w:tcBorders>
              <w:top w:val="single" w:sz="4" w:space="0" w:color="B7B7B7"/>
              <w:left w:val="single" w:sz="4" w:space="0" w:color="B7B7B7"/>
              <w:bottom w:val="single" w:sz="4" w:space="0" w:color="B7B7B7"/>
              <w:right w:val="single" w:sz="4" w:space="0" w:color="B7B7B7"/>
            </w:tcBorders>
          </w:tcPr>
          <w:p w14:paraId="6C3087E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id</w:t>
            </w:r>
          </w:p>
        </w:tc>
        <w:tc>
          <w:tcPr>
            <w:tcW w:w="2592" w:type="dxa"/>
            <w:tcBorders>
              <w:top w:val="single" w:sz="4" w:space="0" w:color="B7B7B7"/>
              <w:left w:val="single" w:sz="4" w:space="0" w:color="B7B7B7"/>
              <w:bottom w:val="single" w:sz="4" w:space="0" w:color="B7B7B7"/>
              <w:right w:val="single" w:sz="4" w:space="0" w:color="B7B7B7"/>
            </w:tcBorders>
          </w:tcPr>
          <w:p w14:paraId="1CDAF18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166F9F1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duy nhất của bản ghi; khóa chính; tự động tạo UUID.</w:t>
            </w:r>
          </w:p>
        </w:tc>
      </w:tr>
      <w:tr w:rsidR="00862581" w:rsidRPr="00862581" w14:paraId="4D58B59A"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735CCEF7"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2</w:t>
            </w:r>
          </w:p>
        </w:tc>
        <w:tc>
          <w:tcPr>
            <w:tcW w:w="2592" w:type="dxa"/>
            <w:tcBorders>
              <w:top w:val="single" w:sz="4" w:space="0" w:color="B7B7B7"/>
              <w:left w:val="single" w:sz="4" w:space="0" w:color="B7B7B7"/>
              <w:bottom w:val="single" w:sz="4" w:space="0" w:color="B7B7B7"/>
              <w:right w:val="single" w:sz="4" w:space="0" w:color="B7B7B7"/>
            </w:tcBorders>
          </w:tcPr>
          <w:p w14:paraId="4A7CD8A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code</w:t>
            </w:r>
          </w:p>
        </w:tc>
        <w:tc>
          <w:tcPr>
            <w:tcW w:w="2592" w:type="dxa"/>
            <w:tcBorders>
              <w:top w:val="single" w:sz="4" w:space="0" w:color="B7B7B7"/>
              <w:left w:val="single" w:sz="4" w:space="0" w:color="B7B7B7"/>
              <w:bottom w:val="single" w:sz="4" w:space="0" w:color="B7B7B7"/>
              <w:right w:val="single" w:sz="4" w:space="0" w:color="B7B7B7"/>
            </w:tcBorders>
          </w:tcPr>
          <w:p w14:paraId="329099D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VarChar(100)</w:t>
            </w:r>
          </w:p>
        </w:tc>
        <w:tc>
          <w:tcPr>
            <w:tcW w:w="2592" w:type="dxa"/>
            <w:tcBorders>
              <w:top w:val="single" w:sz="4" w:space="0" w:color="B7B7B7"/>
              <w:left w:val="single" w:sz="4" w:space="0" w:color="B7B7B7"/>
              <w:bottom w:val="single" w:sz="4" w:space="0" w:color="B7B7B7"/>
              <w:right w:val="single" w:sz="4" w:space="0" w:color="B7B7B7"/>
            </w:tcBorders>
          </w:tcPr>
          <w:p w14:paraId="706AD42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Mã định danh nghiệp vụ, thường dùng để tra cứu nhanh; giá trị duy nhất.</w:t>
            </w:r>
          </w:p>
        </w:tc>
      </w:tr>
      <w:tr w:rsidR="00862581" w:rsidRPr="00862581" w14:paraId="521D6A62"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5F3BB706"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3</w:t>
            </w:r>
          </w:p>
        </w:tc>
        <w:tc>
          <w:tcPr>
            <w:tcW w:w="2592" w:type="dxa"/>
            <w:tcBorders>
              <w:top w:val="single" w:sz="4" w:space="0" w:color="B7B7B7"/>
              <w:left w:val="single" w:sz="4" w:space="0" w:color="B7B7B7"/>
              <w:bottom w:val="single" w:sz="4" w:space="0" w:color="B7B7B7"/>
              <w:right w:val="single" w:sz="4" w:space="0" w:color="B7B7B7"/>
            </w:tcBorders>
          </w:tcPr>
          <w:p w14:paraId="10E9587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name</w:t>
            </w:r>
          </w:p>
        </w:tc>
        <w:tc>
          <w:tcPr>
            <w:tcW w:w="2592" w:type="dxa"/>
            <w:tcBorders>
              <w:top w:val="single" w:sz="4" w:space="0" w:color="B7B7B7"/>
              <w:left w:val="single" w:sz="4" w:space="0" w:color="B7B7B7"/>
              <w:bottom w:val="single" w:sz="4" w:space="0" w:color="B7B7B7"/>
              <w:right w:val="single" w:sz="4" w:space="0" w:color="B7B7B7"/>
            </w:tcBorders>
          </w:tcPr>
          <w:p w14:paraId="62F3ADA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VarChar(255)</w:t>
            </w:r>
          </w:p>
        </w:tc>
        <w:tc>
          <w:tcPr>
            <w:tcW w:w="2592" w:type="dxa"/>
            <w:tcBorders>
              <w:top w:val="single" w:sz="4" w:space="0" w:color="B7B7B7"/>
              <w:left w:val="single" w:sz="4" w:space="0" w:color="B7B7B7"/>
              <w:bottom w:val="single" w:sz="4" w:space="0" w:color="B7B7B7"/>
              <w:right w:val="single" w:sz="4" w:space="0" w:color="B7B7B7"/>
            </w:tcBorders>
          </w:tcPr>
          <w:p w14:paraId="395A23D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Tên hiển thị của bản ghi.</w:t>
            </w:r>
          </w:p>
        </w:tc>
      </w:tr>
      <w:tr w:rsidR="00862581" w:rsidRPr="00862581" w14:paraId="60DEE130"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4D8720CB"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4</w:t>
            </w:r>
          </w:p>
        </w:tc>
        <w:tc>
          <w:tcPr>
            <w:tcW w:w="2592" w:type="dxa"/>
            <w:tcBorders>
              <w:top w:val="single" w:sz="4" w:space="0" w:color="B7B7B7"/>
              <w:left w:val="single" w:sz="4" w:space="0" w:color="B7B7B7"/>
              <w:bottom w:val="single" w:sz="4" w:space="0" w:color="B7B7B7"/>
              <w:right w:val="single" w:sz="4" w:space="0" w:color="B7B7B7"/>
            </w:tcBorders>
          </w:tcPr>
          <w:p w14:paraId="5401FADD"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description</w:t>
            </w:r>
          </w:p>
        </w:tc>
        <w:tc>
          <w:tcPr>
            <w:tcW w:w="2592" w:type="dxa"/>
            <w:tcBorders>
              <w:top w:val="single" w:sz="4" w:space="0" w:color="B7B7B7"/>
              <w:left w:val="single" w:sz="4" w:space="0" w:color="B7B7B7"/>
              <w:bottom w:val="single" w:sz="4" w:space="0" w:color="B7B7B7"/>
              <w:right w:val="single" w:sz="4" w:space="0" w:color="B7B7B7"/>
            </w:tcBorders>
          </w:tcPr>
          <w:p w14:paraId="6B01D86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Text (nullable)</w:t>
            </w:r>
          </w:p>
        </w:tc>
        <w:tc>
          <w:tcPr>
            <w:tcW w:w="2592" w:type="dxa"/>
            <w:tcBorders>
              <w:top w:val="single" w:sz="4" w:space="0" w:color="B7B7B7"/>
              <w:left w:val="single" w:sz="4" w:space="0" w:color="B7B7B7"/>
              <w:bottom w:val="single" w:sz="4" w:space="0" w:color="B7B7B7"/>
              <w:right w:val="single" w:sz="4" w:space="0" w:color="B7B7B7"/>
            </w:tcBorders>
          </w:tcPr>
          <w:p w14:paraId="40D9069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Mô tả chi tiết; có thể để trống.</w:t>
            </w:r>
          </w:p>
        </w:tc>
      </w:tr>
      <w:tr w:rsidR="00862581" w:rsidRPr="00862581" w14:paraId="278DE940"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6171E4D3"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5</w:t>
            </w:r>
          </w:p>
        </w:tc>
        <w:tc>
          <w:tcPr>
            <w:tcW w:w="2592" w:type="dxa"/>
            <w:tcBorders>
              <w:top w:val="single" w:sz="4" w:space="0" w:color="B7B7B7"/>
              <w:left w:val="single" w:sz="4" w:space="0" w:color="B7B7B7"/>
              <w:bottom w:val="single" w:sz="4" w:space="0" w:color="B7B7B7"/>
              <w:right w:val="single" w:sz="4" w:space="0" w:color="B7B7B7"/>
            </w:tcBorders>
          </w:tcPr>
          <w:p w14:paraId="69644C3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deletedAt</w:t>
            </w:r>
          </w:p>
        </w:tc>
        <w:tc>
          <w:tcPr>
            <w:tcW w:w="2592" w:type="dxa"/>
            <w:tcBorders>
              <w:top w:val="single" w:sz="4" w:space="0" w:color="B7B7B7"/>
              <w:left w:val="single" w:sz="4" w:space="0" w:color="B7B7B7"/>
              <w:bottom w:val="single" w:sz="4" w:space="0" w:color="B7B7B7"/>
              <w:right w:val="single" w:sz="4" w:space="0" w:color="B7B7B7"/>
            </w:tcBorders>
          </w:tcPr>
          <w:p w14:paraId="47CBCFF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 (nullable)</w:t>
            </w:r>
          </w:p>
        </w:tc>
        <w:tc>
          <w:tcPr>
            <w:tcW w:w="2592" w:type="dxa"/>
            <w:tcBorders>
              <w:top w:val="single" w:sz="4" w:space="0" w:color="B7B7B7"/>
              <w:left w:val="single" w:sz="4" w:space="0" w:color="B7B7B7"/>
              <w:bottom w:val="single" w:sz="4" w:space="0" w:color="B7B7B7"/>
              <w:right w:val="single" w:sz="4" w:space="0" w:color="B7B7B7"/>
            </w:tcBorders>
          </w:tcPr>
          <w:p w14:paraId="70F5FA3D"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xóa mềm bản ghi; rỗng nếu bản ghi còn hiệu lực; tên cột DB deleted_at; có thể để trống.</w:t>
            </w:r>
          </w:p>
        </w:tc>
      </w:tr>
      <w:tr w:rsidR="00862581" w:rsidRPr="00862581" w14:paraId="4F067858"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0A3A1618"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6</w:t>
            </w:r>
          </w:p>
        </w:tc>
        <w:tc>
          <w:tcPr>
            <w:tcW w:w="2592" w:type="dxa"/>
            <w:tcBorders>
              <w:top w:val="single" w:sz="4" w:space="0" w:color="B7B7B7"/>
              <w:left w:val="single" w:sz="4" w:space="0" w:color="B7B7B7"/>
              <w:bottom w:val="single" w:sz="4" w:space="0" w:color="B7B7B7"/>
              <w:right w:val="single" w:sz="4" w:space="0" w:color="B7B7B7"/>
            </w:tcBorders>
          </w:tcPr>
          <w:p w14:paraId="716E420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createdAt</w:t>
            </w:r>
          </w:p>
        </w:tc>
        <w:tc>
          <w:tcPr>
            <w:tcW w:w="2592" w:type="dxa"/>
            <w:tcBorders>
              <w:top w:val="single" w:sz="4" w:space="0" w:color="B7B7B7"/>
              <w:left w:val="single" w:sz="4" w:space="0" w:color="B7B7B7"/>
              <w:bottom w:val="single" w:sz="4" w:space="0" w:color="B7B7B7"/>
              <w:right w:val="single" w:sz="4" w:space="0" w:color="B7B7B7"/>
            </w:tcBorders>
          </w:tcPr>
          <w:p w14:paraId="2DE7DFE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w:t>
            </w:r>
          </w:p>
        </w:tc>
        <w:tc>
          <w:tcPr>
            <w:tcW w:w="2592" w:type="dxa"/>
            <w:tcBorders>
              <w:top w:val="single" w:sz="4" w:space="0" w:color="B7B7B7"/>
              <w:left w:val="single" w:sz="4" w:space="0" w:color="B7B7B7"/>
              <w:bottom w:val="single" w:sz="4" w:space="0" w:color="B7B7B7"/>
              <w:right w:val="single" w:sz="4" w:space="0" w:color="B7B7B7"/>
            </w:tcBorders>
          </w:tcPr>
          <w:p w14:paraId="3386A22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tạo bản ghi; mặc định là thời điểm hiện tại; tên cột DB created_at.</w:t>
            </w:r>
          </w:p>
        </w:tc>
      </w:tr>
      <w:tr w:rsidR="00862581" w:rsidRPr="00862581" w14:paraId="47EA8610"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4643B630"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7</w:t>
            </w:r>
          </w:p>
        </w:tc>
        <w:tc>
          <w:tcPr>
            <w:tcW w:w="2592" w:type="dxa"/>
            <w:tcBorders>
              <w:top w:val="single" w:sz="4" w:space="0" w:color="B7B7B7"/>
              <w:left w:val="single" w:sz="4" w:space="0" w:color="B7B7B7"/>
              <w:bottom w:val="single" w:sz="4" w:space="0" w:color="B7B7B7"/>
              <w:right w:val="single" w:sz="4" w:space="0" w:color="B7B7B7"/>
            </w:tcBorders>
          </w:tcPr>
          <w:p w14:paraId="2EB130B2"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updatedAt</w:t>
            </w:r>
          </w:p>
        </w:tc>
        <w:tc>
          <w:tcPr>
            <w:tcW w:w="2592" w:type="dxa"/>
            <w:tcBorders>
              <w:top w:val="single" w:sz="4" w:space="0" w:color="B7B7B7"/>
              <w:left w:val="single" w:sz="4" w:space="0" w:color="B7B7B7"/>
              <w:bottom w:val="single" w:sz="4" w:space="0" w:color="B7B7B7"/>
              <w:right w:val="single" w:sz="4" w:space="0" w:color="B7B7B7"/>
            </w:tcBorders>
          </w:tcPr>
          <w:p w14:paraId="5EA5EDA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w:t>
            </w:r>
          </w:p>
        </w:tc>
        <w:tc>
          <w:tcPr>
            <w:tcW w:w="2592" w:type="dxa"/>
            <w:tcBorders>
              <w:top w:val="single" w:sz="4" w:space="0" w:color="B7B7B7"/>
              <w:left w:val="single" w:sz="4" w:space="0" w:color="B7B7B7"/>
              <w:bottom w:val="single" w:sz="4" w:space="0" w:color="B7B7B7"/>
              <w:right w:val="single" w:sz="4" w:space="0" w:color="B7B7B7"/>
            </w:tcBorders>
          </w:tcPr>
          <w:p w14:paraId="1E9B53C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 xml:space="preserve">Thời điểm cập nhật bản ghi gần nhất; tự </w:t>
            </w:r>
            <w:r w:rsidRPr="00862581">
              <w:rPr>
                <w:rFonts w:ascii="Times New Roman" w:eastAsia="Times New Roman" w:hAnsi="Times New Roman" w:cs="Times New Roman"/>
                <w:sz w:val="26"/>
                <w:szCs w:val="26"/>
              </w:rPr>
              <w:lastRenderedPageBreak/>
              <w:t>động cập nhật khi bản ghi thay đổi; tên cột DB updated_at.</w:t>
            </w:r>
          </w:p>
        </w:tc>
      </w:tr>
    </w:tbl>
    <w:p w14:paraId="0B25DC32" w14:textId="77777777" w:rsidR="00862581" w:rsidRPr="00862581" w:rsidRDefault="00862581" w:rsidP="00862581">
      <w:pPr>
        <w:rPr>
          <w:rFonts w:ascii="Times New Roman" w:hAnsi="Times New Roman" w:cs="Times New Roman"/>
          <w:sz w:val="26"/>
          <w:szCs w:val="26"/>
        </w:rPr>
      </w:pPr>
    </w:p>
    <w:p w14:paraId="467D2F79" w14:textId="77777777" w:rsidR="00862581" w:rsidRPr="00862581" w:rsidRDefault="00862581" w:rsidP="00862581">
      <w:pPr>
        <w:pStyle w:val="Heading2"/>
        <w:rPr>
          <w:rFonts w:ascii="Times New Roman" w:hAnsi="Times New Roman" w:cs="Times New Roman"/>
          <w:sz w:val="26"/>
          <w:szCs w:val="26"/>
        </w:rPr>
      </w:pPr>
      <w:r w:rsidRPr="00862581">
        <w:rPr>
          <w:rFonts w:ascii="Times New Roman" w:eastAsia="Times New Roman" w:hAnsi="Times New Roman" w:cs="Times New Roman"/>
          <w:b/>
          <w:sz w:val="26"/>
          <w:szCs w:val="26"/>
        </w:rPr>
        <w:t>AttributeDefinition (attribute_definitions)</w:t>
      </w:r>
    </w:p>
    <w:p w14:paraId="4B930F78" w14:textId="0CAEA0B8" w:rsidR="00862581" w:rsidRPr="00862581" w:rsidRDefault="00F7395E" w:rsidP="00862581">
      <w:pPr>
        <w:spacing w:after="80" w:line="264" w:lineRule="auto"/>
        <w:rPr>
          <w:rFonts w:ascii="Times New Roman" w:hAnsi="Times New Roman" w:cs="Times New Roman"/>
          <w:sz w:val="26"/>
          <w:szCs w:val="26"/>
        </w:rPr>
      </w:pPr>
      <w:r>
        <w:rPr>
          <w:rFonts w:ascii="Times New Roman" w:eastAsia="Times New Roman" w:hAnsi="Times New Roman" w:cs="Times New Roman"/>
          <w:sz w:val="26"/>
          <w:szCs w:val="26"/>
        </w:rPr>
        <w:t>Định nghĩa thuộc tính</w:t>
      </w:r>
    </w:p>
    <w:tbl>
      <w:tblPr>
        <w:tblW w:w="0" w:type="auto"/>
        <w:jc w:val="center"/>
        <w:tblLook w:val="04A0" w:firstRow="1" w:lastRow="0" w:firstColumn="1" w:lastColumn="0" w:noHBand="0" w:noVBand="1"/>
      </w:tblPr>
      <w:tblGrid>
        <w:gridCol w:w="2208"/>
        <w:gridCol w:w="2328"/>
        <w:gridCol w:w="2504"/>
        <w:gridCol w:w="2353"/>
      </w:tblGrid>
      <w:tr w:rsidR="00862581" w:rsidRPr="00862581" w14:paraId="399ED206"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63C5589E"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b/>
                <w:sz w:val="26"/>
                <w:szCs w:val="26"/>
              </w:rPr>
              <w:t>STT</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24E5801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Tên thuộc tính</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136EB76A"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Kiểu dữ liệu</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197F099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Mô tả</w:t>
            </w:r>
          </w:p>
        </w:tc>
      </w:tr>
      <w:tr w:rsidR="00862581" w:rsidRPr="00862581" w14:paraId="70EE2190"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1CEBFB8F"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w:t>
            </w:r>
          </w:p>
        </w:tc>
        <w:tc>
          <w:tcPr>
            <w:tcW w:w="2592" w:type="dxa"/>
            <w:tcBorders>
              <w:top w:val="single" w:sz="4" w:space="0" w:color="B7B7B7"/>
              <w:left w:val="single" w:sz="4" w:space="0" w:color="B7B7B7"/>
              <w:bottom w:val="single" w:sz="4" w:space="0" w:color="B7B7B7"/>
              <w:right w:val="single" w:sz="4" w:space="0" w:color="B7B7B7"/>
            </w:tcBorders>
          </w:tcPr>
          <w:p w14:paraId="241E6C7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id</w:t>
            </w:r>
          </w:p>
        </w:tc>
        <w:tc>
          <w:tcPr>
            <w:tcW w:w="2592" w:type="dxa"/>
            <w:tcBorders>
              <w:top w:val="single" w:sz="4" w:space="0" w:color="B7B7B7"/>
              <w:left w:val="single" w:sz="4" w:space="0" w:color="B7B7B7"/>
              <w:bottom w:val="single" w:sz="4" w:space="0" w:color="B7B7B7"/>
              <w:right w:val="single" w:sz="4" w:space="0" w:color="B7B7B7"/>
            </w:tcBorders>
          </w:tcPr>
          <w:p w14:paraId="3E3346E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5033DE9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duy nhất của bản ghi; khóa chính; tự động tạo UUID.</w:t>
            </w:r>
          </w:p>
        </w:tc>
      </w:tr>
      <w:tr w:rsidR="00862581" w:rsidRPr="00862581" w14:paraId="6B26C374"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7A8A76B0"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2</w:t>
            </w:r>
          </w:p>
        </w:tc>
        <w:tc>
          <w:tcPr>
            <w:tcW w:w="2592" w:type="dxa"/>
            <w:tcBorders>
              <w:top w:val="single" w:sz="4" w:space="0" w:color="B7B7B7"/>
              <w:left w:val="single" w:sz="4" w:space="0" w:color="B7B7B7"/>
              <w:bottom w:val="single" w:sz="4" w:space="0" w:color="B7B7B7"/>
              <w:right w:val="single" w:sz="4" w:space="0" w:color="B7B7B7"/>
            </w:tcBorders>
          </w:tcPr>
          <w:p w14:paraId="2CF8350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code</w:t>
            </w:r>
          </w:p>
        </w:tc>
        <w:tc>
          <w:tcPr>
            <w:tcW w:w="2592" w:type="dxa"/>
            <w:tcBorders>
              <w:top w:val="single" w:sz="4" w:space="0" w:color="B7B7B7"/>
              <w:left w:val="single" w:sz="4" w:space="0" w:color="B7B7B7"/>
              <w:bottom w:val="single" w:sz="4" w:space="0" w:color="B7B7B7"/>
              <w:right w:val="single" w:sz="4" w:space="0" w:color="B7B7B7"/>
            </w:tcBorders>
          </w:tcPr>
          <w:p w14:paraId="49160C9A"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VarChar(100)</w:t>
            </w:r>
          </w:p>
        </w:tc>
        <w:tc>
          <w:tcPr>
            <w:tcW w:w="2592" w:type="dxa"/>
            <w:tcBorders>
              <w:top w:val="single" w:sz="4" w:space="0" w:color="B7B7B7"/>
              <w:left w:val="single" w:sz="4" w:space="0" w:color="B7B7B7"/>
              <w:bottom w:val="single" w:sz="4" w:space="0" w:color="B7B7B7"/>
              <w:right w:val="single" w:sz="4" w:space="0" w:color="B7B7B7"/>
            </w:tcBorders>
          </w:tcPr>
          <w:p w14:paraId="6DEE545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Mã định danh nghiệp vụ, thường dùng để tra cứu nhanh; giá trị duy nhất.</w:t>
            </w:r>
          </w:p>
        </w:tc>
      </w:tr>
      <w:tr w:rsidR="00862581" w:rsidRPr="00862581" w14:paraId="59D38A39"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49253359"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3</w:t>
            </w:r>
          </w:p>
        </w:tc>
        <w:tc>
          <w:tcPr>
            <w:tcW w:w="2592" w:type="dxa"/>
            <w:tcBorders>
              <w:top w:val="single" w:sz="4" w:space="0" w:color="B7B7B7"/>
              <w:left w:val="single" w:sz="4" w:space="0" w:color="B7B7B7"/>
              <w:bottom w:val="single" w:sz="4" w:space="0" w:color="B7B7B7"/>
              <w:right w:val="single" w:sz="4" w:space="0" w:color="B7B7B7"/>
            </w:tcBorders>
          </w:tcPr>
          <w:p w14:paraId="332FC11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name</w:t>
            </w:r>
          </w:p>
        </w:tc>
        <w:tc>
          <w:tcPr>
            <w:tcW w:w="2592" w:type="dxa"/>
            <w:tcBorders>
              <w:top w:val="single" w:sz="4" w:space="0" w:color="B7B7B7"/>
              <w:left w:val="single" w:sz="4" w:space="0" w:color="B7B7B7"/>
              <w:bottom w:val="single" w:sz="4" w:space="0" w:color="B7B7B7"/>
              <w:right w:val="single" w:sz="4" w:space="0" w:color="B7B7B7"/>
            </w:tcBorders>
          </w:tcPr>
          <w:p w14:paraId="4A0E539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VarChar(255)</w:t>
            </w:r>
          </w:p>
        </w:tc>
        <w:tc>
          <w:tcPr>
            <w:tcW w:w="2592" w:type="dxa"/>
            <w:tcBorders>
              <w:top w:val="single" w:sz="4" w:space="0" w:color="B7B7B7"/>
              <w:left w:val="single" w:sz="4" w:space="0" w:color="B7B7B7"/>
              <w:bottom w:val="single" w:sz="4" w:space="0" w:color="B7B7B7"/>
              <w:right w:val="single" w:sz="4" w:space="0" w:color="B7B7B7"/>
            </w:tcBorders>
          </w:tcPr>
          <w:p w14:paraId="22A973F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Tên hiển thị của bản ghi.</w:t>
            </w:r>
          </w:p>
        </w:tc>
      </w:tr>
      <w:tr w:rsidR="00862581" w:rsidRPr="00862581" w14:paraId="73CC9468"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236A9A54"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4</w:t>
            </w:r>
          </w:p>
        </w:tc>
        <w:tc>
          <w:tcPr>
            <w:tcW w:w="2592" w:type="dxa"/>
            <w:tcBorders>
              <w:top w:val="single" w:sz="4" w:space="0" w:color="B7B7B7"/>
              <w:left w:val="single" w:sz="4" w:space="0" w:color="B7B7B7"/>
              <w:bottom w:val="single" w:sz="4" w:space="0" w:color="B7B7B7"/>
              <w:right w:val="single" w:sz="4" w:space="0" w:color="B7B7B7"/>
            </w:tcBorders>
          </w:tcPr>
          <w:p w14:paraId="4BAF586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scope</w:t>
            </w:r>
          </w:p>
        </w:tc>
        <w:tc>
          <w:tcPr>
            <w:tcW w:w="2592" w:type="dxa"/>
            <w:tcBorders>
              <w:top w:val="single" w:sz="4" w:space="0" w:color="B7B7B7"/>
              <w:left w:val="single" w:sz="4" w:space="0" w:color="B7B7B7"/>
              <w:bottom w:val="single" w:sz="4" w:space="0" w:color="B7B7B7"/>
              <w:right w:val="single" w:sz="4" w:space="0" w:color="B7B7B7"/>
            </w:tcBorders>
          </w:tcPr>
          <w:p w14:paraId="20DEBFE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Enum AttributeScope</w:t>
            </w:r>
          </w:p>
        </w:tc>
        <w:tc>
          <w:tcPr>
            <w:tcW w:w="2592" w:type="dxa"/>
            <w:tcBorders>
              <w:top w:val="single" w:sz="4" w:space="0" w:color="B7B7B7"/>
              <w:left w:val="single" w:sz="4" w:space="0" w:color="B7B7B7"/>
              <w:bottom w:val="single" w:sz="4" w:space="0" w:color="B7B7B7"/>
              <w:right w:val="single" w:sz="4" w:space="0" w:color="B7B7B7"/>
            </w:tcBorders>
          </w:tcPr>
          <w:p w14:paraId="1C75F1D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Phạm vi áp dụng của thuộc tính.</w:t>
            </w:r>
          </w:p>
        </w:tc>
      </w:tr>
      <w:tr w:rsidR="00862581" w:rsidRPr="00862581" w14:paraId="174CA4F4"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0A6653EB"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5</w:t>
            </w:r>
          </w:p>
        </w:tc>
        <w:tc>
          <w:tcPr>
            <w:tcW w:w="2592" w:type="dxa"/>
            <w:tcBorders>
              <w:top w:val="single" w:sz="4" w:space="0" w:color="B7B7B7"/>
              <w:left w:val="single" w:sz="4" w:space="0" w:color="B7B7B7"/>
              <w:bottom w:val="single" w:sz="4" w:space="0" w:color="B7B7B7"/>
              <w:right w:val="single" w:sz="4" w:space="0" w:color="B7B7B7"/>
            </w:tcBorders>
          </w:tcPr>
          <w:p w14:paraId="12AE14D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dataType</w:t>
            </w:r>
          </w:p>
        </w:tc>
        <w:tc>
          <w:tcPr>
            <w:tcW w:w="2592" w:type="dxa"/>
            <w:tcBorders>
              <w:top w:val="single" w:sz="4" w:space="0" w:color="B7B7B7"/>
              <w:left w:val="single" w:sz="4" w:space="0" w:color="B7B7B7"/>
              <w:bottom w:val="single" w:sz="4" w:space="0" w:color="B7B7B7"/>
              <w:right w:val="single" w:sz="4" w:space="0" w:color="B7B7B7"/>
            </w:tcBorders>
          </w:tcPr>
          <w:p w14:paraId="3B627E5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Enum AttributeDataType</w:t>
            </w:r>
          </w:p>
        </w:tc>
        <w:tc>
          <w:tcPr>
            <w:tcW w:w="2592" w:type="dxa"/>
            <w:tcBorders>
              <w:top w:val="single" w:sz="4" w:space="0" w:color="B7B7B7"/>
              <w:left w:val="single" w:sz="4" w:space="0" w:color="B7B7B7"/>
              <w:bottom w:val="single" w:sz="4" w:space="0" w:color="B7B7B7"/>
              <w:right w:val="single" w:sz="4" w:space="0" w:color="B7B7B7"/>
            </w:tcBorders>
          </w:tcPr>
          <w:p w14:paraId="4C9550E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Kiểu dữ liệu của thuộc tính; tên cột DB data_type.</w:t>
            </w:r>
          </w:p>
        </w:tc>
      </w:tr>
      <w:tr w:rsidR="00862581" w:rsidRPr="00862581" w14:paraId="3314D198"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7260D69D"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6</w:t>
            </w:r>
          </w:p>
        </w:tc>
        <w:tc>
          <w:tcPr>
            <w:tcW w:w="2592" w:type="dxa"/>
            <w:tcBorders>
              <w:top w:val="single" w:sz="4" w:space="0" w:color="B7B7B7"/>
              <w:left w:val="single" w:sz="4" w:space="0" w:color="B7B7B7"/>
              <w:bottom w:val="single" w:sz="4" w:space="0" w:color="B7B7B7"/>
              <w:right w:val="single" w:sz="4" w:space="0" w:color="B7B7B7"/>
            </w:tcBorders>
          </w:tcPr>
          <w:p w14:paraId="08164B2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unit</w:t>
            </w:r>
          </w:p>
        </w:tc>
        <w:tc>
          <w:tcPr>
            <w:tcW w:w="2592" w:type="dxa"/>
            <w:tcBorders>
              <w:top w:val="single" w:sz="4" w:space="0" w:color="B7B7B7"/>
              <w:left w:val="single" w:sz="4" w:space="0" w:color="B7B7B7"/>
              <w:bottom w:val="single" w:sz="4" w:space="0" w:color="B7B7B7"/>
              <w:right w:val="single" w:sz="4" w:space="0" w:color="B7B7B7"/>
            </w:tcBorders>
          </w:tcPr>
          <w:p w14:paraId="5A4E1CC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VarChar(50) (nullable)</w:t>
            </w:r>
          </w:p>
        </w:tc>
        <w:tc>
          <w:tcPr>
            <w:tcW w:w="2592" w:type="dxa"/>
            <w:tcBorders>
              <w:top w:val="single" w:sz="4" w:space="0" w:color="B7B7B7"/>
              <w:left w:val="single" w:sz="4" w:space="0" w:color="B7B7B7"/>
              <w:bottom w:val="single" w:sz="4" w:space="0" w:color="B7B7B7"/>
              <w:right w:val="single" w:sz="4" w:space="0" w:color="B7B7B7"/>
            </w:tcBorders>
          </w:tcPr>
          <w:p w14:paraId="01B25FE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Đơn vị đo của thuộc tính; có thể để trống.</w:t>
            </w:r>
          </w:p>
        </w:tc>
      </w:tr>
      <w:tr w:rsidR="00862581" w:rsidRPr="00862581" w14:paraId="52FB39E9"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40B9770F"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7</w:t>
            </w:r>
          </w:p>
        </w:tc>
        <w:tc>
          <w:tcPr>
            <w:tcW w:w="2592" w:type="dxa"/>
            <w:tcBorders>
              <w:top w:val="single" w:sz="4" w:space="0" w:color="B7B7B7"/>
              <w:left w:val="single" w:sz="4" w:space="0" w:color="B7B7B7"/>
              <w:bottom w:val="single" w:sz="4" w:space="0" w:color="B7B7B7"/>
              <w:right w:val="single" w:sz="4" w:space="0" w:color="B7B7B7"/>
            </w:tcBorders>
          </w:tcPr>
          <w:p w14:paraId="261945D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deletedAt</w:t>
            </w:r>
          </w:p>
        </w:tc>
        <w:tc>
          <w:tcPr>
            <w:tcW w:w="2592" w:type="dxa"/>
            <w:tcBorders>
              <w:top w:val="single" w:sz="4" w:space="0" w:color="B7B7B7"/>
              <w:left w:val="single" w:sz="4" w:space="0" w:color="B7B7B7"/>
              <w:bottom w:val="single" w:sz="4" w:space="0" w:color="B7B7B7"/>
              <w:right w:val="single" w:sz="4" w:space="0" w:color="B7B7B7"/>
            </w:tcBorders>
          </w:tcPr>
          <w:p w14:paraId="3298A58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 (nullable)</w:t>
            </w:r>
          </w:p>
        </w:tc>
        <w:tc>
          <w:tcPr>
            <w:tcW w:w="2592" w:type="dxa"/>
            <w:tcBorders>
              <w:top w:val="single" w:sz="4" w:space="0" w:color="B7B7B7"/>
              <w:left w:val="single" w:sz="4" w:space="0" w:color="B7B7B7"/>
              <w:bottom w:val="single" w:sz="4" w:space="0" w:color="B7B7B7"/>
              <w:right w:val="single" w:sz="4" w:space="0" w:color="B7B7B7"/>
            </w:tcBorders>
          </w:tcPr>
          <w:p w14:paraId="2512881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xóa mềm bản ghi; rỗng nếu bản ghi còn hiệu lực; tên cột DB deleted_at; có thể để trống.</w:t>
            </w:r>
          </w:p>
        </w:tc>
      </w:tr>
      <w:tr w:rsidR="00862581" w:rsidRPr="00862581" w14:paraId="28C7F80F"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0AE986E6"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8</w:t>
            </w:r>
          </w:p>
        </w:tc>
        <w:tc>
          <w:tcPr>
            <w:tcW w:w="2592" w:type="dxa"/>
            <w:tcBorders>
              <w:top w:val="single" w:sz="4" w:space="0" w:color="B7B7B7"/>
              <w:left w:val="single" w:sz="4" w:space="0" w:color="B7B7B7"/>
              <w:bottom w:val="single" w:sz="4" w:space="0" w:color="B7B7B7"/>
              <w:right w:val="single" w:sz="4" w:space="0" w:color="B7B7B7"/>
            </w:tcBorders>
          </w:tcPr>
          <w:p w14:paraId="3BE8E492"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createdAt</w:t>
            </w:r>
          </w:p>
        </w:tc>
        <w:tc>
          <w:tcPr>
            <w:tcW w:w="2592" w:type="dxa"/>
            <w:tcBorders>
              <w:top w:val="single" w:sz="4" w:space="0" w:color="B7B7B7"/>
              <w:left w:val="single" w:sz="4" w:space="0" w:color="B7B7B7"/>
              <w:bottom w:val="single" w:sz="4" w:space="0" w:color="B7B7B7"/>
              <w:right w:val="single" w:sz="4" w:space="0" w:color="B7B7B7"/>
            </w:tcBorders>
          </w:tcPr>
          <w:p w14:paraId="709585A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w:t>
            </w:r>
          </w:p>
        </w:tc>
        <w:tc>
          <w:tcPr>
            <w:tcW w:w="2592" w:type="dxa"/>
            <w:tcBorders>
              <w:top w:val="single" w:sz="4" w:space="0" w:color="B7B7B7"/>
              <w:left w:val="single" w:sz="4" w:space="0" w:color="B7B7B7"/>
              <w:bottom w:val="single" w:sz="4" w:space="0" w:color="B7B7B7"/>
              <w:right w:val="single" w:sz="4" w:space="0" w:color="B7B7B7"/>
            </w:tcBorders>
          </w:tcPr>
          <w:p w14:paraId="33358F5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tạo bản ghi; mặc định là thời điểm hiện tại; tên cột DB created_at.</w:t>
            </w:r>
          </w:p>
        </w:tc>
      </w:tr>
      <w:tr w:rsidR="00862581" w:rsidRPr="00862581" w14:paraId="6EAA823A"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1A8424ED"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lastRenderedPageBreak/>
              <w:t>9</w:t>
            </w:r>
          </w:p>
        </w:tc>
        <w:tc>
          <w:tcPr>
            <w:tcW w:w="2592" w:type="dxa"/>
            <w:tcBorders>
              <w:top w:val="single" w:sz="4" w:space="0" w:color="B7B7B7"/>
              <w:left w:val="single" w:sz="4" w:space="0" w:color="B7B7B7"/>
              <w:bottom w:val="single" w:sz="4" w:space="0" w:color="B7B7B7"/>
              <w:right w:val="single" w:sz="4" w:space="0" w:color="B7B7B7"/>
            </w:tcBorders>
          </w:tcPr>
          <w:p w14:paraId="5A896AE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updatedAt</w:t>
            </w:r>
          </w:p>
        </w:tc>
        <w:tc>
          <w:tcPr>
            <w:tcW w:w="2592" w:type="dxa"/>
            <w:tcBorders>
              <w:top w:val="single" w:sz="4" w:space="0" w:color="B7B7B7"/>
              <w:left w:val="single" w:sz="4" w:space="0" w:color="B7B7B7"/>
              <w:bottom w:val="single" w:sz="4" w:space="0" w:color="B7B7B7"/>
              <w:right w:val="single" w:sz="4" w:space="0" w:color="B7B7B7"/>
            </w:tcBorders>
          </w:tcPr>
          <w:p w14:paraId="64D6A20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w:t>
            </w:r>
          </w:p>
        </w:tc>
        <w:tc>
          <w:tcPr>
            <w:tcW w:w="2592" w:type="dxa"/>
            <w:tcBorders>
              <w:top w:val="single" w:sz="4" w:space="0" w:color="B7B7B7"/>
              <w:left w:val="single" w:sz="4" w:space="0" w:color="B7B7B7"/>
              <w:bottom w:val="single" w:sz="4" w:space="0" w:color="B7B7B7"/>
              <w:right w:val="single" w:sz="4" w:space="0" w:color="B7B7B7"/>
            </w:tcBorders>
          </w:tcPr>
          <w:p w14:paraId="1912509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cập nhật bản ghi gần nhất; tự động cập nhật khi bản ghi thay đổi; tên cột DB updated_at.</w:t>
            </w:r>
          </w:p>
        </w:tc>
      </w:tr>
    </w:tbl>
    <w:p w14:paraId="1E52CEF4" w14:textId="77777777" w:rsidR="00862581" w:rsidRPr="00862581" w:rsidRDefault="00862581" w:rsidP="00862581">
      <w:pPr>
        <w:rPr>
          <w:rFonts w:ascii="Times New Roman" w:hAnsi="Times New Roman" w:cs="Times New Roman"/>
          <w:sz w:val="26"/>
          <w:szCs w:val="26"/>
        </w:rPr>
      </w:pPr>
    </w:p>
    <w:p w14:paraId="69DA1F0F" w14:textId="77777777" w:rsidR="00862581" w:rsidRPr="00862581" w:rsidRDefault="00862581" w:rsidP="00862581">
      <w:pPr>
        <w:pStyle w:val="Heading2"/>
        <w:rPr>
          <w:rFonts w:ascii="Times New Roman" w:hAnsi="Times New Roman" w:cs="Times New Roman"/>
          <w:sz w:val="26"/>
          <w:szCs w:val="26"/>
        </w:rPr>
      </w:pPr>
      <w:r w:rsidRPr="00862581">
        <w:rPr>
          <w:rFonts w:ascii="Times New Roman" w:eastAsia="Times New Roman" w:hAnsi="Times New Roman" w:cs="Times New Roman"/>
          <w:b/>
          <w:sz w:val="26"/>
          <w:szCs w:val="26"/>
        </w:rPr>
        <w:t>AttributeOption (attribute_options)</w:t>
      </w:r>
    </w:p>
    <w:tbl>
      <w:tblPr>
        <w:tblW w:w="0" w:type="auto"/>
        <w:jc w:val="center"/>
        <w:tblLook w:val="04A0" w:firstRow="1" w:lastRow="0" w:firstColumn="1" w:lastColumn="0" w:noHBand="0" w:noVBand="1"/>
      </w:tblPr>
      <w:tblGrid>
        <w:gridCol w:w="2234"/>
        <w:gridCol w:w="2360"/>
        <w:gridCol w:w="2412"/>
        <w:gridCol w:w="2387"/>
      </w:tblGrid>
      <w:tr w:rsidR="00862581" w:rsidRPr="00862581" w14:paraId="7E7EB45C"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6FE67A08"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b/>
                <w:sz w:val="26"/>
                <w:szCs w:val="26"/>
              </w:rPr>
              <w:t>STT</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77E4813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Tên thuộc tính</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143DDBA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Kiểu dữ liệu</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2420197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Mô tả</w:t>
            </w:r>
          </w:p>
        </w:tc>
      </w:tr>
      <w:tr w:rsidR="00862581" w:rsidRPr="00862581" w14:paraId="26602AD4"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5DDA3976"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w:t>
            </w:r>
          </w:p>
        </w:tc>
        <w:tc>
          <w:tcPr>
            <w:tcW w:w="2592" w:type="dxa"/>
            <w:tcBorders>
              <w:top w:val="single" w:sz="4" w:space="0" w:color="B7B7B7"/>
              <w:left w:val="single" w:sz="4" w:space="0" w:color="B7B7B7"/>
              <w:bottom w:val="single" w:sz="4" w:space="0" w:color="B7B7B7"/>
              <w:right w:val="single" w:sz="4" w:space="0" w:color="B7B7B7"/>
            </w:tcBorders>
          </w:tcPr>
          <w:p w14:paraId="17DB507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id</w:t>
            </w:r>
          </w:p>
        </w:tc>
        <w:tc>
          <w:tcPr>
            <w:tcW w:w="2592" w:type="dxa"/>
            <w:tcBorders>
              <w:top w:val="single" w:sz="4" w:space="0" w:color="B7B7B7"/>
              <w:left w:val="single" w:sz="4" w:space="0" w:color="B7B7B7"/>
              <w:bottom w:val="single" w:sz="4" w:space="0" w:color="B7B7B7"/>
              <w:right w:val="single" w:sz="4" w:space="0" w:color="B7B7B7"/>
            </w:tcBorders>
          </w:tcPr>
          <w:p w14:paraId="53A9BA1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315509A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duy nhất của bản ghi; khóa chính; tự động tạo UUID.</w:t>
            </w:r>
          </w:p>
        </w:tc>
      </w:tr>
      <w:tr w:rsidR="00862581" w:rsidRPr="00862581" w14:paraId="14A2B4B7"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5257D4B7"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2</w:t>
            </w:r>
          </w:p>
        </w:tc>
        <w:tc>
          <w:tcPr>
            <w:tcW w:w="2592" w:type="dxa"/>
            <w:tcBorders>
              <w:top w:val="single" w:sz="4" w:space="0" w:color="B7B7B7"/>
              <w:left w:val="single" w:sz="4" w:space="0" w:color="B7B7B7"/>
              <w:bottom w:val="single" w:sz="4" w:space="0" w:color="B7B7B7"/>
              <w:right w:val="single" w:sz="4" w:space="0" w:color="B7B7B7"/>
            </w:tcBorders>
          </w:tcPr>
          <w:p w14:paraId="0E88582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attributeId</w:t>
            </w:r>
          </w:p>
        </w:tc>
        <w:tc>
          <w:tcPr>
            <w:tcW w:w="2592" w:type="dxa"/>
            <w:tcBorders>
              <w:top w:val="single" w:sz="4" w:space="0" w:color="B7B7B7"/>
              <w:left w:val="single" w:sz="4" w:space="0" w:color="B7B7B7"/>
              <w:bottom w:val="single" w:sz="4" w:space="0" w:color="B7B7B7"/>
              <w:right w:val="single" w:sz="4" w:space="0" w:color="B7B7B7"/>
            </w:tcBorders>
          </w:tcPr>
          <w:p w14:paraId="1FABC58A"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1BC5F70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thuộc tính liên quan; tên cột DB attribute_id.</w:t>
            </w:r>
          </w:p>
        </w:tc>
      </w:tr>
      <w:tr w:rsidR="00862581" w:rsidRPr="00862581" w14:paraId="701AC297"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40FB9CE8"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3</w:t>
            </w:r>
          </w:p>
        </w:tc>
        <w:tc>
          <w:tcPr>
            <w:tcW w:w="2592" w:type="dxa"/>
            <w:tcBorders>
              <w:top w:val="single" w:sz="4" w:space="0" w:color="B7B7B7"/>
              <w:left w:val="single" w:sz="4" w:space="0" w:color="B7B7B7"/>
              <w:bottom w:val="single" w:sz="4" w:space="0" w:color="B7B7B7"/>
              <w:right w:val="single" w:sz="4" w:space="0" w:color="B7B7B7"/>
            </w:tcBorders>
          </w:tcPr>
          <w:p w14:paraId="0FBF549D"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value</w:t>
            </w:r>
          </w:p>
        </w:tc>
        <w:tc>
          <w:tcPr>
            <w:tcW w:w="2592" w:type="dxa"/>
            <w:tcBorders>
              <w:top w:val="single" w:sz="4" w:space="0" w:color="B7B7B7"/>
              <w:left w:val="single" w:sz="4" w:space="0" w:color="B7B7B7"/>
              <w:bottom w:val="single" w:sz="4" w:space="0" w:color="B7B7B7"/>
              <w:right w:val="single" w:sz="4" w:space="0" w:color="B7B7B7"/>
            </w:tcBorders>
          </w:tcPr>
          <w:p w14:paraId="3A1DC6D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VarChar(100)</w:t>
            </w:r>
          </w:p>
        </w:tc>
        <w:tc>
          <w:tcPr>
            <w:tcW w:w="2592" w:type="dxa"/>
            <w:tcBorders>
              <w:top w:val="single" w:sz="4" w:space="0" w:color="B7B7B7"/>
              <w:left w:val="single" w:sz="4" w:space="0" w:color="B7B7B7"/>
              <w:bottom w:val="single" w:sz="4" w:space="0" w:color="B7B7B7"/>
              <w:right w:val="single" w:sz="4" w:space="0" w:color="B7B7B7"/>
            </w:tcBorders>
          </w:tcPr>
          <w:p w14:paraId="23618AE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Giá trị nghiệp vụ.</w:t>
            </w:r>
          </w:p>
        </w:tc>
      </w:tr>
      <w:tr w:rsidR="00862581" w:rsidRPr="00862581" w14:paraId="17C385D2"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4DA812AA"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4</w:t>
            </w:r>
          </w:p>
        </w:tc>
        <w:tc>
          <w:tcPr>
            <w:tcW w:w="2592" w:type="dxa"/>
            <w:tcBorders>
              <w:top w:val="single" w:sz="4" w:space="0" w:color="B7B7B7"/>
              <w:left w:val="single" w:sz="4" w:space="0" w:color="B7B7B7"/>
              <w:bottom w:val="single" w:sz="4" w:space="0" w:color="B7B7B7"/>
              <w:right w:val="single" w:sz="4" w:space="0" w:color="B7B7B7"/>
            </w:tcBorders>
          </w:tcPr>
          <w:p w14:paraId="43E0EEA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label</w:t>
            </w:r>
          </w:p>
        </w:tc>
        <w:tc>
          <w:tcPr>
            <w:tcW w:w="2592" w:type="dxa"/>
            <w:tcBorders>
              <w:top w:val="single" w:sz="4" w:space="0" w:color="B7B7B7"/>
              <w:left w:val="single" w:sz="4" w:space="0" w:color="B7B7B7"/>
              <w:bottom w:val="single" w:sz="4" w:space="0" w:color="B7B7B7"/>
              <w:right w:val="single" w:sz="4" w:space="0" w:color="B7B7B7"/>
            </w:tcBorders>
          </w:tcPr>
          <w:p w14:paraId="27316AC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VarChar(255)</w:t>
            </w:r>
          </w:p>
        </w:tc>
        <w:tc>
          <w:tcPr>
            <w:tcW w:w="2592" w:type="dxa"/>
            <w:tcBorders>
              <w:top w:val="single" w:sz="4" w:space="0" w:color="B7B7B7"/>
              <w:left w:val="single" w:sz="4" w:space="0" w:color="B7B7B7"/>
              <w:bottom w:val="single" w:sz="4" w:space="0" w:color="B7B7B7"/>
              <w:right w:val="single" w:sz="4" w:space="0" w:color="B7B7B7"/>
            </w:tcBorders>
          </w:tcPr>
          <w:p w14:paraId="2DD9CE1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Nhãn hiển thị cho người dùng.</w:t>
            </w:r>
          </w:p>
        </w:tc>
      </w:tr>
      <w:tr w:rsidR="00862581" w:rsidRPr="00862581" w14:paraId="1D5CE38E"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42F197BD"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5</w:t>
            </w:r>
          </w:p>
        </w:tc>
        <w:tc>
          <w:tcPr>
            <w:tcW w:w="2592" w:type="dxa"/>
            <w:tcBorders>
              <w:top w:val="single" w:sz="4" w:space="0" w:color="B7B7B7"/>
              <w:left w:val="single" w:sz="4" w:space="0" w:color="B7B7B7"/>
              <w:bottom w:val="single" w:sz="4" w:space="0" w:color="B7B7B7"/>
              <w:right w:val="single" w:sz="4" w:space="0" w:color="B7B7B7"/>
            </w:tcBorders>
          </w:tcPr>
          <w:p w14:paraId="49570E5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sortOrder</w:t>
            </w:r>
          </w:p>
        </w:tc>
        <w:tc>
          <w:tcPr>
            <w:tcW w:w="2592" w:type="dxa"/>
            <w:tcBorders>
              <w:top w:val="single" w:sz="4" w:space="0" w:color="B7B7B7"/>
              <w:left w:val="single" w:sz="4" w:space="0" w:color="B7B7B7"/>
              <w:bottom w:val="single" w:sz="4" w:space="0" w:color="B7B7B7"/>
              <w:right w:val="single" w:sz="4" w:space="0" w:color="B7B7B7"/>
            </w:tcBorders>
          </w:tcPr>
          <w:p w14:paraId="2BCD1F6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Int</w:t>
            </w:r>
          </w:p>
        </w:tc>
        <w:tc>
          <w:tcPr>
            <w:tcW w:w="2592" w:type="dxa"/>
            <w:tcBorders>
              <w:top w:val="single" w:sz="4" w:space="0" w:color="B7B7B7"/>
              <w:left w:val="single" w:sz="4" w:space="0" w:color="B7B7B7"/>
              <w:bottom w:val="single" w:sz="4" w:space="0" w:color="B7B7B7"/>
              <w:right w:val="single" w:sz="4" w:space="0" w:color="B7B7B7"/>
            </w:tcBorders>
          </w:tcPr>
          <w:p w14:paraId="773A946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Thứ tự sắp xếp khi hiển thị; mặc định 0; tên cột DB sort_order.</w:t>
            </w:r>
          </w:p>
        </w:tc>
      </w:tr>
      <w:tr w:rsidR="00862581" w:rsidRPr="00862581" w14:paraId="474119E6"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0F927CDB"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6</w:t>
            </w:r>
          </w:p>
        </w:tc>
        <w:tc>
          <w:tcPr>
            <w:tcW w:w="2592" w:type="dxa"/>
            <w:tcBorders>
              <w:top w:val="single" w:sz="4" w:space="0" w:color="B7B7B7"/>
              <w:left w:val="single" w:sz="4" w:space="0" w:color="B7B7B7"/>
              <w:bottom w:val="single" w:sz="4" w:space="0" w:color="B7B7B7"/>
              <w:right w:val="single" w:sz="4" w:space="0" w:color="B7B7B7"/>
            </w:tcBorders>
          </w:tcPr>
          <w:p w14:paraId="01CC8ED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swatchHex</w:t>
            </w:r>
          </w:p>
        </w:tc>
        <w:tc>
          <w:tcPr>
            <w:tcW w:w="2592" w:type="dxa"/>
            <w:tcBorders>
              <w:top w:val="single" w:sz="4" w:space="0" w:color="B7B7B7"/>
              <w:left w:val="single" w:sz="4" w:space="0" w:color="B7B7B7"/>
              <w:bottom w:val="single" w:sz="4" w:space="0" w:color="B7B7B7"/>
              <w:right w:val="single" w:sz="4" w:space="0" w:color="B7B7B7"/>
            </w:tcBorders>
          </w:tcPr>
          <w:p w14:paraId="1F917BB2"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VarChar(16) (nullable)</w:t>
            </w:r>
          </w:p>
        </w:tc>
        <w:tc>
          <w:tcPr>
            <w:tcW w:w="2592" w:type="dxa"/>
            <w:tcBorders>
              <w:top w:val="single" w:sz="4" w:space="0" w:color="B7B7B7"/>
              <w:left w:val="single" w:sz="4" w:space="0" w:color="B7B7B7"/>
              <w:bottom w:val="single" w:sz="4" w:space="0" w:color="B7B7B7"/>
              <w:right w:val="single" w:sz="4" w:space="0" w:color="B7B7B7"/>
            </w:tcBorders>
          </w:tcPr>
          <w:p w14:paraId="2B43131D"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Mã màu HEX dùng để hiển thị swatch màu; tên cột DB swatch_hex; có thể để trống.</w:t>
            </w:r>
          </w:p>
        </w:tc>
      </w:tr>
      <w:tr w:rsidR="00862581" w:rsidRPr="00862581" w14:paraId="3D4EC73A"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278B68A5"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7</w:t>
            </w:r>
          </w:p>
        </w:tc>
        <w:tc>
          <w:tcPr>
            <w:tcW w:w="2592" w:type="dxa"/>
            <w:tcBorders>
              <w:top w:val="single" w:sz="4" w:space="0" w:color="B7B7B7"/>
              <w:left w:val="single" w:sz="4" w:space="0" w:color="B7B7B7"/>
              <w:bottom w:val="single" w:sz="4" w:space="0" w:color="B7B7B7"/>
              <w:right w:val="single" w:sz="4" w:space="0" w:color="B7B7B7"/>
            </w:tcBorders>
          </w:tcPr>
          <w:p w14:paraId="2A3A3E7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deletedAt</w:t>
            </w:r>
          </w:p>
        </w:tc>
        <w:tc>
          <w:tcPr>
            <w:tcW w:w="2592" w:type="dxa"/>
            <w:tcBorders>
              <w:top w:val="single" w:sz="4" w:space="0" w:color="B7B7B7"/>
              <w:left w:val="single" w:sz="4" w:space="0" w:color="B7B7B7"/>
              <w:bottom w:val="single" w:sz="4" w:space="0" w:color="B7B7B7"/>
              <w:right w:val="single" w:sz="4" w:space="0" w:color="B7B7B7"/>
            </w:tcBorders>
          </w:tcPr>
          <w:p w14:paraId="177BEBE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 (nullable)</w:t>
            </w:r>
          </w:p>
        </w:tc>
        <w:tc>
          <w:tcPr>
            <w:tcW w:w="2592" w:type="dxa"/>
            <w:tcBorders>
              <w:top w:val="single" w:sz="4" w:space="0" w:color="B7B7B7"/>
              <w:left w:val="single" w:sz="4" w:space="0" w:color="B7B7B7"/>
              <w:bottom w:val="single" w:sz="4" w:space="0" w:color="B7B7B7"/>
              <w:right w:val="single" w:sz="4" w:space="0" w:color="B7B7B7"/>
            </w:tcBorders>
          </w:tcPr>
          <w:p w14:paraId="081589A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xóa mềm bản ghi; rỗng nếu bản ghi còn hiệu lực; tên cột DB deleted_at; có thể để trống.</w:t>
            </w:r>
          </w:p>
        </w:tc>
      </w:tr>
      <w:tr w:rsidR="00862581" w:rsidRPr="00862581" w14:paraId="24D44242"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123DC3B4"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8</w:t>
            </w:r>
          </w:p>
        </w:tc>
        <w:tc>
          <w:tcPr>
            <w:tcW w:w="2592" w:type="dxa"/>
            <w:tcBorders>
              <w:top w:val="single" w:sz="4" w:space="0" w:color="B7B7B7"/>
              <w:left w:val="single" w:sz="4" w:space="0" w:color="B7B7B7"/>
              <w:bottom w:val="single" w:sz="4" w:space="0" w:color="B7B7B7"/>
              <w:right w:val="single" w:sz="4" w:space="0" w:color="B7B7B7"/>
            </w:tcBorders>
          </w:tcPr>
          <w:p w14:paraId="66899CB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createdAt</w:t>
            </w:r>
          </w:p>
        </w:tc>
        <w:tc>
          <w:tcPr>
            <w:tcW w:w="2592" w:type="dxa"/>
            <w:tcBorders>
              <w:top w:val="single" w:sz="4" w:space="0" w:color="B7B7B7"/>
              <w:left w:val="single" w:sz="4" w:space="0" w:color="B7B7B7"/>
              <w:bottom w:val="single" w:sz="4" w:space="0" w:color="B7B7B7"/>
              <w:right w:val="single" w:sz="4" w:space="0" w:color="B7B7B7"/>
            </w:tcBorders>
          </w:tcPr>
          <w:p w14:paraId="484F0262"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w:t>
            </w:r>
          </w:p>
        </w:tc>
        <w:tc>
          <w:tcPr>
            <w:tcW w:w="2592" w:type="dxa"/>
            <w:tcBorders>
              <w:top w:val="single" w:sz="4" w:space="0" w:color="B7B7B7"/>
              <w:left w:val="single" w:sz="4" w:space="0" w:color="B7B7B7"/>
              <w:bottom w:val="single" w:sz="4" w:space="0" w:color="B7B7B7"/>
              <w:right w:val="single" w:sz="4" w:space="0" w:color="B7B7B7"/>
            </w:tcBorders>
          </w:tcPr>
          <w:p w14:paraId="1A1B4FE2"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tạo bản ghi; mặc định là thời điểm hiện tại; tên cột DB created_at.</w:t>
            </w:r>
          </w:p>
        </w:tc>
      </w:tr>
      <w:tr w:rsidR="00862581" w:rsidRPr="00862581" w14:paraId="20FEDBDB"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7DFE9771"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lastRenderedPageBreak/>
              <w:t>9</w:t>
            </w:r>
          </w:p>
        </w:tc>
        <w:tc>
          <w:tcPr>
            <w:tcW w:w="2592" w:type="dxa"/>
            <w:tcBorders>
              <w:top w:val="single" w:sz="4" w:space="0" w:color="B7B7B7"/>
              <w:left w:val="single" w:sz="4" w:space="0" w:color="B7B7B7"/>
              <w:bottom w:val="single" w:sz="4" w:space="0" w:color="B7B7B7"/>
              <w:right w:val="single" w:sz="4" w:space="0" w:color="B7B7B7"/>
            </w:tcBorders>
          </w:tcPr>
          <w:p w14:paraId="2B04D67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updatedAt</w:t>
            </w:r>
          </w:p>
        </w:tc>
        <w:tc>
          <w:tcPr>
            <w:tcW w:w="2592" w:type="dxa"/>
            <w:tcBorders>
              <w:top w:val="single" w:sz="4" w:space="0" w:color="B7B7B7"/>
              <w:left w:val="single" w:sz="4" w:space="0" w:color="B7B7B7"/>
              <w:bottom w:val="single" w:sz="4" w:space="0" w:color="B7B7B7"/>
              <w:right w:val="single" w:sz="4" w:space="0" w:color="B7B7B7"/>
            </w:tcBorders>
          </w:tcPr>
          <w:p w14:paraId="73A47C5A"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w:t>
            </w:r>
          </w:p>
        </w:tc>
        <w:tc>
          <w:tcPr>
            <w:tcW w:w="2592" w:type="dxa"/>
            <w:tcBorders>
              <w:top w:val="single" w:sz="4" w:space="0" w:color="B7B7B7"/>
              <w:left w:val="single" w:sz="4" w:space="0" w:color="B7B7B7"/>
              <w:bottom w:val="single" w:sz="4" w:space="0" w:color="B7B7B7"/>
              <w:right w:val="single" w:sz="4" w:space="0" w:color="B7B7B7"/>
            </w:tcBorders>
          </w:tcPr>
          <w:p w14:paraId="084382D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cập nhật bản ghi gần nhất; tự động cập nhật khi bản ghi thay đổi; tên cột DB updated_at.</w:t>
            </w:r>
          </w:p>
        </w:tc>
      </w:tr>
    </w:tbl>
    <w:p w14:paraId="6C45160E" w14:textId="77777777" w:rsidR="00862581" w:rsidRPr="00862581" w:rsidRDefault="00862581" w:rsidP="00862581">
      <w:pPr>
        <w:rPr>
          <w:rFonts w:ascii="Times New Roman" w:hAnsi="Times New Roman" w:cs="Times New Roman"/>
          <w:sz w:val="26"/>
          <w:szCs w:val="26"/>
        </w:rPr>
      </w:pPr>
    </w:p>
    <w:p w14:paraId="316C0B73" w14:textId="77777777" w:rsidR="00862581" w:rsidRPr="00862581" w:rsidRDefault="00862581" w:rsidP="00862581">
      <w:pPr>
        <w:pStyle w:val="Heading2"/>
        <w:rPr>
          <w:rFonts w:ascii="Times New Roman" w:hAnsi="Times New Roman" w:cs="Times New Roman"/>
          <w:sz w:val="26"/>
          <w:szCs w:val="26"/>
        </w:rPr>
      </w:pPr>
      <w:r w:rsidRPr="00862581">
        <w:rPr>
          <w:rFonts w:ascii="Times New Roman" w:eastAsia="Times New Roman" w:hAnsi="Times New Roman" w:cs="Times New Roman"/>
          <w:b/>
          <w:sz w:val="26"/>
          <w:szCs w:val="26"/>
        </w:rPr>
        <w:t>ProductTypeAttribute (product_type_attributes)</w:t>
      </w:r>
    </w:p>
    <w:tbl>
      <w:tblPr>
        <w:tblW w:w="0" w:type="auto"/>
        <w:jc w:val="center"/>
        <w:tblLook w:val="04A0" w:firstRow="1" w:lastRow="0" w:firstColumn="1" w:lastColumn="0" w:noHBand="0" w:noVBand="1"/>
      </w:tblPr>
      <w:tblGrid>
        <w:gridCol w:w="2117"/>
        <w:gridCol w:w="2452"/>
        <w:gridCol w:w="2321"/>
        <w:gridCol w:w="2503"/>
      </w:tblGrid>
      <w:tr w:rsidR="00862581" w:rsidRPr="00862581" w14:paraId="755768A9"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19001811"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b/>
                <w:sz w:val="26"/>
                <w:szCs w:val="26"/>
              </w:rPr>
              <w:t>STT</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33A7FD1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Tên thuộc tính</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4EA669E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Kiểu dữ liệu</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61397C0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Mô tả</w:t>
            </w:r>
          </w:p>
        </w:tc>
      </w:tr>
      <w:tr w:rsidR="00862581" w:rsidRPr="00862581" w14:paraId="682EF3B1"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355718FA"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w:t>
            </w:r>
          </w:p>
        </w:tc>
        <w:tc>
          <w:tcPr>
            <w:tcW w:w="2592" w:type="dxa"/>
            <w:tcBorders>
              <w:top w:val="single" w:sz="4" w:space="0" w:color="B7B7B7"/>
              <w:left w:val="single" w:sz="4" w:space="0" w:color="B7B7B7"/>
              <w:bottom w:val="single" w:sz="4" w:space="0" w:color="B7B7B7"/>
              <w:right w:val="single" w:sz="4" w:space="0" w:color="B7B7B7"/>
            </w:tcBorders>
          </w:tcPr>
          <w:p w14:paraId="6965F2C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productTypeId</w:t>
            </w:r>
          </w:p>
        </w:tc>
        <w:tc>
          <w:tcPr>
            <w:tcW w:w="2592" w:type="dxa"/>
            <w:tcBorders>
              <w:top w:val="single" w:sz="4" w:space="0" w:color="B7B7B7"/>
              <w:left w:val="single" w:sz="4" w:space="0" w:color="B7B7B7"/>
              <w:bottom w:val="single" w:sz="4" w:space="0" w:color="B7B7B7"/>
              <w:right w:val="single" w:sz="4" w:space="0" w:color="B7B7B7"/>
            </w:tcBorders>
          </w:tcPr>
          <w:p w14:paraId="071FB2D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661C567D"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loại sản phẩm liên quan; tên cột DB product_type_id.</w:t>
            </w:r>
          </w:p>
        </w:tc>
      </w:tr>
      <w:tr w:rsidR="00862581" w:rsidRPr="00862581" w14:paraId="5ADC8586"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6C47B7EC"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2</w:t>
            </w:r>
          </w:p>
        </w:tc>
        <w:tc>
          <w:tcPr>
            <w:tcW w:w="2592" w:type="dxa"/>
            <w:tcBorders>
              <w:top w:val="single" w:sz="4" w:space="0" w:color="B7B7B7"/>
              <w:left w:val="single" w:sz="4" w:space="0" w:color="B7B7B7"/>
              <w:bottom w:val="single" w:sz="4" w:space="0" w:color="B7B7B7"/>
              <w:right w:val="single" w:sz="4" w:space="0" w:color="B7B7B7"/>
            </w:tcBorders>
          </w:tcPr>
          <w:p w14:paraId="1667C4C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attributeId</w:t>
            </w:r>
          </w:p>
        </w:tc>
        <w:tc>
          <w:tcPr>
            <w:tcW w:w="2592" w:type="dxa"/>
            <w:tcBorders>
              <w:top w:val="single" w:sz="4" w:space="0" w:color="B7B7B7"/>
              <w:left w:val="single" w:sz="4" w:space="0" w:color="B7B7B7"/>
              <w:bottom w:val="single" w:sz="4" w:space="0" w:color="B7B7B7"/>
              <w:right w:val="single" w:sz="4" w:space="0" w:color="B7B7B7"/>
            </w:tcBorders>
          </w:tcPr>
          <w:p w14:paraId="25F503CD"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439F8C7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thuộc tính liên quan; tên cột DB attribute_id.</w:t>
            </w:r>
          </w:p>
        </w:tc>
      </w:tr>
      <w:tr w:rsidR="00862581" w:rsidRPr="00862581" w14:paraId="1C5695AB"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58FB4CC8"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3</w:t>
            </w:r>
          </w:p>
        </w:tc>
        <w:tc>
          <w:tcPr>
            <w:tcW w:w="2592" w:type="dxa"/>
            <w:tcBorders>
              <w:top w:val="single" w:sz="4" w:space="0" w:color="B7B7B7"/>
              <w:left w:val="single" w:sz="4" w:space="0" w:color="B7B7B7"/>
              <w:bottom w:val="single" w:sz="4" w:space="0" w:color="B7B7B7"/>
              <w:right w:val="single" w:sz="4" w:space="0" w:color="B7B7B7"/>
            </w:tcBorders>
          </w:tcPr>
          <w:p w14:paraId="3BBD6C1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isRequired</w:t>
            </w:r>
          </w:p>
        </w:tc>
        <w:tc>
          <w:tcPr>
            <w:tcW w:w="2592" w:type="dxa"/>
            <w:tcBorders>
              <w:top w:val="single" w:sz="4" w:space="0" w:color="B7B7B7"/>
              <w:left w:val="single" w:sz="4" w:space="0" w:color="B7B7B7"/>
              <w:bottom w:val="single" w:sz="4" w:space="0" w:color="B7B7B7"/>
              <w:right w:val="single" w:sz="4" w:space="0" w:color="B7B7B7"/>
            </w:tcBorders>
          </w:tcPr>
          <w:p w14:paraId="6CE8D3F2"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Boolean</w:t>
            </w:r>
          </w:p>
        </w:tc>
        <w:tc>
          <w:tcPr>
            <w:tcW w:w="2592" w:type="dxa"/>
            <w:tcBorders>
              <w:top w:val="single" w:sz="4" w:space="0" w:color="B7B7B7"/>
              <w:left w:val="single" w:sz="4" w:space="0" w:color="B7B7B7"/>
              <w:bottom w:val="single" w:sz="4" w:space="0" w:color="B7B7B7"/>
              <w:right w:val="single" w:sz="4" w:space="0" w:color="B7B7B7"/>
            </w:tcBorders>
          </w:tcPr>
          <w:p w14:paraId="3B17D51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Cờ cho biết thuộc tính bắt buộc; mặc định false; tên cột DB is_required.</w:t>
            </w:r>
          </w:p>
        </w:tc>
      </w:tr>
      <w:tr w:rsidR="00862581" w:rsidRPr="00862581" w14:paraId="5D58F3AB"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40B89172"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4</w:t>
            </w:r>
          </w:p>
        </w:tc>
        <w:tc>
          <w:tcPr>
            <w:tcW w:w="2592" w:type="dxa"/>
            <w:tcBorders>
              <w:top w:val="single" w:sz="4" w:space="0" w:color="B7B7B7"/>
              <w:left w:val="single" w:sz="4" w:space="0" w:color="B7B7B7"/>
              <w:bottom w:val="single" w:sz="4" w:space="0" w:color="B7B7B7"/>
              <w:right w:val="single" w:sz="4" w:space="0" w:color="B7B7B7"/>
            </w:tcBorders>
          </w:tcPr>
          <w:p w14:paraId="03B0917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isFilterable</w:t>
            </w:r>
          </w:p>
        </w:tc>
        <w:tc>
          <w:tcPr>
            <w:tcW w:w="2592" w:type="dxa"/>
            <w:tcBorders>
              <w:top w:val="single" w:sz="4" w:space="0" w:color="B7B7B7"/>
              <w:left w:val="single" w:sz="4" w:space="0" w:color="B7B7B7"/>
              <w:bottom w:val="single" w:sz="4" w:space="0" w:color="B7B7B7"/>
              <w:right w:val="single" w:sz="4" w:space="0" w:color="B7B7B7"/>
            </w:tcBorders>
          </w:tcPr>
          <w:p w14:paraId="27C94DE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Boolean</w:t>
            </w:r>
          </w:p>
        </w:tc>
        <w:tc>
          <w:tcPr>
            <w:tcW w:w="2592" w:type="dxa"/>
            <w:tcBorders>
              <w:top w:val="single" w:sz="4" w:space="0" w:color="B7B7B7"/>
              <w:left w:val="single" w:sz="4" w:space="0" w:color="B7B7B7"/>
              <w:bottom w:val="single" w:sz="4" w:space="0" w:color="B7B7B7"/>
              <w:right w:val="single" w:sz="4" w:space="0" w:color="B7B7B7"/>
            </w:tcBorders>
          </w:tcPr>
          <w:p w14:paraId="70BEA8A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Cờ cho biết thuộc tính có thể dùng để lọc; mặc định false; tên cột DB is_filterable.</w:t>
            </w:r>
          </w:p>
        </w:tc>
      </w:tr>
      <w:tr w:rsidR="00862581" w:rsidRPr="00862581" w14:paraId="414E7E49"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3888E1A1"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5</w:t>
            </w:r>
          </w:p>
        </w:tc>
        <w:tc>
          <w:tcPr>
            <w:tcW w:w="2592" w:type="dxa"/>
            <w:tcBorders>
              <w:top w:val="single" w:sz="4" w:space="0" w:color="B7B7B7"/>
              <w:left w:val="single" w:sz="4" w:space="0" w:color="B7B7B7"/>
              <w:bottom w:val="single" w:sz="4" w:space="0" w:color="B7B7B7"/>
              <w:right w:val="single" w:sz="4" w:space="0" w:color="B7B7B7"/>
            </w:tcBorders>
          </w:tcPr>
          <w:p w14:paraId="7644B6A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isVariantAxis</w:t>
            </w:r>
          </w:p>
        </w:tc>
        <w:tc>
          <w:tcPr>
            <w:tcW w:w="2592" w:type="dxa"/>
            <w:tcBorders>
              <w:top w:val="single" w:sz="4" w:space="0" w:color="B7B7B7"/>
              <w:left w:val="single" w:sz="4" w:space="0" w:color="B7B7B7"/>
              <w:bottom w:val="single" w:sz="4" w:space="0" w:color="B7B7B7"/>
              <w:right w:val="single" w:sz="4" w:space="0" w:color="B7B7B7"/>
            </w:tcBorders>
          </w:tcPr>
          <w:p w14:paraId="4520045A"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Boolean</w:t>
            </w:r>
          </w:p>
        </w:tc>
        <w:tc>
          <w:tcPr>
            <w:tcW w:w="2592" w:type="dxa"/>
            <w:tcBorders>
              <w:top w:val="single" w:sz="4" w:space="0" w:color="B7B7B7"/>
              <w:left w:val="single" w:sz="4" w:space="0" w:color="B7B7B7"/>
              <w:bottom w:val="single" w:sz="4" w:space="0" w:color="B7B7B7"/>
              <w:right w:val="single" w:sz="4" w:space="0" w:color="B7B7B7"/>
            </w:tcBorders>
          </w:tcPr>
          <w:p w14:paraId="7853C8E2"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Cờ cho biết thuộc tính là trục tạo biến thể; mặc định false; tên cột DB is_variant_axis.</w:t>
            </w:r>
          </w:p>
        </w:tc>
      </w:tr>
      <w:tr w:rsidR="00862581" w:rsidRPr="00862581" w14:paraId="2E827029"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7B4F9DD8"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6</w:t>
            </w:r>
          </w:p>
        </w:tc>
        <w:tc>
          <w:tcPr>
            <w:tcW w:w="2592" w:type="dxa"/>
            <w:tcBorders>
              <w:top w:val="single" w:sz="4" w:space="0" w:color="B7B7B7"/>
              <w:left w:val="single" w:sz="4" w:space="0" w:color="B7B7B7"/>
              <w:bottom w:val="single" w:sz="4" w:space="0" w:color="B7B7B7"/>
              <w:right w:val="single" w:sz="4" w:space="0" w:color="B7B7B7"/>
            </w:tcBorders>
          </w:tcPr>
          <w:p w14:paraId="386753D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variantAxisOrder</w:t>
            </w:r>
          </w:p>
        </w:tc>
        <w:tc>
          <w:tcPr>
            <w:tcW w:w="2592" w:type="dxa"/>
            <w:tcBorders>
              <w:top w:val="single" w:sz="4" w:space="0" w:color="B7B7B7"/>
              <w:left w:val="single" w:sz="4" w:space="0" w:color="B7B7B7"/>
              <w:bottom w:val="single" w:sz="4" w:space="0" w:color="B7B7B7"/>
              <w:right w:val="single" w:sz="4" w:space="0" w:color="B7B7B7"/>
            </w:tcBorders>
          </w:tcPr>
          <w:p w14:paraId="6F07459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Int (nullable)</w:t>
            </w:r>
          </w:p>
        </w:tc>
        <w:tc>
          <w:tcPr>
            <w:tcW w:w="2592" w:type="dxa"/>
            <w:tcBorders>
              <w:top w:val="single" w:sz="4" w:space="0" w:color="B7B7B7"/>
              <w:left w:val="single" w:sz="4" w:space="0" w:color="B7B7B7"/>
              <w:bottom w:val="single" w:sz="4" w:space="0" w:color="B7B7B7"/>
              <w:right w:val="single" w:sz="4" w:space="0" w:color="B7B7B7"/>
            </w:tcBorders>
          </w:tcPr>
          <w:p w14:paraId="050511A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Thứ tự của trục biến thể; tên cột DB variant_axis_order; có thể để trống.</w:t>
            </w:r>
          </w:p>
        </w:tc>
      </w:tr>
      <w:tr w:rsidR="00862581" w:rsidRPr="00862581" w14:paraId="741A16D4"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5D15957B"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7</w:t>
            </w:r>
          </w:p>
        </w:tc>
        <w:tc>
          <w:tcPr>
            <w:tcW w:w="2592" w:type="dxa"/>
            <w:tcBorders>
              <w:top w:val="single" w:sz="4" w:space="0" w:color="B7B7B7"/>
              <w:left w:val="single" w:sz="4" w:space="0" w:color="B7B7B7"/>
              <w:bottom w:val="single" w:sz="4" w:space="0" w:color="B7B7B7"/>
              <w:right w:val="single" w:sz="4" w:space="0" w:color="B7B7B7"/>
            </w:tcBorders>
          </w:tcPr>
          <w:p w14:paraId="20147F8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createdAt</w:t>
            </w:r>
          </w:p>
        </w:tc>
        <w:tc>
          <w:tcPr>
            <w:tcW w:w="2592" w:type="dxa"/>
            <w:tcBorders>
              <w:top w:val="single" w:sz="4" w:space="0" w:color="B7B7B7"/>
              <w:left w:val="single" w:sz="4" w:space="0" w:color="B7B7B7"/>
              <w:bottom w:val="single" w:sz="4" w:space="0" w:color="B7B7B7"/>
              <w:right w:val="single" w:sz="4" w:space="0" w:color="B7B7B7"/>
            </w:tcBorders>
          </w:tcPr>
          <w:p w14:paraId="4D6E255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w:t>
            </w:r>
          </w:p>
        </w:tc>
        <w:tc>
          <w:tcPr>
            <w:tcW w:w="2592" w:type="dxa"/>
            <w:tcBorders>
              <w:top w:val="single" w:sz="4" w:space="0" w:color="B7B7B7"/>
              <w:left w:val="single" w:sz="4" w:space="0" w:color="B7B7B7"/>
              <w:bottom w:val="single" w:sz="4" w:space="0" w:color="B7B7B7"/>
              <w:right w:val="single" w:sz="4" w:space="0" w:color="B7B7B7"/>
            </w:tcBorders>
          </w:tcPr>
          <w:p w14:paraId="159AF0F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tạo bản ghi; mặc định là thời điểm hiện tại; tên cột DB created_at.</w:t>
            </w:r>
          </w:p>
        </w:tc>
      </w:tr>
      <w:tr w:rsidR="00862581" w:rsidRPr="00862581" w14:paraId="3B7C6A76"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27EAB595"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lastRenderedPageBreak/>
              <w:t>8</w:t>
            </w:r>
          </w:p>
        </w:tc>
        <w:tc>
          <w:tcPr>
            <w:tcW w:w="2592" w:type="dxa"/>
            <w:tcBorders>
              <w:top w:val="single" w:sz="4" w:space="0" w:color="B7B7B7"/>
              <w:left w:val="single" w:sz="4" w:space="0" w:color="B7B7B7"/>
              <w:bottom w:val="single" w:sz="4" w:space="0" w:color="B7B7B7"/>
              <w:right w:val="single" w:sz="4" w:space="0" w:color="B7B7B7"/>
            </w:tcBorders>
          </w:tcPr>
          <w:p w14:paraId="7244E4A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updatedAt</w:t>
            </w:r>
          </w:p>
        </w:tc>
        <w:tc>
          <w:tcPr>
            <w:tcW w:w="2592" w:type="dxa"/>
            <w:tcBorders>
              <w:top w:val="single" w:sz="4" w:space="0" w:color="B7B7B7"/>
              <w:left w:val="single" w:sz="4" w:space="0" w:color="B7B7B7"/>
              <w:bottom w:val="single" w:sz="4" w:space="0" w:color="B7B7B7"/>
              <w:right w:val="single" w:sz="4" w:space="0" w:color="B7B7B7"/>
            </w:tcBorders>
          </w:tcPr>
          <w:p w14:paraId="5803C39D"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w:t>
            </w:r>
          </w:p>
        </w:tc>
        <w:tc>
          <w:tcPr>
            <w:tcW w:w="2592" w:type="dxa"/>
            <w:tcBorders>
              <w:top w:val="single" w:sz="4" w:space="0" w:color="B7B7B7"/>
              <w:left w:val="single" w:sz="4" w:space="0" w:color="B7B7B7"/>
              <w:bottom w:val="single" w:sz="4" w:space="0" w:color="B7B7B7"/>
              <w:right w:val="single" w:sz="4" w:space="0" w:color="B7B7B7"/>
            </w:tcBorders>
          </w:tcPr>
          <w:p w14:paraId="237430A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cập nhật bản ghi gần nhất; tự động cập nhật khi bản ghi thay đổi; tên cột DB updated_at.</w:t>
            </w:r>
          </w:p>
        </w:tc>
      </w:tr>
    </w:tbl>
    <w:p w14:paraId="2F0D163F" w14:textId="77777777" w:rsidR="00862581" w:rsidRPr="00862581" w:rsidRDefault="00862581" w:rsidP="00862581">
      <w:pPr>
        <w:rPr>
          <w:rFonts w:ascii="Times New Roman" w:hAnsi="Times New Roman" w:cs="Times New Roman"/>
          <w:sz w:val="26"/>
          <w:szCs w:val="26"/>
        </w:rPr>
      </w:pPr>
    </w:p>
    <w:p w14:paraId="241B3F83" w14:textId="77777777" w:rsidR="00862581" w:rsidRPr="00862581" w:rsidRDefault="00862581" w:rsidP="00862581">
      <w:pPr>
        <w:pStyle w:val="Heading2"/>
        <w:rPr>
          <w:rFonts w:ascii="Times New Roman" w:hAnsi="Times New Roman" w:cs="Times New Roman"/>
          <w:sz w:val="26"/>
          <w:szCs w:val="26"/>
        </w:rPr>
      </w:pPr>
      <w:r w:rsidRPr="00862581">
        <w:rPr>
          <w:rFonts w:ascii="Times New Roman" w:eastAsia="Times New Roman" w:hAnsi="Times New Roman" w:cs="Times New Roman"/>
          <w:b/>
          <w:sz w:val="26"/>
          <w:szCs w:val="26"/>
        </w:rPr>
        <w:t>ProductAttributeValue (product_attribute_values)</w:t>
      </w:r>
    </w:p>
    <w:p w14:paraId="44604926" w14:textId="3C7062DC" w:rsidR="00862581" w:rsidRPr="00862581" w:rsidRDefault="00F7395E" w:rsidP="00862581">
      <w:pPr>
        <w:spacing w:after="80" w:line="264" w:lineRule="auto"/>
        <w:rPr>
          <w:rFonts w:ascii="Times New Roman" w:hAnsi="Times New Roman" w:cs="Times New Roman"/>
          <w:sz w:val="26"/>
          <w:szCs w:val="26"/>
        </w:rPr>
      </w:pPr>
      <w:r>
        <w:rPr>
          <w:rFonts w:ascii="Times New Roman" w:eastAsia="Times New Roman" w:hAnsi="Times New Roman" w:cs="Times New Roman"/>
          <w:sz w:val="26"/>
          <w:szCs w:val="26"/>
        </w:rPr>
        <w:t>Giá trị thuộc tính</w:t>
      </w:r>
    </w:p>
    <w:tbl>
      <w:tblPr>
        <w:tblW w:w="0" w:type="auto"/>
        <w:jc w:val="center"/>
        <w:tblLook w:val="04A0" w:firstRow="1" w:lastRow="0" w:firstColumn="1" w:lastColumn="0" w:noHBand="0" w:noVBand="1"/>
      </w:tblPr>
      <w:tblGrid>
        <w:gridCol w:w="2202"/>
        <w:gridCol w:w="2393"/>
        <w:gridCol w:w="2369"/>
        <w:gridCol w:w="2429"/>
      </w:tblGrid>
      <w:tr w:rsidR="00862581" w:rsidRPr="00862581" w14:paraId="3B3DEF69"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3CE3185D"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b/>
                <w:sz w:val="26"/>
                <w:szCs w:val="26"/>
              </w:rPr>
              <w:t>STT</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6F2A6E4A"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Tên thuộc tính</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49D60A2A"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Kiểu dữ liệu</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3350BBB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Mô tả</w:t>
            </w:r>
          </w:p>
        </w:tc>
      </w:tr>
      <w:tr w:rsidR="00862581" w:rsidRPr="00862581" w14:paraId="1825B236"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5216751F"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w:t>
            </w:r>
          </w:p>
        </w:tc>
        <w:tc>
          <w:tcPr>
            <w:tcW w:w="2592" w:type="dxa"/>
            <w:tcBorders>
              <w:top w:val="single" w:sz="4" w:space="0" w:color="B7B7B7"/>
              <w:left w:val="single" w:sz="4" w:space="0" w:color="B7B7B7"/>
              <w:bottom w:val="single" w:sz="4" w:space="0" w:color="B7B7B7"/>
              <w:right w:val="single" w:sz="4" w:space="0" w:color="B7B7B7"/>
            </w:tcBorders>
          </w:tcPr>
          <w:p w14:paraId="4298084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id</w:t>
            </w:r>
          </w:p>
        </w:tc>
        <w:tc>
          <w:tcPr>
            <w:tcW w:w="2592" w:type="dxa"/>
            <w:tcBorders>
              <w:top w:val="single" w:sz="4" w:space="0" w:color="B7B7B7"/>
              <w:left w:val="single" w:sz="4" w:space="0" w:color="B7B7B7"/>
              <w:bottom w:val="single" w:sz="4" w:space="0" w:color="B7B7B7"/>
              <w:right w:val="single" w:sz="4" w:space="0" w:color="B7B7B7"/>
            </w:tcBorders>
          </w:tcPr>
          <w:p w14:paraId="5D82090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60A0E95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duy nhất của bản ghi; khóa chính; tự động tạo UUID.</w:t>
            </w:r>
          </w:p>
        </w:tc>
      </w:tr>
      <w:tr w:rsidR="00862581" w:rsidRPr="00862581" w14:paraId="0C9706A2"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79328D24"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2</w:t>
            </w:r>
          </w:p>
        </w:tc>
        <w:tc>
          <w:tcPr>
            <w:tcW w:w="2592" w:type="dxa"/>
            <w:tcBorders>
              <w:top w:val="single" w:sz="4" w:space="0" w:color="B7B7B7"/>
              <w:left w:val="single" w:sz="4" w:space="0" w:color="B7B7B7"/>
              <w:bottom w:val="single" w:sz="4" w:space="0" w:color="B7B7B7"/>
              <w:right w:val="single" w:sz="4" w:space="0" w:color="B7B7B7"/>
            </w:tcBorders>
          </w:tcPr>
          <w:p w14:paraId="235DA1E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productId</w:t>
            </w:r>
          </w:p>
        </w:tc>
        <w:tc>
          <w:tcPr>
            <w:tcW w:w="2592" w:type="dxa"/>
            <w:tcBorders>
              <w:top w:val="single" w:sz="4" w:space="0" w:color="B7B7B7"/>
              <w:left w:val="single" w:sz="4" w:space="0" w:color="B7B7B7"/>
              <w:bottom w:val="single" w:sz="4" w:space="0" w:color="B7B7B7"/>
              <w:right w:val="single" w:sz="4" w:space="0" w:color="B7B7B7"/>
            </w:tcBorders>
          </w:tcPr>
          <w:p w14:paraId="5A17FBB2"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651FB60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sản phẩm liên quan; tên cột DB product_id.</w:t>
            </w:r>
          </w:p>
        </w:tc>
      </w:tr>
      <w:tr w:rsidR="00862581" w:rsidRPr="00862581" w14:paraId="44FAD2ED"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18E63165"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3</w:t>
            </w:r>
          </w:p>
        </w:tc>
        <w:tc>
          <w:tcPr>
            <w:tcW w:w="2592" w:type="dxa"/>
            <w:tcBorders>
              <w:top w:val="single" w:sz="4" w:space="0" w:color="B7B7B7"/>
              <w:left w:val="single" w:sz="4" w:space="0" w:color="B7B7B7"/>
              <w:bottom w:val="single" w:sz="4" w:space="0" w:color="B7B7B7"/>
              <w:right w:val="single" w:sz="4" w:space="0" w:color="B7B7B7"/>
            </w:tcBorders>
          </w:tcPr>
          <w:p w14:paraId="5201C08A"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attributeId</w:t>
            </w:r>
          </w:p>
        </w:tc>
        <w:tc>
          <w:tcPr>
            <w:tcW w:w="2592" w:type="dxa"/>
            <w:tcBorders>
              <w:top w:val="single" w:sz="4" w:space="0" w:color="B7B7B7"/>
              <w:left w:val="single" w:sz="4" w:space="0" w:color="B7B7B7"/>
              <w:bottom w:val="single" w:sz="4" w:space="0" w:color="B7B7B7"/>
              <w:right w:val="single" w:sz="4" w:space="0" w:color="B7B7B7"/>
            </w:tcBorders>
          </w:tcPr>
          <w:p w14:paraId="2844479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5E7B8DC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thuộc tính liên quan; tên cột DB attribute_id.</w:t>
            </w:r>
          </w:p>
        </w:tc>
      </w:tr>
      <w:tr w:rsidR="00862581" w:rsidRPr="00862581" w14:paraId="1FF18B38"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657A9A73"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4</w:t>
            </w:r>
          </w:p>
        </w:tc>
        <w:tc>
          <w:tcPr>
            <w:tcW w:w="2592" w:type="dxa"/>
            <w:tcBorders>
              <w:top w:val="single" w:sz="4" w:space="0" w:color="B7B7B7"/>
              <w:left w:val="single" w:sz="4" w:space="0" w:color="B7B7B7"/>
              <w:bottom w:val="single" w:sz="4" w:space="0" w:color="B7B7B7"/>
              <w:right w:val="single" w:sz="4" w:space="0" w:color="B7B7B7"/>
            </w:tcBorders>
          </w:tcPr>
          <w:p w14:paraId="2B840B2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textValue</w:t>
            </w:r>
          </w:p>
        </w:tc>
        <w:tc>
          <w:tcPr>
            <w:tcW w:w="2592" w:type="dxa"/>
            <w:tcBorders>
              <w:top w:val="single" w:sz="4" w:space="0" w:color="B7B7B7"/>
              <w:left w:val="single" w:sz="4" w:space="0" w:color="B7B7B7"/>
              <w:bottom w:val="single" w:sz="4" w:space="0" w:color="B7B7B7"/>
              <w:right w:val="single" w:sz="4" w:space="0" w:color="B7B7B7"/>
            </w:tcBorders>
          </w:tcPr>
          <w:p w14:paraId="03AC23F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Text (nullable)</w:t>
            </w:r>
          </w:p>
        </w:tc>
        <w:tc>
          <w:tcPr>
            <w:tcW w:w="2592" w:type="dxa"/>
            <w:tcBorders>
              <w:top w:val="single" w:sz="4" w:space="0" w:color="B7B7B7"/>
              <w:left w:val="single" w:sz="4" w:space="0" w:color="B7B7B7"/>
              <w:bottom w:val="single" w:sz="4" w:space="0" w:color="B7B7B7"/>
              <w:right w:val="single" w:sz="4" w:space="0" w:color="B7B7B7"/>
            </w:tcBorders>
          </w:tcPr>
          <w:p w14:paraId="7DED9EC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Giá trị thuộc tính dạng văn bản; tên cột DB text_value; có thể để trống.</w:t>
            </w:r>
          </w:p>
        </w:tc>
      </w:tr>
      <w:tr w:rsidR="00862581" w:rsidRPr="00862581" w14:paraId="7A1DE6A8"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1076A31C"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5</w:t>
            </w:r>
          </w:p>
        </w:tc>
        <w:tc>
          <w:tcPr>
            <w:tcW w:w="2592" w:type="dxa"/>
            <w:tcBorders>
              <w:top w:val="single" w:sz="4" w:space="0" w:color="B7B7B7"/>
              <w:left w:val="single" w:sz="4" w:space="0" w:color="B7B7B7"/>
              <w:bottom w:val="single" w:sz="4" w:space="0" w:color="B7B7B7"/>
              <w:right w:val="single" w:sz="4" w:space="0" w:color="B7B7B7"/>
            </w:tcBorders>
          </w:tcPr>
          <w:p w14:paraId="325C32C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numberValue</w:t>
            </w:r>
          </w:p>
        </w:tc>
        <w:tc>
          <w:tcPr>
            <w:tcW w:w="2592" w:type="dxa"/>
            <w:tcBorders>
              <w:top w:val="single" w:sz="4" w:space="0" w:color="B7B7B7"/>
              <w:left w:val="single" w:sz="4" w:space="0" w:color="B7B7B7"/>
              <w:bottom w:val="single" w:sz="4" w:space="0" w:color="B7B7B7"/>
              <w:right w:val="single" w:sz="4" w:space="0" w:color="B7B7B7"/>
            </w:tcBorders>
          </w:tcPr>
          <w:p w14:paraId="1613D7D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Decimal(18, 4) (nullable)</w:t>
            </w:r>
          </w:p>
        </w:tc>
        <w:tc>
          <w:tcPr>
            <w:tcW w:w="2592" w:type="dxa"/>
            <w:tcBorders>
              <w:top w:val="single" w:sz="4" w:space="0" w:color="B7B7B7"/>
              <w:left w:val="single" w:sz="4" w:space="0" w:color="B7B7B7"/>
              <w:bottom w:val="single" w:sz="4" w:space="0" w:color="B7B7B7"/>
              <w:right w:val="single" w:sz="4" w:space="0" w:color="B7B7B7"/>
            </w:tcBorders>
          </w:tcPr>
          <w:p w14:paraId="124B9EF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Giá trị thuộc tính dạng số; tên cột DB number_value; có thể để trống.</w:t>
            </w:r>
          </w:p>
        </w:tc>
      </w:tr>
      <w:tr w:rsidR="00862581" w:rsidRPr="00862581" w14:paraId="7B8047A9"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6826AA13"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6</w:t>
            </w:r>
          </w:p>
        </w:tc>
        <w:tc>
          <w:tcPr>
            <w:tcW w:w="2592" w:type="dxa"/>
            <w:tcBorders>
              <w:top w:val="single" w:sz="4" w:space="0" w:color="B7B7B7"/>
              <w:left w:val="single" w:sz="4" w:space="0" w:color="B7B7B7"/>
              <w:bottom w:val="single" w:sz="4" w:space="0" w:color="B7B7B7"/>
              <w:right w:val="single" w:sz="4" w:space="0" w:color="B7B7B7"/>
            </w:tcBorders>
          </w:tcPr>
          <w:p w14:paraId="2E577C3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booleanValue</w:t>
            </w:r>
          </w:p>
        </w:tc>
        <w:tc>
          <w:tcPr>
            <w:tcW w:w="2592" w:type="dxa"/>
            <w:tcBorders>
              <w:top w:val="single" w:sz="4" w:space="0" w:color="B7B7B7"/>
              <w:left w:val="single" w:sz="4" w:space="0" w:color="B7B7B7"/>
              <w:bottom w:val="single" w:sz="4" w:space="0" w:color="B7B7B7"/>
              <w:right w:val="single" w:sz="4" w:space="0" w:color="B7B7B7"/>
            </w:tcBorders>
          </w:tcPr>
          <w:p w14:paraId="6D45E1C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Boolean (nullable)</w:t>
            </w:r>
          </w:p>
        </w:tc>
        <w:tc>
          <w:tcPr>
            <w:tcW w:w="2592" w:type="dxa"/>
            <w:tcBorders>
              <w:top w:val="single" w:sz="4" w:space="0" w:color="B7B7B7"/>
              <w:left w:val="single" w:sz="4" w:space="0" w:color="B7B7B7"/>
              <w:bottom w:val="single" w:sz="4" w:space="0" w:color="B7B7B7"/>
              <w:right w:val="single" w:sz="4" w:space="0" w:color="B7B7B7"/>
            </w:tcBorders>
          </w:tcPr>
          <w:p w14:paraId="2CF2D91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Giá trị thuộc tính dạng đúng/sai; tên cột DB boolean_value; có thể để trống.</w:t>
            </w:r>
          </w:p>
        </w:tc>
      </w:tr>
      <w:tr w:rsidR="00862581" w:rsidRPr="00862581" w14:paraId="45BBFEE7"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034A1097"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7</w:t>
            </w:r>
          </w:p>
        </w:tc>
        <w:tc>
          <w:tcPr>
            <w:tcW w:w="2592" w:type="dxa"/>
            <w:tcBorders>
              <w:top w:val="single" w:sz="4" w:space="0" w:color="B7B7B7"/>
              <w:left w:val="single" w:sz="4" w:space="0" w:color="B7B7B7"/>
              <w:bottom w:val="single" w:sz="4" w:space="0" w:color="B7B7B7"/>
              <w:right w:val="single" w:sz="4" w:space="0" w:color="B7B7B7"/>
            </w:tcBorders>
          </w:tcPr>
          <w:p w14:paraId="4B6B1D7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dateValue</w:t>
            </w:r>
          </w:p>
        </w:tc>
        <w:tc>
          <w:tcPr>
            <w:tcW w:w="2592" w:type="dxa"/>
            <w:tcBorders>
              <w:top w:val="single" w:sz="4" w:space="0" w:color="B7B7B7"/>
              <w:left w:val="single" w:sz="4" w:space="0" w:color="B7B7B7"/>
              <w:bottom w:val="single" w:sz="4" w:space="0" w:color="B7B7B7"/>
              <w:right w:val="single" w:sz="4" w:space="0" w:color="B7B7B7"/>
            </w:tcBorders>
          </w:tcPr>
          <w:p w14:paraId="67552E7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 (nullable)</w:t>
            </w:r>
          </w:p>
        </w:tc>
        <w:tc>
          <w:tcPr>
            <w:tcW w:w="2592" w:type="dxa"/>
            <w:tcBorders>
              <w:top w:val="single" w:sz="4" w:space="0" w:color="B7B7B7"/>
              <w:left w:val="single" w:sz="4" w:space="0" w:color="B7B7B7"/>
              <w:bottom w:val="single" w:sz="4" w:space="0" w:color="B7B7B7"/>
              <w:right w:val="single" w:sz="4" w:space="0" w:color="B7B7B7"/>
            </w:tcBorders>
          </w:tcPr>
          <w:p w14:paraId="49E3DDA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Giá trị thuộc tính dạng ngày giờ; tên cột DB date_value; có thể để trống.</w:t>
            </w:r>
          </w:p>
        </w:tc>
      </w:tr>
      <w:tr w:rsidR="00862581" w:rsidRPr="00862581" w14:paraId="08212FE7"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582EC194"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lastRenderedPageBreak/>
              <w:t>8</w:t>
            </w:r>
          </w:p>
        </w:tc>
        <w:tc>
          <w:tcPr>
            <w:tcW w:w="2592" w:type="dxa"/>
            <w:tcBorders>
              <w:top w:val="single" w:sz="4" w:space="0" w:color="B7B7B7"/>
              <w:left w:val="single" w:sz="4" w:space="0" w:color="B7B7B7"/>
              <w:bottom w:val="single" w:sz="4" w:space="0" w:color="B7B7B7"/>
              <w:right w:val="single" w:sz="4" w:space="0" w:color="B7B7B7"/>
            </w:tcBorders>
          </w:tcPr>
          <w:p w14:paraId="14C5268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optionId</w:t>
            </w:r>
          </w:p>
        </w:tc>
        <w:tc>
          <w:tcPr>
            <w:tcW w:w="2592" w:type="dxa"/>
            <w:tcBorders>
              <w:top w:val="single" w:sz="4" w:space="0" w:color="B7B7B7"/>
              <w:left w:val="single" w:sz="4" w:space="0" w:color="B7B7B7"/>
              <w:bottom w:val="single" w:sz="4" w:space="0" w:color="B7B7B7"/>
              <w:right w:val="single" w:sz="4" w:space="0" w:color="B7B7B7"/>
            </w:tcBorders>
          </w:tcPr>
          <w:p w14:paraId="6A64DC9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 (nullable)</w:t>
            </w:r>
          </w:p>
        </w:tc>
        <w:tc>
          <w:tcPr>
            <w:tcW w:w="2592" w:type="dxa"/>
            <w:tcBorders>
              <w:top w:val="single" w:sz="4" w:space="0" w:color="B7B7B7"/>
              <w:left w:val="single" w:sz="4" w:space="0" w:color="B7B7B7"/>
              <w:bottom w:val="single" w:sz="4" w:space="0" w:color="B7B7B7"/>
              <w:right w:val="single" w:sz="4" w:space="0" w:color="B7B7B7"/>
            </w:tcBorders>
          </w:tcPr>
          <w:p w14:paraId="3A707ABB"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tùy chọn thuộc tính liên quan; tên cột DB option_id; có thể để trống.</w:t>
            </w:r>
          </w:p>
        </w:tc>
      </w:tr>
      <w:tr w:rsidR="00862581" w:rsidRPr="00862581" w14:paraId="4D3EC885"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7C376DD5"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9</w:t>
            </w:r>
          </w:p>
        </w:tc>
        <w:tc>
          <w:tcPr>
            <w:tcW w:w="2592" w:type="dxa"/>
            <w:tcBorders>
              <w:top w:val="single" w:sz="4" w:space="0" w:color="B7B7B7"/>
              <w:left w:val="single" w:sz="4" w:space="0" w:color="B7B7B7"/>
              <w:bottom w:val="single" w:sz="4" w:space="0" w:color="B7B7B7"/>
              <w:right w:val="single" w:sz="4" w:space="0" w:color="B7B7B7"/>
            </w:tcBorders>
          </w:tcPr>
          <w:p w14:paraId="757D781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deletedAt</w:t>
            </w:r>
          </w:p>
        </w:tc>
        <w:tc>
          <w:tcPr>
            <w:tcW w:w="2592" w:type="dxa"/>
            <w:tcBorders>
              <w:top w:val="single" w:sz="4" w:space="0" w:color="B7B7B7"/>
              <w:left w:val="single" w:sz="4" w:space="0" w:color="B7B7B7"/>
              <w:bottom w:val="single" w:sz="4" w:space="0" w:color="B7B7B7"/>
              <w:right w:val="single" w:sz="4" w:space="0" w:color="B7B7B7"/>
            </w:tcBorders>
          </w:tcPr>
          <w:p w14:paraId="69740F6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 (nullable)</w:t>
            </w:r>
          </w:p>
        </w:tc>
        <w:tc>
          <w:tcPr>
            <w:tcW w:w="2592" w:type="dxa"/>
            <w:tcBorders>
              <w:top w:val="single" w:sz="4" w:space="0" w:color="B7B7B7"/>
              <w:left w:val="single" w:sz="4" w:space="0" w:color="B7B7B7"/>
              <w:bottom w:val="single" w:sz="4" w:space="0" w:color="B7B7B7"/>
              <w:right w:val="single" w:sz="4" w:space="0" w:color="B7B7B7"/>
            </w:tcBorders>
          </w:tcPr>
          <w:p w14:paraId="247F933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xóa mềm bản ghi; rỗng nếu bản ghi còn hiệu lực; tên cột DB deleted_at; có thể để trống.</w:t>
            </w:r>
          </w:p>
        </w:tc>
      </w:tr>
      <w:tr w:rsidR="00862581" w:rsidRPr="00862581" w14:paraId="7320B632"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7C9F6A9B"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10</w:t>
            </w:r>
          </w:p>
        </w:tc>
        <w:tc>
          <w:tcPr>
            <w:tcW w:w="2592" w:type="dxa"/>
            <w:tcBorders>
              <w:top w:val="single" w:sz="4" w:space="0" w:color="B7B7B7"/>
              <w:left w:val="single" w:sz="4" w:space="0" w:color="B7B7B7"/>
              <w:bottom w:val="single" w:sz="4" w:space="0" w:color="B7B7B7"/>
              <w:right w:val="single" w:sz="4" w:space="0" w:color="B7B7B7"/>
            </w:tcBorders>
          </w:tcPr>
          <w:p w14:paraId="0AC9C9C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createdAt</w:t>
            </w:r>
          </w:p>
        </w:tc>
        <w:tc>
          <w:tcPr>
            <w:tcW w:w="2592" w:type="dxa"/>
            <w:tcBorders>
              <w:top w:val="single" w:sz="4" w:space="0" w:color="B7B7B7"/>
              <w:left w:val="single" w:sz="4" w:space="0" w:color="B7B7B7"/>
              <w:bottom w:val="single" w:sz="4" w:space="0" w:color="B7B7B7"/>
              <w:right w:val="single" w:sz="4" w:space="0" w:color="B7B7B7"/>
            </w:tcBorders>
          </w:tcPr>
          <w:p w14:paraId="7A4E885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w:t>
            </w:r>
          </w:p>
        </w:tc>
        <w:tc>
          <w:tcPr>
            <w:tcW w:w="2592" w:type="dxa"/>
            <w:tcBorders>
              <w:top w:val="single" w:sz="4" w:space="0" w:color="B7B7B7"/>
              <w:left w:val="single" w:sz="4" w:space="0" w:color="B7B7B7"/>
              <w:bottom w:val="single" w:sz="4" w:space="0" w:color="B7B7B7"/>
              <w:right w:val="single" w:sz="4" w:space="0" w:color="B7B7B7"/>
            </w:tcBorders>
          </w:tcPr>
          <w:p w14:paraId="31D27D6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tạo bản ghi; mặc định là thời điểm hiện tại; tên cột DB created_at.</w:t>
            </w:r>
          </w:p>
        </w:tc>
      </w:tr>
      <w:tr w:rsidR="00862581" w:rsidRPr="00862581" w14:paraId="4423E33F"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48FA92B3"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11</w:t>
            </w:r>
          </w:p>
        </w:tc>
        <w:tc>
          <w:tcPr>
            <w:tcW w:w="2592" w:type="dxa"/>
            <w:tcBorders>
              <w:top w:val="single" w:sz="4" w:space="0" w:color="B7B7B7"/>
              <w:left w:val="single" w:sz="4" w:space="0" w:color="B7B7B7"/>
              <w:bottom w:val="single" w:sz="4" w:space="0" w:color="B7B7B7"/>
              <w:right w:val="single" w:sz="4" w:space="0" w:color="B7B7B7"/>
            </w:tcBorders>
          </w:tcPr>
          <w:p w14:paraId="4FDAC4A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updatedAt</w:t>
            </w:r>
          </w:p>
        </w:tc>
        <w:tc>
          <w:tcPr>
            <w:tcW w:w="2592" w:type="dxa"/>
            <w:tcBorders>
              <w:top w:val="single" w:sz="4" w:space="0" w:color="B7B7B7"/>
              <w:left w:val="single" w:sz="4" w:space="0" w:color="B7B7B7"/>
              <w:bottom w:val="single" w:sz="4" w:space="0" w:color="B7B7B7"/>
              <w:right w:val="single" w:sz="4" w:space="0" w:color="B7B7B7"/>
            </w:tcBorders>
          </w:tcPr>
          <w:p w14:paraId="16B71C8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w:t>
            </w:r>
          </w:p>
        </w:tc>
        <w:tc>
          <w:tcPr>
            <w:tcW w:w="2592" w:type="dxa"/>
            <w:tcBorders>
              <w:top w:val="single" w:sz="4" w:space="0" w:color="B7B7B7"/>
              <w:left w:val="single" w:sz="4" w:space="0" w:color="B7B7B7"/>
              <w:bottom w:val="single" w:sz="4" w:space="0" w:color="B7B7B7"/>
              <w:right w:val="single" w:sz="4" w:space="0" w:color="B7B7B7"/>
            </w:tcBorders>
          </w:tcPr>
          <w:p w14:paraId="09CE231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cập nhật bản ghi gần nhất; tự động cập nhật khi bản ghi thay đổi; tên cột DB updated_at.</w:t>
            </w:r>
          </w:p>
        </w:tc>
      </w:tr>
    </w:tbl>
    <w:p w14:paraId="2FD1B7D6" w14:textId="77777777" w:rsidR="00862581" w:rsidRPr="00862581" w:rsidRDefault="00862581" w:rsidP="00862581">
      <w:pPr>
        <w:rPr>
          <w:rFonts w:ascii="Times New Roman" w:hAnsi="Times New Roman" w:cs="Times New Roman"/>
          <w:sz w:val="26"/>
          <w:szCs w:val="26"/>
        </w:rPr>
      </w:pPr>
    </w:p>
    <w:p w14:paraId="1B865F51" w14:textId="77777777" w:rsidR="00862581" w:rsidRPr="00862581" w:rsidRDefault="00862581" w:rsidP="00862581">
      <w:pPr>
        <w:pStyle w:val="Heading2"/>
        <w:rPr>
          <w:rFonts w:ascii="Times New Roman" w:hAnsi="Times New Roman" w:cs="Times New Roman"/>
          <w:sz w:val="26"/>
          <w:szCs w:val="26"/>
        </w:rPr>
      </w:pPr>
      <w:r w:rsidRPr="00862581">
        <w:rPr>
          <w:rFonts w:ascii="Times New Roman" w:eastAsia="Times New Roman" w:hAnsi="Times New Roman" w:cs="Times New Roman"/>
          <w:b/>
          <w:sz w:val="26"/>
          <w:szCs w:val="26"/>
        </w:rPr>
        <w:t>ProductAttributeValueOption (product_attribute_value_options)</w:t>
      </w:r>
    </w:p>
    <w:tbl>
      <w:tblPr>
        <w:tblW w:w="0" w:type="auto"/>
        <w:jc w:val="center"/>
        <w:tblLook w:val="04A0" w:firstRow="1" w:lastRow="0" w:firstColumn="1" w:lastColumn="0" w:noHBand="0" w:noVBand="1"/>
      </w:tblPr>
      <w:tblGrid>
        <w:gridCol w:w="1544"/>
        <w:gridCol w:w="2758"/>
        <w:gridCol w:w="1994"/>
        <w:gridCol w:w="3097"/>
      </w:tblGrid>
      <w:tr w:rsidR="00862581" w:rsidRPr="00862581" w14:paraId="2BA4FF06"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0D036059"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b/>
                <w:sz w:val="26"/>
                <w:szCs w:val="26"/>
              </w:rPr>
              <w:t>STT</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5593F97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Tên thuộc tính</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28D640D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Kiểu dữ liệu</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3E82668D"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Mô tả</w:t>
            </w:r>
          </w:p>
        </w:tc>
      </w:tr>
      <w:tr w:rsidR="00862581" w:rsidRPr="00862581" w14:paraId="396C7D3F"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73D84DD0"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w:t>
            </w:r>
          </w:p>
        </w:tc>
        <w:tc>
          <w:tcPr>
            <w:tcW w:w="2592" w:type="dxa"/>
            <w:tcBorders>
              <w:top w:val="single" w:sz="4" w:space="0" w:color="B7B7B7"/>
              <w:left w:val="single" w:sz="4" w:space="0" w:color="B7B7B7"/>
              <w:bottom w:val="single" w:sz="4" w:space="0" w:color="B7B7B7"/>
              <w:right w:val="single" w:sz="4" w:space="0" w:color="B7B7B7"/>
            </w:tcBorders>
          </w:tcPr>
          <w:p w14:paraId="4C2E0D1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productAttributeValueId</w:t>
            </w:r>
          </w:p>
        </w:tc>
        <w:tc>
          <w:tcPr>
            <w:tcW w:w="2592" w:type="dxa"/>
            <w:tcBorders>
              <w:top w:val="single" w:sz="4" w:space="0" w:color="B7B7B7"/>
              <w:left w:val="single" w:sz="4" w:space="0" w:color="B7B7B7"/>
              <w:bottom w:val="single" w:sz="4" w:space="0" w:color="B7B7B7"/>
              <w:right w:val="single" w:sz="4" w:space="0" w:color="B7B7B7"/>
            </w:tcBorders>
          </w:tcPr>
          <w:p w14:paraId="1DB8EDD2"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5A88492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Lưu thông tin product attribute value id của bản ghi; tên cột DB product_attribute_value_id.</w:t>
            </w:r>
          </w:p>
        </w:tc>
      </w:tr>
      <w:tr w:rsidR="00862581" w:rsidRPr="00862581" w14:paraId="029D4881"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120DA651"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2</w:t>
            </w:r>
          </w:p>
        </w:tc>
        <w:tc>
          <w:tcPr>
            <w:tcW w:w="2592" w:type="dxa"/>
            <w:tcBorders>
              <w:top w:val="single" w:sz="4" w:space="0" w:color="B7B7B7"/>
              <w:left w:val="single" w:sz="4" w:space="0" w:color="B7B7B7"/>
              <w:bottom w:val="single" w:sz="4" w:space="0" w:color="B7B7B7"/>
              <w:right w:val="single" w:sz="4" w:space="0" w:color="B7B7B7"/>
            </w:tcBorders>
          </w:tcPr>
          <w:p w14:paraId="30B22F6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optionId</w:t>
            </w:r>
          </w:p>
        </w:tc>
        <w:tc>
          <w:tcPr>
            <w:tcW w:w="2592" w:type="dxa"/>
            <w:tcBorders>
              <w:top w:val="single" w:sz="4" w:space="0" w:color="B7B7B7"/>
              <w:left w:val="single" w:sz="4" w:space="0" w:color="B7B7B7"/>
              <w:bottom w:val="single" w:sz="4" w:space="0" w:color="B7B7B7"/>
              <w:right w:val="single" w:sz="4" w:space="0" w:color="B7B7B7"/>
            </w:tcBorders>
          </w:tcPr>
          <w:p w14:paraId="3ED0F17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70CCF9E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tùy chọn thuộc tính liên quan; tên cột DB option_id.</w:t>
            </w:r>
          </w:p>
        </w:tc>
      </w:tr>
    </w:tbl>
    <w:p w14:paraId="66F327F2" w14:textId="77777777" w:rsidR="00862581" w:rsidRPr="00862581" w:rsidRDefault="00862581" w:rsidP="00862581">
      <w:pPr>
        <w:rPr>
          <w:rFonts w:ascii="Times New Roman" w:hAnsi="Times New Roman" w:cs="Times New Roman"/>
          <w:sz w:val="26"/>
          <w:szCs w:val="26"/>
        </w:rPr>
      </w:pPr>
    </w:p>
    <w:p w14:paraId="195059C4" w14:textId="77777777" w:rsidR="00862581" w:rsidRPr="00862581" w:rsidRDefault="00862581" w:rsidP="00862581">
      <w:pPr>
        <w:pStyle w:val="Heading2"/>
        <w:rPr>
          <w:rFonts w:ascii="Times New Roman" w:hAnsi="Times New Roman" w:cs="Times New Roman"/>
          <w:sz w:val="26"/>
          <w:szCs w:val="26"/>
        </w:rPr>
      </w:pPr>
      <w:r w:rsidRPr="00862581">
        <w:rPr>
          <w:rFonts w:ascii="Times New Roman" w:eastAsia="Times New Roman" w:hAnsi="Times New Roman" w:cs="Times New Roman"/>
          <w:b/>
          <w:sz w:val="26"/>
          <w:szCs w:val="26"/>
        </w:rPr>
        <w:t>VariantAttributeValue (variant_attribute_values)</w:t>
      </w:r>
    </w:p>
    <w:p w14:paraId="3A907F6F" w14:textId="77777777" w:rsidR="00862581" w:rsidRPr="00862581" w:rsidRDefault="00862581" w:rsidP="00862581">
      <w:pPr>
        <w:spacing w:after="80" w:line="264" w:lineRule="auto"/>
        <w:rPr>
          <w:rFonts w:ascii="Times New Roman" w:hAnsi="Times New Roman" w:cs="Times New Roman"/>
          <w:sz w:val="26"/>
          <w:szCs w:val="26"/>
        </w:rPr>
      </w:pPr>
      <w:r w:rsidRPr="00862581">
        <w:rPr>
          <w:rFonts w:ascii="Times New Roman" w:eastAsia="Times New Roman" w:hAnsi="Times New Roman" w:cs="Times New Roman"/>
          <w:sz w:val="26"/>
          <w:szCs w:val="26"/>
        </w:rPr>
        <w:t>ATTRIBUTE VALUES (VARIANT)</w:t>
      </w:r>
    </w:p>
    <w:tbl>
      <w:tblPr>
        <w:tblW w:w="0" w:type="auto"/>
        <w:jc w:val="center"/>
        <w:tblLook w:val="04A0" w:firstRow="1" w:lastRow="0" w:firstColumn="1" w:lastColumn="0" w:noHBand="0" w:noVBand="1"/>
      </w:tblPr>
      <w:tblGrid>
        <w:gridCol w:w="2202"/>
        <w:gridCol w:w="2393"/>
        <w:gridCol w:w="2369"/>
        <w:gridCol w:w="2429"/>
      </w:tblGrid>
      <w:tr w:rsidR="00862581" w:rsidRPr="00862581" w14:paraId="6E14926E"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547586E3"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b/>
                <w:sz w:val="26"/>
                <w:szCs w:val="26"/>
              </w:rPr>
              <w:t>STT</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3BC489D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Tên thuộc tính</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7DE8824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Kiểu dữ liệu</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5BDAA5B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Mô tả</w:t>
            </w:r>
          </w:p>
        </w:tc>
      </w:tr>
      <w:tr w:rsidR="00862581" w:rsidRPr="00862581" w14:paraId="76C5D28E"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26427934"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w:t>
            </w:r>
          </w:p>
        </w:tc>
        <w:tc>
          <w:tcPr>
            <w:tcW w:w="2592" w:type="dxa"/>
            <w:tcBorders>
              <w:top w:val="single" w:sz="4" w:space="0" w:color="B7B7B7"/>
              <w:left w:val="single" w:sz="4" w:space="0" w:color="B7B7B7"/>
              <w:bottom w:val="single" w:sz="4" w:space="0" w:color="B7B7B7"/>
              <w:right w:val="single" w:sz="4" w:space="0" w:color="B7B7B7"/>
            </w:tcBorders>
          </w:tcPr>
          <w:p w14:paraId="5F30817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id</w:t>
            </w:r>
          </w:p>
        </w:tc>
        <w:tc>
          <w:tcPr>
            <w:tcW w:w="2592" w:type="dxa"/>
            <w:tcBorders>
              <w:top w:val="single" w:sz="4" w:space="0" w:color="B7B7B7"/>
              <w:left w:val="single" w:sz="4" w:space="0" w:color="B7B7B7"/>
              <w:bottom w:val="single" w:sz="4" w:space="0" w:color="B7B7B7"/>
              <w:right w:val="single" w:sz="4" w:space="0" w:color="B7B7B7"/>
            </w:tcBorders>
          </w:tcPr>
          <w:p w14:paraId="62E3168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3CE34B2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 xml:space="preserve">Định danh duy nhất của bản ghi; khóa </w:t>
            </w:r>
            <w:r w:rsidRPr="00862581">
              <w:rPr>
                <w:rFonts w:ascii="Times New Roman" w:eastAsia="Times New Roman" w:hAnsi="Times New Roman" w:cs="Times New Roman"/>
                <w:sz w:val="26"/>
                <w:szCs w:val="26"/>
              </w:rPr>
              <w:lastRenderedPageBreak/>
              <w:t>chính; tự động tạo UUID.</w:t>
            </w:r>
          </w:p>
        </w:tc>
      </w:tr>
      <w:tr w:rsidR="00862581" w:rsidRPr="00862581" w14:paraId="120DB4BD"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1E2B79D0"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lastRenderedPageBreak/>
              <w:t>2</w:t>
            </w:r>
          </w:p>
        </w:tc>
        <w:tc>
          <w:tcPr>
            <w:tcW w:w="2592" w:type="dxa"/>
            <w:tcBorders>
              <w:top w:val="single" w:sz="4" w:space="0" w:color="B7B7B7"/>
              <w:left w:val="single" w:sz="4" w:space="0" w:color="B7B7B7"/>
              <w:bottom w:val="single" w:sz="4" w:space="0" w:color="B7B7B7"/>
              <w:right w:val="single" w:sz="4" w:space="0" w:color="B7B7B7"/>
            </w:tcBorders>
          </w:tcPr>
          <w:p w14:paraId="04ECED8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variantId</w:t>
            </w:r>
          </w:p>
        </w:tc>
        <w:tc>
          <w:tcPr>
            <w:tcW w:w="2592" w:type="dxa"/>
            <w:tcBorders>
              <w:top w:val="single" w:sz="4" w:space="0" w:color="B7B7B7"/>
              <w:left w:val="single" w:sz="4" w:space="0" w:color="B7B7B7"/>
              <w:bottom w:val="single" w:sz="4" w:space="0" w:color="B7B7B7"/>
              <w:right w:val="single" w:sz="4" w:space="0" w:color="B7B7B7"/>
            </w:tcBorders>
          </w:tcPr>
          <w:p w14:paraId="1060A95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674D0D8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biến thể sản phẩm liên quan; tên cột DB variant_id.</w:t>
            </w:r>
          </w:p>
        </w:tc>
      </w:tr>
      <w:tr w:rsidR="00862581" w:rsidRPr="00862581" w14:paraId="22BFC1FA"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32DB7A52"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3</w:t>
            </w:r>
          </w:p>
        </w:tc>
        <w:tc>
          <w:tcPr>
            <w:tcW w:w="2592" w:type="dxa"/>
            <w:tcBorders>
              <w:top w:val="single" w:sz="4" w:space="0" w:color="B7B7B7"/>
              <w:left w:val="single" w:sz="4" w:space="0" w:color="B7B7B7"/>
              <w:bottom w:val="single" w:sz="4" w:space="0" w:color="B7B7B7"/>
              <w:right w:val="single" w:sz="4" w:space="0" w:color="B7B7B7"/>
            </w:tcBorders>
          </w:tcPr>
          <w:p w14:paraId="28F0767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attributeId</w:t>
            </w:r>
          </w:p>
        </w:tc>
        <w:tc>
          <w:tcPr>
            <w:tcW w:w="2592" w:type="dxa"/>
            <w:tcBorders>
              <w:top w:val="single" w:sz="4" w:space="0" w:color="B7B7B7"/>
              <w:left w:val="single" w:sz="4" w:space="0" w:color="B7B7B7"/>
              <w:bottom w:val="single" w:sz="4" w:space="0" w:color="B7B7B7"/>
              <w:right w:val="single" w:sz="4" w:space="0" w:color="B7B7B7"/>
            </w:tcBorders>
          </w:tcPr>
          <w:p w14:paraId="2BFD11BD"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269E521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thuộc tính liên quan; tên cột DB attribute_id.</w:t>
            </w:r>
          </w:p>
        </w:tc>
      </w:tr>
      <w:tr w:rsidR="00862581" w:rsidRPr="00862581" w14:paraId="007B7675"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31815F33"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4</w:t>
            </w:r>
          </w:p>
        </w:tc>
        <w:tc>
          <w:tcPr>
            <w:tcW w:w="2592" w:type="dxa"/>
            <w:tcBorders>
              <w:top w:val="single" w:sz="4" w:space="0" w:color="B7B7B7"/>
              <w:left w:val="single" w:sz="4" w:space="0" w:color="B7B7B7"/>
              <w:bottom w:val="single" w:sz="4" w:space="0" w:color="B7B7B7"/>
              <w:right w:val="single" w:sz="4" w:space="0" w:color="B7B7B7"/>
            </w:tcBorders>
          </w:tcPr>
          <w:p w14:paraId="4B2DF70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textValue</w:t>
            </w:r>
          </w:p>
        </w:tc>
        <w:tc>
          <w:tcPr>
            <w:tcW w:w="2592" w:type="dxa"/>
            <w:tcBorders>
              <w:top w:val="single" w:sz="4" w:space="0" w:color="B7B7B7"/>
              <w:left w:val="single" w:sz="4" w:space="0" w:color="B7B7B7"/>
              <w:bottom w:val="single" w:sz="4" w:space="0" w:color="B7B7B7"/>
              <w:right w:val="single" w:sz="4" w:space="0" w:color="B7B7B7"/>
            </w:tcBorders>
          </w:tcPr>
          <w:p w14:paraId="3D6A96AB"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Text (nullable)</w:t>
            </w:r>
          </w:p>
        </w:tc>
        <w:tc>
          <w:tcPr>
            <w:tcW w:w="2592" w:type="dxa"/>
            <w:tcBorders>
              <w:top w:val="single" w:sz="4" w:space="0" w:color="B7B7B7"/>
              <w:left w:val="single" w:sz="4" w:space="0" w:color="B7B7B7"/>
              <w:bottom w:val="single" w:sz="4" w:space="0" w:color="B7B7B7"/>
              <w:right w:val="single" w:sz="4" w:space="0" w:color="B7B7B7"/>
            </w:tcBorders>
          </w:tcPr>
          <w:p w14:paraId="3D22F0C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Giá trị thuộc tính dạng văn bản; tên cột DB text_value; có thể để trống.</w:t>
            </w:r>
          </w:p>
        </w:tc>
      </w:tr>
      <w:tr w:rsidR="00862581" w:rsidRPr="00862581" w14:paraId="5FF38EA8"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1B7C2585"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5</w:t>
            </w:r>
          </w:p>
        </w:tc>
        <w:tc>
          <w:tcPr>
            <w:tcW w:w="2592" w:type="dxa"/>
            <w:tcBorders>
              <w:top w:val="single" w:sz="4" w:space="0" w:color="B7B7B7"/>
              <w:left w:val="single" w:sz="4" w:space="0" w:color="B7B7B7"/>
              <w:bottom w:val="single" w:sz="4" w:space="0" w:color="B7B7B7"/>
              <w:right w:val="single" w:sz="4" w:space="0" w:color="B7B7B7"/>
            </w:tcBorders>
          </w:tcPr>
          <w:p w14:paraId="04B82FF2"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numberValue</w:t>
            </w:r>
          </w:p>
        </w:tc>
        <w:tc>
          <w:tcPr>
            <w:tcW w:w="2592" w:type="dxa"/>
            <w:tcBorders>
              <w:top w:val="single" w:sz="4" w:space="0" w:color="B7B7B7"/>
              <w:left w:val="single" w:sz="4" w:space="0" w:color="B7B7B7"/>
              <w:bottom w:val="single" w:sz="4" w:space="0" w:color="B7B7B7"/>
              <w:right w:val="single" w:sz="4" w:space="0" w:color="B7B7B7"/>
            </w:tcBorders>
          </w:tcPr>
          <w:p w14:paraId="2914009D"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Decimal(18, 4) (nullable)</w:t>
            </w:r>
          </w:p>
        </w:tc>
        <w:tc>
          <w:tcPr>
            <w:tcW w:w="2592" w:type="dxa"/>
            <w:tcBorders>
              <w:top w:val="single" w:sz="4" w:space="0" w:color="B7B7B7"/>
              <w:left w:val="single" w:sz="4" w:space="0" w:color="B7B7B7"/>
              <w:bottom w:val="single" w:sz="4" w:space="0" w:color="B7B7B7"/>
              <w:right w:val="single" w:sz="4" w:space="0" w:color="B7B7B7"/>
            </w:tcBorders>
          </w:tcPr>
          <w:p w14:paraId="7F6850E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Giá trị thuộc tính dạng số; tên cột DB number_value; có thể để trống.</w:t>
            </w:r>
          </w:p>
        </w:tc>
      </w:tr>
      <w:tr w:rsidR="00862581" w:rsidRPr="00862581" w14:paraId="243D8033"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1DB4AD35"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6</w:t>
            </w:r>
          </w:p>
        </w:tc>
        <w:tc>
          <w:tcPr>
            <w:tcW w:w="2592" w:type="dxa"/>
            <w:tcBorders>
              <w:top w:val="single" w:sz="4" w:space="0" w:color="B7B7B7"/>
              <w:left w:val="single" w:sz="4" w:space="0" w:color="B7B7B7"/>
              <w:bottom w:val="single" w:sz="4" w:space="0" w:color="B7B7B7"/>
              <w:right w:val="single" w:sz="4" w:space="0" w:color="B7B7B7"/>
            </w:tcBorders>
          </w:tcPr>
          <w:p w14:paraId="37658C7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booleanValue</w:t>
            </w:r>
          </w:p>
        </w:tc>
        <w:tc>
          <w:tcPr>
            <w:tcW w:w="2592" w:type="dxa"/>
            <w:tcBorders>
              <w:top w:val="single" w:sz="4" w:space="0" w:color="B7B7B7"/>
              <w:left w:val="single" w:sz="4" w:space="0" w:color="B7B7B7"/>
              <w:bottom w:val="single" w:sz="4" w:space="0" w:color="B7B7B7"/>
              <w:right w:val="single" w:sz="4" w:space="0" w:color="B7B7B7"/>
            </w:tcBorders>
          </w:tcPr>
          <w:p w14:paraId="4DCB872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Boolean (nullable)</w:t>
            </w:r>
          </w:p>
        </w:tc>
        <w:tc>
          <w:tcPr>
            <w:tcW w:w="2592" w:type="dxa"/>
            <w:tcBorders>
              <w:top w:val="single" w:sz="4" w:space="0" w:color="B7B7B7"/>
              <w:left w:val="single" w:sz="4" w:space="0" w:color="B7B7B7"/>
              <w:bottom w:val="single" w:sz="4" w:space="0" w:color="B7B7B7"/>
              <w:right w:val="single" w:sz="4" w:space="0" w:color="B7B7B7"/>
            </w:tcBorders>
          </w:tcPr>
          <w:p w14:paraId="140BD02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Giá trị thuộc tính dạng đúng/sai; tên cột DB boolean_value; có thể để trống.</w:t>
            </w:r>
          </w:p>
        </w:tc>
      </w:tr>
      <w:tr w:rsidR="00862581" w:rsidRPr="00862581" w14:paraId="01747535"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666BED0E"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7</w:t>
            </w:r>
          </w:p>
        </w:tc>
        <w:tc>
          <w:tcPr>
            <w:tcW w:w="2592" w:type="dxa"/>
            <w:tcBorders>
              <w:top w:val="single" w:sz="4" w:space="0" w:color="B7B7B7"/>
              <w:left w:val="single" w:sz="4" w:space="0" w:color="B7B7B7"/>
              <w:bottom w:val="single" w:sz="4" w:space="0" w:color="B7B7B7"/>
              <w:right w:val="single" w:sz="4" w:space="0" w:color="B7B7B7"/>
            </w:tcBorders>
          </w:tcPr>
          <w:p w14:paraId="55722BB2"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dateValue</w:t>
            </w:r>
          </w:p>
        </w:tc>
        <w:tc>
          <w:tcPr>
            <w:tcW w:w="2592" w:type="dxa"/>
            <w:tcBorders>
              <w:top w:val="single" w:sz="4" w:space="0" w:color="B7B7B7"/>
              <w:left w:val="single" w:sz="4" w:space="0" w:color="B7B7B7"/>
              <w:bottom w:val="single" w:sz="4" w:space="0" w:color="B7B7B7"/>
              <w:right w:val="single" w:sz="4" w:space="0" w:color="B7B7B7"/>
            </w:tcBorders>
          </w:tcPr>
          <w:p w14:paraId="18031DF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 (nullable)</w:t>
            </w:r>
          </w:p>
        </w:tc>
        <w:tc>
          <w:tcPr>
            <w:tcW w:w="2592" w:type="dxa"/>
            <w:tcBorders>
              <w:top w:val="single" w:sz="4" w:space="0" w:color="B7B7B7"/>
              <w:left w:val="single" w:sz="4" w:space="0" w:color="B7B7B7"/>
              <w:bottom w:val="single" w:sz="4" w:space="0" w:color="B7B7B7"/>
              <w:right w:val="single" w:sz="4" w:space="0" w:color="B7B7B7"/>
            </w:tcBorders>
          </w:tcPr>
          <w:p w14:paraId="4AA0449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Giá trị thuộc tính dạng ngày giờ; tên cột DB date_value; có thể để trống.</w:t>
            </w:r>
          </w:p>
        </w:tc>
      </w:tr>
      <w:tr w:rsidR="00862581" w:rsidRPr="00862581" w14:paraId="6D7189EA"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6BC11AA3"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8</w:t>
            </w:r>
          </w:p>
        </w:tc>
        <w:tc>
          <w:tcPr>
            <w:tcW w:w="2592" w:type="dxa"/>
            <w:tcBorders>
              <w:top w:val="single" w:sz="4" w:space="0" w:color="B7B7B7"/>
              <w:left w:val="single" w:sz="4" w:space="0" w:color="B7B7B7"/>
              <w:bottom w:val="single" w:sz="4" w:space="0" w:color="B7B7B7"/>
              <w:right w:val="single" w:sz="4" w:space="0" w:color="B7B7B7"/>
            </w:tcBorders>
          </w:tcPr>
          <w:p w14:paraId="6A27DBB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optionId</w:t>
            </w:r>
          </w:p>
        </w:tc>
        <w:tc>
          <w:tcPr>
            <w:tcW w:w="2592" w:type="dxa"/>
            <w:tcBorders>
              <w:top w:val="single" w:sz="4" w:space="0" w:color="B7B7B7"/>
              <w:left w:val="single" w:sz="4" w:space="0" w:color="B7B7B7"/>
              <w:bottom w:val="single" w:sz="4" w:space="0" w:color="B7B7B7"/>
              <w:right w:val="single" w:sz="4" w:space="0" w:color="B7B7B7"/>
            </w:tcBorders>
          </w:tcPr>
          <w:p w14:paraId="16260F6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 (nullable)</w:t>
            </w:r>
          </w:p>
        </w:tc>
        <w:tc>
          <w:tcPr>
            <w:tcW w:w="2592" w:type="dxa"/>
            <w:tcBorders>
              <w:top w:val="single" w:sz="4" w:space="0" w:color="B7B7B7"/>
              <w:left w:val="single" w:sz="4" w:space="0" w:color="B7B7B7"/>
              <w:bottom w:val="single" w:sz="4" w:space="0" w:color="B7B7B7"/>
              <w:right w:val="single" w:sz="4" w:space="0" w:color="B7B7B7"/>
            </w:tcBorders>
          </w:tcPr>
          <w:p w14:paraId="4D2A5E5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tùy chọn thuộc tính liên quan; tên cột DB option_id; có thể để trống.</w:t>
            </w:r>
          </w:p>
        </w:tc>
      </w:tr>
      <w:tr w:rsidR="00862581" w:rsidRPr="00862581" w14:paraId="747998C7"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37C4C833"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9</w:t>
            </w:r>
          </w:p>
        </w:tc>
        <w:tc>
          <w:tcPr>
            <w:tcW w:w="2592" w:type="dxa"/>
            <w:tcBorders>
              <w:top w:val="single" w:sz="4" w:space="0" w:color="B7B7B7"/>
              <w:left w:val="single" w:sz="4" w:space="0" w:color="B7B7B7"/>
              <w:bottom w:val="single" w:sz="4" w:space="0" w:color="B7B7B7"/>
              <w:right w:val="single" w:sz="4" w:space="0" w:color="B7B7B7"/>
            </w:tcBorders>
          </w:tcPr>
          <w:p w14:paraId="13411F7A"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deletedAt</w:t>
            </w:r>
          </w:p>
        </w:tc>
        <w:tc>
          <w:tcPr>
            <w:tcW w:w="2592" w:type="dxa"/>
            <w:tcBorders>
              <w:top w:val="single" w:sz="4" w:space="0" w:color="B7B7B7"/>
              <w:left w:val="single" w:sz="4" w:space="0" w:color="B7B7B7"/>
              <w:bottom w:val="single" w:sz="4" w:space="0" w:color="B7B7B7"/>
              <w:right w:val="single" w:sz="4" w:space="0" w:color="B7B7B7"/>
            </w:tcBorders>
          </w:tcPr>
          <w:p w14:paraId="446141B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 (nullable)</w:t>
            </w:r>
          </w:p>
        </w:tc>
        <w:tc>
          <w:tcPr>
            <w:tcW w:w="2592" w:type="dxa"/>
            <w:tcBorders>
              <w:top w:val="single" w:sz="4" w:space="0" w:color="B7B7B7"/>
              <w:left w:val="single" w:sz="4" w:space="0" w:color="B7B7B7"/>
              <w:bottom w:val="single" w:sz="4" w:space="0" w:color="B7B7B7"/>
              <w:right w:val="single" w:sz="4" w:space="0" w:color="B7B7B7"/>
            </w:tcBorders>
          </w:tcPr>
          <w:p w14:paraId="622304B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xóa mềm bản ghi; rỗng nếu bản ghi còn hiệu lực; tên cột DB deleted_at; có thể để trống.</w:t>
            </w:r>
          </w:p>
        </w:tc>
      </w:tr>
      <w:tr w:rsidR="00862581" w:rsidRPr="00862581" w14:paraId="6B443A1A"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77E70D7D"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lastRenderedPageBreak/>
              <w:t>10</w:t>
            </w:r>
          </w:p>
        </w:tc>
        <w:tc>
          <w:tcPr>
            <w:tcW w:w="2592" w:type="dxa"/>
            <w:tcBorders>
              <w:top w:val="single" w:sz="4" w:space="0" w:color="B7B7B7"/>
              <w:left w:val="single" w:sz="4" w:space="0" w:color="B7B7B7"/>
              <w:bottom w:val="single" w:sz="4" w:space="0" w:color="B7B7B7"/>
              <w:right w:val="single" w:sz="4" w:space="0" w:color="B7B7B7"/>
            </w:tcBorders>
          </w:tcPr>
          <w:p w14:paraId="75FD76B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createdAt</w:t>
            </w:r>
          </w:p>
        </w:tc>
        <w:tc>
          <w:tcPr>
            <w:tcW w:w="2592" w:type="dxa"/>
            <w:tcBorders>
              <w:top w:val="single" w:sz="4" w:space="0" w:color="B7B7B7"/>
              <w:left w:val="single" w:sz="4" w:space="0" w:color="B7B7B7"/>
              <w:bottom w:val="single" w:sz="4" w:space="0" w:color="B7B7B7"/>
              <w:right w:val="single" w:sz="4" w:space="0" w:color="B7B7B7"/>
            </w:tcBorders>
          </w:tcPr>
          <w:p w14:paraId="17BFF92A"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w:t>
            </w:r>
          </w:p>
        </w:tc>
        <w:tc>
          <w:tcPr>
            <w:tcW w:w="2592" w:type="dxa"/>
            <w:tcBorders>
              <w:top w:val="single" w:sz="4" w:space="0" w:color="B7B7B7"/>
              <w:left w:val="single" w:sz="4" w:space="0" w:color="B7B7B7"/>
              <w:bottom w:val="single" w:sz="4" w:space="0" w:color="B7B7B7"/>
              <w:right w:val="single" w:sz="4" w:space="0" w:color="B7B7B7"/>
            </w:tcBorders>
          </w:tcPr>
          <w:p w14:paraId="3AC67A0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tạo bản ghi; mặc định là thời điểm hiện tại; tên cột DB created_at.</w:t>
            </w:r>
          </w:p>
        </w:tc>
      </w:tr>
      <w:tr w:rsidR="00862581" w:rsidRPr="00862581" w14:paraId="7E0472C7"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3375F64D"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11</w:t>
            </w:r>
          </w:p>
        </w:tc>
        <w:tc>
          <w:tcPr>
            <w:tcW w:w="2592" w:type="dxa"/>
            <w:tcBorders>
              <w:top w:val="single" w:sz="4" w:space="0" w:color="B7B7B7"/>
              <w:left w:val="single" w:sz="4" w:space="0" w:color="B7B7B7"/>
              <w:bottom w:val="single" w:sz="4" w:space="0" w:color="B7B7B7"/>
              <w:right w:val="single" w:sz="4" w:space="0" w:color="B7B7B7"/>
            </w:tcBorders>
          </w:tcPr>
          <w:p w14:paraId="4F76AF6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updatedAt</w:t>
            </w:r>
          </w:p>
        </w:tc>
        <w:tc>
          <w:tcPr>
            <w:tcW w:w="2592" w:type="dxa"/>
            <w:tcBorders>
              <w:top w:val="single" w:sz="4" w:space="0" w:color="B7B7B7"/>
              <w:left w:val="single" w:sz="4" w:space="0" w:color="B7B7B7"/>
              <w:bottom w:val="single" w:sz="4" w:space="0" w:color="B7B7B7"/>
              <w:right w:val="single" w:sz="4" w:space="0" w:color="B7B7B7"/>
            </w:tcBorders>
          </w:tcPr>
          <w:p w14:paraId="1732FA0D"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w:t>
            </w:r>
          </w:p>
        </w:tc>
        <w:tc>
          <w:tcPr>
            <w:tcW w:w="2592" w:type="dxa"/>
            <w:tcBorders>
              <w:top w:val="single" w:sz="4" w:space="0" w:color="B7B7B7"/>
              <w:left w:val="single" w:sz="4" w:space="0" w:color="B7B7B7"/>
              <w:bottom w:val="single" w:sz="4" w:space="0" w:color="B7B7B7"/>
              <w:right w:val="single" w:sz="4" w:space="0" w:color="B7B7B7"/>
            </w:tcBorders>
          </w:tcPr>
          <w:p w14:paraId="19AF881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cập nhật bản ghi gần nhất; tự động cập nhật khi bản ghi thay đổi; tên cột DB updated_at.</w:t>
            </w:r>
          </w:p>
        </w:tc>
      </w:tr>
    </w:tbl>
    <w:p w14:paraId="0BB444BE" w14:textId="77777777" w:rsidR="00862581" w:rsidRPr="00862581" w:rsidRDefault="00862581" w:rsidP="00862581">
      <w:pPr>
        <w:rPr>
          <w:rFonts w:ascii="Times New Roman" w:hAnsi="Times New Roman" w:cs="Times New Roman"/>
          <w:sz w:val="26"/>
          <w:szCs w:val="26"/>
        </w:rPr>
      </w:pPr>
    </w:p>
    <w:p w14:paraId="1DBDD7A9" w14:textId="77777777" w:rsidR="00862581" w:rsidRPr="00862581" w:rsidRDefault="00862581" w:rsidP="00862581">
      <w:pPr>
        <w:pStyle w:val="Heading2"/>
        <w:rPr>
          <w:rFonts w:ascii="Times New Roman" w:hAnsi="Times New Roman" w:cs="Times New Roman"/>
          <w:sz w:val="26"/>
          <w:szCs w:val="26"/>
        </w:rPr>
      </w:pPr>
      <w:r w:rsidRPr="00862581">
        <w:rPr>
          <w:rFonts w:ascii="Times New Roman" w:eastAsia="Times New Roman" w:hAnsi="Times New Roman" w:cs="Times New Roman"/>
          <w:b/>
          <w:sz w:val="26"/>
          <w:szCs w:val="26"/>
        </w:rPr>
        <w:t>Tag (tags)</w:t>
      </w:r>
    </w:p>
    <w:p w14:paraId="17072F6F" w14:textId="77777777" w:rsidR="00862581" w:rsidRPr="00862581" w:rsidRDefault="00862581" w:rsidP="00862581">
      <w:pPr>
        <w:spacing w:after="80" w:line="264" w:lineRule="auto"/>
        <w:rPr>
          <w:rFonts w:ascii="Times New Roman" w:hAnsi="Times New Roman" w:cs="Times New Roman"/>
          <w:sz w:val="26"/>
          <w:szCs w:val="26"/>
        </w:rPr>
      </w:pPr>
      <w:r w:rsidRPr="00862581">
        <w:rPr>
          <w:rFonts w:ascii="Times New Roman" w:eastAsia="Times New Roman" w:hAnsi="Times New Roman" w:cs="Times New Roman"/>
          <w:sz w:val="26"/>
          <w:szCs w:val="26"/>
        </w:rPr>
        <w:t>Tag - nhãn tự do gắn vào sản phẩm</w:t>
      </w:r>
    </w:p>
    <w:tbl>
      <w:tblPr>
        <w:tblW w:w="0" w:type="auto"/>
        <w:jc w:val="center"/>
        <w:tblLook w:val="04A0" w:firstRow="1" w:lastRow="0" w:firstColumn="1" w:lastColumn="0" w:noHBand="0" w:noVBand="1"/>
      </w:tblPr>
      <w:tblGrid>
        <w:gridCol w:w="2298"/>
        <w:gridCol w:w="2318"/>
        <w:gridCol w:w="2444"/>
        <w:gridCol w:w="2333"/>
      </w:tblGrid>
      <w:tr w:rsidR="00862581" w:rsidRPr="00862581" w14:paraId="40B56285"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09B38247"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b/>
                <w:sz w:val="26"/>
                <w:szCs w:val="26"/>
              </w:rPr>
              <w:t>STT</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4699A62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Tên thuộc tính</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0F88D1A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Kiểu dữ liệu</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0EDFF48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Mô tả</w:t>
            </w:r>
          </w:p>
        </w:tc>
      </w:tr>
      <w:tr w:rsidR="00862581" w:rsidRPr="00862581" w14:paraId="506CCA7D"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099162FC"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w:t>
            </w:r>
          </w:p>
        </w:tc>
        <w:tc>
          <w:tcPr>
            <w:tcW w:w="2592" w:type="dxa"/>
            <w:tcBorders>
              <w:top w:val="single" w:sz="4" w:space="0" w:color="B7B7B7"/>
              <w:left w:val="single" w:sz="4" w:space="0" w:color="B7B7B7"/>
              <w:bottom w:val="single" w:sz="4" w:space="0" w:color="B7B7B7"/>
              <w:right w:val="single" w:sz="4" w:space="0" w:color="B7B7B7"/>
            </w:tcBorders>
          </w:tcPr>
          <w:p w14:paraId="298F08C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id</w:t>
            </w:r>
          </w:p>
        </w:tc>
        <w:tc>
          <w:tcPr>
            <w:tcW w:w="2592" w:type="dxa"/>
            <w:tcBorders>
              <w:top w:val="single" w:sz="4" w:space="0" w:color="B7B7B7"/>
              <w:left w:val="single" w:sz="4" w:space="0" w:color="B7B7B7"/>
              <w:bottom w:val="single" w:sz="4" w:space="0" w:color="B7B7B7"/>
              <w:right w:val="single" w:sz="4" w:space="0" w:color="B7B7B7"/>
            </w:tcBorders>
          </w:tcPr>
          <w:p w14:paraId="6F50B31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05F2D89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duy nhất của bản ghi; khóa chính; tự động tạo UUID.</w:t>
            </w:r>
          </w:p>
        </w:tc>
      </w:tr>
      <w:tr w:rsidR="00862581" w:rsidRPr="00862581" w14:paraId="2B39783C"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78A0F3E0"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2</w:t>
            </w:r>
          </w:p>
        </w:tc>
        <w:tc>
          <w:tcPr>
            <w:tcW w:w="2592" w:type="dxa"/>
            <w:tcBorders>
              <w:top w:val="single" w:sz="4" w:space="0" w:color="B7B7B7"/>
              <w:left w:val="single" w:sz="4" w:space="0" w:color="B7B7B7"/>
              <w:bottom w:val="single" w:sz="4" w:space="0" w:color="B7B7B7"/>
              <w:right w:val="single" w:sz="4" w:space="0" w:color="B7B7B7"/>
            </w:tcBorders>
          </w:tcPr>
          <w:p w14:paraId="51B8C9B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name</w:t>
            </w:r>
          </w:p>
        </w:tc>
        <w:tc>
          <w:tcPr>
            <w:tcW w:w="2592" w:type="dxa"/>
            <w:tcBorders>
              <w:top w:val="single" w:sz="4" w:space="0" w:color="B7B7B7"/>
              <w:left w:val="single" w:sz="4" w:space="0" w:color="B7B7B7"/>
              <w:bottom w:val="single" w:sz="4" w:space="0" w:color="B7B7B7"/>
              <w:right w:val="single" w:sz="4" w:space="0" w:color="B7B7B7"/>
            </w:tcBorders>
          </w:tcPr>
          <w:p w14:paraId="3920511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VarChar(100)</w:t>
            </w:r>
          </w:p>
        </w:tc>
        <w:tc>
          <w:tcPr>
            <w:tcW w:w="2592" w:type="dxa"/>
            <w:tcBorders>
              <w:top w:val="single" w:sz="4" w:space="0" w:color="B7B7B7"/>
              <w:left w:val="single" w:sz="4" w:space="0" w:color="B7B7B7"/>
              <w:bottom w:val="single" w:sz="4" w:space="0" w:color="B7B7B7"/>
              <w:right w:val="single" w:sz="4" w:space="0" w:color="B7B7B7"/>
            </w:tcBorders>
          </w:tcPr>
          <w:p w14:paraId="27D4D69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Tên hiển thị của bản ghi; giá trị duy nhất.</w:t>
            </w:r>
          </w:p>
        </w:tc>
      </w:tr>
      <w:tr w:rsidR="00862581" w:rsidRPr="00862581" w14:paraId="74B1CA74"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56C668AB"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3</w:t>
            </w:r>
          </w:p>
        </w:tc>
        <w:tc>
          <w:tcPr>
            <w:tcW w:w="2592" w:type="dxa"/>
            <w:tcBorders>
              <w:top w:val="single" w:sz="4" w:space="0" w:color="B7B7B7"/>
              <w:left w:val="single" w:sz="4" w:space="0" w:color="B7B7B7"/>
              <w:bottom w:val="single" w:sz="4" w:space="0" w:color="B7B7B7"/>
              <w:right w:val="single" w:sz="4" w:space="0" w:color="B7B7B7"/>
            </w:tcBorders>
          </w:tcPr>
          <w:p w14:paraId="14AA3DEB"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slug</w:t>
            </w:r>
          </w:p>
        </w:tc>
        <w:tc>
          <w:tcPr>
            <w:tcW w:w="2592" w:type="dxa"/>
            <w:tcBorders>
              <w:top w:val="single" w:sz="4" w:space="0" w:color="B7B7B7"/>
              <w:left w:val="single" w:sz="4" w:space="0" w:color="B7B7B7"/>
              <w:bottom w:val="single" w:sz="4" w:space="0" w:color="B7B7B7"/>
              <w:right w:val="single" w:sz="4" w:space="0" w:color="B7B7B7"/>
            </w:tcBorders>
          </w:tcPr>
          <w:p w14:paraId="6216130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VarChar(100)</w:t>
            </w:r>
          </w:p>
        </w:tc>
        <w:tc>
          <w:tcPr>
            <w:tcW w:w="2592" w:type="dxa"/>
            <w:tcBorders>
              <w:top w:val="single" w:sz="4" w:space="0" w:color="B7B7B7"/>
              <w:left w:val="single" w:sz="4" w:space="0" w:color="B7B7B7"/>
              <w:bottom w:val="single" w:sz="4" w:space="0" w:color="B7B7B7"/>
              <w:right w:val="single" w:sz="4" w:space="0" w:color="B7B7B7"/>
            </w:tcBorders>
          </w:tcPr>
          <w:p w14:paraId="03E49EE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Chuỗi định danh thân thiện URL; giá trị duy nhất.</w:t>
            </w:r>
          </w:p>
        </w:tc>
      </w:tr>
    </w:tbl>
    <w:p w14:paraId="63B0B49B" w14:textId="77777777" w:rsidR="00862581" w:rsidRPr="00862581" w:rsidRDefault="00862581" w:rsidP="00862581">
      <w:pPr>
        <w:rPr>
          <w:rFonts w:ascii="Times New Roman" w:hAnsi="Times New Roman" w:cs="Times New Roman"/>
          <w:sz w:val="26"/>
          <w:szCs w:val="26"/>
        </w:rPr>
      </w:pPr>
    </w:p>
    <w:p w14:paraId="0D0D90E1" w14:textId="77777777" w:rsidR="00862581" w:rsidRPr="00862581" w:rsidRDefault="00862581" w:rsidP="00862581">
      <w:pPr>
        <w:pStyle w:val="Heading2"/>
        <w:rPr>
          <w:rFonts w:ascii="Times New Roman" w:hAnsi="Times New Roman" w:cs="Times New Roman"/>
          <w:sz w:val="26"/>
          <w:szCs w:val="26"/>
        </w:rPr>
      </w:pPr>
      <w:r w:rsidRPr="00862581">
        <w:rPr>
          <w:rFonts w:ascii="Times New Roman" w:eastAsia="Times New Roman" w:hAnsi="Times New Roman" w:cs="Times New Roman"/>
          <w:b/>
          <w:sz w:val="26"/>
          <w:szCs w:val="26"/>
        </w:rPr>
        <w:t>ProductTag (product_tags)</w:t>
      </w:r>
    </w:p>
    <w:p w14:paraId="5C7BB0CC" w14:textId="77777777" w:rsidR="00862581" w:rsidRPr="00862581" w:rsidRDefault="00862581" w:rsidP="00862581">
      <w:pPr>
        <w:spacing w:after="80" w:line="264" w:lineRule="auto"/>
        <w:rPr>
          <w:rFonts w:ascii="Times New Roman" w:hAnsi="Times New Roman" w:cs="Times New Roman"/>
          <w:sz w:val="26"/>
          <w:szCs w:val="26"/>
        </w:rPr>
      </w:pPr>
      <w:r w:rsidRPr="00862581">
        <w:rPr>
          <w:rFonts w:ascii="Times New Roman" w:eastAsia="Times New Roman" w:hAnsi="Times New Roman" w:cs="Times New Roman"/>
          <w:sz w:val="26"/>
          <w:szCs w:val="26"/>
        </w:rPr>
        <w:t>Bảng trung gian - sản phẩm gắn nhiều tag</w:t>
      </w:r>
    </w:p>
    <w:tbl>
      <w:tblPr>
        <w:tblW w:w="0" w:type="auto"/>
        <w:jc w:val="center"/>
        <w:tblLook w:val="04A0" w:firstRow="1" w:lastRow="0" w:firstColumn="1" w:lastColumn="0" w:noHBand="0" w:noVBand="1"/>
      </w:tblPr>
      <w:tblGrid>
        <w:gridCol w:w="2259"/>
        <w:gridCol w:w="2350"/>
        <w:gridCol w:w="2402"/>
        <w:gridCol w:w="2382"/>
      </w:tblGrid>
      <w:tr w:rsidR="00862581" w:rsidRPr="00862581" w14:paraId="404056ED"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103A70A2"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b/>
                <w:sz w:val="26"/>
                <w:szCs w:val="26"/>
              </w:rPr>
              <w:t>STT</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2CFFA742"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Tên thuộc tính</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66C04F7D"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Kiểu dữ liệu</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7AB6574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Mô tả</w:t>
            </w:r>
          </w:p>
        </w:tc>
      </w:tr>
      <w:tr w:rsidR="00862581" w:rsidRPr="00862581" w14:paraId="520CA0D7"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7F53AB38"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w:t>
            </w:r>
          </w:p>
        </w:tc>
        <w:tc>
          <w:tcPr>
            <w:tcW w:w="2592" w:type="dxa"/>
            <w:tcBorders>
              <w:top w:val="single" w:sz="4" w:space="0" w:color="B7B7B7"/>
              <w:left w:val="single" w:sz="4" w:space="0" w:color="B7B7B7"/>
              <w:bottom w:val="single" w:sz="4" w:space="0" w:color="B7B7B7"/>
              <w:right w:val="single" w:sz="4" w:space="0" w:color="B7B7B7"/>
            </w:tcBorders>
          </w:tcPr>
          <w:p w14:paraId="47DC7D7A"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productId</w:t>
            </w:r>
          </w:p>
        </w:tc>
        <w:tc>
          <w:tcPr>
            <w:tcW w:w="2592" w:type="dxa"/>
            <w:tcBorders>
              <w:top w:val="single" w:sz="4" w:space="0" w:color="B7B7B7"/>
              <w:left w:val="single" w:sz="4" w:space="0" w:color="B7B7B7"/>
              <w:bottom w:val="single" w:sz="4" w:space="0" w:color="B7B7B7"/>
              <w:right w:val="single" w:sz="4" w:space="0" w:color="B7B7B7"/>
            </w:tcBorders>
          </w:tcPr>
          <w:p w14:paraId="70C68E2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0C48706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sản phẩm liên quan; tên cột DB product_id.</w:t>
            </w:r>
          </w:p>
        </w:tc>
      </w:tr>
      <w:tr w:rsidR="00862581" w:rsidRPr="00862581" w14:paraId="4FEAC981"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49834341"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2</w:t>
            </w:r>
          </w:p>
        </w:tc>
        <w:tc>
          <w:tcPr>
            <w:tcW w:w="2592" w:type="dxa"/>
            <w:tcBorders>
              <w:top w:val="single" w:sz="4" w:space="0" w:color="B7B7B7"/>
              <w:left w:val="single" w:sz="4" w:space="0" w:color="B7B7B7"/>
              <w:bottom w:val="single" w:sz="4" w:space="0" w:color="B7B7B7"/>
              <w:right w:val="single" w:sz="4" w:space="0" w:color="B7B7B7"/>
            </w:tcBorders>
          </w:tcPr>
          <w:p w14:paraId="4BB7E4B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tagId</w:t>
            </w:r>
          </w:p>
        </w:tc>
        <w:tc>
          <w:tcPr>
            <w:tcW w:w="2592" w:type="dxa"/>
            <w:tcBorders>
              <w:top w:val="single" w:sz="4" w:space="0" w:color="B7B7B7"/>
              <w:left w:val="single" w:sz="4" w:space="0" w:color="B7B7B7"/>
              <w:bottom w:val="single" w:sz="4" w:space="0" w:color="B7B7B7"/>
              <w:right w:val="single" w:sz="4" w:space="0" w:color="B7B7B7"/>
            </w:tcBorders>
          </w:tcPr>
          <w:p w14:paraId="68CDFA9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4114A42A"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Lưu thông tin tag id của bản ghi; tên cột DB tag_id.</w:t>
            </w:r>
          </w:p>
        </w:tc>
      </w:tr>
    </w:tbl>
    <w:p w14:paraId="7D41496E" w14:textId="77777777" w:rsidR="00862581" w:rsidRPr="00862581" w:rsidRDefault="00862581" w:rsidP="00862581">
      <w:pPr>
        <w:rPr>
          <w:rFonts w:ascii="Times New Roman" w:hAnsi="Times New Roman" w:cs="Times New Roman"/>
          <w:sz w:val="26"/>
          <w:szCs w:val="26"/>
        </w:rPr>
      </w:pPr>
    </w:p>
    <w:p w14:paraId="4CAAEC8F" w14:textId="77777777" w:rsidR="00862581" w:rsidRPr="00862581" w:rsidRDefault="00862581" w:rsidP="00862581">
      <w:pPr>
        <w:pStyle w:val="Heading2"/>
        <w:rPr>
          <w:rFonts w:ascii="Times New Roman" w:hAnsi="Times New Roman" w:cs="Times New Roman"/>
          <w:sz w:val="26"/>
          <w:szCs w:val="26"/>
        </w:rPr>
      </w:pPr>
      <w:r w:rsidRPr="00862581">
        <w:rPr>
          <w:rFonts w:ascii="Times New Roman" w:eastAsia="Times New Roman" w:hAnsi="Times New Roman" w:cs="Times New Roman"/>
          <w:b/>
          <w:sz w:val="26"/>
          <w:szCs w:val="26"/>
        </w:rPr>
        <w:t>Cart (carts)</w:t>
      </w:r>
    </w:p>
    <w:p w14:paraId="5441FD7E" w14:textId="77777777" w:rsidR="00862581" w:rsidRPr="00862581" w:rsidRDefault="00862581" w:rsidP="00862581">
      <w:pPr>
        <w:spacing w:after="80" w:line="264" w:lineRule="auto"/>
        <w:rPr>
          <w:rFonts w:ascii="Times New Roman" w:hAnsi="Times New Roman" w:cs="Times New Roman"/>
          <w:sz w:val="26"/>
          <w:szCs w:val="26"/>
        </w:rPr>
      </w:pPr>
      <w:r w:rsidRPr="00862581">
        <w:rPr>
          <w:rFonts w:ascii="Times New Roman" w:eastAsia="Times New Roman" w:hAnsi="Times New Roman" w:cs="Times New Roman"/>
          <w:sz w:val="26"/>
          <w:szCs w:val="26"/>
        </w:rPr>
        <w:t>CART Giỏ hàng - mỗi user có 1 giỏ hàng</w:t>
      </w:r>
    </w:p>
    <w:tbl>
      <w:tblPr>
        <w:tblW w:w="0" w:type="auto"/>
        <w:jc w:val="center"/>
        <w:tblLook w:val="04A0" w:firstRow="1" w:lastRow="0" w:firstColumn="1" w:lastColumn="0" w:noHBand="0" w:noVBand="1"/>
      </w:tblPr>
      <w:tblGrid>
        <w:gridCol w:w="2262"/>
        <w:gridCol w:w="2353"/>
        <w:gridCol w:w="2404"/>
        <w:gridCol w:w="2374"/>
      </w:tblGrid>
      <w:tr w:rsidR="00862581" w:rsidRPr="00862581" w14:paraId="7872532A"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02A6B8EC"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b/>
                <w:sz w:val="26"/>
                <w:szCs w:val="26"/>
              </w:rPr>
              <w:lastRenderedPageBreak/>
              <w:t>STT</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5110E9A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Tên thuộc tính</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10E0CD8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Kiểu dữ liệu</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1B39189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Mô tả</w:t>
            </w:r>
          </w:p>
        </w:tc>
      </w:tr>
      <w:tr w:rsidR="00862581" w:rsidRPr="00862581" w14:paraId="7848D196"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54ED766E"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w:t>
            </w:r>
          </w:p>
        </w:tc>
        <w:tc>
          <w:tcPr>
            <w:tcW w:w="2592" w:type="dxa"/>
            <w:tcBorders>
              <w:top w:val="single" w:sz="4" w:space="0" w:color="B7B7B7"/>
              <w:left w:val="single" w:sz="4" w:space="0" w:color="B7B7B7"/>
              <w:bottom w:val="single" w:sz="4" w:space="0" w:color="B7B7B7"/>
              <w:right w:val="single" w:sz="4" w:space="0" w:color="B7B7B7"/>
            </w:tcBorders>
          </w:tcPr>
          <w:p w14:paraId="34E543B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id</w:t>
            </w:r>
          </w:p>
        </w:tc>
        <w:tc>
          <w:tcPr>
            <w:tcW w:w="2592" w:type="dxa"/>
            <w:tcBorders>
              <w:top w:val="single" w:sz="4" w:space="0" w:color="B7B7B7"/>
              <w:left w:val="single" w:sz="4" w:space="0" w:color="B7B7B7"/>
              <w:bottom w:val="single" w:sz="4" w:space="0" w:color="B7B7B7"/>
              <w:right w:val="single" w:sz="4" w:space="0" w:color="B7B7B7"/>
            </w:tcBorders>
          </w:tcPr>
          <w:p w14:paraId="5A6275BA"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0E4B42A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duy nhất của bản ghi; khóa chính; tự động tạo UUID.</w:t>
            </w:r>
          </w:p>
        </w:tc>
      </w:tr>
      <w:tr w:rsidR="00862581" w:rsidRPr="00862581" w14:paraId="1B64EDB2"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1C9D6E4A"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2</w:t>
            </w:r>
          </w:p>
        </w:tc>
        <w:tc>
          <w:tcPr>
            <w:tcW w:w="2592" w:type="dxa"/>
            <w:tcBorders>
              <w:top w:val="single" w:sz="4" w:space="0" w:color="B7B7B7"/>
              <w:left w:val="single" w:sz="4" w:space="0" w:color="B7B7B7"/>
              <w:bottom w:val="single" w:sz="4" w:space="0" w:color="B7B7B7"/>
              <w:right w:val="single" w:sz="4" w:space="0" w:color="B7B7B7"/>
            </w:tcBorders>
          </w:tcPr>
          <w:p w14:paraId="5E9CDE0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userId</w:t>
            </w:r>
          </w:p>
        </w:tc>
        <w:tc>
          <w:tcPr>
            <w:tcW w:w="2592" w:type="dxa"/>
            <w:tcBorders>
              <w:top w:val="single" w:sz="4" w:space="0" w:color="B7B7B7"/>
              <w:left w:val="single" w:sz="4" w:space="0" w:color="B7B7B7"/>
              <w:bottom w:val="single" w:sz="4" w:space="0" w:color="B7B7B7"/>
              <w:right w:val="single" w:sz="4" w:space="0" w:color="B7B7B7"/>
            </w:tcBorders>
          </w:tcPr>
          <w:p w14:paraId="42FEA7E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3E7B4DD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người dùng liên quan; giá trị duy nhất; tên cột DB user_id.</w:t>
            </w:r>
          </w:p>
        </w:tc>
      </w:tr>
      <w:tr w:rsidR="00862581" w:rsidRPr="00862581" w14:paraId="649CD639"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09FF83EF"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3</w:t>
            </w:r>
          </w:p>
        </w:tc>
        <w:tc>
          <w:tcPr>
            <w:tcW w:w="2592" w:type="dxa"/>
            <w:tcBorders>
              <w:top w:val="single" w:sz="4" w:space="0" w:color="B7B7B7"/>
              <w:left w:val="single" w:sz="4" w:space="0" w:color="B7B7B7"/>
              <w:bottom w:val="single" w:sz="4" w:space="0" w:color="B7B7B7"/>
              <w:right w:val="single" w:sz="4" w:space="0" w:color="B7B7B7"/>
            </w:tcBorders>
          </w:tcPr>
          <w:p w14:paraId="2A75192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createdAt</w:t>
            </w:r>
          </w:p>
        </w:tc>
        <w:tc>
          <w:tcPr>
            <w:tcW w:w="2592" w:type="dxa"/>
            <w:tcBorders>
              <w:top w:val="single" w:sz="4" w:space="0" w:color="B7B7B7"/>
              <w:left w:val="single" w:sz="4" w:space="0" w:color="B7B7B7"/>
              <w:bottom w:val="single" w:sz="4" w:space="0" w:color="B7B7B7"/>
              <w:right w:val="single" w:sz="4" w:space="0" w:color="B7B7B7"/>
            </w:tcBorders>
          </w:tcPr>
          <w:p w14:paraId="6951CE6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w:t>
            </w:r>
          </w:p>
        </w:tc>
        <w:tc>
          <w:tcPr>
            <w:tcW w:w="2592" w:type="dxa"/>
            <w:tcBorders>
              <w:top w:val="single" w:sz="4" w:space="0" w:color="B7B7B7"/>
              <w:left w:val="single" w:sz="4" w:space="0" w:color="B7B7B7"/>
              <w:bottom w:val="single" w:sz="4" w:space="0" w:color="B7B7B7"/>
              <w:right w:val="single" w:sz="4" w:space="0" w:color="B7B7B7"/>
            </w:tcBorders>
          </w:tcPr>
          <w:p w14:paraId="0267D68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tạo bản ghi; mặc định là thời điểm hiện tại; tên cột DB created_at.</w:t>
            </w:r>
          </w:p>
        </w:tc>
      </w:tr>
    </w:tbl>
    <w:p w14:paraId="6FD32DDC" w14:textId="77777777" w:rsidR="00862581" w:rsidRPr="00862581" w:rsidRDefault="00862581" w:rsidP="00862581">
      <w:pPr>
        <w:rPr>
          <w:rFonts w:ascii="Times New Roman" w:hAnsi="Times New Roman" w:cs="Times New Roman"/>
          <w:sz w:val="26"/>
          <w:szCs w:val="26"/>
        </w:rPr>
      </w:pPr>
    </w:p>
    <w:p w14:paraId="13934A02" w14:textId="77777777" w:rsidR="00862581" w:rsidRPr="00862581" w:rsidRDefault="00862581" w:rsidP="00862581">
      <w:pPr>
        <w:pStyle w:val="Heading2"/>
        <w:rPr>
          <w:rFonts w:ascii="Times New Roman" w:hAnsi="Times New Roman" w:cs="Times New Roman"/>
          <w:sz w:val="26"/>
          <w:szCs w:val="26"/>
        </w:rPr>
      </w:pPr>
      <w:r w:rsidRPr="00862581">
        <w:rPr>
          <w:rFonts w:ascii="Times New Roman" w:eastAsia="Times New Roman" w:hAnsi="Times New Roman" w:cs="Times New Roman"/>
          <w:b/>
          <w:sz w:val="26"/>
          <w:szCs w:val="26"/>
        </w:rPr>
        <w:t>CartItem (cart_items)</w:t>
      </w:r>
    </w:p>
    <w:p w14:paraId="148AF696" w14:textId="77777777" w:rsidR="00862581" w:rsidRPr="00862581" w:rsidRDefault="00862581" w:rsidP="00862581">
      <w:pPr>
        <w:spacing w:after="80" w:line="264" w:lineRule="auto"/>
        <w:rPr>
          <w:rFonts w:ascii="Times New Roman" w:hAnsi="Times New Roman" w:cs="Times New Roman"/>
          <w:sz w:val="26"/>
          <w:szCs w:val="26"/>
        </w:rPr>
      </w:pPr>
      <w:r w:rsidRPr="00862581">
        <w:rPr>
          <w:rFonts w:ascii="Times New Roman" w:eastAsia="Times New Roman" w:hAnsi="Times New Roman" w:cs="Times New Roman"/>
          <w:sz w:val="26"/>
          <w:szCs w:val="26"/>
        </w:rPr>
        <w:t>Chi tiết giỏ hàng</w:t>
      </w:r>
    </w:p>
    <w:tbl>
      <w:tblPr>
        <w:tblW w:w="0" w:type="auto"/>
        <w:jc w:val="center"/>
        <w:tblLook w:val="04A0" w:firstRow="1" w:lastRow="0" w:firstColumn="1" w:lastColumn="0" w:noHBand="0" w:noVBand="1"/>
      </w:tblPr>
      <w:tblGrid>
        <w:gridCol w:w="2259"/>
        <w:gridCol w:w="2350"/>
        <w:gridCol w:w="2402"/>
        <w:gridCol w:w="2382"/>
      </w:tblGrid>
      <w:tr w:rsidR="00862581" w:rsidRPr="00862581" w14:paraId="400CA5B3"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32229363"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b/>
                <w:sz w:val="26"/>
                <w:szCs w:val="26"/>
              </w:rPr>
              <w:t>STT</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737D0DF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Tên thuộc tính</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1F8D7DC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Kiểu dữ liệu</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121EBB8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Mô tả</w:t>
            </w:r>
          </w:p>
        </w:tc>
      </w:tr>
      <w:tr w:rsidR="00862581" w:rsidRPr="00862581" w14:paraId="3FBFFFD6"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403D8956"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w:t>
            </w:r>
          </w:p>
        </w:tc>
        <w:tc>
          <w:tcPr>
            <w:tcW w:w="2592" w:type="dxa"/>
            <w:tcBorders>
              <w:top w:val="single" w:sz="4" w:space="0" w:color="B7B7B7"/>
              <w:left w:val="single" w:sz="4" w:space="0" w:color="B7B7B7"/>
              <w:bottom w:val="single" w:sz="4" w:space="0" w:color="B7B7B7"/>
              <w:right w:val="single" w:sz="4" w:space="0" w:color="B7B7B7"/>
            </w:tcBorders>
          </w:tcPr>
          <w:p w14:paraId="13CA82C2"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id</w:t>
            </w:r>
          </w:p>
        </w:tc>
        <w:tc>
          <w:tcPr>
            <w:tcW w:w="2592" w:type="dxa"/>
            <w:tcBorders>
              <w:top w:val="single" w:sz="4" w:space="0" w:color="B7B7B7"/>
              <w:left w:val="single" w:sz="4" w:space="0" w:color="B7B7B7"/>
              <w:bottom w:val="single" w:sz="4" w:space="0" w:color="B7B7B7"/>
              <w:right w:val="single" w:sz="4" w:space="0" w:color="B7B7B7"/>
            </w:tcBorders>
          </w:tcPr>
          <w:p w14:paraId="5B07102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3902E96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duy nhất của bản ghi; khóa chính; tự động tạo UUID.</w:t>
            </w:r>
          </w:p>
        </w:tc>
      </w:tr>
      <w:tr w:rsidR="00862581" w:rsidRPr="00862581" w14:paraId="5DB95FCF"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43C6872A"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2</w:t>
            </w:r>
          </w:p>
        </w:tc>
        <w:tc>
          <w:tcPr>
            <w:tcW w:w="2592" w:type="dxa"/>
            <w:tcBorders>
              <w:top w:val="single" w:sz="4" w:space="0" w:color="B7B7B7"/>
              <w:left w:val="single" w:sz="4" w:space="0" w:color="B7B7B7"/>
              <w:bottom w:val="single" w:sz="4" w:space="0" w:color="B7B7B7"/>
              <w:right w:val="single" w:sz="4" w:space="0" w:color="B7B7B7"/>
            </w:tcBorders>
          </w:tcPr>
          <w:p w14:paraId="323C289B"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cartId</w:t>
            </w:r>
          </w:p>
        </w:tc>
        <w:tc>
          <w:tcPr>
            <w:tcW w:w="2592" w:type="dxa"/>
            <w:tcBorders>
              <w:top w:val="single" w:sz="4" w:space="0" w:color="B7B7B7"/>
              <w:left w:val="single" w:sz="4" w:space="0" w:color="B7B7B7"/>
              <w:bottom w:val="single" w:sz="4" w:space="0" w:color="B7B7B7"/>
              <w:right w:val="single" w:sz="4" w:space="0" w:color="B7B7B7"/>
            </w:tcBorders>
          </w:tcPr>
          <w:p w14:paraId="48EE8DB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02BE687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Lưu thông tin cart id của bản ghi; tên cột DB cart_id.</w:t>
            </w:r>
          </w:p>
        </w:tc>
      </w:tr>
      <w:tr w:rsidR="00862581" w:rsidRPr="00862581" w14:paraId="7E65869C"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2B9D8136"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3</w:t>
            </w:r>
          </w:p>
        </w:tc>
        <w:tc>
          <w:tcPr>
            <w:tcW w:w="2592" w:type="dxa"/>
            <w:tcBorders>
              <w:top w:val="single" w:sz="4" w:space="0" w:color="B7B7B7"/>
              <w:left w:val="single" w:sz="4" w:space="0" w:color="B7B7B7"/>
              <w:bottom w:val="single" w:sz="4" w:space="0" w:color="B7B7B7"/>
              <w:right w:val="single" w:sz="4" w:space="0" w:color="B7B7B7"/>
            </w:tcBorders>
          </w:tcPr>
          <w:p w14:paraId="5472CC82"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productId</w:t>
            </w:r>
          </w:p>
        </w:tc>
        <w:tc>
          <w:tcPr>
            <w:tcW w:w="2592" w:type="dxa"/>
            <w:tcBorders>
              <w:top w:val="single" w:sz="4" w:space="0" w:color="B7B7B7"/>
              <w:left w:val="single" w:sz="4" w:space="0" w:color="B7B7B7"/>
              <w:bottom w:val="single" w:sz="4" w:space="0" w:color="B7B7B7"/>
              <w:right w:val="single" w:sz="4" w:space="0" w:color="B7B7B7"/>
            </w:tcBorders>
          </w:tcPr>
          <w:p w14:paraId="531C738A"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0589469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sản phẩm liên quan; tên cột DB product_id.</w:t>
            </w:r>
          </w:p>
        </w:tc>
      </w:tr>
      <w:tr w:rsidR="00862581" w:rsidRPr="00862581" w14:paraId="63FB4D77"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17EA0FA0"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4</w:t>
            </w:r>
          </w:p>
        </w:tc>
        <w:tc>
          <w:tcPr>
            <w:tcW w:w="2592" w:type="dxa"/>
            <w:tcBorders>
              <w:top w:val="single" w:sz="4" w:space="0" w:color="B7B7B7"/>
              <w:left w:val="single" w:sz="4" w:space="0" w:color="B7B7B7"/>
              <w:bottom w:val="single" w:sz="4" w:space="0" w:color="B7B7B7"/>
              <w:right w:val="single" w:sz="4" w:space="0" w:color="B7B7B7"/>
            </w:tcBorders>
          </w:tcPr>
          <w:p w14:paraId="096637D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variantId</w:t>
            </w:r>
          </w:p>
        </w:tc>
        <w:tc>
          <w:tcPr>
            <w:tcW w:w="2592" w:type="dxa"/>
            <w:tcBorders>
              <w:top w:val="single" w:sz="4" w:space="0" w:color="B7B7B7"/>
              <w:left w:val="single" w:sz="4" w:space="0" w:color="B7B7B7"/>
              <w:bottom w:val="single" w:sz="4" w:space="0" w:color="B7B7B7"/>
              <w:right w:val="single" w:sz="4" w:space="0" w:color="B7B7B7"/>
            </w:tcBorders>
          </w:tcPr>
          <w:p w14:paraId="31789D8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 (nullable)</w:t>
            </w:r>
          </w:p>
        </w:tc>
        <w:tc>
          <w:tcPr>
            <w:tcW w:w="2592" w:type="dxa"/>
            <w:tcBorders>
              <w:top w:val="single" w:sz="4" w:space="0" w:color="B7B7B7"/>
              <w:left w:val="single" w:sz="4" w:space="0" w:color="B7B7B7"/>
              <w:bottom w:val="single" w:sz="4" w:space="0" w:color="B7B7B7"/>
              <w:right w:val="single" w:sz="4" w:space="0" w:color="B7B7B7"/>
            </w:tcBorders>
          </w:tcPr>
          <w:p w14:paraId="7B4011E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biến thể sản phẩm liên quan; tên cột DB variant_id; có thể để trống.</w:t>
            </w:r>
          </w:p>
        </w:tc>
      </w:tr>
      <w:tr w:rsidR="00862581" w:rsidRPr="00862581" w14:paraId="0C140937"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3AD7AEF7"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5</w:t>
            </w:r>
          </w:p>
        </w:tc>
        <w:tc>
          <w:tcPr>
            <w:tcW w:w="2592" w:type="dxa"/>
            <w:tcBorders>
              <w:top w:val="single" w:sz="4" w:space="0" w:color="B7B7B7"/>
              <w:left w:val="single" w:sz="4" w:space="0" w:color="B7B7B7"/>
              <w:bottom w:val="single" w:sz="4" w:space="0" w:color="B7B7B7"/>
              <w:right w:val="single" w:sz="4" w:space="0" w:color="B7B7B7"/>
            </w:tcBorders>
          </w:tcPr>
          <w:p w14:paraId="7F60004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quantity</w:t>
            </w:r>
          </w:p>
        </w:tc>
        <w:tc>
          <w:tcPr>
            <w:tcW w:w="2592" w:type="dxa"/>
            <w:tcBorders>
              <w:top w:val="single" w:sz="4" w:space="0" w:color="B7B7B7"/>
              <w:left w:val="single" w:sz="4" w:space="0" w:color="B7B7B7"/>
              <w:bottom w:val="single" w:sz="4" w:space="0" w:color="B7B7B7"/>
              <w:right w:val="single" w:sz="4" w:space="0" w:color="B7B7B7"/>
            </w:tcBorders>
          </w:tcPr>
          <w:p w14:paraId="20F8DAF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Int</w:t>
            </w:r>
          </w:p>
        </w:tc>
        <w:tc>
          <w:tcPr>
            <w:tcW w:w="2592" w:type="dxa"/>
            <w:tcBorders>
              <w:top w:val="single" w:sz="4" w:space="0" w:color="B7B7B7"/>
              <w:left w:val="single" w:sz="4" w:space="0" w:color="B7B7B7"/>
              <w:bottom w:val="single" w:sz="4" w:space="0" w:color="B7B7B7"/>
              <w:right w:val="single" w:sz="4" w:space="0" w:color="B7B7B7"/>
            </w:tcBorders>
          </w:tcPr>
          <w:p w14:paraId="05F466A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Số lượng.</w:t>
            </w:r>
          </w:p>
        </w:tc>
      </w:tr>
    </w:tbl>
    <w:p w14:paraId="77B23AF3" w14:textId="77777777" w:rsidR="00862581" w:rsidRPr="00862581" w:rsidRDefault="00862581" w:rsidP="00862581">
      <w:pPr>
        <w:rPr>
          <w:rFonts w:ascii="Times New Roman" w:hAnsi="Times New Roman" w:cs="Times New Roman"/>
          <w:sz w:val="26"/>
          <w:szCs w:val="26"/>
        </w:rPr>
      </w:pPr>
    </w:p>
    <w:p w14:paraId="0B8C706B" w14:textId="77777777" w:rsidR="00862581" w:rsidRPr="00862581" w:rsidRDefault="00862581" w:rsidP="00862581">
      <w:pPr>
        <w:pStyle w:val="Heading2"/>
        <w:rPr>
          <w:rFonts w:ascii="Times New Roman" w:hAnsi="Times New Roman" w:cs="Times New Roman"/>
          <w:sz w:val="26"/>
          <w:szCs w:val="26"/>
        </w:rPr>
      </w:pPr>
      <w:r w:rsidRPr="00862581">
        <w:rPr>
          <w:rFonts w:ascii="Times New Roman" w:eastAsia="Times New Roman" w:hAnsi="Times New Roman" w:cs="Times New Roman"/>
          <w:b/>
          <w:sz w:val="26"/>
          <w:szCs w:val="26"/>
        </w:rPr>
        <w:t>Order (orders)</w:t>
      </w:r>
    </w:p>
    <w:p w14:paraId="25C18154" w14:textId="77777777" w:rsidR="00862581" w:rsidRPr="00862581" w:rsidRDefault="00862581" w:rsidP="00862581">
      <w:pPr>
        <w:spacing w:after="80" w:line="264" w:lineRule="auto"/>
        <w:rPr>
          <w:rFonts w:ascii="Times New Roman" w:hAnsi="Times New Roman" w:cs="Times New Roman"/>
          <w:sz w:val="26"/>
          <w:szCs w:val="26"/>
        </w:rPr>
      </w:pPr>
      <w:r w:rsidRPr="00862581">
        <w:rPr>
          <w:rFonts w:ascii="Times New Roman" w:eastAsia="Times New Roman" w:hAnsi="Times New Roman" w:cs="Times New Roman"/>
          <w:sz w:val="26"/>
          <w:szCs w:val="26"/>
        </w:rPr>
        <w:t>ORDERS Đơn hàng</w:t>
      </w:r>
    </w:p>
    <w:tbl>
      <w:tblPr>
        <w:tblW w:w="0" w:type="auto"/>
        <w:jc w:val="center"/>
        <w:tblLook w:val="04A0" w:firstRow="1" w:lastRow="0" w:firstColumn="1" w:lastColumn="0" w:noHBand="0" w:noVBand="1"/>
      </w:tblPr>
      <w:tblGrid>
        <w:gridCol w:w="2072"/>
        <w:gridCol w:w="2415"/>
        <w:gridCol w:w="2455"/>
        <w:gridCol w:w="2451"/>
      </w:tblGrid>
      <w:tr w:rsidR="00862581" w:rsidRPr="00862581" w14:paraId="4A55CD34"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0B8B3FCC"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b/>
                <w:sz w:val="26"/>
                <w:szCs w:val="26"/>
              </w:rPr>
              <w:lastRenderedPageBreak/>
              <w:t>STT</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781B252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Tên thuộc tính</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446C9A1D"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Kiểu dữ liệu</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156121A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Mô tả</w:t>
            </w:r>
          </w:p>
        </w:tc>
      </w:tr>
      <w:tr w:rsidR="00862581" w:rsidRPr="00862581" w14:paraId="46D29036"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58AE182F"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w:t>
            </w:r>
          </w:p>
        </w:tc>
        <w:tc>
          <w:tcPr>
            <w:tcW w:w="2592" w:type="dxa"/>
            <w:tcBorders>
              <w:top w:val="single" w:sz="4" w:space="0" w:color="B7B7B7"/>
              <w:left w:val="single" w:sz="4" w:space="0" w:color="B7B7B7"/>
              <w:bottom w:val="single" w:sz="4" w:space="0" w:color="B7B7B7"/>
              <w:right w:val="single" w:sz="4" w:space="0" w:color="B7B7B7"/>
            </w:tcBorders>
          </w:tcPr>
          <w:p w14:paraId="29E2AA2D"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id</w:t>
            </w:r>
          </w:p>
        </w:tc>
        <w:tc>
          <w:tcPr>
            <w:tcW w:w="2592" w:type="dxa"/>
            <w:tcBorders>
              <w:top w:val="single" w:sz="4" w:space="0" w:color="B7B7B7"/>
              <w:left w:val="single" w:sz="4" w:space="0" w:color="B7B7B7"/>
              <w:bottom w:val="single" w:sz="4" w:space="0" w:color="B7B7B7"/>
              <w:right w:val="single" w:sz="4" w:space="0" w:color="B7B7B7"/>
            </w:tcBorders>
          </w:tcPr>
          <w:p w14:paraId="77A757C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69DFB93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duy nhất của bản ghi; khóa chính; tự động tạo UUID.</w:t>
            </w:r>
          </w:p>
        </w:tc>
      </w:tr>
      <w:tr w:rsidR="00862581" w:rsidRPr="00862581" w14:paraId="46564BB1"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16F337CB"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2</w:t>
            </w:r>
          </w:p>
        </w:tc>
        <w:tc>
          <w:tcPr>
            <w:tcW w:w="2592" w:type="dxa"/>
            <w:tcBorders>
              <w:top w:val="single" w:sz="4" w:space="0" w:color="B7B7B7"/>
              <w:left w:val="single" w:sz="4" w:space="0" w:color="B7B7B7"/>
              <w:bottom w:val="single" w:sz="4" w:space="0" w:color="B7B7B7"/>
              <w:right w:val="single" w:sz="4" w:space="0" w:color="B7B7B7"/>
            </w:tcBorders>
          </w:tcPr>
          <w:p w14:paraId="0BB027DD"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userId</w:t>
            </w:r>
          </w:p>
        </w:tc>
        <w:tc>
          <w:tcPr>
            <w:tcW w:w="2592" w:type="dxa"/>
            <w:tcBorders>
              <w:top w:val="single" w:sz="4" w:space="0" w:color="B7B7B7"/>
              <w:left w:val="single" w:sz="4" w:space="0" w:color="B7B7B7"/>
              <w:bottom w:val="single" w:sz="4" w:space="0" w:color="B7B7B7"/>
              <w:right w:val="single" w:sz="4" w:space="0" w:color="B7B7B7"/>
            </w:tcBorders>
          </w:tcPr>
          <w:p w14:paraId="7FF5F6D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1A0B80BB"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người dùng liên quan; tên cột DB user_id.</w:t>
            </w:r>
          </w:p>
        </w:tc>
      </w:tr>
      <w:tr w:rsidR="00862581" w:rsidRPr="00862581" w14:paraId="6B746646"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77A2A342"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3</w:t>
            </w:r>
          </w:p>
        </w:tc>
        <w:tc>
          <w:tcPr>
            <w:tcW w:w="2592" w:type="dxa"/>
            <w:tcBorders>
              <w:top w:val="single" w:sz="4" w:space="0" w:color="B7B7B7"/>
              <w:left w:val="single" w:sz="4" w:space="0" w:color="B7B7B7"/>
              <w:bottom w:val="single" w:sz="4" w:space="0" w:color="B7B7B7"/>
              <w:right w:val="single" w:sz="4" w:space="0" w:color="B7B7B7"/>
            </w:tcBorders>
          </w:tcPr>
          <w:p w14:paraId="355E12A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totalPrice</w:t>
            </w:r>
          </w:p>
        </w:tc>
        <w:tc>
          <w:tcPr>
            <w:tcW w:w="2592" w:type="dxa"/>
            <w:tcBorders>
              <w:top w:val="single" w:sz="4" w:space="0" w:color="B7B7B7"/>
              <w:left w:val="single" w:sz="4" w:space="0" w:color="B7B7B7"/>
              <w:bottom w:val="single" w:sz="4" w:space="0" w:color="B7B7B7"/>
              <w:right w:val="single" w:sz="4" w:space="0" w:color="B7B7B7"/>
            </w:tcBorders>
          </w:tcPr>
          <w:p w14:paraId="74FDD43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Decimal(10, 2)</w:t>
            </w:r>
          </w:p>
        </w:tc>
        <w:tc>
          <w:tcPr>
            <w:tcW w:w="2592" w:type="dxa"/>
            <w:tcBorders>
              <w:top w:val="single" w:sz="4" w:space="0" w:color="B7B7B7"/>
              <w:left w:val="single" w:sz="4" w:space="0" w:color="B7B7B7"/>
              <w:bottom w:val="single" w:sz="4" w:space="0" w:color="B7B7B7"/>
              <w:right w:val="single" w:sz="4" w:space="0" w:color="B7B7B7"/>
            </w:tcBorders>
          </w:tcPr>
          <w:p w14:paraId="48C2925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Lưu thông tin total price của bản ghi; tên cột DB total_price.</w:t>
            </w:r>
          </w:p>
        </w:tc>
      </w:tr>
      <w:tr w:rsidR="00862581" w:rsidRPr="00862581" w14:paraId="50B70E9F"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6B846963"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4</w:t>
            </w:r>
          </w:p>
        </w:tc>
        <w:tc>
          <w:tcPr>
            <w:tcW w:w="2592" w:type="dxa"/>
            <w:tcBorders>
              <w:top w:val="single" w:sz="4" w:space="0" w:color="B7B7B7"/>
              <w:left w:val="single" w:sz="4" w:space="0" w:color="B7B7B7"/>
              <w:bottom w:val="single" w:sz="4" w:space="0" w:color="B7B7B7"/>
              <w:right w:val="single" w:sz="4" w:space="0" w:color="B7B7B7"/>
            </w:tcBorders>
          </w:tcPr>
          <w:p w14:paraId="51CBF2C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status</w:t>
            </w:r>
          </w:p>
        </w:tc>
        <w:tc>
          <w:tcPr>
            <w:tcW w:w="2592" w:type="dxa"/>
            <w:tcBorders>
              <w:top w:val="single" w:sz="4" w:space="0" w:color="B7B7B7"/>
              <w:left w:val="single" w:sz="4" w:space="0" w:color="B7B7B7"/>
              <w:bottom w:val="single" w:sz="4" w:space="0" w:color="B7B7B7"/>
              <w:right w:val="single" w:sz="4" w:space="0" w:color="B7B7B7"/>
            </w:tcBorders>
          </w:tcPr>
          <w:p w14:paraId="182D80DB"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Enum OrderStatus</w:t>
            </w:r>
          </w:p>
        </w:tc>
        <w:tc>
          <w:tcPr>
            <w:tcW w:w="2592" w:type="dxa"/>
            <w:tcBorders>
              <w:top w:val="single" w:sz="4" w:space="0" w:color="B7B7B7"/>
              <w:left w:val="single" w:sz="4" w:space="0" w:color="B7B7B7"/>
              <w:bottom w:val="single" w:sz="4" w:space="0" w:color="B7B7B7"/>
              <w:right w:val="single" w:sz="4" w:space="0" w:color="B7B7B7"/>
            </w:tcBorders>
          </w:tcPr>
          <w:p w14:paraId="24B50CC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Trạng thái hiện tại của bản ghi; mặc định PENDING.</w:t>
            </w:r>
          </w:p>
        </w:tc>
      </w:tr>
      <w:tr w:rsidR="00862581" w:rsidRPr="00862581" w14:paraId="249E2609"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19B8C0AE"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5</w:t>
            </w:r>
          </w:p>
        </w:tc>
        <w:tc>
          <w:tcPr>
            <w:tcW w:w="2592" w:type="dxa"/>
            <w:tcBorders>
              <w:top w:val="single" w:sz="4" w:space="0" w:color="B7B7B7"/>
              <w:left w:val="single" w:sz="4" w:space="0" w:color="B7B7B7"/>
              <w:bottom w:val="single" w:sz="4" w:space="0" w:color="B7B7B7"/>
              <w:right w:val="single" w:sz="4" w:space="0" w:color="B7B7B7"/>
            </w:tcBorders>
          </w:tcPr>
          <w:p w14:paraId="5FC4A1A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returnStatus</w:t>
            </w:r>
          </w:p>
        </w:tc>
        <w:tc>
          <w:tcPr>
            <w:tcW w:w="2592" w:type="dxa"/>
            <w:tcBorders>
              <w:top w:val="single" w:sz="4" w:space="0" w:color="B7B7B7"/>
              <w:left w:val="single" w:sz="4" w:space="0" w:color="B7B7B7"/>
              <w:bottom w:val="single" w:sz="4" w:space="0" w:color="B7B7B7"/>
              <w:right w:val="single" w:sz="4" w:space="0" w:color="B7B7B7"/>
            </w:tcBorders>
          </w:tcPr>
          <w:p w14:paraId="157AB10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Enum ReturnFlowStatus (nullable)</w:t>
            </w:r>
          </w:p>
        </w:tc>
        <w:tc>
          <w:tcPr>
            <w:tcW w:w="2592" w:type="dxa"/>
            <w:tcBorders>
              <w:top w:val="single" w:sz="4" w:space="0" w:color="B7B7B7"/>
              <w:left w:val="single" w:sz="4" w:space="0" w:color="B7B7B7"/>
              <w:bottom w:val="single" w:sz="4" w:space="0" w:color="B7B7B7"/>
              <w:right w:val="single" w:sz="4" w:space="0" w:color="B7B7B7"/>
            </w:tcBorders>
          </w:tcPr>
          <w:p w14:paraId="1EE725B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Lưu thông tin return status của bản ghi; tên cột DB return_status; có thể để trống.</w:t>
            </w:r>
          </w:p>
        </w:tc>
      </w:tr>
      <w:tr w:rsidR="00862581" w:rsidRPr="00862581" w14:paraId="601B2055"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6225F139"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6</w:t>
            </w:r>
          </w:p>
        </w:tc>
        <w:tc>
          <w:tcPr>
            <w:tcW w:w="2592" w:type="dxa"/>
            <w:tcBorders>
              <w:top w:val="single" w:sz="4" w:space="0" w:color="B7B7B7"/>
              <w:left w:val="single" w:sz="4" w:space="0" w:color="B7B7B7"/>
              <w:bottom w:val="single" w:sz="4" w:space="0" w:color="B7B7B7"/>
              <w:right w:val="single" w:sz="4" w:space="0" w:color="B7B7B7"/>
            </w:tcBorders>
          </w:tcPr>
          <w:p w14:paraId="64A3FC42"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discountId</w:t>
            </w:r>
          </w:p>
        </w:tc>
        <w:tc>
          <w:tcPr>
            <w:tcW w:w="2592" w:type="dxa"/>
            <w:tcBorders>
              <w:top w:val="single" w:sz="4" w:space="0" w:color="B7B7B7"/>
              <w:left w:val="single" w:sz="4" w:space="0" w:color="B7B7B7"/>
              <w:bottom w:val="single" w:sz="4" w:space="0" w:color="B7B7B7"/>
              <w:right w:val="single" w:sz="4" w:space="0" w:color="B7B7B7"/>
            </w:tcBorders>
          </w:tcPr>
          <w:p w14:paraId="0211670B"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 (nullable)</w:t>
            </w:r>
          </w:p>
        </w:tc>
        <w:tc>
          <w:tcPr>
            <w:tcW w:w="2592" w:type="dxa"/>
            <w:tcBorders>
              <w:top w:val="single" w:sz="4" w:space="0" w:color="B7B7B7"/>
              <w:left w:val="single" w:sz="4" w:space="0" w:color="B7B7B7"/>
              <w:bottom w:val="single" w:sz="4" w:space="0" w:color="B7B7B7"/>
              <w:right w:val="single" w:sz="4" w:space="0" w:color="B7B7B7"/>
            </w:tcBorders>
          </w:tcPr>
          <w:p w14:paraId="70AAB62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mã giảm giá liên quan; tên cột DB discount_id; có thể để trống.</w:t>
            </w:r>
          </w:p>
        </w:tc>
      </w:tr>
      <w:tr w:rsidR="00862581" w:rsidRPr="00862581" w14:paraId="096670D9"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0BB43AC4"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7</w:t>
            </w:r>
          </w:p>
        </w:tc>
        <w:tc>
          <w:tcPr>
            <w:tcW w:w="2592" w:type="dxa"/>
            <w:tcBorders>
              <w:top w:val="single" w:sz="4" w:space="0" w:color="B7B7B7"/>
              <w:left w:val="single" w:sz="4" w:space="0" w:color="B7B7B7"/>
              <w:bottom w:val="single" w:sz="4" w:space="0" w:color="B7B7B7"/>
              <w:right w:val="single" w:sz="4" w:space="0" w:color="B7B7B7"/>
            </w:tcBorders>
          </w:tcPr>
          <w:p w14:paraId="1C3F3B8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discountAmount</w:t>
            </w:r>
          </w:p>
        </w:tc>
        <w:tc>
          <w:tcPr>
            <w:tcW w:w="2592" w:type="dxa"/>
            <w:tcBorders>
              <w:top w:val="single" w:sz="4" w:space="0" w:color="B7B7B7"/>
              <w:left w:val="single" w:sz="4" w:space="0" w:color="B7B7B7"/>
              <w:bottom w:val="single" w:sz="4" w:space="0" w:color="B7B7B7"/>
              <w:right w:val="single" w:sz="4" w:space="0" w:color="B7B7B7"/>
            </w:tcBorders>
          </w:tcPr>
          <w:p w14:paraId="40DBB17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Decimal(10, 2) (nullable)</w:t>
            </w:r>
          </w:p>
        </w:tc>
        <w:tc>
          <w:tcPr>
            <w:tcW w:w="2592" w:type="dxa"/>
            <w:tcBorders>
              <w:top w:val="single" w:sz="4" w:space="0" w:color="B7B7B7"/>
              <w:left w:val="single" w:sz="4" w:space="0" w:color="B7B7B7"/>
              <w:bottom w:val="single" w:sz="4" w:space="0" w:color="B7B7B7"/>
              <w:right w:val="single" w:sz="4" w:space="0" w:color="B7B7B7"/>
            </w:tcBorders>
          </w:tcPr>
          <w:p w14:paraId="4732F82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Số tiền được giảm giá; tên cột DB discount_amount; có thể để trống.</w:t>
            </w:r>
          </w:p>
        </w:tc>
      </w:tr>
      <w:tr w:rsidR="00862581" w:rsidRPr="00862581" w14:paraId="51DF6E31"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3A03DA4C"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8</w:t>
            </w:r>
          </w:p>
        </w:tc>
        <w:tc>
          <w:tcPr>
            <w:tcW w:w="2592" w:type="dxa"/>
            <w:tcBorders>
              <w:top w:val="single" w:sz="4" w:space="0" w:color="B7B7B7"/>
              <w:left w:val="single" w:sz="4" w:space="0" w:color="B7B7B7"/>
              <w:bottom w:val="single" w:sz="4" w:space="0" w:color="B7B7B7"/>
              <w:right w:val="single" w:sz="4" w:space="0" w:color="B7B7B7"/>
            </w:tcBorders>
          </w:tcPr>
          <w:p w14:paraId="40DA688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createdAt</w:t>
            </w:r>
          </w:p>
        </w:tc>
        <w:tc>
          <w:tcPr>
            <w:tcW w:w="2592" w:type="dxa"/>
            <w:tcBorders>
              <w:top w:val="single" w:sz="4" w:space="0" w:color="B7B7B7"/>
              <w:left w:val="single" w:sz="4" w:space="0" w:color="B7B7B7"/>
              <w:bottom w:val="single" w:sz="4" w:space="0" w:color="B7B7B7"/>
              <w:right w:val="single" w:sz="4" w:space="0" w:color="B7B7B7"/>
            </w:tcBorders>
          </w:tcPr>
          <w:p w14:paraId="15E9EC5A"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w:t>
            </w:r>
          </w:p>
        </w:tc>
        <w:tc>
          <w:tcPr>
            <w:tcW w:w="2592" w:type="dxa"/>
            <w:tcBorders>
              <w:top w:val="single" w:sz="4" w:space="0" w:color="B7B7B7"/>
              <w:left w:val="single" w:sz="4" w:space="0" w:color="B7B7B7"/>
              <w:bottom w:val="single" w:sz="4" w:space="0" w:color="B7B7B7"/>
              <w:right w:val="single" w:sz="4" w:space="0" w:color="B7B7B7"/>
            </w:tcBorders>
          </w:tcPr>
          <w:p w14:paraId="4A1CE73A"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tạo bản ghi; mặc định là thời điểm hiện tại; tên cột DB created_at.</w:t>
            </w:r>
          </w:p>
        </w:tc>
      </w:tr>
      <w:tr w:rsidR="00862581" w:rsidRPr="00862581" w14:paraId="700C4E58"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03932AA4"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9</w:t>
            </w:r>
          </w:p>
        </w:tc>
        <w:tc>
          <w:tcPr>
            <w:tcW w:w="2592" w:type="dxa"/>
            <w:tcBorders>
              <w:top w:val="single" w:sz="4" w:space="0" w:color="B7B7B7"/>
              <w:left w:val="single" w:sz="4" w:space="0" w:color="B7B7B7"/>
              <w:bottom w:val="single" w:sz="4" w:space="0" w:color="B7B7B7"/>
              <w:right w:val="single" w:sz="4" w:space="0" w:color="B7B7B7"/>
            </w:tcBorders>
          </w:tcPr>
          <w:p w14:paraId="3FD78B1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updatedAt</w:t>
            </w:r>
          </w:p>
        </w:tc>
        <w:tc>
          <w:tcPr>
            <w:tcW w:w="2592" w:type="dxa"/>
            <w:tcBorders>
              <w:top w:val="single" w:sz="4" w:space="0" w:color="B7B7B7"/>
              <w:left w:val="single" w:sz="4" w:space="0" w:color="B7B7B7"/>
              <w:bottom w:val="single" w:sz="4" w:space="0" w:color="B7B7B7"/>
              <w:right w:val="single" w:sz="4" w:space="0" w:color="B7B7B7"/>
            </w:tcBorders>
          </w:tcPr>
          <w:p w14:paraId="4AFF4C4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w:t>
            </w:r>
          </w:p>
        </w:tc>
        <w:tc>
          <w:tcPr>
            <w:tcW w:w="2592" w:type="dxa"/>
            <w:tcBorders>
              <w:top w:val="single" w:sz="4" w:space="0" w:color="B7B7B7"/>
              <w:left w:val="single" w:sz="4" w:space="0" w:color="B7B7B7"/>
              <w:bottom w:val="single" w:sz="4" w:space="0" w:color="B7B7B7"/>
              <w:right w:val="single" w:sz="4" w:space="0" w:color="B7B7B7"/>
            </w:tcBorders>
          </w:tcPr>
          <w:p w14:paraId="3F1DA9EA"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cập nhật bản ghi gần nhất; tự động cập nhật khi bản ghi thay đổi; tên cột DB updated_at.</w:t>
            </w:r>
          </w:p>
        </w:tc>
      </w:tr>
    </w:tbl>
    <w:p w14:paraId="23268C18" w14:textId="77777777" w:rsidR="00862581" w:rsidRPr="00862581" w:rsidRDefault="00862581" w:rsidP="00862581">
      <w:pPr>
        <w:rPr>
          <w:rFonts w:ascii="Times New Roman" w:hAnsi="Times New Roman" w:cs="Times New Roman"/>
          <w:sz w:val="26"/>
          <w:szCs w:val="26"/>
        </w:rPr>
      </w:pPr>
    </w:p>
    <w:p w14:paraId="18D92D98" w14:textId="77777777" w:rsidR="00862581" w:rsidRPr="00862581" w:rsidRDefault="00862581" w:rsidP="00862581">
      <w:pPr>
        <w:pStyle w:val="Heading2"/>
        <w:rPr>
          <w:rFonts w:ascii="Times New Roman" w:hAnsi="Times New Roman" w:cs="Times New Roman"/>
          <w:sz w:val="26"/>
          <w:szCs w:val="26"/>
        </w:rPr>
      </w:pPr>
      <w:r w:rsidRPr="00862581">
        <w:rPr>
          <w:rFonts w:ascii="Times New Roman" w:eastAsia="Times New Roman" w:hAnsi="Times New Roman" w:cs="Times New Roman"/>
          <w:b/>
          <w:sz w:val="26"/>
          <w:szCs w:val="26"/>
        </w:rPr>
        <w:lastRenderedPageBreak/>
        <w:t>OrderItem (order_items)</w:t>
      </w:r>
    </w:p>
    <w:p w14:paraId="5EB6CE86" w14:textId="77777777" w:rsidR="00862581" w:rsidRPr="00862581" w:rsidRDefault="00862581" w:rsidP="00862581">
      <w:pPr>
        <w:spacing w:after="80" w:line="264" w:lineRule="auto"/>
        <w:rPr>
          <w:rFonts w:ascii="Times New Roman" w:hAnsi="Times New Roman" w:cs="Times New Roman"/>
          <w:sz w:val="26"/>
          <w:szCs w:val="26"/>
        </w:rPr>
      </w:pPr>
      <w:r w:rsidRPr="00862581">
        <w:rPr>
          <w:rFonts w:ascii="Times New Roman" w:eastAsia="Times New Roman" w:hAnsi="Times New Roman" w:cs="Times New Roman"/>
          <w:sz w:val="26"/>
          <w:szCs w:val="26"/>
        </w:rPr>
        <w:t>Chi tiết đơn hàng</w:t>
      </w:r>
    </w:p>
    <w:tbl>
      <w:tblPr>
        <w:tblW w:w="0" w:type="auto"/>
        <w:jc w:val="center"/>
        <w:tblLook w:val="04A0" w:firstRow="1" w:lastRow="0" w:firstColumn="1" w:lastColumn="0" w:noHBand="0" w:noVBand="1"/>
      </w:tblPr>
      <w:tblGrid>
        <w:gridCol w:w="2259"/>
        <w:gridCol w:w="2350"/>
        <w:gridCol w:w="2402"/>
        <w:gridCol w:w="2382"/>
      </w:tblGrid>
      <w:tr w:rsidR="00862581" w:rsidRPr="00862581" w14:paraId="6180A066"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261DCE43"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b/>
                <w:sz w:val="26"/>
                <w:szCs w:val="26"/>
              </w:rPr>
              <w:t>STT</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607EA32D"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Tên thuộc tính</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7546D01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Kiểu dữ liệu</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38A9B48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Mô tả</w:t>
            </w:r>
          </w:p>
        </w:tc>
      </w:tr>
      <w:tr w:rsidR="00862581" w:rsidRPr="00862581" w14:paraId="30379D3C"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1E9649B7"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w:t>
            </w:r>
          </w:p>
        </w:tc>
        <w:tc>
          <w:tcPr>
            <w:tcW w:w="2592" w:type="dxa"/>
            <w:tcBorders>
              <w:top w:val="single" w:sz="4" w:space="0" w:color="B7B7B7"/>
              <w:left w:val="single" w:sz="4" w:space="0" w:color="B7B7B7"/>
              <w:bottom w:val="single" w:sz="4" w:space="0" w:color="B7B7B7"/>
              <w:right w:val="single" w:sz="4" w:space="0" w:color="B7B7B7"/>
            </w:tcBorders>
          </w:tcPr>
          <w:p w14:paraId="0696B11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id</w:t>
            </w:r>
          </w:p>
        </w:tc>
        <w:tc>
          <w:tcPr>
            <w:tcW w:w="2592" w:type="dxa"/>
            <w:tcBorders>
              <w:top w:val="single" w:sz="4" w:space="0" w:color="B7B7B7"/>
              <w:left w:val="single" w:sz="4" w:space="0" w:color="B7B7B7"/>
              <w:bottom w:val="single" w:sz="4" w:space="0" w:color="B7B7B7"/>
              <w:right w:val="single" w:sz="4" w:space="0" w:color="B7B7B7"/>
            </w:tcBorders>
          </w:tcPr>
          <w:p w14:paraId="5E14C7B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5E3EF48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duy nhất của bản ghi; khóa chính; tự động tạo UUID.</w:t>
            </w:r>
          </w:p>
        </w:tc>
      </w:tr>
      <w:tr w:rsidR="00862581" w:rsidRPr="00862581" w14:paraId="1CEDA5C2"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6097D77E"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2</w:t>
            </w:r>
          </w:p>
        </w:tc>
        <w:tc>
          <w:tcPr>
            <w:tcW w:w="2592" w:type="dxa"/>
            <w:tcBorders>
              <w:top w:val="single" w:sz="4" w:space="0" w:color="B7B7B7"/>
              <w:left w:val="single" w:sz="4" w:space="0" w:color="B7B7B7"/>
              <w:bottom w:val="single" w:sz="4" w:space="0" w:color="B7B7B7"/>
              <w:right w:val="single" w:sz="4" w:space="0" w:color="B7B7B7"/>
            </w:tcBorders>
          </w:tcPr>
          <w:p w14:paraId="3C32EEAA"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orderId</w:t>
            </w:r>
          </w:p>
        </w:tc>
        <w:tc>
          <w:tcPr>
            <w:tcW w:w="2592" w:type="dxa"/>
            <w:tcBorders>
              <w:top w:val="single" w:sz="4" w:space="0" w:color="B7B7B7"/>
              <w:left w:val="single" w:sz="4" w:space="0" w:color="B7B7B7"/>
              <w:bottom w:val="single" w:sz="4" w:space="0" w:color="B7B7B7"/>
              <w:right w:val="single" w:sz="4" w:space="0" w:color="B7B7B7"/>
            </w:tcBorders>
          </w:tcPr>
          <w:p w14:paraId="08FACD32"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189EBE0D"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đơn hàng liên quan; tên cột DB order_id.</w:t>
            </w:r>
          </w:p>
        </w:tc>
      </w:tr>
      <w:tr w:rsidR="00862581" w:rsidRPr="00862581" w14:paraId="5B2F1A01"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63FCBD52"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3</w:t>
            </w:r>
          </w:p>
        </w:tc>
        <w:tc>
          <w:tcPr>
            <w:tcW w:w="2592" w:type="dxa"/>
            <w:tcBorders>
              <w:top w:val="single" w:sz="4" w:space="0" w:color="B7B7B7"/>
              <w:left w:val="single" w:sz="4" w:space="0" w:color="B7B7B7"/>
              <w:bottom w:val="single" w:sz="4" w:space="0" w:color="B7B7B7"/>
              <w:right w:val="single" w:sz="4" w:space="0" w:color="B7B7B7"/>
            </w:tcBorders>
          </w:tcPr>
          <w:p w14:paraId="71F7D55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productId</w:t>
            </w:r>
          </w:p>
        </w:tc>
        <w:tc>
          <w:tcPr>
            <w:tcW w:w="2592" w:type="dxa"/>
            <w:tcBorders>
              <w:top w:val="single" w:sz="4" w:space="0" w:color="B7B7B7"/>
              <w:left w:val="single" w:sz="4" w:space="0" w:color="B7B7B7"/>
              <w:bottom w:val="single" w:sz="4" w:space="0" w:color="B7B7B7"/>
              <w:right w:val="single" w:sz="4" w:space="0" w:color="B7B7B7"/>
            </w:tcBorders>
          </w:tcPr>
          <w:p w14:paraId="4BBF7F2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0C7E0FC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sản phẩm liên quan; tên cột DB product_id.</w:t>
            </w:r>
          </w:p>
        </w:tc>
      </w:tr>
      <w:tr w:rsidR="00862581" w:rsidRPr="00862581" w14:paraId="52C4EE89"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39058FBA"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4</w:t>
            </w:r>
          </w:p>
        </w:tc>
        <w:tc>
          <w:tcPr>
            <w:tcW w:w="2592" w:type="dxa"/>
            <w:tcBorders>
              <w:top w:val="single" w:sz="4" w:space="0" w:color="B7B7B7"/>
              <w:left w:val="single" w:sz="4" w:space="0" w:color="B7B7B7"/>
              <w:bottom w:val="single" w:sz="4" w:space="0" w:color="B7B7B7"/>
              <w:right w:val="single" w:sz="4" w:space="0" w:color="B7B7B7"/>
            </w:tcBorders>
          </w:tcPr>
          <w:p w14:paraId="2567939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variantId</w:t>
            </w:r>
          </w:p>
        </w:tc>
        <w:tc>
          <w:tcPr>
            <w:tcW w:w="2592" w:type="dxa"/>
            <w:tcBorders>
              <w:top w:val="single" w:sz="4" w:space="0" w:color="B7B7B7"/>
              <w:left w:val="single" w:sz="4" w:space="0" w:color="B7B7B7"/>
              <w:bottom w:val="single" w:sz="4" w:space="0" w:color="B7B7B7"/>
              <w:right w:val="single" w:sz="4" w:space="0" w:color="B7B7B7"/>
            </w:tcBorders>
          </w:tcPr>
          <w:p w14:paraId="119694A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 (nullable)</w:t>
            </w:r>
          </w:p>
        </w:tc>
        <w:tc>
          <w:tcPr>
            <w:tcW w:w="2592" w:type="dxa"/>
            <w:tcBorders>
              <w:top w:val="single" w:sz="4" w:space="0" w:color="B7B7B7"/>
              <w:left w:val="single" w:sz="4" w:space="0" w:color="B7B7B7"/>
              <w:bottom w:val="single" w:sz="4" w:space="0" w:color="B7B7B7"/>
              <w:right w:val="single" w:sz="4" w:space="0" w:color="B7B7B7"/>
            </w:tcBorders>
          </w:tcPr>
          <w:p w14:paraId="58D0868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biến thể sản phẩm liên quan; tên cột DB variant_id; có thể để trống.</w:t>
            </w:r>
          </w:p>
        </w:tc>
      </w:tr>
      <w:tr w:rsidR="00862581" w:rsidRPr="00862581" w14:paraId="151AAB62"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67FFD848"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5</w:t>
            </w:r>
          </w:p>
        </w:tc>
        <w:tc>
          <w:tcPr>
            <w:tcW w:w="2592" w:type="dxa"/>
            <w:tcBorders>
              <w:top w:val="single" w:sz="4" w:space="0" w:color="B7B7B7"/>
              <w:left w:val="single" w:sz="4" w:space="0" w:color="B7B7B7"/>
              <w:bottom w:val="single" w:sz="4" w:space="0" w:color="B7B7B7"/>
              <w:right w:val="single" w:sz="4" w:space="0" w:color="B7B7B7"/>
            </w:tcBorders>
          </w:tcPr>
          <w:p w14:paraId="5D192C2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quantity</w:t>
            </w:r>
          </w:p>
        </w:tc>
        <w:tc>
          <w:tcPr>
            <w:tcW w:w="2592" w:type="dxa"/>
            <w:tcBorders>
              <w:top w:val="single" w:sz="4" w:space="0" w:color="B7B7B7"/>
              <w:left w:val="single" w:sz="4" w:space="0" w:color="B7B7B7"/>
              <w:bottom w:val="single" w:sz="4" w:space="0" w:color="B7B7B7"/>
              <w:right w:val="single" w:sz="4" w:space="0" w:color="B7B7B7"/>
            </w:tcBorders>
          </w:tcPr>
          <w:p w14:paraId="29C0BB6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Int</w:t>
            </w:r>
          </w:p>
        </w:tc>
        <w:tc>
          <w:tcPr>
            <w:tcW w:w="2592" w:type="dxa"/>
            <w:tcBorders>
              <w:top w:val="single" w:sz="4" w:space="0" w:color="B7B7B7"/>
              <w:left w:val="single" w:sz="4" w:space="0" w:color="B7B7B7"/>
              <w:bottom w:val="single" w:sz="4" w:space="0" w:color="B7B7B7"/>
              <w:right w:val="single" w:sz="4" w:space="0" w:color="B7B7B7"/>
            </w:tcBorders>
          </w:tcPr>
          <w:p w14:paraId="61E1237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Số lượng.</w:t>
            </w:r>
          </w:p>
        </w:tc>
      </w:tr>
      <w:tr w:rsidR="00862581" w:rsidRPr="00862581" w14:paraId="557D6C20"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3B2D7A96"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6</w:t>
            </w:r>
          </w:p>
        </w:tc>
        <w:tc>
          <w:tcPr>
            <w:tcW w:w="2592" w:type="dxa"/>
            <w:tcBorders>
              <w:top w:val="single" w:sz="4" w:space="0" w:color="B7B7B7"/>
              <w:left w:val="single" w:sz="4" w:space="0" w:color="B7B7B7"/>
              <w:bottom w:val="single" w:sz="4" w:space="0" w:color="B7B7B7"/>
              <w:right w:val="single" w:sz="4" w:space="0" w:color="B7B7B7"/>
            </w:tcBorders>
          </w:tcPr>
          <w:p w14:paraId="5AC497D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price</w:t>
            </w:r>
          </w:p>
        </w:tc>
        <w:tc>
          <w:tcPr>
            <w:tcW w:w="2592" w:type="dxa"/>
            <w:tcBorders>
              <w:top w:val="single" w:sz="4" w:space="0" w:color="B7B7B7"/>
              <w:left w:val="single" w:sz="4" w:space="0" w:color="B7B7B7"/>
              <w:bottom w:val="single" w:sz="4" w:space="0" w:color="B7B7B7"/>
              <w:right w:val="single" w:sz="4" w:space="0" w:color="B7B7B7"/>
            </w:tcBorders>
          </w:tcPr>
          <w:p w14:paraId="4303158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Decimal(10, 2)</w:t>
            </w:r>
          </w:p>
        </w:tc>
        <w:tc>
          <w:tcPr>
            <w:tcW w:w="2592" w:type="dxa"/>
            <w:tcBorders>
              <w:top w:val="single" w:sz="4" w:space="0" w:color="B7B7B7"/>
              <w:left w:val="single" w:sz="4" w:space="0" w:color="B7B7B7"/>
              <w:bottom w:val="single" w:sz="4" w:space="0" w:color="B7B7B7"/>
              <w:right w:val="single" w:sz="4" w:space="0" w:color="B7B7B7"/>
            </w:tcBorders>
          </w:tcPr>
          <w:p w14:paraId="685D11B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Giá bán của sản phẩm hoặc biến thể.</w:t>
            </w:r>
          </w:p>
        </w:tc>
      </w:tr>
    </w:tbl>
    <w:p w14:paraId="47A9EEE0" w14:textId="77777777" w:rsidR="00862581" w:rsidRPr="00862581" w:rsidRDefault="00862581" w:rsidP="00862581">
      <w:pPr>
        <w:rPr>
          <w:rFonts w:ascii="Times New Roman" w:hAnsi="Times New Roman" w:cs="Times New Roman"/>
          <w:sz w:val="26"/>
          <w:szCs w:val="26"/>
        </w:rPr>
      </w:pPr>
    </w:p>
    <w:p w14:paraId="5D3DECC0" w14:textId="77777777" w:rsidR="00862581" w:rsidRPr="00862581" w:rsidRDefault="00862581" w:rsidP="00862581">
      <w:pPr>
        <w:pStyle w:val="Heading2"/>
        <w:rPr>
          <w:rFonts w:ascii="Times New Roman" w:hAnsi="Times New Roman" w:cs="Times New Roman"/>
          <w:sz w:val="26"/>
          <w:szCs w:val="26"/>
        </w:rPr>
      </w:pPr>
      <w:r w:rsidRPr="00862581">
        <w:rPr>
          <w:rFonts w:ascii="Times New Roman" w:eastAsia="Times New Roman" w:hAnsi="Times New Roman" w:cs="Times New Roman"/>
          <w:b/>
          <w:sz w:val="26"/>
          <w:szCs w:val="26"/>
        </w:rPr>
        <w:t>Payment (payments)</w:t>
      </w:r>
    </w:p>
    <w:p w14:paraId="2BB078BD" w14:textId="77777777" w:rsidR="00862581" w:rsidRPr="00862581" w:rsidRDefault="00862581" w:rsidP="00862581">
      <w:pPr>
        <w:spacing w:after="80" w:line="264" w:lineRule="auto"/>
        <w:rPr>
          <w:rFonts w:ascii="Times New Roman" w:hAnsi="Times New Roman" w:cs="Times New Roman"/>
          <w:sz w:val="26"/>
          <w:szCs w:val="26"/>
        </w:rPr>
      </w:pPr>
      <w:r w:rsidRPr="00862581">
        <w:rPr>
          <w:rFonts w:ascii="Times New Roman" w:eastAsia="Times New Roman" w:hAnsi="Times New Roman" w:cs="Times New Roman"/>
          <w:sz w:val="26"/>
          <w:szCs w:val="26"/>
        </w:rPr>
        <w:t>PAYMENT (1 order = 1 payment chính) Thanh toán - 1:1 với đơn hàng</w:t>
      </w:r>
    </w:p>
    <w:tbl>
      <w:tblPr>
        <w:tblW w:w="0" w:type="auto"/>
        <w:jc w:val="center"/>
        <w:tblLook w:val="04A0" w:firstRow="1" w:lastRow="0" w:firstColumn="1" w:lastColumn="0" w:noHBand="0" w:noVBand="1"/>
      </w:tblPr>
      <w:tblGrid>
        <w:gridCol w:w="2189"/>
        <w:gridCol w:w="2374"/>
        <w:gridCol w:w="2415"/>
        <w:gridCol w:w="2415"/>
      </w:tblGrid>
      <w:tr w:rsidR="00862581" w:rsidRPr="00862581" w14:paraId="6DE94E67"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2C14AF39"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b/>
                <w:sz w:val="26"/>
                <w:szCs w:val="26"/>
              </w:rPr>
              <w:t>STT</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3092D8E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Tên thuộc tính</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0C97DC6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Kiểu dữ liệu</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38F0188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Mô tả</w:t>
            </w:r>
          </w:p>
        </w:tc>
      </w:tr>
      <w:tr w:rsidR="00862581" w:rsidRPr="00862581" w14:paraId="19301091"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2A71A614"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w:t>
            </w:r>
          </w:p>
        </w:tc>
        <w:tc>
          <w:tcPr>
            <w:tcW w:w="2592" w:type="dxa"/>
            <w:tcBorders>
              <w:top w:val="single" w:sz="4" w:space="0" w:color="B7B7B7"/>
              <w:left w:val="single" w:sz="4" w:space="0" w:color="B7B7B7"/>
              <w:bottom w:val="single" w:sz="4" w:space="0" w:color="B7B7B7"/>
              <w:right w:val="single" w:sz="4" w:space="0" w:color="B7B7B7"/>
            </w:tcBorders>
          </w:tcPr>
          <w:p w14:paraId="64FD0D0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id</w:t>
            </w:r>
          </w:p>
        </w:tc>
        <w:tc>
          <w:tcPr>
            <w:tcW w:w="2592" w:type="dxa"/>
            <w:tcBorders>
              <w:top w:val="single" w:sz="4" w:space="0" w:color="B7B7B7"/>
              <w:left w:val="single" w:sz="4" w:space="0" w:color="B7B7B7"/>
              <w:bottom w:val="single" w:sz="4" w:space="0" w:color="B7B7B7"/>
              <w:right w:val="single" w:sz="4" w:space="0" w:color="B7B7B7"/>
            </w:tcBorders>
          </w:tcPr>
          <w:p w14:paraId="5AE9B57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52E43E1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duy nhất của bản ghi; khóa chính; tự động tạo UUID.</w:t>
            </w:r>
          </w:p>
        </w:tc>
      </w:tr>
      <w:tr w:rsidR="00862581" w:rsidRPr="00862581" w14:paraId="4959C2C3"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63F85454"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2</w:t>
            </w:r>
          </w:p>
        </w:tc>
        <w:tc>
          <w:tcPr>
            <w:tcW w:w="2592" w:type="dxa"/>
            <w:tcBorders>
              <w:top w:val="single" w:sz="4" w:space="0" w:color="B7B7B7"/>
              <w:left w:val="single" w:sz="4" w:space="0" w:color="B7B7B7"/>
              <w:bottom w:val="single" w:sz="4" w:space="0" w:color="B7B7B7"/>
              <w:right w:val="single" w:sz="4" w:space="0" w:color="B7B7B7"/>
            </w:tcBorders>
          </w:tcPr>
          <w:p w14:paraId="48C8098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orderId</w:t>
            </w:r>
          </w:p>
        </w:tc>
        <w:tc>
          <w:tcPr>
            <w:tcW w:w="2592" w:type="dxa"/>
            <w:tcBorders>
              <w:top w:val="single" w:sz="4" w:space="0" w:color="B7B7B7"/>
              <w:left w:val="single" w:sz="4" w:space="0" w:color="B7B7B7"/>
              <w:bottom w:val="single" w:sz="4" w:space="0" w:color="B7B7B7"/>
              <w:right w:val="single" w:sz="4" w:space="0" w:color="B7B7B7"/>
            </w:tcBorders>
          </w:tcPr>
          <w:p w14:paraId="3D239422"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18F6A662"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đơn hàng liên quan; giá trị duy nhất; tên cột DB order_id.</w:t>
            </w:r>
          </w:p>
        </w:tc>
      </w:tr>
      <w:tr w:rsidR="00862581" w:rsidRPr="00862581" w14:paraId="514D4271"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13917F6B"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3</w:t>
            </w:r>
          </w:p>
        </w:tc>
        <w:tc>
          <w:tcPr>
            <w:tcW w:w="2592" w:type="dxa"/>
            <w:tcBorders>
              <w:top w:val="single" w:sz="4" w:space="0" w:color="B7B7B7"/>
              <w:left w:val="single" w:sz="4" w:space="0" w:color="B7B7B7"/>
              <w:bottom w:val="single" w:sz="4" w:space="0" w:color="B7B7B7"/>
              <w:right w:val="single" w:sz="4" w:space="0" w:color="B7B7B7"/>
            </w:tcBorders>
          </w:tcPr>
          <w:p w14:paraId="4FD1F7C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amount</w:t>
            </w:r>
          </w:p>
        </w:tc>
        <w:tc>
          <w:tcPr>
            <w:tcW w:w="2592" w:type="dxa"/>
            <w:tcBorders>
              <w:top w:val="single" w:sz="4" w:space="0" w:color="B7B7B7"/>
              <w:left w:val="single" w:sz="4" w:space="0" w:color="B7B7B7"/>
              <w:bottom w:val="single" w:sz="4" w:space="0" w:color="B7B7B7"/>
              <w:right w:val="single" w:sz="4" w:space="0" w:color="B7B7B7"/>
            </w:tcBorders>
          </w:tcPr>
          <w:p w14:paraId="451B40D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Decimal(10, 2)</w:t>
            </w:r>
          </w:p>
        </w:tc>
        <w:tc>
          <w:tcPr>
            <w:tcW w:w="2592" w:type="dxa"/>
            <w:tcBorders>
              <w:top w:val="single" w:sz="4" w:space="0" w:color="B7B7B7"/>
              <w:left w:val="single" w:sz="4" w:space="0" w:color="B7B7B7"/>
              <w:bottom w:val="single" w:sz="4" w:space="0" w:color="B7B7B7"/>
              <w:right w:val="single" w:sz="4" w:space="0" w:color="B7B7B7"/>
            </w:tcBorders>
          </w:tcPr>
          <w:p w14:paraId="4193771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Số tiền giao dịch.</w:t>
            </w:r>
          </w:p>
        </w:tc>
      </w:tr>
      <w:tr w:rsidR="00862581" w:rsidRPr="00862581" w14:paraId="28BBD55D"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1BFAB7A7"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4</w:t>
            </w:r>
          </w:p>
        </w:tc>
        <w:tc>
          <w:tcPr>
            <w:tcW w:w="2592" w:type="dxa"/>
            <w:tcBorders>
              <w:top w:val="single" w:sz="4" w:space="0" w:color="B7B7B7"/>
              <w:left w:val="single" w:sz="4" w:space="0" w:color="B7B7B7"/>
              <w:bottom w:val="single" w:sz="4" w:space="0" w:color="B7B7B7"/>
              <w:right w:val="single" w:sz="4" w:space="0" w:color="B7B7B7"/>
            </w:tcBorders>
          </w:tcPr>
          <w:p w14:paraId="7C6449E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method</w:t>
            </w:r>
          </w:p>
        </w:tc>
        <w:tc>
          <w:tcPr>
            <w:tcW w:w="2592" w:type="dxa"/>
            <w:tcBorders>
              <w:top w:val="single" w:sz="4" w:space="0" w:color="B7B7B7"/>
              <w:left w:val="single" w:sz="4" w:space="0" w:color="B7B7B7"/>
              <w:bottom w:val="single" w:sz="4" w:space="0" w:color="B7B7B7"/>
              <w:right w:val="single" w:sz="4" w:space="0" w:color="B7B7B7"/>
            </w:tcBorders>
          </w:tcPr>
          <w:p w14:paraId="2E73DA4B"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VarChar(50)</w:t>
            </w:r>
          </w:p>
        </w:tc>
        <w:tc>
          <w:tcPr>
            <w:tcW w:w="2592" w:type="dxa"/>
            <w:tcBorders>
              <w:top w:val="single" w:sz="4" w:space="0" w:color="B7B7B7"/>
              <w:left w:val="single" w:sz="4" w:space="0" w:color="B7B7B7"/>
              <w:bottom w:val="single" w:sz="4" w:space="0" w:color="B7B7B7"/>
              <w:right w:val="single" w:sz="4" w:space="0" w:color="B7B7B7"/>
            </w:tcBorders>
          </w:tcPr>
          <w:p w14:paraId="2D8A2BB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Lưu thông tin method của bản ghi.</w:t>
            </w:r>
          </w:p>
        </w:tc>
      </w:tr>
      <w:tr w:rsidR="00862581" w:rsidRPr="00862581" w14:paraId="0260AEB9"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48F50802"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lastRenderedPageBreak/>
              <w:t>5</w:t>
            </w:r>
          </w:p>
        </w:tc>
        <w:tc>
          <w:tcPr>
            <w:tcW w:w="2592" w:type="dxa"/>
            <w:tcBorders>
              <w:top w:val="single" w:sz="4" w:space="0" w:color="B7B7B7"/>
              <w:left w:val="single" w:sz="4" w:space="0" w:color="B7B7B7"/>
              <w:bottom w:val="single" w:sz="4" w:space="0" w:color="B7B7B7"/>
              <w:right w:val="single" w:sz="4" w:space="0" w:color="B7B7B7"/>
            </w:tcBorders>
          </w:tcPr>
          <w:p w14:paraId="7B41098B"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transactionId</w:t>
            </w:r>
          </w:p>
        </w:tc>
        <w:tc>
          <w:tcPr>
            <w:tcW w:w="2592" w:type="dxa"/>
            <w:tcBorders>
              <w:top w:val="single" w:sz="4" w:space="0" w:color="B7B7B7"/>
              <w:left w:val="single" w:sz="4" w:space="0" w:color="B7B7B7"/>
              <w:bottom w:val="single" w:sz="4" w:space="0" w:color="B7B7B7"/>
              <w:right w:val="single" w:sz="4" w:space="0" w:color="B7B7B7"/>
            </w:tcBorders>
          </w:tcPr>
          <w:p w14:paraId="09180B0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VarChar(255) (nullable)</w:t>
            </w:r>
          </w:p>
        </w:tc>
        <w:tc>
          <w:tcPr>
            <w:tcW w:w="2592" w:type="dxa"/>
            <w:tcBorders>
              <w:top w:val="single" w:sz="4" w:space="0" w:color="B7B7B7"/>
              <w:left w:val="single" w:sz="4" w:space="0" w:color="B7B7B7"/>
              <w:bottom w:val="single" w:sz="4" w:space="0" w:color="B7B7B7"/>
              <w:right w:val="single" w:sz="4" w:space="0" w:color="B7B7B7"/>
            </w:tcBorders>
          </w:tcPr>
          <w:p w14:paraId="7A6B531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Lưu thông tin transaction id của bản ghi; giá trị duy nhất; tên cột DB transaction_id; có thể để trống.</w:t>
            </w:r>
          </w:p>
        </w:tc>
      </w:tr>
      <w:tr w:rsidR="00862581" w:rsidRPr="00862581" w14:paraId="5C1F8C7C"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521B9665"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6</w:t>
            </w:r>
          </w:p>
        </w:tc>
        <w:tc>
          <w:tcPr>
            <w:tcW w:w="2592" w:type="dxa"/>
            <w:tcBorders>
              <w:top w:val="single" w:sz="4" w:space="0" w:color="B7B7B7"/>
              <w:left w:val="single" w:sz="4" w:space="0" w:color="B7B7B7"/>
              <w:bottom w:val="single" w:sz="4" w:space="0" w:color="B7B7B7"/>
              <w:right w:val="single" w:sz="4" w:space="0" w:color="B7B7B7"/>
            </w:tcBorders>
          </w:tcPr>
          <w:p w14:paraId="07657A7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status</w:t>
            </w:r>
          </w:p>
        </w:tc>
        <w:tc>
          <w:tcPr>
            <w:tcW w:w="2592" w:type="dxa"/>
            <w:tcBorders>
              <w:top w:val="single" w:sz="4" w:space="0" w:color="B7B7B7"/>
              <w:left w:val="single" w:sz="4" w:space="0" w:color="B7B7B7"/>
              <w:bottom w:val="single" w:sz="4" w:space="0" w:color="B7B7B7"/>
              <w:right w:val="single" w:sz="4" w:space="0" w:color="B7B7B7"/>
            </w:tcBorders>
          </w:tcPr>
          <w:p w14:paraId="5B17BC3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Enum PaymentStatus</w:t>
            </w:r>
          </w:p>
        </w:tc>
        <w:tc>
          <w:tcPr>
            <w:tcW w:w="2592" w:type="dxa"/>
            <w:tcBorders>
              <w:top w:val="single" w:sz="4" w:space="0" w:color="B7B7B7"/>
              <w:left w:val="single" w:sz="4" w:space="0" w:color="B7B7B7"/>
              <w:bottom w:val="single" w:sz="4" w:space="0" w:color="B7B7B7"/>
              <w:right w:val="single" w:sz="4" w:space="0" w:color="B7B7B7"/>
            </w:tcBorders>
          </w:tcPr>
          <w:p w14:paraId="389C381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Trạng thái hiện tại của bản ghi; mặc định PENDING.</w:t>
            </w:r>
          </w:p>
        </w:tc>
      </w:tr>
      <w:tr w:rsidR="00862581" w:rsidRPr="00862581" w14:paraId="30F70D8D"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415D669C"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7</w:t>
            </w:r>
          </w:p>
        </w:tc>
        <w:tc>
          <w:tcPr>
            <w:tcW w:w="2592" w:type="dxa"/>
            <w:tcBorders>
              <w:top w:val="single" w:sz="4" w:space="0" w:color="B7B7B7"/>
              <w:left w:val="single" w:sz="4" w:space="0" w:color="B7B7B7"/>
              <w:bottom w:val="single" w:sz="4" w:space="0" w:color="B7B7B7"/>
              <w:right w:val="single" w:sz="4" w:space="0" w:color="B7B7B7"/>
            </w:tcBorders>
          </w:tcPr>
          <w:p w14:paraId="3736484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createdAt</w:t>
            </w:r>
          </w:p>
        </w:tc>
        <w:tc>
          <w:tcPr>
            <w:tcW w:w="2592" w:type="dxa"/>
            <w:tcBorders>
              <w:top w:val="single" w:sz="4" w:space="0" w:color="B7B7B7"/>
              <w:left w:val="single" w:sz="4" w:space="0" w:color="B7B7B7"/>
              <w:bottom w:val="single" w:sz="4" w:space="0" w:color="B7B7B7"/>
              <w:right w:val="single" w:sz="4" w:space="0" w:color="B7B7B7"/>
            </w:tcBorders>
          </w:tcPr>
          <w:p w14:paraId="387FFBA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w:t>
            </w:r>
          </w:p>
        </w:tc>
        <w:tc>
          <w:tcPr>
            <w:tcW w:w="2592" w:type="dxa"/>
            <w:tcBorders>
              <w:top w:val="single" w:sz="4" w:space="0" w:color="B7B7B7"/>
              <w:left w:val="single" w:sz="4" w:space="0" w:color="B7B7B7"/>
              <w:bottom w:val="single" w:sz="4" w:space="0" w:color="B7B7B7"/>
              <w:right w:val="single" w:sz="4" w:space="0" w:color="B7B7B7"/>
            </w:tcBorders>
          </w:tcPr>
          <w:p w14:paraId="20E5F50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tạo bản ghi; mặc định là thời điểm hiện tại; tên cột DB created_at.</w:t>
            </w:r>
          </w:p>
        </w:tc>
      </w:tr>
      <w:tr w:rsidR="00862581" w:rsidRPr="00862581" w14:paraId="3DD1356B"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10CFB08B"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8</w:t>
            </w:r>
          </w:p>
        </w:tc>
        <w:tc>
          <w:tcPr>
            <w:tcW w:w="2592" w:type="dxa"/>
            <w:tcBorders>
              <w:top w:val="single" w:sz="4" w:space="0" w:color="B7B7B7"/>
              <w:left w:val="single" w:sz="4" w:space="0" w:color="B7B7B7"/>
              <w:bottom w:val="single" w:sz="4" w:space="0" w:color="B7B7B7"/>
              <w:right w:val="single" w:sz="4" w:space="0" w:color="B7B7B7"/>
            </w:tcBorders>
          </w:tcPr>
          <w:p w14:paraId="0AB4819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paidAt</w:t>
            </w:r>
          </w:p>
        </w:tc>
        <w:tc>
          <w:tcPr>
            <w:tcW w:w="2592" w:type="dxa"/>
            <w:tcBorders>
              <w:top w:val="single" w:sz="4" w:space="0" w:color="B7B7B7"/>
              <w:left w:val="single" w:sz="4" w:space="0" w:color="B7B7B7"/>
              <w:bottom w:val="single" w:sz="4" w:space="0" w:color="B7B7B7"/>
              <w:right w:val="single" w:sz="4" w:space="0" w:color="B7B7B7"/>
            </w:tcBorders>
          </w:tcPr>
          <w:p w14:paraId="49DB4C9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 (nullable)</w:t>
            </w:r>
          </w:p>
        </w:tc>
        <w:tc>
          <w:tcPr>
            <w:tcW w:w="2592" w:type="dxa"/>
            <w:tcBorders>
              <w:top w:val="single" w:sz="4" w:space="0" w:color="B7B7B7"/>
              <w:left w:val="single" w:sz="4" w:space="0" w:color="B7B7B7"/>
              <w:bottom w:val="single" w:sz="4" w:space="0" w:color="B7B7B7"/>
              <w:right w:val="single" w:sz="4" w:space="0" w:color="B7B7B7"/>
            </w:tcBorders>
          </w:tcPr>
          <w:p w14:paraId="7D15866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Lưu thông tin paid at của bản ghi; tên cột DB paid_at; có thể để trống.</w:t>
            </w:r>
          </w:p>
        </w:tc>
      </w:tr>
    </w:tbl>
    <w:p w14:paraId="1DFB1F38" w14:textId="77777777" w:rsidR="00862581" w:rsidRPr="00862581" w:rsidRDefault="00862581" w:rsidP="00862581">
      <w:pPr>
        <w:rPr>
          <w:rFonts w:ascii="Times New Roman" w:hAnsi="Times New Roman" w:cs="Times New Roman"/>
          <w:sz w:val="26"/>
          <w:szCs w:val="26"/>
        </w:rPr>
      </w:pPr>
    </w:p>
    <w:p w14:paraId="45E9568C" w14:textId="77777777" w:rsidR="00862581" w:rsidRPr="00862581" w:rsidRDefault="00862581" w:rsidP="00862581">
      <w:pPr>
        <w:pStyle w:val="Heading2"/>
        <w:rPr>
          <w:rFonts w:ascii="Times New Roman" w:hAnsi="Times New Roman" w:cs="Times New Roman"/>
          <w:sz w:val="26"/>
          <w:szCs w:val="26"/>
        </w:rPr>
      </w:pPr>
      <w:r w:rsidRPr="00862581">
        <w:rPr>
          <w:rFonts w:ascii="Times New Roman" w:eastAsia="Times New Roman" w:hAnsi="Times New Roman" w:cs="Times New Roman"/>
          <w:b/>
          <w:sz w:val="26"/>
          <w:szCs w:val="26"/>
        </w:rPr>
        <w:t>PaymentTransaction (payment_transactions)</w:t>
      </w:r>
    </w:p>
    <w:p w14:paraId="23AA2356" w14:textId="76D5D542" w:rsidR="00862581" w:rsidRPr="00862581" w:rsidRDefault="00862581" w:rsidP="00862581">
      <w:pPr>
        <w:spacing w:after="80" w:line="264" w:lineRule="auto"/>
        <w:rPr>
          <w:rFonts w:ascii="Times New Roman" w:hAnsi="Times New Roman" w:cs="Times New Roman"/>
          <w:sz w:val="26"/>
          <w:szCs w:val="26"/>
        </w:rPr>
      </w:pPr>
      <w:r w:rsidRPr="00862581">
        <w:rPr>
          <w:rFonts w:ascii="Times New Roman" w:eastAsia="Times New Roman" w:hAnsi="Times New Roman" w:cs="Times New Roman"/>
          <w:sz w:val="26"/>
          <w:szCs w:val="26"/>
        </w:rPr>
        <w:t xml:space="preserve">Giao </w:t>
      </w:r>
      <w:r w:rsidR="00F7395E">
        <w:rPr>
          <w:rFonts w:ascii="Times New Roman" w:eastAsia="Times New Roman" w:hAnsi="Times New Roman" w:cs="Times New Roman"/>
          <w:sz w:val="26"/>
          <w:szCs w:val="26"/>
        </w:rPr>
        <w:t xml:space="preserve">dịch thanh toán online </w:t>
      </w:r>
      <w:r w:rsidRPr="00862581">
        <w:rPr>
          <w:rFonts w:ascii="Times New Roman" w:eastAsia="Times New Roman" w:hAnsi="Times New Roman" w:cs="Times New Roman"/>
          <w:sz w:val="26"/>
          <w:szCs w:val="26"/>
        </w:rPr>
        <w:t>(idempotent qua trang thai PENDING)</w:t>
      </w:r>
    </w:p>
    <w:tbl>
      <w:tblPr>
        <w:tblW w:w="0" w:type="auto"/>
        <w:jc w:val="center"/>
        <w:tblLook w:val="04A0" w:firstRow="1" w:lastRow="0" w:firstColumn="1" w:lastColumn="0" w:noHBand="0" w:noVBand="1"/>
      </w:tblPr>
      <w:tblGrid>
        <w:gridCol w:w="1430"/>
        <w:gridCol w:w="2311"/>
        <w:gridCol w:w="2980"/>
        <w:gridCol w:w="2672"/>
      </w:tblGrid>
      <w:tr w:rsidR="00862581" w:rsidRPr="00862581" w14:paraId="38E87DB1"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511A51FD"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b/>
                <w:sz w:val="26"/>
                <w:szCs w:val="26"/>
              </w:rPr>
              <w:t>STT</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79C8362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Tên thuộc tính</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10D1FE1D"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Kiểu dữ liệu</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630E5BE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Mô tả</w:t>
            </w:r>
          </w:p>
        </w:tc>
      </w:tr>
      <w:tr w:rsidR="00862581" w:rsidRPr="00862581" w14:paraId="711D8EED"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4A2AC1CC"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w:t>
            </w:r>
          </w:p>
        </w:tc>
        <w:tc>
          <w:tcPr>
            <w:tcW w:w="2592" w:type="dxa"/>
            <w:tcBorders>
              <w:top w:val="single" w:sz="4" w:space="0" w:color="B7B7B7"/>
              <w:left w:val="single" w:sz="4" w:space="0" w:color="B7B7B7"/>
              <w:bottom w:val="single" w:sz="4" w:space="0" w:color="B7B7B7"/>
              <w:right w:val="single" w:sz="4" w:space="0" w:color="B7B7B7"/>
            </w:tcBorders>
          </w:tcPr>
          <w:p w14:paraId="6559886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id</w:t>
            </w:r>
          </w:p>
        </w:tc>
        <w:tc>
          <w:tcPr>
            <w:tcW w:w="2592" w:type="dxa"/>
            <w:tcBorders>
              <w:top w:val="single" w:sz="4" w:space="0" w:color="B7B7B7"/>
              <w:left w:val="single" w:sz="4" w:space="0" w:color="B7B7B7"/>
              <w:bottom w:val="single" w:sz="4" w:space="0" w:color="B7B7B7"/>
              <w:right w:val="single" w:sz="4" w:space="0" w:color="B7B7B7"/>
            </w:tcBorders>
          </w:tcPr>
          <w:p w14:paraId="36D384DB"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6B9C956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duy nhất của bản ghi; khóa chính; tự động tạo UUID.</w:t>
            </w:r>
          </w:p>
        </w:tc>
      </w:tr>
      <w:tr w:rsidR="00862581" w:rsidRPr="00862581" w14:paraId="1FC4CC3D"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1600FE94"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2</w:t>
            </w:r>
          </w:p>
        </w:tc>
        <w:tc>
          <w:tcPr>
            <w:tcW w:w="2592" w:type="dxa"/>
            <w:tcBorders>
              <w:top w:val="single" w:sz="4" w:space="0" w:color="B7B7B7"/>
              <w:left w:val="single" w:sz="4" w:space="0" w:color="B7B7B7"/>
              <w:bottom w:val="single" w:sz="4" w:space="0" w:color="B7B7B7"/>
              <w:right w:val="single" w:sz="4" w:space="0" w:color="B7B7B7"/>
            </w:tcBorders>
          </w:tcPr>
          <w:p w14:paraId="3F333D92"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orderId</w:t>
            </w:r>
          </w:p>
        </w:tc>
        <w:tc>
          <w:tcPr>
            <w:tcW w:w="2592" w:type="dxa"/>
            <w:tcBorders>
              <w:top w:val="single" w:sz="4" w:space="0" w:color="B7B7B7"/>
              <w:left w:val="single" w:sz="4" w:space="0" w:color="B7B7B7"/>
              <w:bottom w:val="single" w:sz="4" w:space="0" w:color="B7B7B7"/>
              <w:right w:val="single" w:sz="4" w:space="0" w:color="B7B7B7"/>
            </w:tcBorders>
          </w:tcPr>
          <w:p w14:paraId="2BCDE0A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143065F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đơn hàng liên quan; giá trị duy nhất; tên cột DB order_id.</w:t>
            </w:r>
          </w:p>
        </w:tc>
      </w:tr>
      <w:tr w:rsidR="00862581" w:rsidRPr="00862581" w14:paraId="59044251"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5BDBFE46"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3</w:t>
            </w:r>
          </w:p>
        </w:tc>
        <w:tc>
          <w:tcPr>
            <w:tcW w:w="2592" w:type="dxa"/>
            <w:tcBorders>
              <w:top w:val="single" w:sz="4" w:space="0" w:color="B7B7B7"/>
              <w:left w:val="single" w:sz="4" w:space="0" w:color="B7B7B7"/>
              <w:bottom w:val="single" w:sz="4" w:space="0" w:color="B7B7B7"/>
              <w:right w:val="single" w:sz="4" w:space="0" w:color="B7B7B7"/>
            </w:tcBorders>
          </w:tcPr>
          <w:p w14:paraId="21B6B38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orderCode</w:t>
            </w:r>
          </w:p>
        </w:tc>
        <w:tc>
          <w:tcPr>
            <w:tcW w:w="2592" w:type="dxa"/>
            <w:tcBorders>
              <w:top w:val="single" w:sz="4" w:space="0" w:color="B7B7B7"/>
              <w:left w:val="single" w:sz="4" w:space="0" w:color="B7B7B7"/>
              <w:bottom w:val="single" w:sz="4" w:space="0" w:color="B7B7B7"/>
              <w:right w:val="single" w:sz="4" w:space="0" w:color="B7B7B7"/>
            </w:tcBorders>
          </w:tcPr>
          <w:p w14:paraId="7911EB5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VarChar(64)</w:t>
            </w:r>
          </w:p>
        </w:tc>
        <w:tc>
          <w:tcPr>
            <w:tcW w:w="2592" w:type="dxa"/>
            <w:tcBorders>
              <w:top w:val="single" w:sz="4" w:space="0" w:color="B7B7B7"/>
              <w:left w:val="single" w:sz="4" w:space="0" w:color="B7B7B7"/>
              <w:bottom w:val="single" w:sz="4" w:space="0" w:color="B7B7B7"/>
              <w:right w:val="single" w:sz="4" w:space="0" w:color="B7B7B7"/>
            </w:tcBorders>
          </w:tcPr>
          <w:p w14:paraId="3F7DD29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Lưu thông tin order code của bản ghi; giá trị duy nhất; tên cột DB order_code.</w:t>
            </w:r>
          </w:p>
        </w:tc>
      </w:tr>
      <w:tr w:rsidR="00862581" w:rsidRPr="00862581" w14:paraId="13260497"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1371135E"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4</w:t>
            </w:r>
          </w:p>
        </w:tc>
        <w:tc>
          <w:tcPr>
            <w:tcW w:w="2592" w:type="dxa"/>
            <w:tcBorders>
              <w:top w:val="single" w:sz="4" w:space="0" w:color="B7B7B7"/>
              <w:left w:val="single" w:sz="4" w:space="0" w:color="B7B7B7"/>
              <w:bottom w:val="single" w:sz="4" w:space="0" w:color="B7B7B7"/>
              <w:right w:val="single" w:sz="4" w:space="0" w:color="B7B7B7"/>
            </w:tcBorders>
          </w:tcPr>
          <w:p w14:paraId="7400ACE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amount</w:t>
            </w:r>
          </w:p>
        </w:tc>
        <w:tc>
          <w:tcPr>
            <w:tcW w:w="2592" w:type="dxa"/>
            <w:tcBorders>
              <w:top w:val="single" w:sz="4" w:space="0" w:color="B7B7B7"/>
              <w:left w:val="single" w:sz="4" w:space="0" w:color="B7B7B7"/>
              <w:bottom w:val="single" w:sz="4" w:space="0" w:color="B7B7B7"/>
              <w:right w:val="single" w:sz="4" w:space="0" w:color="B7B7B7"/>
            </w:tcBorders>
          </w:tcPr>
          <w:p w14:paraId="58F5024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Decimal(10, 2)</w:t>
            </w:r>
          </w:p>
        </w:tc>
        <w:tc>
          <w:tcPr>
            <w:tcW w:w="2592" w:type="dxa"/>
            <w:tcBorders>
              <w:top w:val="single" w:sz="4" w:space="0" w:color="B7B7B7"/>
              <w:left w:val="single" w:sz="4" w:space="0" w:color="B7B7B7"/>
              <w:bottom w:val="single" w:sz="4" w:space="0" w:color="B7B7B7"/>
              <w:right w:val="single" w:sz="4" w:space="0" w:color="B7B7B7"/>
            </w:tcBorders>
          </w:tcPr>
          <w:p w14:paraId="4A64ABF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Số tiền giao dịch.</w:t>
            </w:r>
          </w:p>
        </w:tc>
      </w:tr>
      <w:tr w:rsidR="00862581" w:rsidRPr="00862581" w14:paraId="7CFBF728"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348AD0E0"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5</w:t>
            </w:r>
          </w:p>
        </w:tc>
        <w:tc>
          <w:tcPr>
            <w:tcW w:w="2592" w:type="dxa"/>
            <w:tcBorders>
              <w:top w:val="single" w:sz="4" w:space="0" w:color="B7B7B7"/>
              <w:left w:val="single" w:sz="4" w:space="0" w:color="B7B7B7"/>
              <w:bottom w:val="single" w:sz="4" w:space="0" w:color="B7B7B7"/>
              <w:right w:val="single" w:sz="4" w:space="0" w:color="B7B7B7"/>
            </w:tcBorders>
          </w:tcPr>
          <w:p w14:paraId="4C7BE7C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status</w:t>
            </w:r>
          </w:p>
        </w:tc>
        <w:tc>
          <w:tcPr>
            <w:tcW w:w="2592" w:type="dxa"/>
            <w:tcBorders>
              <w:top w:val="single" w:sz="4" w:space="0" w:color="B7B7B7"/>
              <w:left w:val="single" w:sz="4" w:space="0" w:color="B7B7B7"/>
              <w:bottom w:val="single" w:sz="4" w:space="0" w:color="B7B7B7"/>
              <w:right w:val="single" w:sz="4" w:space="0" w:color="B7B7B7"/>
            </w:tcBorders>
          </w:tcPr>
          <w:p w14:paraId="4878C02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Enum PaymentTransactionStatus</w:t>
            </w:r>
          </w:p>
        </w:tc>
        <w:tc>
          <w:tcPr>
            <w:tcW w:w="2592" w:type="dxa"/>
            <w:tcBorders>
              <w:top w:val="single" w:sz="4" w:space="0" w:color="B7B7B7"/>
              <w:left w:val="single" w:sz="4" w:space="0" w:color="B7B7B7"/>
              <w:bottom w:val="single" w:sz="4" w:space="0" w:color="B7B7B7"/>
              <w:right w:val="single" w:sz="4" w:space="0" w:color="B7B7B7"/>
            </w:tcBorders>
          </w:tcPr>
          <w:p w14:paraId="5B70446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Trạng thái hiện tại của bản ghi; mặc định PENDING.</w:t>
            </w:r>
          </w:p>
        </w:tc>
      </w:tr>
      <w:tr w:rsidR="00862581" w:rsidRPr="00862581" w14:paraId="7D1CAC60"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6945A307"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lastRenderedPageBreak/>
              <w:t>6</w:t>
            </w:r>
          </w:p>
        </w:tc>
        <w:tc>
          <w:tcPr>
            <w:tcW w:w="2592" w:type="dxa"/>
            <w:tcBorders>
              <w:top w:val="single" w:sz="4" w:space="0" w:color="B7B7B7"/>
              <w:left w:val="single" w:sz="4" w:space="0" w:color="B7B7B7"/>
              <w:bottom w:val="single" w:sz="4" w:space="0" w:color="B7B7B7"/>
              <w:right w:val="single" w:sz="4" w:space="0" w:color="B7B7B7"/>
            </w:tcBorders>
          </w:tcPr>
          <w:p w14:paraId="2F8C3A2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bankCode</w:t>
            </w:r>
          </w:p>
        </w:tc>
        <w:tc>
          <w:tcPr>
            <w:tcW w:w="2592" w:type="dxa"/>
            <w:tcBorders>
              <w:top w:val="single" w:sz="4" w:space="0" w:color="B7B7B7"/>
              <w:left w:val="single" w:sz="4" w:space="0" w:color="B7B7B7"/>
              <w:bottom w:val="single" w:sz="4" w:space="0" w:color="B7B7B7"/>
              <w:right w:val="single" w:sz="4" w:space="0" w:color="B7B7B7"/>
            </w:tcBorders>
          </w:tcPr>
          <w:p w14:paraId="319FD89D"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VarChar(20) (nullable)</w:t>
            </w:r>
          </w:p>
        </w:tc>
        <w:tc>
          <w:tcPr>
            <w:tcW w:w="2592" w:type="dxa"/>
            <w:tcBorders>
              <w:top w:val="single" w:sz="4" w:space="0" w:color="B7B7B7"/>
              <w:left w:val="single" w:sz="4" w:space="0" w:color="B7B7B7"/>
              <w:bottom w:val="single" w:sz="4" w:space="0" w:color="B7B7B7"/>
              <w:right w:val="single" w:sz="4" w:space="0" w:color="B7B7B7"/>
            </w:tcBorders>
          </w:tcPr>
          <w:p w14:paraId="5C45CED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Lưu thông tin bank code của bản ghi; tên cột DB bank_code; có thể để trống.</w:t>
            </w:r>
          </w:p>
        </w:tc>
      </w:tr>
      <w:tr w:rsidR="00862581" w:rsidRPr="00862581" w14:paraId="31AAF1A1"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500DC766"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7</w:t>
            </w:r>
          </w:p>
        </w:tc>
        <w:tc>
          <w:tcPr>
            <w:tcW w:w="2592" w:type="dxa"/>
            <w:tcBorders>
              <w:top w:val="single" w:sz="4" w:space="0" w:color="B7B7B7"/>
              <w:left w:val="single" w:sz="4" w:space="0" w:color="B7B7B7"/>
              <w:bottom w:val="single" w:sz="4" w:space="0" w:color="B7B7B7"/>
              <w:right w:val="single" w:sz="4" w:space="0" w:color="B7B7B7"/>
            </w:tcBorders>
          </w:tcPr>
          <w:p w14:paraId="3BA77CE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gatewayReference</w:t>
            </w:r>
          </w:p>
        </w:tc>
        <w:tc>
          <w:tcPr>
            <w:tcW w:w="2592" w:type="dxa"/>
            <w:tcBorders>
              <w:top w:val="single" w:sz="4" w:space="0" w:color="B7B7B7"/>
              <w:left w:val="single" w:sz="4" w:space="0" w:color="B7B7B7"/>
              <w:bottom w:val="single" w:sz="4" w:space="0" w:color="B7B7B7"/>
              <w:right w:val="single" w:sz="4" w:space="0" w:color="B7B7B7"/>
            </w:tcBorders>
          </w:tcPr>
          <w:p w14:paraId="236EA20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VarChar(64) (nullable)</w:t>
            </w:r>
          </w:p>
        </w:tc>
        <w:tc>
          <w:tcPr>
            <w:tcW w:w="2592" w:type="dxa"/>
            <w:tcBorders>
              <w:top w:val="single" w:sz="4" w:space="0" w:color="B7B7B7"/>
              <w:left w:val="single" w:sz="4" w:space="0" w:color="B7B7B7"/>
              <w:bottom w:val="single" w:sz="4" w:space="0" w:color="B7B7B7"/>
              <w:right w:val="single" w:sz="4" w:space="0" w:color="B7B7B7"/>
            </w:tcBorders>
          </w:tcPr>
          <w:p w14:paraId="6649A0C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Lưu thông tin gateway reference của bản ghi; giá trị duy nhất; tên cột DB vnp_transaction_no; có thể để trống.</w:t>
            </w:r>
          </w:p>
        </w:tc>
      </w:tr>
      <w:tr w:rsidR="00862581" w:rsidRPr="00862581" w14:paraId="2F4380E2"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06046B75"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8</w:t>
            </w:r>
          </w:p>
        </w:tc>
        <w:tc>
          <w:tcPr>
            <w:tcW w:w="2592" w:type="dxa"/>
            <w:tcBorders>
              <w:top w:val="single" w:sz="4" w:space="0" w:color="B7B7B7"/>
              <w:left w:val="single" w:sz="4" w:space="0" w:color="B7B7B7"/>
              <w:bottom w:val="single" w:sz="4" w:space="0" w:color="B7B7B7"/>
              <w:right w:val="single" w:sz="4" w:space="0" w:color="B7B7B7"/>
            </w:tcBorders>
          </w:tcPr>
          <w:p w14:paraId="729B234B"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gatewayCode</w:t>
            </w:r>
          </w:p>
        </w:tc>
        <w:tc>
          <w:tcPr>
            <w:tcW w:w="2592" w:type="dxa"/>
            <w:tcBorders>
              <w:top w:val="single" w:sz="4" w:space="0" w:color="B7B7B7"/>
              <w:left w:val="single" w:sz="4" w:space="0" w:color="B7B7B7"/>
              <w:bottom w:val="single" w:sz="4" w:space="0" w:color="B7B7B7"/>
              <w:right w:val="single" w:sz="4" w:space="0" w:color="B7B7B7"/>
            </w:tcBorders>
          </w:tcPr>
          <w:p w14:paraId="44A5F28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VarChar(10) (nullable)</w:t>
            </w:r>
          </w:p>
        </w:tc>
        <w:tc>
          <w:tcPr>
            <w:tcW w:w="2592" w:type="dxa"/>
            <w:tcBorders>
              <w:top w:val="single" w:sz="4" w:space="0" w:color="B7B7B7"/>
              <w:left w:val="single" w:sz="4" w:space="0" w:color="B7B7B7"/>
              <w:bottom w:val="single" w:sz="4" w:space="0" w:color="B7B7B7"/>
              <w:right w:val="single" w:sz="4" w:space="0" w:color="B7B7B7"/>
            </w:tcBorders>
          </w:tcPr>
          <w:p w14:paraId="2D54F4E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Lưu thông tin gateway code của bản ghi; tên cột DB vnp_response_code; có thể để trống.</w:t>
            </w:r>
          </w:p>
        </w:tc>
      </w:tr>
      <w:tr w:rsidR="00862581" w:rsidRPr="00862581" w14:paraId="31F9E7FF"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4BB41E77"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9</w:t>
            </w:r>
          </w:p>
        </w:tc>
        <w:tc>
          <w:tcPr>
            <w:tcW w:w="2592" w:type="dxa"/>
            <w:tcBorders>
              <w:top w:val="single" w:sz="4" w:space="0" w:color="B7B7B7"/>
              <w:left w:val="single" w:sz="4" w:space="0" w:color="B7B7B7"/>
              <w:bottom w:val="single" w:sz="4" w:space="0" w:color="B7B7B7"/>
              <w:right w:val="single" w:sz="4" w:space="0" w:color="B7B7B7"/>
            </w:tcBorders>
          </w:tcPr>
          <w:p w14:paraId="5801963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gatewayStatus</w:t>
            </w:r>
          </w:p>
        </w:tc>
        <w:tc>
          <w:tcPr>
            <w:tcW w:w="2592" w:type="dxa"/>
            <w:tcBorders>
              <w:top w:val="single" w:sz="4" w:space="0" w:color="B7B7B7"/>
              <w:left w:val="single" w:sz="4" w:space="0" w:color="B7B7B7"/>
              <w:bottom w:val="single" w:sz="4" w:space="0" w:color="B7B7B7"/>
              <w:right w:val="single" w:sz="4" w:space="0" w:color="B7B7B7"/>
            </w:tcBorders>
          </w:tcPr>
          <w:p w14:paraId="4FEBC34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VarChar(10) (nullable)</w:t>
            </w:r>
          </w:p>
        </w:tc>
        <w:tc>
          <w:tcPr>
            <w:tcW w:w="2592" w:type="dxa"/>
            <w:tcBorders>
              <w:top w:val="single" w:sz="4" w:space="0" w:color="B7B7B7"/>
              <w:left w:val="single" w:sz="4" w:space="0" w:color="B7B7B7"/>
              <w:bottom w:val="single" w:sz="4" w:space="0" w:color="B7B7B7"/>
              <w:right w:val="single" w:sz="4" w:space="0" w:color="B7B7B7"/>
            </w:tcBorders>
          </w:tcPr>
          <w:p w14:paraId="22AF165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Lưu thông tin gateway status của bản ghi; tên cột DB vnp_transaction_status; có thể để trống.</w:t>
            </w:r>
          </w:p>
        </w:tc>
      </w:tr>
      <w:tr w:rsidR="00862581" w:rsidRPr="00862581" w14:paraId="0B842BB7"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5B45DEED"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10</w:t>
            </w:r>
          </w:p>
        </w:tc>
        <w:tc>
          <w:tcPr>
            <w:tcW w:w="2592" w:type="dxa"/>
            <w:tcBorders>
              <w:top w:val="single" w:sz="4" w:space="0" w:color="B7B7B7"/>
              <w:left w:val="single" w:sz="4" w:space="0" w:color="B7B7B7"/>
              <w:bottom w:val="single" w:sz="4" w:space="0" w:color="B7B7B7"/>
              <w:right w:val="single" w:sz="4" w:space="0" w:color="B7B7B7"/>
            </w:tcBorders>
          </w:tcPr>
          <w:p w14:paraId="22861A4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paidAt</w:t>
            </w:r>
          </w:p>
        </w:tc>
        <w:tc>
          <w:tcPr>
            <w:tcW w:w="2592" w:type="dxa"/>
            <w:tcBorders>
              <w:top w:val="single" w:sz="4" w:space="0" w:color="B7B7B7"/>
              <w:left w:val="single" w:sz="4" w:space="0" w:color="B7B7B7"/>
              <w:bottom w:val="single" w:sz="4" w:space="0" w:color="B7B7B7"/>
              <w:right w:val="single" w:sz="4" w:space="0" w:color="B7B7B7"/>
            </w:tcBorders>
          </w:tcPr>
          <w:p w14:paraId="0DAA795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 (nullable)</w:t>
            </w:r>
          </w:p>
        </w:tc>
        <w:tc>
          <w:tcPr>
            <w:tcW w:w="2592" w:type="dxa"/>
            <w:tcBorders>
              <w:top w:val="single" w:sz="4" w:space="0" w:color="B7B7B7"/>
              <w:left w:val="single" w:sz="4" w:space="0" w:color="B7B7B7"/>
              <w:bottom w:val="single" w:sz="4" w:space="0" w:color="B7B7B7"/>
              <w:right w:val="single" w:sz="4" w:space="0" w:color="B7B7B7"/>
            </w:tcBorders>
          </w:tcPr>
          <w:p w14:paraId="5FFD17BA"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Lưu thông tin paid at của bản ghi; tên cột DB paid_at; có thể để trống.</w:t>
            </w:r>
          </w:p>
        </w:tc>
      </w:tr>
      <w:tr w:rsidR="00862581" w:rsidRPr="00862581" w14:paraId="02393E45"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688DC998"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11</w:t>
            </w:r>
          </w:p>
        </w:tc>
        <w:tc>
          <w:tcPr>
            <w:tcW w:w="2592" w:type="dxa"/>
            <w:tcBorders>
              <w:top w:val="single" w:sz="4" w:space="0" w:color="B7B7B7"/>
              <w:left w:val="single" w:sz="4" w:space="0" w:color="B7B7B7"/>
              <w:bottom w:val="single" w:sz="4" w:space="0" w:color="B7B7B7"/>
              <w:right w:val="single" w:sz="4" w:space="0" w:color="B7B7B7"/>
            </w:tcBorders>
          </w:tcPr>
          <w:p w14:paraId="227BBC5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rawPayload</w:t>
            </w:r>
          </w:p>
        </w:tc>
        <w:tc>
          <w:tcPr>
            <w:tcW w:w="2592" w:type="dxa"/>
            <w:tcBorders>
              <w:top w:val="single" w:sz="4" w:space="0" w:color="B7B7B7"/>
              <w:left w:val="single" w:sz="4" w:space="0" w:color="B7B7B7"/>
              <w:bottom w:val="single" w:sz="4" w:space="0" w:color="B7B7B7"/>
              <w:right w:val="single" w:sz="4" w:space="0" w:color="B7B7B7"/>
            </w:tcBorders>
          </w:tcPr>
          <w:p w14:paraId="7FF418B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Json (nullable)</w:t>
            </w:r>
          </w:p>
        </w:tc>
        <w:tc>
          <w:tcPr>
            <w:tcW w:w="2592" w:type="dxa"/>
            <w:tcBorders>
              <w:top w:val="single" w:sz="4" w:space="0" w:color="B7B7B7"/>
              <w:left w:val="single" w:sz="4" w:space="0" w:color="B7B7B7"/>
              <w:bottom w:val="single" w:sz="4" w:space="0" w:color="B7B7B7"/>
              <w:right w:val="single" w:sz="4" w:space="0" w:color="B7B7B7"/>
            </w:tcBorders>
          </w:tcPr>
          <w:p w14:paraId="5264DB2D"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Lưu thông tin raw payload của bản ghi; tên cột DB raw_payload; có thể để trống.</w:t>
            </w:r>
          </w:p>
        </w:tc>
      </w:tr>
      <w:tr w:rsidR="00862581" w:rsidRPr="00862581" w14:paraId="1125F810"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69168646"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12</w:t>
            </w:r>
          </w:p>
        </w:tc>
        <w:tc>
          <w:tcPr>
            <w:tcW w:w="2592" w:type="dxa"/>
            <w:tcBorders>
              <w:top w:val="single" w:sz="4" w:space="0" w:color="B7B7B7"/>
              <w:left w:val="single" w:sz="4" w:space="0" w:color="B7B7B7"/>
              <w:bottom w:val="single" w:sz="4" w:space="0" w:color="B7B7B7"/>
              <w:right w:val="single" w:sz="4" w:space="0" w:color="B7B7B7"/>
            </w:tcBorders>
          </w:tcPr>
          <w:p w14:paraId="202A27E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createdAt</w:t>
            </w:r>
          </w:p>
        </w:tc>
        <w:tc>
          <w:tcPr>
            <w:tcW w:w="2592" w:type="dxa"/>
            <w:tcBorders>
              <w:top w:val="single" w:sz="4" w:space="0" w:color="B7B7B7"/>
              <w:left w:val="single" w:sz="4" w:space="0" w:color="B7B7B7"/>
              <w:bottom w:val="single" w:sz="4" w:space="0" w:color="B7B7B7"/>
              <w:right w:val="single" w:sz="4" w:space="0" w:color="B7B7B7"/>
            </w:tcBorders>
          </w:tcPr>
          <w:p w14:paraId="0C4914F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w:t>
            </w:r>
          </w:p>
        </w:tc>
        <w:tc>
          <w:tcPr>
            <w:tcW w:w="2592" w:type="dxa"/>
            <w:tcBorders>
              <w:top w:val="single" w:sz="4" w:space="0" w:color="B7B7B7"/>
              <w:left w:val="single" w:sz="4" w:space="0" w:color="B7B7B7"/>
              <w:bottom w:val="single" w:sz="4" w:space="0" w:color="B7B7B7"/>
              <w:right w:val="single" w:sz="4" w:space="0" w:color="B7B7B7"/>
            </w:tcBorders>
          </w:tcPr>
          <w:p w14:paraId="6AB732D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tạo bản ghi; mặc định là thời điểm hiện tại; tên cột DB created_at.</w:t>
            </w:r>
          </w:p>
        </w:tc>
      </w:tr>
      <w:tr w:rsidR="00862581" w:rsidRPr="00862581" w14:paraId="36A0CCB3"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78AA39C1"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13</w:t>
            </w:r>
          </w:p>
        </w:tc>
        <w:tc>
          <w:tcPr>
            <w:tcW w:w="2592" w:type="dxa"/>
            <w:tcBorders>
              <w:top w:val="single" w:sz="4" w:space="0" w:color="B7B7B7"/>
              <w:left w:val="single" w:sz="4" w:space="0" w:color="B7B7B7"/>
              <w:bottom w:val="single" w:sz="4" w:space="0" w:color="B7B7B7"/>
              <w:right w:val="single" w:sz="4" w:space="0" w:color="B7B7B7"/>
            </w:tcBorders>
          </w:tcPr>
          <w:p w14:paraId="357686F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updatedAt</w:t>
            </w:r>
          </w:p>
        </w:tc>
        <w:tc>
          <w:tcPr>
            <w:tcW w:w="2592" w:type="dxa"/>
            <w:tcBorders>
              <w:top w:val="single" w:sz="4" w:space="0" w:color="B7B7B7"/>
              <w:left w:val="single" w:sz="4" w:space="0" w:color="B7B7B7"/>
              <w:bottom w:val="single" w:sz="4" w:space="0" w:color="B7B7B7"/>
              <w:right w:val="single" w:sz="4" w:space="0" w:color="B7B7B7"/>
            </w:tcBorders>
          </w:tcPr>
          <w:p w14:paraId="1F239FB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w:t>
            </w:r>
          </w:p>
        </w:tc>
        <w:tc>
          <w:tcPr>
            <w:tcW w:w="2592" w:type="dxa"/>
            <w:tcBorders>
              <w:top w:val="single" w:sz="4" w:space="0" w:color="B7B7B7"/>
              <w:left w:val="single" w:sz="4" w:space="0" w:color="B7B7B7"/>
              <w:bottom w:val="single" w:sz="4" w:space="0" w:color="B7B7B7"/>
              <w:right w:val="single" w:sz="4" w:space="0" w:color="B7B7B7"/>
            </w:tcBorders>
          </w:tcPr>
          <w:p w14:paraId="34B248D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cập nhật bản ghi gần nhất; tự động cập nhật khi bản ghi thay đổi; tên cột DB updated_at.</w:t>
            </w:r>
          </w:p>
        </w:tc>
      </w:tr>
    </w:tbl>
    <w:p w14:paraId="51D9C724" w14:textId="77777777" w:rsidR="00862581" w:rsidRPr="00862581" w:rsidRDefault="00862581" w:rsidP="00862581">
      <w:pPr>
        <w:rPr>
          <w:rFonts w:ascii="Times New Roman" w:hAnsi="Times New Roman" w:cs="Times New Roman"/>
          <w:sz w:val="26"/>
          <w:szCs w:val="26"/>
        </w:rPr>
      </w:pPr>
    </w:p>
    <w:p w14:paraId="2AB9A14C" w14:textId="77777777" w:rsidR="00862581" w:rsidRPr="00862581" w:rsidRDefault="00862581" w:rsidP="00862581">
      <w:pPr>
        <w:pStyle w:val="Heading2"/>
        <w:rPr>
          <w:rFonts w:ascii="Times New Roman" w:hAnsi="Times New Roman" w:cs="Times New Roman"/>
          <w:sz w:val="26"/>
          <w:szCs w:val="26"/>
        </w:rPr>
      </w:pPr>
      <w:r w:rsidRPr="00862581">
        <w:rPr>
          <w:rFonts w:ascii="Times New Roman" w:eastAsia="Times New Roman" w:hAnsi="Times New Roman" w:cs="Times New Roman"/>
          <w:b/>
          <w:sz w:val="26"/>
          <w:szCs w:val="26"/>
        </w:rPr>
        <w:lastRenderedPageBreak/>
        <w:t>ProductPriceHistory (product_price_history)</w:t>
      </w:r>
    </w:p>
    <w:p w14:paraId="2E6DA5B2" w14:textId="77777777" w:rsidR="00862581" w:rsidRPr="00862581" w:rsidRDefault="00862581" w:rsidP="00862581">
      <w:pPr>
        <w:spacing w:after="80" w:line="264" w:lineRule="auto"/>
        <w:rPr>
          <w:rFonts w:ascii="Times New Roman" w:hAnsi="Times New Roman" w:cs="Times New Roman"/>
          <w:sz w:val="26"/>
          <w:szCs w:val="26"/>
        </w:rPr>
      </w:pPr>
      <w:r w:rsidRPr="00862581">
        <w:rPr>
          <w:rFonts w:ascii="Times New Roman" w:eastAsia="Times New Roman" w:hAnsi="Times New Roman" w:cs="Times New Roman"/>
          <w:sz w:val="26"/>
          <w:szCs w:val="26"/>
        </w:rPr>
        <w:t>PRICING HISTORY Lịch sử thay đổi giá - phục vụ analytics và audit</w:t>
      </w:r>
    </w:p>
    <w:tbl>
      <w:tblPr>
        <w:tblW w:w="0" w:type="auto"/>
        <w:jc w:val="center"/>
        <w:tblLook w:val="04A0" w:firstRow="1" w:lastRow="0" w:firstColumn="1" w:lastColumn="0" w:noHBand="0" w:noVBand="1"/>
      </w:tblPr>
      <w:tblGrid>
        <w:gridCol w:w="2240"/>
        <w:gridCol w:w="2366"/>
        <w:gridCol w:w="2391"/>
        <w:gridCol w:w="2396"/>
      </w:tblGrid>
      <w:tr w:rsidR="00862581" w:rsidRPr="00862581" w14:paraId="0461A08A"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3F7A6346"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b/>
                <w:sz w:val="26"/>
                <w:szCs w:val="26"/>
              </w:rPr>
              <w:t>STT</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553F447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Tên thuộc tính</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7731EFAD"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Kiểu dữ liệu</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51C4C25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Mô tả</w:t>
            </w:r>
          </w:p>
        </w:tc>
      </w:tr>
      <w:tr w:rsidR="00862581" w:rsidRPr="00862581" w14:paraId="1F25241E"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3058826F"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w:t>
            </w:r>
          </w:p>
        </w:tc>
        <w:tc>
          <w:tcPr>
            <w:tcW w:w="2592" w:type="dxa"/>
            <w:tcBorders>
              <w:top w:val="single" w:sz="4" w:space="0" w:color="B7B7B7"/>
              <w:left w:val="single" w:sz="4" w:space="0" w:color="B7B7B7"/>
              <w:bottom w:val="single" w:sz="4" w:space="0" w:color="B7B7B7"/>
              <w:right w:val="single" w:sz="4" w:space="0" w:color="B7B7B7"/>
            </w:tcBorders>
          </w:tcPr>
          <w:p w14:paraId="4E90ADE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id</w:t>
            </w:r>
          </w:p>
        </w:tc>
        <w:tc>
          <w:tcPr>
            <w:tcW w:w="2592" w:type="dxa"/>
            <w:tcBorders>
              <w:top w:val="single" w:sz="4" w:space="0" w:color="B7B7B7"/>
              <w:left w:val="single" w:sz="4" w:space="0" w:color="B7B7B7"/>
              <w:bottom w:val="single" w:sz="4" w:space="0" w:color="B7B7B7"/>
              <w:right w:val="single" w:sz="4" w:space="0" w:color="B7B7B7"/>
            </w:tcBorders>
          </w:tcPr>
          <w:p w14:paraId="1F6D092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350515E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duy nhất của bản ghi; khóa chính; tự động tạo UUID.</w:t>
            </w:r>
          </w:p>
        </w:tc>
      </w:tr>
      <w:tr w:rsidR="00862581" w:rsidRPr="00862581" w14:paraId="63700713"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6EE76265"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2</w:t>
            </w:r>
          </w:p>
        </w:tc>
        <w:tc>
          <w:tcPr>
            <w:tcW w:w="2592" w:type="dxa"/>
            <w:tcBorders>
              <w:top w:val="single" w:sz="4" w:space="0" w:color="B7B7B7"/>
              <w:left w:val="single" w:sz="4" w:space="0" w:color="B7B7B7"/>
              <w:bottom w:val="single" w:sz="4" w:space="0" w:color="B7B7B7"/>
              <w:right w:val="single" w:sz="4" w:space="0" w:color="B7B7B7"/>
            </w:tcBorders>
          </w:tcPr>
          <w:p w14:paraId="3DB6B22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productId</w:t>
            </w:r>
          </w:p>
        </w:tc>
        <w:tc>
          <w:tcPr>
            <w:tcW w:w="2592" w:type="dxa"/>
            <w:tcBorders>
              <w:top w:val="single" w:sz="4" w:space="0" w:color="B7B7B7"/>
              <w:left w:val="single" w:sz="4" w:space="0" w:color="B7B7B7"/>
              <w:bottom w:val="single" w:sz="4" w:space="0" w:color="B7B7B7"/>
              <w:right w:val="single" w:sz="4" w:space="0" w:color="B7B7B7"/>
            </w:tcBorders>
          </w:tcPr>
          <w:p w14:paraId="24DE615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0249C75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sản phẩm liên quan; tên cột DB product_id.</w:t>
            </w:r>
          </w:p>
        </w:tc>
      </w:tr>
      <w:tr w:rsidR="00862581" w:rsidRPr="00862581" w14:paraId="2C95999B"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5BCC5AE4"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3</w:t>
            </w:r>
          </w:p>
        </w:tc>
        <w:tc>
          <w:tcPr>
            <w:tcW w:w="2592" w:type="dxa"/>
            <w:tcBorders>
              <w:top w:val="single" w:sz="4" w:space="0" w:color="B7B7B7"/>
              <w:left w:val="single" w:sz="4" w:space="0" w:color="B7B7B7"/>
              <w:bottom w:val="single" w:sz="4" w:space="0" w:color="B7B7B7"/>
              <w:right w:val="single" w:sz="4" w:space="0" w:color="B7B7B7"/>
            </w:tcBorders>
          </w:tcPr>
          <w:p w14:paraId="49C7B86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variantId</w:t>
            </w:r>
          </w:p>
        </w:tc>
        <w:tc>
          <w:tcPr>
            <w:tcW w:w="2592" w:type="dxa"/>
            <w:tcBorders>
              <w:top w:val="single" w:sz="4" w:space="0" w:color="B7B7B7"/>
              <w:left w:val="single" w:sz="4" w:space="0" w:color="B7B7B7"/>
              <w:bottom w:val="single" w:sz="4" w:space="0" w:color="B7B7B7"/>
              <w:right w:val="single" w:sz="4" w:space="0" w:color="B7B7B7"/>
            </w:tcBorders>
          </w:tcPr>
          <w:p w14:paraId="0DF9ACD2"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 (nullable)</w:t>
            </w:r>
          </w:p>
        </w:tc>
        <w:tc>
          <w:tcPr>
            <w:tcW w:w="2592" w:type="dxa"/>
            <w:tcBorders>
              <w:top w:val="single" w:sz="4" w:space="0" w:color="B7B7B7"/>
              <w:left w:val="single" w:sz="4" w:space="0" w:color="B7B7B7"/>
              <w:bottom w:val="single" w:sz="4" w:space="0" w:color="B7B7B7"/>
              <w:right w:val="single" w:sz="4" w:space="0" w:color="B7B7B7"/>
            </w:tcBorders>
          </w:tcPr>
          <w:p w14:paraId="3E67BB9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biến thể sản phẩm liên quan; tên cột DB variant_id; có thể để trống.</w:t>
            </w:r>
          </w:p>
        </w:tc>
      </w:tr>
      <w:tr w:rsidR="00862581" w:rsidRPr="00862581" w14:paraId="41030B9D"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023296CB"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4</w:t>
            </w:r>
          </w:p>
        </w:tc>
        <w:tc>
          <w:tcPr>
            <w:tcW w:w="2592" w:type="dxa"/>
            <w:tcBorders>
              <w:top w:val="single" w:sz="4" w:space="0" w:color="B7B7B7"/>
              <w:left w:val="single" w:sz="4" w:space="0" w:color="B7B7B7"/>
              <w:bottom w:val="single" w:sz="4" w:space="0" w:color="B7B7B7"/>
              <w:right w:val="single" w:sz="4" w:space="0" w:color="B7B7B7"/>
            </w:tcBorders>
          </w:tcPr>
          <w:p w14:paraId="69CFA82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oldPrice</w:t>
            </w:r>
          </w:p>
        </w:tc>
        <w:tc>
          <w:tcPr>
            <w:tcW w:w="2592" w:type="dxa"/>
            <w:tcBorders>
              <w:top w:val="single" w:sz="4" w:space="0" w:color="B7B7B7"/>
              <w:left w:val="single" w:sz="4" w:space="0" w:color="B7B7B7"/>
              <w:bottom w:val="single" w:sz="4" w:space="0" w:color="B7B7B7"/>
              <w:right w:val="single" w:sz="4" w:space="0" w:color="B7B7B7"/>
            </w:tcBorders>
          </w:tcPr>
          <w:p w14:paraId="5E73128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Decimal(10, 2)</w:t>
            </w:r>
          </w:p>
        </w:tc>
        <w:tc>
          <w:tcPr>
            <w:tcW w:w="2592" w:type="dxa"/>
            <w:tcBorders>
              <w:top w:val="single" w:sz="4" w:space="0" w:color="B7B7B7"/>
              <w:left w:val="single" w:sz="4" w:space="0" w:color="B7B7B7"/>
              <w:bottom w:val="single" w:sz="4" w:space="0" w:color="B7B7B7"/>
              <w:right w:val="single" w:sz="4" w:space="0" w:color="B7B7B7"/>
            </w:tcBorders>
          </w:tcPr>
          <w:p w14:paraId="7F998EAA"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Giá cũ trước khi thay đổi; tên cột DB old_price.</w:t>
            </w:r>
          </w:p>
        </w:tc>
      </w:tr>
      <w:tr w:rsidR="00862581" w:rsidRPr="00862581" w14:paraId="3B94128B"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2CE1699E"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5</w:t>
            </w:r>
          </w:p>
        </w:tc>
        <w:tc>
          <w:tcPr>
            <w:tcW w:w="2592" w:type="dxa"/>
            <w:tcBorders>
              <w:top w:val="single" w:sz="4" w:space="0" w:color="B7B7B7"/>
              <w:left w:val="single" w:sz="4" w:space="0" w:color="B7B7B7"/>
              <w:bottom w:val="single" w:sz="4" w:space="0" w:color="B7B7B7"/>
              <w:right w:val="single" w:sz="4" w:space="0" w:color="B7B7B7"/>
            </w:tcBorders>
          </w:tcPr>
          <w:p w14:paraId="5E9D953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newPrice</w:t>
            </w:r>
          </w:p>
        </w:tc>
        <w:tc>
          <w:tcPr>
            <w:tcW w:w="2592" w:type="dxa"/>
            <w:tcBorders>
              <w:top w:val="single" w:sz="4" w:space="0" w:color="B7B7B7"/>
              <w:left w:val="single" w:sz="4" w:space="0" w:color="B7B7B7"/>
              <w:bottom w:val="single" w:sz="4" w:space="0" w:color="B7B7B7"/>
              <w:right w:val="single" w:sz="4" w:space="0" w:color="B7B7B7"/>
            </w:tcBorders>
          </w:tcPr>
          <w:p w14:paraId="5E72F98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Decimal(10, 2)</w:t>
            </w:r>
          </w:p>
        </w:tc>
        <w:tc>
          <w:tcPr>
            <w:tcW w:w="2592" w:type="dxa"/>
            <w:tcBorders>
              <w:top w:val="single" w:sz="4" w:space="0" w:color="B7B7B7"/>
              <w:left w:val="single" w:sz="4" w:space="0" w:color="B7B7B7"/>
              <w:bottom w:val="single" w:sz="4" w:space="0" w:color="B7B7B7"/>
              <w:right w:val="single" w:sz="4" w:space="0" w:color="B7B7B7"/>
            </w:tcBorders>
          </w:tcPr>
          <w:p w14:paraId="7BDBD55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Giá mới sau khi thay đổi; tên cột DB new_price.</w:t>
            </w:r>
          </w:p>
        </w:tc>
      </w:tr>
      <w:tr w:rsidR="00862581" w:rsidRPr="00862581" w14:paraId="0BF8B22C"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3A98314B"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6</w:t>
            </w:r>
          </w:p>
        </w:tc>
        <w:tc>
          <w:tcPr>
            <w:tcW w:w="2592" w:type="dxa"/>
            <w:tcBorders>
              <w:top w:val="single" w:sz="4" w:space="0" w:color="B7B7B7"/>
              <w:left w:val="single" w:sz="4" w:space="0" w:color="B7B7B7"/>
              <w:bottom w:val="single" w:sz="4" w:space="0" w:color="B7B7B7"/>
              <w:right w:val="single" w:sz="4" w:space="0" w:color="B7B7B7"/>
            </w:tcBorders>
          </w:tcPr>
          <w:p w14:paraId="7BA7D91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changedBy</w:t>
            </w:r>
          </w:p>
        </w:tc>
        <w:tc>
          <w:tcPr>
            <w:tcW w:w="2592" w:type="dxa"/>
            <w:tcBorders>
              <w:top w:val="single" w:sz="4" w:space="0" w:color="B7B7B7"/>
              <w:left w:val="single" w:sz="4" w:space="0" w:color="B7B7B7"/>
              <w:bottom w:val="single" w:sz="4" w:space="0" w:color="B7B7B7"/>
              <w:right w:val="single" w:sz="4" w:space="0" w:color="B7B7B7"/>
            </w:tcBorders>
          </w:tcPr>
          <w:p w14:paraId="713F64A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 (nullable)</w:t>
            </w:r>
          </w:p>
        </w:tc>
        <w:tc>
          <w:tcPr>
            <w:tcW w:w="2592" w:type="dxa"/>
            <w:tcBorders>
              <w:top w:val="single" w:sz="4" w:space="0" w:color="B7B7B7"/>
              <w:left w:val="single" w:sz="4" w:space="0" w:color="B7B7B7"/>
              <w:bottom w:val="single" w:sz="4" w:space="0" w:color="B7B7B7"/>
              <w:right w:val="single" w:sz="4" w:space="0" w:color="B7B7B7"/>
            </w:tcBorders>
          </w:tcPr>
          <w:p w14:paraId="2806124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người thực hiện thay đổi; tên cột DB changed_by; có thể để trống.</w:t>
            </w:r>
          </w:p>
        </w:tc>
      </w:tr>
      <w:tr w:rsidR="00862581" w:rsidRPr="00862581" w14:paraId="16DCD50B"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5ED7FD2D"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7</w:t>
            </w:r>
          </w:p>
        </w:tc>
        <w:tc>
          <w:tcPr>
            <w:tcW w:w="2592" w:type="dxa"/>
            <w:tcBorders>
              <w:top w:val="single" w:sz="4" w:space="0" w:color="B7B7B7"/>
              <w:left w:val="single" w:sz="4" w:space="0" w:color="B7B7B7"/>
              <w:bottom w:val="single" w:sz="4" w:space="0" w:color="B7B7B7"/>
              <w:right w:val="single" w:sz="4" w:space="0" w:color="B7B7B7"/>
            </w:tcBorders>
          </w:tcPr>
          <w:p w14:paraId="1F18943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changedAt</w:t>
            </w:r>
          </w:p>
        </w:tc>
        <w:tc>
          <w:tcPr>
            <w:tcW w:w="2592" w:type="dxa"/>
            <w:tcBorders>
              <w:top w:val="single" w:sz="4" w:space="0" w:color="B7B7B7"/>
              <w:left w:val="single" w:sz="4" w:space="0" w:color="B7B7B7"/>
              <w:bottom w:val="single" w:sz="4" w:space="0" w:color="B7B7B7"/>
              <w:right w:val="single" w:sz="4" w:space="0" w:color="B7B7B7"/>
            </w:tcBorders>
          </w:tcPr>
          <w:p w14:paraId="0CFAFF4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w:t>
            </w:r>
          </w:p>
        </w:tc>
        <w:tc>
          <w:tcPr>
            <w:tcW w:w="2592" w:type="dxa"/>
            <w:tcBorders>
              <w:top w:val="single" w:sz="4" w:space="0" w:color="B7B7B7"/>
              <w:left w:val="single" w:sz="4" w:space="0" w:color="B7B7B7"/>
              <w:bottom w:val="single" w:sz="4" w:space="0" w:color="B7B7B7"/>
              <w:right w:val="single" w:sz="4" w:space="0" w:color="B7B7B7"/>
            </w:tcBorders>
          </w:tcPr>
          <w:p w14:paraId="141F7BCB"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thay đổi; mặc định là thời điểm hiện tại; tên cột DB changed_at.</w:t>
            </w:r>
          </w:p>
        </w:tc>
      </w:tr>
    </w:tbl>
    <w:p w14:paraId="30E5C69D" w14:textId="77777777" w:rsidR="00862581" w:rsidRPr="00862581" w:rsidRDefault="00862581" w:rsidP="00862581">
      <w:pPr>
        <w:rPr>
          <w:rFonts w:ascii="Times New Roman" w:hAnsi="Times New Roman" w:cs="Times New Roman"/>
          <w:sz w:val="26"/>
          <w:szCs w:val="26"/>
        </w:rPr>
      </w:pPr>
    </w:p>
    <w:p w14:paraId="7A0130AD" w14:textId="77777777" w:rsidR="00862581" w:rsidRPr="00862581" w:rsidRDefault="00862581" w:rsidP="00862581">
      <w:pPr>
        <w:pStyle w:val="Heading2"/>
        <w:rPr>
          <w:rFonts w:ascii="Times New Roman" w:hAnsi="Times New Roman" w:cs="Times New Roman"/>
          <w:sz w:val="26"/>
          <w:szCs w:val="26"/>
        </w:rPr>
      </w:pPr>
      <w:r w:rsidRPr="00862581">
        <w:rPr>
          <w:rFonts w:ascii="Times New Roman" w:eastAsia="Times New Roman" w:hAnsi="Times New Roman" w:cs="Times New Roman"/>
          <w:b/>
          <w:sz w:val="26"/>
          <w:szCs w:val="26"/>
        </w:rPr>
        <w:t>Discount (discounts)</w:t>
      </w:r>
    </w:p>
    <w:p w14:paraId="1AB54D2B" w14:textId="77777777" w:rsidR="00862581" w:rsidRPr="00862581" w:rsidRDefault="00862581" w:rsidP="00862581">
      <w:pPr>
        <w:spacing w:after="80" w:line="264" w:lineRule="auto"/>
        <w:rPr>
          <w:rFonts w:ascii="Times New Roman" w:hAnsi="Times New Roman" w:cs="Times New Roman"/>
          <w:sz w:val="26"/>
          <w:szCs w:val="26"/>
        </w:rPr>
      </w:pPr>
      <w:r w:rsidRPr="00862581">
        <w:rPr>
          <w:rFonts w:ascii="Times New Roman" w:eastAsia="Times New Roman" w:hAnsi="Times New Roman" w:cs="Times New Roman"/>
          <w:sz w:val="26"/>
          <w:szCs w:val="26"/>
        </w:rPr>
        <w:t>Mã giảm giá</w:t>
      </w:r>
    </w:p>
    <w:tbl>
      <w:tblPr>
        <w:tblW w:w="0" w:type="auto"/>
        <w:jc w:val="center"/>
        <w:tblLook w:val="04A0" w:firstRow="1" w:lastRow="0" w:firstColumn="1" w:lastColumn="0" w:noHBand="0" w:noVBand="1"/>
      </w:tblPr>
      <w:tblGrid>
        <w:gridCol w:w="2071"/>
        <w:gridCol w:w="2450"/>
        <w:gridCol w:w="2366"/>
        <w:gridCol w:w="2506"/>
      </w:tblGrid>
      <w:tr w:rsidR="00862581" w:rsidRPr="00862581" w14:paraId="6560153E"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385E28E3"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b/>
                <w:sz w:val="26"/>
                <w:szCs w:val="26"/>
              </w:rPr>
              <w:t>STT</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0F536422"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Tên thuộc tính</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0D3533C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Kiểu dữ liệu</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4D0F774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Mô tả</w:t>
            </w:r>
          </w:p>
        </w:tc>
      </w:tr>
      <w:tr w:rsidR="00862581" w:rsidRPr="00862581" w14:paraId="3067E358"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321BD0AE"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w:t>
            </w:r>
          </w:p>
        </w:tc>
        <w:tc>
          <w:tcPr>
            <w:tcW w:w="2592" w:type="dxa"/>
            <w:tcBorders>
              <w:top w:val="single" w:sz="4" w:space="0" w:color="B7B7B7"/>
              <w:left w:val="single" w:sz="4" w:space="0" w:color="B7B7B7"/>
              <w:bottom w:val="single" w:sz="4" w:space="0" w:color="B7B7B7"/>
              <w:right w:val="single" w:sz="4" w:space="0" w:color="B7B7B7"/>
            </w:tcBorders>
          </w:tcPr>
          <w:p w14:paraId="70215EED"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id</w:t>
            </w:r>
          </w:p>
        </w:tc>
        <w:tc>
          <w:tcPr>
            <w:tcW w:w="2592" w:type="dxa"/>
            <w:tcBorders>
              <w:top w:val="single" w:sz="4" w:space="0" w:color="B7B7B7"/>
              <w:left w:val="single" w:sz="4" w:space="0" w:color="B7B7B7"/>
              <w:bottom w:val="single" w:sz="4" w:space="0" w:color="B7B7B7"/>
              <w:right w:val="single" w:sz="4" w:space="0" w:color="B7B7B7"/>
            </w:tcBorders>
          </w:tcPr>
          <w:p w14:paraId="4B43A162"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7C930D0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 xml:space="preserve">Định danh duy nhất của bản ghi; khóa </w:t>
            </w:r>
            <w:r w:rsidRPr="00862581">
              <w:rPr>
                <w:rFonts w:ascii="Times New Roman" w:eastAsia="Times New Roman" w:hAnsi="Times New Roman" w:cs="Times New Roman"/>
                <w:sz w:val="26"/>
                <w:szCs w:val="26"/>
              </w:rPr>
              <w:lastRenderedPageBreak/>
              <w:t>chính; tự động tạo UUID.</w:t>
            </w:r>
          </w:p>
        </w:tc>
      </w:tr>
      <w:tr w:rsidR="00862581" w:rsidRPr="00862581" w14:paraId="0C83359D"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1C896F21"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lastRenderedPageBreak/>
              <w:t>2</w:t>
            </w:r>
          </w:p>
        </w:tc>
        <w:tc>
          <w:tcPr>
            <w:tcW w:w="2592" w:type="dxa"/>
            <w:tcBorders>
              <w:top w:val="single" w:sz="4" w:space="0" w:color="B7B7B7"/>
              <w:left w:val="single" w:sz="4" w:space="0" w:color="B7B7B7"/>
              <w:bottom w:val="single" w:sz="4" w:space="0" w:color="B7B7B7"/>
              <w:right w:val="single" w:sz="4" w:space="0" w:color="B7B7B7"/>
            </w:tcBorders>
          </w:tcPr>
          <w:p w14:paraId="5F78F56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code</w:t>
            </w:r>
          </w:p>
        </w:tc>
        <w:tc>
          <w:tcPr>
            <w:tcW w:w="2592" w:type="dxa"/>
            <w:tcBorders>
              <w:top w:val="single" w:sz="4" w:space="0" w:color="B7B7B7"/>
              <w:left w:val="single" w:sz="4" w:space="0" w:color="B7B7B7"/>
              <w:bottom w:val="single" w:sz="4" w:space="0" w:color="B7B7B7"/>
              <w:right w:val="single" w:sz="4" w:space="0" w:color="B7B7B7"/>
            </w:tcBorders>
          </w:tcPr>
          <w:p w14:paraId="3E6AE43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VarChar(50)</w:t>
            </w:r>
          </w:p>
        </w:tc>
        <w:tc>
          <w:tcPr>
            <w:tcW w:w="2592" w:type="dxa"/>
            <w:tcBorders>
              <w:top w:val="single" w:sz="4" w:space="0" w:color="B7B7B7"/>
              <w:left w:val="single" w:sz="4" w:space="0" w:color="B7B7B7"/>
              <w:bottom w:val="single" w:sz="4" w:space="0" w:color="B7B7B7"/>
              <w:right w:val="single" w:sz="4" w:space="0" w:color="B7B7B7"/>
            </w:tcBorders>
          </w:tcPr>
          <w:p w14:paraId="25C187CB"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Mã định danh nghiệp vụ, thường dùng để tra cứu nhanh; giá trị duy nhất.</w:t>
            </w:r>
          </w:p>
        </w:tc>
      </w:tr>
      <w:tr w:rsidR="00862581" w:rsidRPr="00862581" w14:paraId="6E41A1A0"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20AC8AB9"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3</w:t>
            </w:r>
          </w:p>
        </w:tc>
        <w:tc>
          <w:tcPr>
            <w:tcW w:w="2592" w:type="dxa"/>
            <w:tcBorders>
              <w:top w:val="single" w:sz="4" w:space="0" w:color="B7B7B7"/>
              <w:left w:val="single" w:sz="4" w:space="0" w:color="B7B7B7"/>
              <w:bottom w:val="single" w:sz="4" w:space="0" w:color="B7B7B7"/>
              <w:right w:val="single" w:sz="4" w:space="0" w:color="B7B7B7"/>
            </w:tcBorders>
          </w:tcPr>
          <w:p w14:paraId="1652A80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description</w:t>
            </w:r>
          </w:p>
        </w:tc>
        <w:tc>
          <w:tcPr>
            <w:tcW w:w="2592" w:type="dxa"/>
            <w:tcBorders>
              <w:top w:val="single" w:sz="4" w:space="0" w:color="B7B7B7"/>
              <w:left w:val="single" w:sz="4" w:space="0" w:color="B7B7B7"/>
              <w:bottom w:val="single" w:sz="4" w:space="0" w:color="B7B7B7"/>
              <w:right w:val="single" w:sz="4" w:space="0" w:color="B7B7B7"/>
            </w:tcBorders>
          </w:tcPr>
          <w:p w14:paraId="7C04358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VarChar(500) (nullable)</w:t>
            </w:r>
          </w:p>
        </w:tc>
        <w:tc>
          <w:tcPr>
            <w:tcW w:w="2592" w:type="dxa"/>
            <w:tcBorders>
              <w:top w:val="single" w:sz="4" w:space="0" w:color="B7B7B7"/>
              <w:left w:val="single" w:sz="4" w:space="0" w:color="B7B7B7"/>
              <w:bottom w:val="single" w:sz="4" w:space="0" w:color="B7B7B7"/>
              <w:right w:val="single" w:sz="4" w:space="0" w:color="B7B7B7"/>
            </w:tcBorders>
          </w:tcPr>
          <w:p w14:paraId="48869652"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Mô tả chi tiết; có thể để trống.</w:t>
            </w:r>
          </w:p>
        </w:tc>
      </w:tr>
      <w:tr w:rsidR="00862581" w:rsidRPr="00862581" w14:paraId="65D77375"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66E26F28"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4</w:t>
            </w:r>
          </w:p>
        </w:tc>
        <w:tc>
          <w:tcPr>
            <w:tcW w:w="2592" w:type="dxa"/>
            <w:tcBorders>
              <w:top w:val="single" w:sz="4" w:space="0" w:color="B7B7B7"/>
              <w:left w:val="single" w:sz="4" w:space="0" w:color="B7B7B7"/>
              <w:bottom w:val="single" w:sz="4" w:space="0" w:color="B7B7B7"/>
              <w:right w:val="single" w:sz="4" w:space="0" w:color="B7B7B7"/>
            </w:tcBorders>
          </w:tcPr>
          <w:p w14:paraId="17CF517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type</w:t>
            </w:r>
          </w:p>
        </w:tc>
        <w:tc>
          <w:tcPr>
            <w:tcW w:w="2592" w:type="dxa"/>
            <w:tcBorders>
              <w:top w:val="single" w:sz="4" w:space="0" w:color="B7B7B7"/>
              <w:left w:val="single" w:sz="4" w:space="0" w:color="B7B7B7"/>
              <w:bottom w:val="single" w:sz="4" w:space="0" w:color="B7B7B7"/>
              <w:right w:val="single" w:sz="4" w:space="0" w:color="B7B7B7"/>
            </w:tcBorders>
          </w:tcPr>
          <w:p w14:paraId="0773EB7D"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Enum DiscountType</w:t>
            </w:r>
          </w:p>
        </w:tc>
        <w:tc>
          <w:tcPr>
            <w:tcW w:w="2592" w:type="dxa"/>
            <w:tcBorders>
              <w:top w:val="single" w:sz="4" w:space="0" w:color="B7B7B7"/>
              <w:left w:val="single" w:sz="4" w:space="0" w:color="B7B7B7"/>
              <w:bottom w:val="single" w:sz="4" w:space="0" w:color="B7B7B7"/>
              <w:right w:val="single" w:sz="4" w:space="0" w:color="B7B7B7"/>
            </w:tcBorders>
          </w:tcPr>
          <w:p w14:paraId="051DDDED"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Loại nghiệp vụ hoặc phân loại bản ghi.</w:t>
            </w:r>
          </w:p>
        </w:tc>
      </w:tr>
      <w:tr w:rsidR="00862581" w:rsidRPr="00862581" w14:paraId="214C3478"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15754FB6"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5</w:t>
            </w:r>
          </w:p>
        </w:tc>
        <w:tc>
          <w:tcPr>
            <w:tcW w:w="2592" w:type="dxa"/>
            <w:tcBorders>
              <w:top w:val="single" w:sz="4" w:space="0" w:color="B7B7B7"/>
              <w:left w:val="single" w:sz="4" w:space="0" w:color="B7B7B7"/>
              <w:bottom w:val="single" w:sz="4" w:space="0" w:color="B7B7B7"/>
              <w:right w:val="single" w:sz="4" w:space="0" w:color="B7B7B7"/>
            </w:tcBorders>
          </w:tcPr>
          <w:p w14:paraId="507FA46D"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value</w:t>
            </w:r>
          </w:p>
        </w:tc>
        <w:tc>
          <w:tcPr>
            <w:tcW w:w="2592" w:type="dxa"/>
            <w:tcBorders>
              <w:top w:val="single" w:sz="4" w:space="0" w:color="B7B7B7"/>
              <w:left w:val="single" w:sz="4" w:space="0" w:color="B7B7B7"/>
              <w:bottom w:val="single" w:sz="4" w:space="0" w:color="B7B7B7"/>
              <w:right w:val="single" w:sz="4" w:space="0" w:color="B7B7B7"/>
            </w:tcBorders>
          </w:tcPr>
          <w:p w14:paraId="4BD3C2FD"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Decimal(10, 2)</w:t>
            </w:r>
          </w:p>
        </w:tc>
        <w:tc>
          <w:tcPr>
            <w:tcW w:w="2592" w:type="dxa"/>
            <w:tcBorders>
              <w:top w:val="single" w:sz="4" w:space="0" w:color="B7B7B7"/>
              <w:left w:val="single" w:sz="4" w:space="0" w:color="B7B7B7"/>
              <w:bottom w:val="single" w:sz="4" w:space="0" w:color="B7B7B7"/>
              <w:right w:val="single" w:sz="4" w:space="0" w:color="B7B7B7"/>
            </w:tcBorders>
          </w:tcPr>
          <w:p w14:paraId="15EC322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Giá trị nghiệp vụ.</w:t>
            </w:r>
          </w:p>
        </w:tc>
      </w:tr>
      <w:tr w:rsidR="00862581" w:rsidRPr="00862581" w14:paraId="5140B80E"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0385AB93"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6</w:t>
            </w:r>
          </w:p>
        </w:tc>
        <w:tc>
          <w:tcPr>
            <w:tcW w:w="2592" w:type="dxa"/>
            <w:tcBorders>
              <w:top w:val="single" w:sz="4" w:space="0" w:color="B7B7B7"/>
              <w:left w:val="single" w:sz="4" w:space="0" w:color="B7B7B7"/>
              <w:bottom w:val="single" w:sz="4" w:space="0" w:color="B7B7B7"/>
              <w:right w:val="single" w:sz="4" w:space="0" w:color="B7B7B7"/>
            </w:tcBorders>
          </w:tcPr>
          <w:p w14:paraId="3A13E0E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maxDiscount</w:t>
            </w:r>
          </w:p>
        </w:tc>
        <w:tc>
          <w:tcPr>
            <w:tcW w:w="2592" w:type="dxa"/>
            <w:tcBorders>
              <w:top w:val="single" w:sz="4" w:space="0" w:color="B7B7B7"/>
              <w:left w:val="single" w:sz="4" w:space="0" w:color="B7B7B7"/>
              <w:bottom w:val="single" w:sz="4" w:space="0" w:color="B7B7B7"/>
              <w:right w:val="single" w:sz="4" w:space="0" w:color="B7B7B7"/>
            </w:tcBorders>
          </w:tcPr>
          <w:p w14:paraId="27A8924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Decimal(10, 2) (nullable)</w:t>
            </w:r>
          </w:p>
        </w:tc>
        <w:tc>
          <w:tcPr>
            <w:tcW w:w="2592" w:type="dxa"/>
            <w:tcBorders>
              <w:top w:val="single" w:sz="4" w:space="0" w:color="B7B7B7"/>
              <w:left w:val="single" w:sz="4" w:space="0" w:color="B7B7B7"/>
              <w:bottom w:val="single" w:sz="4" w:space="0" w:color="B7B7B7"/>
              <w:right w:val="single" w:sz="4" w:space="0" w:color="B7B7B7"/>
            </w:tcBorders>
          </w:tcPr>
          <w:p w14:paraId="08FF9D4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Mức giảm giá tối đa; tên cột DB max_discount; có thể để trống.</w:t>
            </w:r>
          </w:p>
        </w:tc>
      </w:tr>
      <w:tr w:rsidR="00862581" w:rsidRPr="00862581" w14:paraId="24B21AEE"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3AE1CB13"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7</w:t>
            </w:r>
          </w:p>
        </w:tc>
        <w:tc>
          <w:tcPr>
            <w:tcW w:w="2592" w:type="dxa"/>
            <w:tcBorders>
              <w:top w:val="single" w:sz="4" w:space="0" w:color="B7B7B7"/>
              <w:left w:val="single" w:sz="4" w:space="0" w:color="B7B7B7"/>
              <w:bottom w:val="single" w:sz="4" w:space="0" w:color="B7B7B7"/>
              <w:right w:val="single" w:sz="4" w:space="0" w:color="B7B7B7"/>
            </w:tcBorders>
          </w:tcPr>
          <w:p w14:paraId="0338778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minOrderAmount</w:t>
            </w:r>
          </w:p>
        </w:tc>
        <w:tc>
          <w:tcPr>
            <w:tcW w:w="2592" w:type="dxa"/>
            <w:tcBorders>
              <w:top w:val="single" w:sz="4" w:space="0" w:color="B7B7B7"/>
              <w:left w:val="single" w:sz="4" w:space="0" w:color="B7B7B7"/>
              <w:bottom w:val="single" w:sz="4" w:space="0" w:color="B7B7B7"/>
              <w:right w:val="single" w:sz="4" w:space="0" w:color="B7B7B7"/>
            </w:tcBorders>
          </w:tcPr>
          <w:p w14:paraId="284DADBD"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Decimal(10, 2) (nullable)</w:t>
            </w:r>
          </w:p>
        </w:tc>
        <w:tc>
          <w:tcPr>
            <w:tcW w:w="2592" w:type="dxa"/>
            <w:tcBorders>
              <w:top w:val="single" w:sz="4" w:space="0" w:color="B7B7B7"/>
              <w:left w:val="single" w:sz="4" w:space="0" w:color="B7B7B7"/>
              <w:bottom w:val="single" w:sz="4" w:space="0" w:color="B7B7B7"/>
              <w:right w:val="single" w:sz="4" w:space="0" w:color="B7B7B7"/>
            </w:tcBorders>
          </w:tcPr>
          <w:p w14:paraId="470EFAA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Giá trị đơn hàng tối thiểu để áp dụng; tên cột DB min_order_amount; có thể để trống.</w:t>
            </w:r>
          </w:p>
        </w:tc>
      </w:tr>
      <w:tr w:rsidR="00862581" w:rsidRPr="00862581" w14:paraId="4823F7A0"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5FBFDC86"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8</w:t>
            </w:r>
          </w:p>
        </w:tc>
        <w:tc>
          <w:tcPr>
            <w:tcW w:w="2592" w:type="dxa"/>
            <w:tcBorders>
              <w:top w:val="single" w:sz="4" w:space="0" w:color="B7B7B7"/>
              <w:left w:val="single" w:sz="4" w:space="0" w:color="B7B7B7"/>
              <w:bottom w:val="single" w:sz="4" w:space="0" w:color="B7B7B7"/>
              <w:right w:val="single" w:sz="4" w:space="0" w:color="B7B7B7"/>
            </w:tcBorders>
          </w:tcPr>
          <w:p w14:paraId="5E7BE622"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maxUsage</w:t>
            </w:r>
          </w:p>
        </w:tc>
        <w:tc>
          <w:tcPr>
            <w:tcW w:w="2592" w:type="dxa"/>
            <w:tcBorders>
              <w:top w:val="single" w:sz="4" w:space="0" w:color="B7B7B7"/>
              <w:left w:val="single" w:sz="4" w:space="0" w:color="B7B7B7"/>
              <w:bottom w:val="single" w:sz="4" w:space="0" w:color="B7B7B7"/>
              <w:right w:val="single" w:sz="4" w:space="0" w:color="B7B7B7"/>
            </w:tcBorders>
          </w:tcPr>
          <w:p w14:paraId="52387DF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Int (nullable)</w:t>
            </w:r>
          </w:p>
        </w:tc>
        <w:tc>
          <w:tcPr>
            <w:tcW w:w="2592" w:type="dxa"/>
            <w:tcBorders>
              <w:top w:val="single" w:sz="4" w:space="0" w:color="B7B7B7"/>
              <w:left w:val="single" w:sz="4" w:space="0" w:color="B7B7B7"/>
              <w:bottom w:val="single" w:sz="4" w:space="0" w:color="B7B7B7"/>
              <w:right w:val="single" w:sz="4" w:space="0" w:color="B7B7B7"/>
            </w:tcBorders>
          </w:tcPr>
          <w:p w14:paraId="5C446D5A"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Số lượt sử dụng tối đa; tên cột DB max_usage; có thể để trống.</w:t>
            </w:r>
          </w:p>
        </w:tc>
      </w:tr>
      <w:tr w:rsidR="00862581" w:rsidRPr="00862581" w14:paraId="2DCB8CBC"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26DF9E7A"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9</w:t>
            </w:r>
          </w:p>
        </w:tc>
        <w:tc>
          <w:tcPr>
            <w:tcW w:w="2592" w:type="dxa"/>
            <w:tcBorders>
              <w:top w:val="single" w:sz="4" w:space="0" w:color="B7B7B7"/>
              <w:left w:val="single" w:sz="4" w:space="0" w:color="B7B7B7"/>
              <w:bottom w:val="single" w:sz="4" w:space="0" w:color="B7B7B7"/>
              <w:right w:val="single" w:sz="4" w:space="0" w:color="B7B7B7"/>
            </w:tcBorders>
          </w:tcPr>
          <w:p w14:paraId="6BCF70A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userUsageLimit</w:t>
            </w:r>
          </w:p>
        </w:tc>
        <w:tc>
          <w:tcPr>
            <w:tcW w:w="2592" w:type="dxa"/>
            <w:tcBorders>
              <w:top w:val="single" w:sz="4" w:space="0" w:color="B7B7B7"/>
              <w:left w:val="single" w:sz="4" w:space="0" w:color="B7B7B7"/>
              <w:bottom w:val="single" w:sz="4" w:space="0" w:color="B7B7B7"/>
              <w:right w:val="single" w:sz="4" w:space="0" w:color="B7B7B7"/>
            </w:tcBorders>
          </w:tcPr>
          <w:p w14:paraId="1020C72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Int (nullable)</w:t>
            </w:r>
          </w:p>
        </w:tc>
        <w:tc>
          <w:tcPr>
            <w:tcW w:w="2592" w:type="dxa"/>
            <w:tcBorders>
              <w:top w:val="single" w:sz="4" w:space="0" w:color="B7B7B7"/>
              <w:left w:val="single" w:sz="4" w:space="0" w:color="B7B7B7"/>
              <w:bottom w:val="single" w:sz="4" w:space="0" w:color="B7B7B7"/>
              <w:right w:val="single" w:sz="4" w:space="0" w:color="B7B7B7"/>
            </w:tcBorders>
          </w:tcPr>
          <w:p w14:paraId="5485D86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Giới hạn lượt sử dụng cho mỗi người dùng; tên cột DB user_usage_limit; có thể để trống.</w:t>
            </w:r>
          </w:p>
        </w:tc>
      </w:tr>
      <w:tr w:rsidR="00862581" w:rsidRPr="00862581" w14:paraId="41C121B1"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74E2CD4E"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10</w:t>
            </w:r>
          </w:p>
        </w:tc>
        <w:tc>
          <w:tcPr>
            <w:tcW w:w="2592" w:type="dxa"/>
            <w:tcBorders>
              <w:top w:val="single" w:sz="4" w:space="0" w:color="B7B7B7"/>
              <w:left w:val="single" w:sz="4" w:space="0" w:color="B7B7B7"/>
              <w:bottom w:val="single" w:sz="4" w:space="0" w:color="B7B7B7"/>
              <w:right w:val="single" w:sz="4" w:space="0" w:color="B7B7B7"/>
            </w:tcBorders>
          </w:tcPr>
          <w:p w14:paraId="3BEB0E5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usedCount</w:t>
            </w:r>
          </w:p>
        </w:tc>
        <w:tc>
          <w:tcPr>
            <w:tcW w:w="2592" w:type="dxa"/>
            <w:tcBorders>
              <w:top w:val="single" w:sz="4" w:space="0" w:color="B7B7B7"/>
              <w:left w:val="single" w:sz="4" w:space="0" w:color="B7B7B7"/>
              <w:bottom w:val="single" w:sz="4" w:space="0" w:color="B7B7B7"/>
              <w:right w:val="single" w:sz="4" w:space="0" w:color="B7B7B7"/>
            </w:tcBorders>
          </w:tcPr>
          <w:p w14:paraId="4391F3C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Int</w:t>
            </w:r>
          </w:p>
        </w:tc>
        <w:tc>
          <w:tcPr>
            <w:tcW w:w="2592" w:type="dxa"/>
            <w:tcBorders>
              <w:top w:val="single" w:sz="4" w:space="0" w:color="B7B7B7"/>
              <w:left w:val="single" w:sz="4" w:space="0" w:color="B7B7B7"/>
              <w:bottom w:val="single" w:sz="4" w:space="0" w:color="B7B7B7"/>
              <w:right w:val="single" w:sz="4" w:space="0" w:color="B7B7B7"/>
            </w:tcBorders>
          </w:tcPr>
          <w:p w14:paraId="5140E5EA"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Số lượt đã sử dụng; mặc định 0; tên cột DB used_count.</w:t>
            </w:r>
          </w:p>
        </w:tc>
      </w:tr>
      <w:tr w:rsidR="00862581" w:rsidRPr="00862581" w14:paraId="233C7B9B"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29365B6B"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11</w:t>
            </w:r>
          </w:p>
        </w:tc>
        <w:tc>
          <w:tcPr>
            <w:tcW w:w="2592" w:type="dxa"/>
            <w:tcBorders>
              <w:top w:val="single" w:sz="4" w:space="0" w:color="B7B7B7"/>
              <w:left w:val="single" w:sz="4" w:space="0" w:color="B7B7B7"/>
              <w:bottom w:val="single" w:sz="4" w:space="0" w:color="B7B7B7"/>
              <w:right w:val="single" w:sz="4" w:space="0" w:color="B7B7B7"/>
            </w:tcBorders>
          </w:tcPr>
          <w:p w14:paraId="255DE2BA"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startAt</w:t>
            </w:r>
          </w:p>
        </w:tc>
        <w:tc>
          <w:tcPr>
            <w:tcW w:w="2592" w:type="dxa"/>
            <w:tcBorders>
              <w:top w:val="single" w:sz="4" w:space="0" w:color="B7B7B7"/>
              <w:left w:val="single" w:sz="4" w:space="0" w:color="B7B7B7"/>
              <w:bottom w:val="single" w:sz="4" w:space="0" w:color="B7B7B7"/>
              <w:right w:val="single" w:sz="4" w:space="0" w:color="B7B7B7"/>
            </w:tcBorders>
          </w:tcPr>
          <w:p w14:paraId="1DCFBEA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w:t>
            </w:r>
          </w:p>
        </w:tc>
        <w:tc>
          <w:tcPr>
            <w:tcW w:w="2592" w:type="dxa"/>
            <w:tcBorders>
              <w:top w:val="single" w:sz="4" w:space="0" w:color="B7B7B7"/>
              <w:left w:val="single" w:sz="4" w:space="0" w:color="B7B7B7"/>
              <w:bottom w:val="single" w:sz="4" w:space="0" w:color="B7B7B7"/>
              <w:right w:val="single" w:sz="4" w:space="0" w:color="B7B7B7"/>
            </w:tcBorders>
          </w:tcPr>
          <w:p w14:paraId="45D1F8A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bắt đầu hiệu lực; tên cột DB start_at.</w:t>
            </w:r>
          </w:p>
        </w:tc>
      </w:tr>
      <w:tr w:rsidR="00862581" w:rsidRPr="00862581" w14:paraId="3BC3D052"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625E9C7C"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12</w:t>
            </w:r>
          </w:p>
        </w:tc>
        <w:tc>
          <w:tcPr>
            <w:tcW w:w="2592" w:type="dxa"/>
            <w:tcBorders>
              <w:top w:val="single" w:sz="4" w:space="0" w:color="B7B7B7"/>
              <w:left w:val="single" w:sz="4" w:space="0" w:color="B7B7B7"/>
              <w:bottom w:val="single" w:sz="4" w:space="0" w:color="B7B7B7"/>
              <w:right w:val="single" w:sz="4" w:space="0" w:color="B7B7B7"/>
            </w:tcBorders>
          </w:tcPr>
          <w:p w14:paraId="62A61D3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endAt</w:t>
            </w:r>
          </w:p>
        </w:tc>
        <w:tc>
          <w:tcPr>
            <w:tcW w:w="2592" w:type="dxa"/>
            <w:tcBorders>
              <w:top w:val="single" w:sz="4" w:space="0" w:color="B7B7B7"/>
              <w:left w:val="single" w:sz="4" w:space="0" w:color="B7B7B7"/>
              <w:bottom w:val="single" w:sz="4" w:space="0" w:color="B7B7B7"/>
              <w:right w:val="single" w:sz="4" w:space="0" w:color="B7B7B7"/>
            </w:tcBorders>
          </w:tcPr>
          <w:p w14:paraId="19BB642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w:t>
            </w:r>
          </w:p>
        </w:tc>
        <w:tc>
          <w:tcPr>
            <w:tcW w:w="2592" w:type="dxa"/>
            <w:tcBorders>
              <w:top w:val="single" w:sz="4" w:space="0" w:color="B7B7B7"/>
              <w:left w:val="single" w:sz="4" w:space="0" w:color="B7B7B7"/>
              <w:bottom w:val="single" w:sz="4" w:space="0" w:color="B7B7B7"/>
              <w:right w:val="single" w:sz="4" w:space="0" w:color="B7B7B7"/>
            </w:tcBorders>
          </w:tcPr>
          <w:p w14:paraId="44FD12B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kết thúc hiệu lực; tên cột DB end_at.</w:t>
            </w:r>
          </w:p>
        </w:tc>
      </w:tr>
      <w:tr w:rsidR="00862581" w:rsidRPr="00862581" w14:paraId="685C08EB"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621BAB76"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lastRenderedPageBreak/>
              <w:t>13</w:t>
            </w:r>
          </w:p>
        </w:tc>
        <w:tc>
          <w:tcPr>
            <w:tcW w:w="2592" w:type="dxa"/>
            <w:tcBorders>
              <w:top w:val="single" w:sz="4" w:space="0" w:color="B7B7B7"/>
              <w:left w:val="single" w:sz="4" w:space="0" w:color="B7B7B7"/>
              <w:bottom w:val="single" w:sz="4" w:space="0" w:color="B7B7B7"/>
              <w:right w:val="single" w:sz="4" w:space="0" w:color="B7B7B7"/>
            </w:tcBorders>
          </w:tcPr>
          <w:p w14:paraId="5A8DA74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isActive</w:t>
            </w:r>
          </w:p>
        </w:tc>
        <w:tc>
          <w:tcPr>
            <w:tcW w:w="2592" w:type="dxa"/>
            <w:tcBorders>
              <w:top w:val="single" w:sz="4" w:space="0" w:color="B7B7B7"/>
              <w:left w:val="single" w:sz="4" w:space="0" w:color="B7B7B7"/>
              <w:bottom w:val="single" w:sz="4" w:space="0" w:color="B7B7B7"/>
              <w:right w:val="single" w:sz="4" w:space="0" w:color="B7B7B7"/>
            </w:tcBorders>
          </w:tcPr>
          <w:p w14:paraId="07565D3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Boolean</w:t>
            </w:r>
          </w:p>
        </w:tc>
        <w:tc>
          <w:tcPr>
            <w:tcW w:w="2592" w:type="dxa"/>
            <w:tcBorders>
              <w:top w:val="single" w:sz="4" w:space="0" w:color="B7B7B7"/>
              <w:left w:val="single" w:sz="4" w:space="0" w:color="B7B7B7"/>
              <w:bottom w:val="single" w:sz="4" w:space="0" w:color="B7B7B7"/>
              <w:right w:val="single" w:sz="4" w:space="0" w:color="B7B7B7"/>
            </w:tcBorders>
          </w:tcPr>
          <w:p w14:paraId="17425FA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Cờ cho biết bản ghi đang được kích hoạt; mặc định true; tên cột DB is_active.</w:t>
            </w:r>
          </w:p>
        </w:tc>
      </w:tr>
      <w:tr w:rsidR="00862581" w:rsidRPr="00862581" w14:paraId="0D647258"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2DCF0041"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14</w:t>
            </w:r>
          </w:p>
        </w:tc>
        <w:tc>
          <w:tcPr>
            <w:tcW w:w="2592" w:type="dxa"/>
            <w:tcBorders>
              <w:top w:val="single" w:sz="4" w:space="0" w:color="B7B7B7"/>
              <w:left w:val="single" w:sz="4" w:space="0" w:color="B7B7B7"/>
              <w:bottom w:val="single" w:sz="4" w:space="0" w:color="B7B7B7"/>
              <w:right w:val="single" w:sz="4" w:space="0" w:color="B7B7B7"/>
            </w:tcBorders>
          </w:tcPr>
          <w:p w14:paraId="7949922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bannerImageUrl</w:t>
            </w:r>
          </w:p>
        </w:tc>
        <w:tc>
          <w:tcPr>
            <w:tcW w:w="2592" w:type="dxa"/>
            <w:tcBorders>
              <w:top w:val="single" w:sz="4" w:space="0" w:color="B7B7B7"/>
              <w:left w:val="single" w:sz="4" w:space="0" w:color="B7B7B7"/>
              <w:bottom w:val="single" w:sz="4" w:space="0" w:color="B7B7B7"/>
              <w:right w:val="single" w:sz="4" w:space="0" w:color="B7B7B7"/>
            </w:tcBorders>
          </w:tcPr>
          <w:p w14:paraId="1677F7F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VarChar(1000) (nullable)</w:t>
            </w:r>
          </w:p>
        </w:tc>
        <w:tc>
          <w:tcPr>
            <w:tcW w:w="2592" w:type="dxa"/>
            <w:tcBorders>
              <w:top w:val="single" w:sz="4" w:space="0" w:color="B7B7B7"/>
              <w:left w:val="single" w:sz="4" w:space="0" w:color="B7B7B7"/>
              <w:bottom w:val="single" w:sz="4" w:space="0" w:color="B7B7B7"/>
              <w:right w:val="single" w:sz="4" w:space="0" w:color="B7B7B7"/>
            </w:tcBorders>
          </w:tcPr>
          <w:p w14:paraId="1371BCCB"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Đường dẫn hình ảnh banner; tên cột DB banner_image_url; có thể để trống.</w:t>
            </w:r>
          </w:p>
        </w:tc>
      </w:tr>
      <w:tr w:rsidR="00862581" w:rsidRPr="00862581" w14:paraId="39C1E8E3"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61834F17"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15</w:t>
            </w:r>
          </w:p>
        </w:tc>
        <w:tc>
          <w:tcPr>
            <w:tcW w:w="2592" w:type="dxa"/>
            <w:tcBorders>
              <w:top w:val="single" w:sz="4" w:space="0" w:color="B7B7B7"/>
              <w:left w:val="single" w:sz="4" w:space="0" w:color="B7B7B7"/>
              <w:bottom w:val="single" w:sz="4" w:space="0" w:color="B7B7B7"/>
              <w:right w:val="single" w:sz="4" w:space="0" w:color="B7B7B7"/>
            </w:tcBorders>
          </w:tcPr>
          <w:p w14:paraId="057E1D3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createdAt</w:t>
            </w:r>
          </w:p>
        </w:tc>
        <w:tc>
          <w:tcPr>
            <w:tcW w:w="2592" w:type="dxa"/>
            <w:tcBorders>
              <w:top w:val="single" w:sz="4" w:space="0" w:color="B7B7B7"/>
              <w:left w:val="single" w:sz="4" w:space="0" w:color="B7B7B7"/>
              <w:bottom w:val="single" w:sz="4" w:space="0" w:color="B7B7B7"/>
              <w:right w:val="single" w:sz="4" w:space="0" w:color="B7B7B7"/>
            </w:tcBorders>
          </w:tcPr>
          <w:p w14:paraId="52349EFA"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w:t>
            </w:r>
          </w:p>
        </w:tc>
        <w:tc>
          <w:tcPr>
            <w:tcW w:w="2592" w:type="dxa"/>
            <w:tcBorders>
              <w:top w:val="single" w:sz="4" w:space="0" w:color="B7B7B7"/>
              <w:left w:val="single" w:sz="4" w:space="0" w:color="B7B7B7"/>
              <w:bottom w:val="single" w:sz="4" w:space="0" w:color="B7B7B7"/>
              <w:right w:val="single" w:sz="4" w:space="0" w:color="B7B7B7"/>
            </w:tcBorders>
          </w:tcPr>
          <w:p w14:paraId="47C3B34A"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tạo bản ghi; mặc định là thời điểm hiện tại; tên cột DB created_at.</w:t>
            </w:r>
          </w:p>
        </w:tc>
      </w:tr>
      <w:tr w:rsidR="00862581" w:rsidRPr="00862581" w14:paraId="218067CD"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5F101F7C"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16</w:t>
            </w:r>
          </w:p>
        </w:tc>
        <w:tc>
          <w:tcPr>
            <w:tcW w:w="2592" w:type="dxa"/>
            <w:tcBorders>
              <w:top w:val="single" w:sz="4" w:space="0" w:color="B7B7B7"/>
              <w:left w:val="single" w:sz="4" w:space="0" w:color="B7B7B7"/>
              <w:bottom w:val="single" w:sz="4" w:space="0" w:color="B7B7B7"/>
              <w:right w:val="single" w:sz="4" w:space="0" w:color="B7B7B7"/>
            </w:tcBorders>
          </w:tcPr>
          <w:p w14:paraId="0894BBC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updatedAt</w:t>
            </w:r>
          </w:p>
        </w:tc>
        <w:tc>
          <w:tcPr>
            <w:tcW w:w="2592" w:type="dxa"/>
            <w:tcBorders>
              <w:top w:val="single" w:sz="4" w:space="0" w:color="B7B7B7"/>
              <w:left w:val="single" w:sz="4" w:space="0" w:color="B7B7B7"/>
              <w:bottom w:val="single" w:sz="4" w:space="0" w:color="B7B7B7"/>
              <w:right w:val="single" w:sz="4" w:space="0" w:color="B7B7B7"/>
            </w:tcBorders>
          </w:tcPr>
          <w:p w14:paraId="4CF4921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w:t>
            </w:r>
          </w:p>
        </w:tc>
        <w:tc>
          <w:tcPr>
            <w:tcW w:w="2592" w:type="dxa"/>
            <w:tcBorders>
              <w:top w:val="single" w:sz="4" w:space="0" w:color="B7B7B7"/>
              <w:left w:val="single" w:sz="4" w:space="0" w:color="B7B7B7"/>
              <w:bottom w:val="single" w:sz="4" w:space="0" w:color="B7B7B7"/>
              <w:right w:val="single" w:sz="4" w:space="0" w:color="B7B7B7"/>
            </w:tcBorders>
          </w:tcPr>
          <w:p w14:paraId="5D9468A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cập nhật bản ghi gần nhất; tự động cập nhật khi bản ghi thay đổi; tên cột DB updated_at.</w:t>
            </w:r>
          </w:p>
        </w:tc>
      </w:tr>
    </w:tbl>
    <w:p w14:paraId="561AEABA" w14:textId="77777777" w:rsidR="00862581" w:rsidRPr="00862581" w:rsidRDefault="00862581" w:rsidP="00862581">
      <w:pPr>
        <w:rPr>
          <w:rFonts w:ascii="Times New Roman" w:hAnsi="Times New Roman" w:cs="Times New Roman"/>
          <w:sz w:val="26"/>
          <w:szCs w:val="26"/>
        </w:rPr>
      </w:pPr>
    </w:p>
    <w:p w14:paraId="61ABD7CE" w14:textId="77777777" w:rsidR="00862581" w:rsidRPr="00862581" w:rsidRDefault="00862581" w:rsidP="00862581">
      <w:pPr>
        <w:pStyle w:val="Heading2"/>
        <w:rPr>
          <w:rFonts w:ascii="Times New Roman" w:hAnsi="Times New Roman" w:cs="Times New Roman"/>
          <w:sz w:val="26"/>
          <w:szCs w:val="26"/>
        </w:rPr>
      </w:pPr>
      <w:r w:rsidRPr="00862581">
        <w:rPr>
          <w:rFonts w:ascii="Times New Roman" w:eastAsia="Times New Roman" w:hAnsi="Times New Roman" w:cs="Times New Roman"/>
          <w:b/>
          <w:sz w:val="26"/>
          <w:szCs w:val="26"/>
        </w:rPr>
        <w:t>Banner (banners)</w:t>
      </w:r>
    </w:p>
    <w:tbl>
      <w:tblPr>
        <w:tblW w:w="0" w:type="auto"/>
        <w:jc w:val="center"/>
        <w:tblLook w:val="04A0" w:firstRow="1" w:lastRow="0" w:firstColumn="1" w:lastColumn="0" w:noHBand="0" w:noVBand="1"/>
      </w:tblPr>
      <w:tblGrid>
        <w:gridCol w:w="2231"/>
        <w:gridCol w:w="2358"/>
        <w:gridCol w:w="2436"/>
        <w:gridCol w:w="2368"/>
      </w:tblGrid>
      <w:tr w:rsidR="00862581" w:rsidRPr="00862581" w14:paraId="20BF7EA0"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1882EBCE"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b/>
                <w:sz w:val="26"/>
                <w:szCs w:val="26"/>
              </w:rPr>
              <w:t>STT</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719CFBE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Tên thuộc tính</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2E77A98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Kiểu dữ liệu</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3FAE675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Mô tả</w:t>
            </w:r>
          </w:p>
        </w:tc>
      </w:tr>
      <w:tr w:rsidR="00862581" w:rsidRPr="00862581" w14:paraId="48695963"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6D6989ED"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w:t>
            </w:r>
          </w:p>
        </w:tc>
        <w:tc>
          <w:tcPr>
            <w:tcW w:w="2592" w:type="dxa"/>
            <w:tcBorders>
              <w:top w:val="single" w:sz="4" w:space="0" w:color="B7B7B7"/>
              <w:left w:val="single" w:sz="4" w:space="0" w:color="B7B7B7"/>
              <w:bottom w:val="single" w:sz="4" w:space="0" w:color="B7B7B7"/>
              <w:right w:val="single" w:sz="4" w:space="0" w:color="B7B7B7"/>
            </w:tcBorders>
          </w:tcPr>
          <w:p w14:paraId="04DD461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id</w:t>
            </w:r>
          </w:p>
        </w:tc>
        <w:tc>
          <w:tcPr>
            <w:tcW w:w="2592" w:type="dxa"/>
            <w:tcBorders>
              <w:top w:val="single" w:sz="4" w:space="0" w:color="B7B7B7"/>
              <w:left w:val="single" w:sz="4" w:space="0" w:color="B7B7B7"/>
              <w:bottom w:val="single" w:sz="4" w:space="0" w:color="B7B7B7"/>
              <w:right w:val="single" w:sz="4" w:space="0" w:color="B7B7B7"/>
            </w:tcBorders>
          </w:tcPr>
          <w:p w14:paraId="37D6463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32502A0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duy nhất của bản ghi; khóa chính; tự động tạo UUID.</w:t>
            </w:r>
          </w:p>
        </w:tc>
      </w:tr>
      <w:tr w:rsidR="00862581" w:rsidRPr="00862581" w14:paraId="6A393C8B"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0C96F4B3"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2</w:t>
            </w:r>
          </w:p>
        </w:tc>
        <w:tc>
          <w:tcPr>
            <w:tcW w:w="2592" w:type="dxa"/>
            <w:tcBorders>
              <w:top w:val="single" w:sz="4" w:space="0" w:color="B7B7B7"/>
              <w:left w:val="single" w:sz="4" w:space="0" w:color="B7B7B7"/>
              <w:bottom w:val="single" w:sz="4" w:space="0" w:color="B7B7B7"/>
              <w:right w:val="single" w:sz="4" w:space="0" w:color="B7B7B7"/>
            </w:tcBorders>
          </w:tcPr>
          <w:p w14:paraId="1636205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title</w:t>
            </w:r>
          </w:p>
        </w:tc>
        <w:tc>
          <w:tcPr>
            <w:tcW w:w="2592" w:type="dxa"/>
            <w:tcBorders>
              <w:top w:val="single" w:sz="4" w:space="0" w:color="B7B7B7"/>
              <w:left w:val="single" w:sz="4" w:space="0" w:color="B7B7B7"/>
              <w:bottom w:val="single" w:sz="4" w:space="0" w:color="B7B7B7"/>
              <w:right w:val="single" w:sz="4" w:space="0" w:color="B7B7B7"/>
            </w:tcBorders>
          </w:tcPr>
          <w:p w14:paraId="35827A2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VarChar(255)</w:t>
            </w:r>
          </w:p>
        </w:tc>
        <w:tc>
          <w:tcPr>
            <w:tcW w:w="2592" w:type="dxa"/>
            <w:tcBorders>
              <w:top w:val="single" w:sz="4" w:space="0" w:color="B7B7B7"/>
              <w:left w:val="single" w:sz="4" w:space="0" w:color="B7B7B7"/>
              <w:bottom w:val="single" w:sz="4" w:space="0" w:color="B7B7B7"/>
              <w:right w:val="single" w:sz="4" w:space="0" w:color="B7B7B7"/>
            </w:tcBorders>
          </w:tcPr>
          <w:p w14:paraId="6993E80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Tiêu đề hiển thị.</w:t>
            </w:r>
          </w:p>
        </w:tc>
      </w:tr>
      <w:tr w:rsidR="00862581" w:rsidRPr="00862581" w14:paraId="0E77430D"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30D47ED5"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3</w:t>
            </w:r>
          </w:p>
        </w:tc>
        <w:tc>
          <w:tcPr>
            <w:tcW w:w="2592" w:type="dxa"/>
            <w:tcBorders>
              <w:top w:val="single" w:sz="4" w:space="0" w:color="B7B7B7"/>
              <w:left w:val="single" w:sz="4" w:space="0" w:color="B7B7B7"/>
              <w:bottom w:val="single" w:sz="4" w:space="0" w:color="B7B7B7"/>
              <w:right w:val="single" w:sz="4" w:space="0" w:color="B7B7B7"/>
            </w:tcBorders>
          </w:tcPr>
          <w:p w14:paraId="63127F2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subtitle</w:t>
            </w:r>
          </w:p>
        </w:tc>
        <w:tc>
          <w:tcPr>
            <w:tcW w:w="2592" w:type="dxa"/>
            <w:tcBorders>
              <w:top w:val="single" w:sz="4" w:space="0" w:color="B7B7B7"/>
              <w:left w:val="single" w:sz="4" w:space="0" w:color="B7B7B7"/>
              <w:bottom w:val="single" w:sz="4" w:space="0" w:color="B7B7B7"/>
              <w:right w:val="single" w:sz="4" w:space="0" w:color="B7B7B7"/>
            </w:tcBorders>
          </w:tcPr>
          <w:p w14:paraId="57A4E9D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VarChar(255) (nullable)</w:t>
            </w:r>
          </w:p>
        </w:tc>
        <w:tc>
          <w:tcPr>
            <w:tcW w:w="2592" w:type="dxa"/>
            <w:tcBorders>
              <w:top w:val="single" w:sz="4" w:space="0" w:color="B7B7B7"/>
              <w:left w:val="single" w:sz="4" w:space="0" w:color="B7B7B7"/>
              <w:bottom w:val="single" w:sz="4" w:space="0" w:color="B7B7B7"/>
              <w:right w:val="single" w:sz="4" w:space="0" w:color="B7B7B7"/>
            </w:tcBorders>
          </w:tcPr>
          <w:p w14:paraId="6CAB9B72"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Tiêu đề phụ hiển thị; có thể để trống.</w:t>
            </w:r>
          </w:p>
        </w:tc>
      </w:tr>
      <w:tr w:rsidR="00862581" w:rsidRPr="00862581" w14:paraId="44D7E490"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10540D16"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4</w:t>
            </w:r>
          </w:p>
        </w:tc>
        <w:tc>
          <w:tcPr>
            <w:tcW w:w="2592" w:type="dxa"/>
            <w:tcBorders>
              <w:top w:val="single" w:sz="4" w:space="0" w:color="B7B7B7"/>
              <w:left w:val="single" w:sz="4" w:space="0" w:color="B7B7B7"/>
              <w:bottom w:val="single" w:sz="4" w:space="0" w:color="B7B7B7"/>
              <w:right w:val="single" w:sz="4" w:space="0" w:color="B7B7B7"/>
            </w:tcBorders>
          </w:tcPr>
          <w:p w14:paraId="0386C3C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description</w:t>
            </w:r>
          </w:p>
        </w:tc>
        <w:tc>
          <w:tcPr>
            <w:tcW w:w="2592" w:type="dxa"/>
            <w:tcBorders>
              <w:top w:val="single" w:sz="4" w:space="0" w:color="B7B7B7"/>
              <w:left w:val="single" w:sz="4" w:space="0" w:color="B7B7B7"/>
              <w:bottom w:val="single" w:sz="4" w:space="0" w:color="B7B7B7"/>
              <w:right w:val="single" w:sz="4" w:space="0" w:color="B7B7B7"/>
            </w:tcBorders>
          </w:tcPr>
          <w:p w14:paraId="6411B1B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VarChar(500) (nullable)</w:t>
            </w:r>
          </w:p>
        </w:tc>
        <w:tc>
          <w:tcPr>
            <w:tcW w:w="2592" w:type="dxa"/>
            <w:tcBorders>
              <w:top w:val="single" w:sz="4" w:space="0" w:color="B7B7B7"/>
              <w:left w:val="single" w:sz="4" w:space="0" w:color="B7B7B7"/>
              <w:bottom w:val="single" w:sz="4" w:space="0" w:color="B7B7B7"/>
              <w:right w:val="single" w:sz="4" w:space="0" w:color="B7B7B7"/>
            </w:tcBorders>
          </w:tcPr>
          <w:p w14:paraId="15DC709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Mô tả chi tiết; có thể để trống.</w:t>
            </w:r>
          </w:p>
        </w:tc>
      </w:tr>
      <w:tr w:rsidR="00862581" w:rsidRPr="00862581" w14:paraId="59ED935D"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29683963"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5</w:t>
            </w:r>
          </w:p>
        </w:tc>
        <w:tc>
          <w:tcPr>
            <w:tcW w:w="2592" w:type="dxa"/>
            <w:tcBorders>
              <w:top w:val="single" w:sz="4" w:space="0" w:color="B7B7B7"/>
              <w:left w:val="single" w:sz="4" w:space="0" w:color="B7B7B7"/>
              <w:bottom w:val="single" w:sz="4" w:space="0" w:color="B7B7B7"/>
              <w:right w:val="single" w:sz="4" w:space="0" w:color="B7B7B7"/>
            </w:tcBorders>
          </w:tcPr>
          <w:p w14:paraId="1E6E52F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imageUrl</w:t>
            </w:r>
          </w:p>
        </w:tc>
        <w:tc>
          <w:tcPr>
            <w:tcW w:w="2592" w:type="dxa"/>
            <w:tcBorders>
              <w:top w:val="single" w:sz="4" w:space="0" w:color="B7B7B7"/>
              <w:left w:val="single" w:sz="4" w:space="0" w:color="B7B7B7"/>
              <w:bottom w:val="single" w:sz="4" w:space="0" w:color="B7B7B7"/>
              <w:right w:val="single" w:sz="4" w:space="0" w:color="B7B7B7"/>
            </w:tcBorders>
          </w:tcPr>
          <w:p w14:paraId="0971E34A"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VarChar(1000)</w:t>
            </w:r>
          </w:p>
        </w:tc>
        <w:tc>
          <w:tcPr>
            <w:tcW w:w="2592" w:type="dxa"/>
            <w:tcBorders>
              <w:top w:val="single" w:sz="4" w:space="0" w:color="B7B7B7"/>
              <w:left w:val="single" w:sz="4" w:space="0" w:color="B7B7B7"/>
              <w:bottom w:val="single" w:sz="4" w:space="0" w:color="B7B7B7"/>
              <w:right w:val="single" w:sz="4" w:space="0" w:color="B7B7B7"/>
            </w:tcBorders>
          </w:tcPr>
          <w:p w14:paraId="712956A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Đường dẫn hình ảnh; tên cột DB image_url.</w:t>
            </w:r>
          </w:p>
        </w:tc>
      </w:tr>
      <w:tr w:rsidR="00862581" w:rsidRPr="00862581" w14:paraId="1B0804D6"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0A3B4336"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6</w:t>
            </w:r>
          </w:p>
        </w:tc>
        <w:tc>
          <w:tcPr>
            <w:tcW w:w="2592" w:type="dxa"/>
            <w:tcBorders>
              <w:top w:val="single" w:sz="4" w:space="0" w:color="B7B7B7"/>
              <w:left w:val="single" w:sz="4" w:space="0" w:color="B7B7B7"/>
              <w:bottom w:val="single" w:sz="4" w:space="0" w:color="B7B7B7"/>
              <w:right w:val="single" w:sz="4" w:space="0" w:color="B7B7B7"/>
            </w:tcBorders>
          </w:tcPr>
          <w:p w14:paraId="1E8E1BBA"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isActive</w:t>
            </w:r>
          </w:p>
        </w:tc>
        <w:tc>
          <w:tcPr>
            <w:tcW w:w="2592" w:type="dxa"/>
            <w:tcBorders>
              <w:top w:val="single" w:sz="4" w:space="0" w:color="B7B7B7"/>
              <w:left w:val="single" w:sz="4" w:space="0" w:color="B7B7B7"/>
              <w:bottom w:val="single" w:sz="4" w:space="0" w:color="B7B7B7"/>
              <w:right w:val="single" w:sz="4" w:space="0" w:color="B7B7B7"/>
            </w:tcBorders>
          </w:tcPr>
          <w:p w14:paraId="4CCA6F62"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Boolean</w:t>
            </w:r>
          </w:p>
        </w:tc>
        <w:tc>
          <w:tcPr>
            <w:tcW w:w="2592" w:type="dxa"/>
            <w:tcBorders>
              <w:top w:val="single" w:sz="4" w:space="0" w:color="B7B7B7"/>
              <w:left w:val="single" w:sz="4" w:space="0" w:color="B7B7B7"/>
              <w:bottom w:val="single" w:sz="4" w:space="0" w:color="B7B7B7"/>
              <w:right w:val="single" w:sz="4" w:space="0" w:color="B7B7B7"/>
            </w:tcBorders>
          </w:tcPr>
          <w:p w14:paraId="0D1FE10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Cờ cho biết bản ghi đang được kích hoạt; mặc định false; tên cột DB is_active.</w:t>
            </w:r>
          </w:p>
        </w:tc>
      </w:tr>
      <w:tr w:rsidR="00862581" w:rsidRPr="00862581" w14:paraId="3DB228B4"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1DAE49EE"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lastRenderedPageBreak/>
              <w:t>7</w:t>
            </w:r>
          </w:p>
        </w:tc>
        <w:tc>
          <w:tcPr>
            <w:tcW w:w="2592" w:type="dxa"/>
            <w:tcBorders>
              <w:top w:val="single" w:sz="4" w:space="0" w:color="B7B7B7"/>
              <w:left w:val="single" w:sz="4" w:space="0" w:color="B7B7B7"/>
              <w:bottom w:val="single" w:sz="4" w:space="0" w:color="B7B7B7"/>
              <w:right w:val="single" w:sz="4" w:space="0" w:color="B7B7B7"/>
            </w:tcBorders>
          </w:tcPr>
          <w:p w14:paraId="4256EE2D"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sortOrder</w:t>
            </w:r>
          </w:p>
        </w:tc>
        <w:tc>
          <w:tcPr>
            <w:tcW w:w="2592" w:type="dxa"/>
            <w:tcBorders>
              <w:top w:val="single" w:sz="4" w:space="0" w:color="B7B7B7"/>
              <w:left w:val="single" w:sz="4" w:space="0" w:color="B7B7B7"/>
              <w:bottom w:val="single" w:sz="4" w:space="0" w:color="B7B7B7"/>
              <w:right w:val="single" w:sz="4" w:space="0" w:color="B7B7B7"/>
            </w:tcBorders>
          </w:tcPr>
          <w:p w14:paraId="1BFC0F7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Int</w:t>
            </w:r>
          </w:p>
        </w:tc>
        <w:tc>
          <w:tcPr>
            <w:tcW w:w="2592" w:type="dxa"/>
            <w:tcBorders>
              <w:top w:val="single" w:sz="4" w:space="0" w:color="B7B7B7"/>
              <w:left w:val="single" w:sz="4" w:space="0" w:color="B7B7B7"/>
              <w:bottom w:val="single" w:sz="4" w:space="0" w:color="B7B7B7"/>
              <w:right w:val="single" w:sz="4" w:space="0" w:color="B7B7B7"/>
            </w:tcBorders>
          </w:tcPr>
          <w:p w14:paraId="2FE9F6E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Thứ tự sắp xếp khi hiển thị; mặc định 0; tên cột DB sort_order.</w:t>
            </w:r>
          </w:p>
        </w:tc>
      </w:tr>
      <w:tr w:rsidR="00862581" w:rsidRPr="00862581" w14:paraId="3208A30A"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76D055FB"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8</w:t>
            </w:r>
          </w:p>
        </w:tc>
        <w:tc>
          <w:tcPr>
            <w:tcW w:w="2592" w:type="dxa"/>
            <w:tcBorders>
              <w:top w:val="single" w:sz="4" w:space="0" w:color="B7B7B7"/>
              <w:left w:val="single" w:sz="4" w:space="0" w:color="B7B7B7"/>
              <w:bottom w:val="single" w:sz="4" w:space="0" w:color="B7B7B7"/>
              <w:right w:val="single" w:sz="4" w:space="0" w:color="B7B7B7"/>
            </w:tcBorders>
          </w:tcPr>
          <w:p w14:paraId="317F812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createdAt</w:t>
            </w:r>
          </w:p>
        </w:tc>
        <w:tc>
          <w:tcPr>
            <w:tcW w:w="2592" w:type="dxa"/>
            <w:tcBorders>
              <w:top w:val="single" w:sz="4" w:space="0" w:color="B7B7B7"/>
              <w:left w:val="single" w:sz="4" w:space="0" w:color="B7B7B7"/>
              <w:bottom w:val="single" w:sz="4" w:space="0" w:color="B7B7B7"/>
              <w:right w:val="single" w:sz="4" w:space="0" w:color="B7B7B7"/>
            </w:tcBorders>
          </w:tcPr>
          <w:p w14:paraId="038AC8DB"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w:t>
            </w:r>
          </w:p>
        </w:tc>
        <w:tc>
          <w:tcPr>
            <w:tcW w:w="2592" w:type="dxa"/>
            <w:tcBorders>
              <w:top w:val="single" w:sz="4" w:space="0" w:color="B7B7B7"/>
              <w:left w:val="single" w:sz="4" w:space="0" w:color="B7B7B7"/>
              <w:bottom w:val="single" w:sz="4" w:space="0" w:color="B7B7B7"/>
              <w:right w:val="single" w:sz="4" w:space="0" w:color="B7B7B7"/>
            </w:tcBorders>
          </w:tcPr>
          <w:p w14:paraId="7E482D8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tạo bản ghi; mặc định là thời điểm hiện tại; tên cột DB created_at.</w:t>
            </w:r>
          </w:p>
        </w:tc>
      </w:tr>
      <w:tr w:rsidR="00862581" w:rsidRPr="00862581" w14:paraId="1B55D694"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10637341"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9</w:t>
            </w:r>
          </w:p>
        </w:tc>
        <w:tc>
          <w:tcPr>
            <w:tcW w:w="2592" w:type="dxa"/>
            <w:tcBorders>
              <w:top w:val="single" w:sz="4" w:space="0" w:color="B7B7B7"/>
              <w:left w:val="single" w:sz="4" w:space="0" w:color="B7B7B7"/>
              <w:bottom w:val="single" w:sz="4" w:space="0" w:color="B7B7B7"/>
              <w:right w:val="single" w:sz="4" w:space="0" w:color="B7B7B7"/>
            </w:tcBorders>
          </w:tcPr>
          <w:p w14:paraId="5249361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updatedAt</w:t>
            </w:r>
          </w:p>
        </w:tc>
        <w:tc>
          <w:tcPr>
            <w:tcW w:w="2592" w:type="dxa"/>
            <w:tcBorders>
              <w:top w:val="single" w:sz="4" w:space="0" w:color="B7B7B7"/>
              <w:left w:val="single" w:sz="4" w:space="0" w:color="B7B7B7"/>
              <w:bottom w:val="single" w:sz="4" w:space="0" w:color="B7B7B7"/>
              <w:right w:val="single" w:sz="4" w:space="0" w:color="B7B7B7"/>
            </w:tcBorders>
          </w:tcPr>
          <w:p w14:paraId="5DABFF8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w:t>
            </w:r>
          </w:p>
        </w:tc>
        <w:tc>
          <w:tcPr>
            <w:tcW w:w="2592" w:type="dxa"/>
            <w:tcBorders>
              <w:top w:val="single" w:sz="4" w:space="0" w:color="B7B7B7"/>
              <w:left w:val="single" w:sz="4" w:space="0" w:color="B7B7B7"/>
              <w:bottom w:val="single" w:sz="4" w:space="0" w:color="B7B7B7"/>
              <w:right w:val="single" w:sz="4" w:space="0" w:color="B7B7B7"/>
            </w:tcBorders>
          </w:tcPr>
          <w:p w14:paraId="2A7666E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cập nhật bản ghi gần nhất; tự động cập nhật khi bản ghi thay đổi; tên cột DB updated_at.</w:t>
            </w:r>
          </w:p>
        </w:tc>
      </w:tr>
    </w:tbl>
    <w:p w14:paraId="4715A383" w14:textId="77777777" w:rsidR="00862581" w:rsidRPr="00862581" w:rsidRDefault="00862581" w:rsidP="00862581">
      <w:pPr>
        <w:rPr>
          <w:rFonts w:ascii="Times New Roman" w:hAnsi="Times New Roman" w:cs="Times New Roman"/>
          <w:sz w:val="26"/>
          <w:szCs w:val="26"/>
        </w:rPr>
      </w:pPr>
    </w:p>
    <w:p w14:paraId="242EB7D3" w14:textId="77777777" w:rsidR="00862581" w:rsidRPr="00862581" w:rsidRDefault="00862581" w:rsidP="00862581">
      <w:pPr>
        <w:pStyle w:val="Heading2"/>
        <w:rPr>
          <w:rFonts w:ascii="Times New Roman" w:hAnsi="Times New Roman" w:cs="Times New Roman"/>
          <w:sz w:val="26"/>
          <w:szCs w:val="26"/>
        </w:rPr>
      </w:pPr>
      <w:r w:rsidRPr="00862581">
        <w:rPr>
          <w:rFonts w:ascii="Times New Roman" w:eastAsia="Times New Roman" w:hAnsi="Times New Roman" w:cs="Times New Roman"/>
          <w:b/>
          <w:sz w:val="26"/>
          <w:szCs w:val="26"/>
        </w:rPr>
        <w:t>DiscountUsage (discount_usages)</w:t>
      </w:r>
    </w:p>
    <w:p w14:paraId="2F4EEE53" w14:textId="77777777" w:rsidR="00862581" w:rsidRPr="00862581" w:rsidRDefault="00862581" w:rsidP="00862581">
      <w:pPr>
        <w:spacing w:after="80" w:line="264" w:lineRule="auto"/>
        <w:rPr>
          <w:rFonts w:ascii="Times New Roman" w:hAnsi="Times New Roman" w:cs="Times New Roman"/>
          <w:sz w:val="26"/>
          <w:szCs w:val="26"/>
        </w:rPr>
      </w:pPr>
      <w:r w:rsidRPr="00862581">
        <w:rPr>
          <w:rFonts w:ascii="Times New Roman" w:eastAsia="Times New Roman" w:hAnsi="Times New Roman" w:cs="Times New Roman"/>
          <w:sz w:val="26"/>
          <w:szCs w:val="26"/>
        </w:rPr>
        <w:t>Lịch sử sử dụng mã giảm giá</w:t>
      </w:r>
    </w:p>
    <w:tbl>
      <w:tblPr>
        <w:tblW w:w="0" w:type="auto"/>
        <w:jc w:val="center"/>
        <w:tblLook w:val="04A0" w:firstRow="1" w:lastRow="0" w:firstColumn="1" w:lastColumn="0" w:noHBand="0" w:noVBand="1"/>
      </w:tblPr>
      <w:tblGrid>
        <w:gridCol w:w="2248"/>
        <w:gridCol w:w="2358"/>
        <w:gridCol w:w="2395"/>
        <w:gridCol w:w="2392"/>
      </w:tblGrid>
      <w:tr w:rsidR="00862581" w:rsidRPr="00862581" w14:paraId="21CA5868"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0219A35F"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b/>
                <w:sz w:val="26"/>
                <w:szCs w:val="26"/>
              </w:rPr>
              <w:t>STT</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2C9D365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Tên thuộc tính</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263ACF1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Kiểu dữ liệu</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3926D51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Mô tả</w:t>
            </w:r>
          </w:p>
        </w:tc>
      </w:tr>
      <w:tr w:rsidR="00862581" w:rsidRPr="00862581" w14:paraId="63013582"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6AAE6153"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w:t>
            </w:r>
          </w:p>
        </w:tc>
        <w:tc>
          <w:tcPr>
            <w:tcW w:w="2592" w:type="dxa"/>
            <w:tcBorders>
              <w:top w:val="single" w:sz="4" w:space="0" w:color="B7B7B7"/>
              <w:left w:val="single" w:sz="4" w:space="0" w:color="B7B7B7"/>
              <w:bottom w:val="single" w:sz="4" w:space="0" w:color="B7B7B7"/>
              <w:right w:val="single" w:sz="4" w:space="0" w:color="B7B7B7"/>
            </w:tcBorders>
          </w:tcPr>
          <w:p w14:paraId="3ED89B4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id</w:t>
            </w:r>
          </w:p>
        </w:tc>
        <w:tc>
          <w:tcPr>
            <w:tcW w:w="2592" w:type="dxa"/>
            <w:tcBorders>
              <w:top w:val="single" w:sz="4" w:space="0" w:color="B7B7B7"/>
              <w:left w:val="single" w:sz="4" w:space="0" w:color="B7B7B7"/>
              <w:bottom w:val="single" w:sz="4" w:space="0" w:color="B7B7B7"/>
              <w:right w:val="single" w:sz="4" w:space="0" w:color="B7B7B7"/>
            </w:tcBorders>
          </w:tcPr>
          <w:p w14:paraId="16CA8CE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738C28A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duy nhất của bản ghi; khóa chính; tự động tạo UUID.</w:t>
            </w:r>
          </w:p>
        </w:tc>
      </w:tr>
      <w:tr w:rsidR="00862581" w:rsidRPr="00862581" w14:paraId="2766F4B2"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406EB323"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2</w:t>
            </w:r>
          </w:p>
        </w:tc>
        <w:tc>
          <w:tcPr>
            <w:tcW w:w="2592" w:type="dxa"/>
            <w:tcBorders>
              <w:top w:val="single" w:sz="4" w:space="0" w:color="B7B7B7"/>
              <w:left w:val="single" w:sz="4" w:space="0" w:color="B7B7B7"/>
              <w:bottom w:val="single" w:sz="4" w:space="0" w:color="B7B7B7"/>
              <w:right w:val="single" w:sz="4" w:space="0" w:color="B7B7B7"/>
            </w:tcBorders>
          </w:tcPr>
          <w:p w14:paraId="71DB29AB"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discountId</w:t>
            </w:r>
          </w:p>
        </w:tc>
        <w:tc>
          <w:tcPr>
            <w:tcW w:w="2592" w:type="dxa"/>
            <w:tcBorders>
              <w:top w:val="single" w:sz="4" w:space="0" w:color="B7B7B7"/>
              <w:left w:val="single" w:sz="4" w:space="0" w:color="B7B7B7"/>
              <w:bottom w:val="single" w:sz="4" w:space="0" w:color="B7B7B7"/>
              <w:right w:val="single" w:sz="4" w:space="0" w:color="B7B7B7"/>
            </w:tcBorders>
          </w:tcPr>
          <w:p w14:paraId="7FDA6AC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794000AD"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mã giảm giá liên quan; tên cột DB discount_id.</w:t>
            </w:r>
          </w:p>
        </w:tc>
      </w:tr>
      <w:tr w:rsidR="00862581" w:rsidRPr="00862581" w14:paraId="38F075DE"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33C61047"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3</w:t>
            </w:r>
          </w:p>
        </w:tc>
        <w:tc>
          <w:tcPr>
            <w:tcW w:w="2592" w:type="dxa"/>
            <w:tcBorders>
              <w:top w:val="single" w:sz="4" w:space="0" w:color="B7B7B7"/>
              <w:left w:val="single" w:sz="4" w:space="0" w:color="B7B7B7"/>
              <w:bottom w:val="single" w:sz="4" w:space="0" w:color="B7B7B7"/>
              <w:right w:val="single" w:sz="4" w:space="0" w:color="B7B7B7"/>
            </w:tcBorders>
          </w:tcPr>
          <w:p w14:paraId="506B55C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userId</w:t>
            </w:r>
          </w:p>
        </w:tc>
        <w:tc>
          <w:tcPr>
            <w:tcW w:w="2592" w:type="dxa"/>
            <w:tcBorders>
              <w:top w:val="single" w:sz="4" w:space="0" w:color="B7B7B7"/>
              <w:left w:val="single" w:sz="4" w:space="0" w:color="B7B7B7"/>
              <w:bottom w:val="single" w:sz="4" w:space="0" w:color="B7B7B7"/>
              <w:right w:val="single" w:sz="4" w:space="0" w:color="B7B7B7"/>
            </w:tcBorders>
          </w:tcPr>
          <w:p w14:paraId="40C7636D"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3C3E312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người dùng liên quan; tên cột DB user_id.</w:t>
            </w:r>
          </w:p>
        </w:tc>
      </w:tr>
      <w:tr w:rsidR="00862581" w:rsidRPr="00862581" w14:paraId="742D8929"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7BE6912C"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4</w:t>
            </w:r>
          </w:p>
        </w:tc>
        <w:tc>
          <w:tcPr>
            <w:tcW w:w="2592" w:type="dxa"/>
            <w:tcBorders>
              <w:top w:val="single" w:sz="4" w:space="0" w:color="B7B7B7"/>
              <w:left w:val="single" w:sz="4" w:space="0" w:color="B7B7B7"/>
              <w:bottom w:val="single" w:sz="4" w:space="0" w:color="B7B7B7"/>
              <w:right w:val="single" w:sz="4" w:space="0" w:color="B7B7B7"/>
            </w:tcBorders>
          </w:tcPr>
          <w:p w14:paraId="575C48C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orderId</w:t>
            </w:r>
          </w:p>
        </w:tc>
        <w:tc>
          <w:tcPr>
            <w:tcW w:w="2592" w:type="dxa"/>
            <w:tcBorders>
              <w:top w:val="single" w:sz="4" w:space="0" w:color="B7B7B7"/>
              <w:left w:val="single" w:sz="4" w:space="0" w:color="B7B7B7"/>
              <w:bottom w:val="single" w:sz="4" w:space="0" w:color="B7B7B7"/>
              <w:right w:val="single" w:sz="4" w:space="0" w:color="B7B7B7"/>
            </w:tcBorders>
          </w:tcPr>
          <w:p w14:paraId="0A610DFB"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48620A2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đơn hàng liên quan; giá trị duy nhất; tên cột DB order_id.</w:t>
            </w:r>
          </w:p>
        </w:tc>
      </w:tr>
    </w:tbl>
    <w:p w14:paraId="11F3CCCE" w14:textId="77777777" w:rsidR="00862581" w:rsidRPr="00862581" w:rsidRDefault="00862581" w:rsidP="00862581">
      <w:pPr>
        <w:rPr>
          <w:rFonts w:ascii="Times New Roman" w:hAnsi="Times New Roman" w:cs="Times New Roman"/>
          <w:sz w:val="26"/>
          <w:szCs w:val="26"/>
        </w:rPr>
      </w:pPr>
    </w:p>
    <w:p w14:paraId="5104A552" w14:textId="77777777" w:rsidR="00862581" w:rsidRPr="00862581" w:rsidRDefault="00862581" w:rsidP="00862581">
      <w:pPr>
        <w:pStyle w:val="Heading2"/>
        <w:rPr>
          <w:rFonts w:ascii="Times New Roman" w:hAnsi="Times New Roman" w:cs="Times New Roman"/>
          <w:sz w:val="26"/>
          <w:szCs w:val="26"/>
        </w:rPr>
      </w:pPr>
      <w:r w:rsidRPr="00862581">
        <w:rPr>
          <w:rFonts w:ascii="Times New Roman" w:eastAsia="Times New Roman" w:hAnsi="Times New Roman" w:cs="Times New Roman"/>
          <w:b/>
          <w:sz w:val="26"/>
          <w:szCs w:val="26"/>
        </w:rPr>
        <w:t>InventoryLog (inventory_logs)</w:t>
      </w:r>
    </w:p>
    <w:p w14:paraId="3A471441" w14:textId="77777777" w:rsidR="00862581" w:rsidRPr="00862581" w:rsidRDefault="00862581" w:rsidP="00862581">
      <w:pPr>
        <w:spacing w:after="80" w:line="264" w:lineRule="auto"/>
        <w:rPr>
          <w:rFonts w:ascii="Times New Roman" w:hAnsi="Times New Roman" w:cs="Times New Roman"/>
          <w:sz w:val="26"/>
          <w:szCs w:val="26"/>
        </w:rPr>
      </w:pPr>
      <w:r w:rsidRPr="00862581">
        <w:rPr>
          <w:rFonts w:ascii="Times New Roman" w:eastAsia="Times New Roman" w:hAnsi="Times New Roman" w:cs="Times New Roman"/>
          <w:sz w:val="26"/>
          <w:szCs w:val="26"/>
        </w:rPr>
        <w:t>Lịch sử nhập/xuất kho - theo dõi ở cấpđộ variant</w:t>
      </w:r>
    </w:p>
    <w:tbl>
      <w:tblPr>
        <w:tblW w:w="0" w:type="auto"/>
        <w:jc w:val="center"/>
        <w:tblLook w:val="04A0" w:firstRow="1" w:lastRow="0" w:firstColumn="1" w:lastColumn="0" w:noHBand="0" w:noVBand="1"/>
      </w:tblPr>
      <w:tblGrid>
        <w:gridCol w:w="2204"/>
        <w:gridCol w:w="2347"/>
        <w:gridCol w:w="2457"/>
        <w:gridCol w:w="2385"/>
      </w:tblGrid>
      <w:tr w:rsidR="00862581" w:rsidRPr="00862581" w14:paraId="00C1DB79"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53E0D6CE"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b/>
                <w:sz w:val="26"/>
                <w:szCs w:val="26"/>
              </w:rPr>
              <w:t>STT</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739D8AD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Tên thuộc tính</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7DE3D9BA"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Kiểu dữ liệu</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2924B85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Mô tả</w:t>
            </w:r>
          </w:p>
        </w:tc>
      </w:tr>
      <w:tr w:rsidR="00862581" w:rsidRPr="00862581" w14:paraId="31AA5828"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280D64F6"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lastRenderedPageBreak/>
              <w:t>1</w:t>
            </w:r>
          </w:p>
        </w:tc>
        <w:tc>
          <w:tcPr>
            <w:tcW w:w="2592" w:type="dxa"/>
            <w:tcBorders>
              <w:top w:val="single" w:sz="4" w:space="0" w:color="B7B7B7"/>
              <w:left w:val="single" w:sz="4" w:space="0" w:color="B7B7B7"/>
              <w:bottom w:val="single" w:sz="4" w:space="0" w:color="B7B7B7"/>
              <w:right w:val="single" w:sz="4" w:space="0" w:color="B7B7B7"/>
            </w:tcBorders>
          </w:tcPr>
          <w:p w14:paraId="24E6E71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id</w:t>
            </w:r>
          </w:p>
        </w:tc>
        <w:tc>
          <w:tcPr>
            <w:tcW w:w="2592" w:type="dxa"/>
            <w:tcBorders>
              <w:top w:val="single" w:sz="4" w:space="0" w:color="B7B7B7"/>
              <w:left w:val="single" w:sz="4" w:space="0" w:color="B7B7B7"/>
              <w:bottom w:val="single" w:sz="4" w:space="0" w:color="B7B7B7"/>
              <w:right w:val="single" w:sz="4" w:space="0" w:color="B7B7B7"/>
            </w:tcBorders>
          </w:tcPr>
          <w:p w14:paraId="493C4BC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2933575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duy nhất của bản ghi; khóa chính; tự động tạo UUID.</w:t>
            </w:r>
          </w:p>
        </w:tc>
      </w:tr>
      <w:tr w:rsidR="00862581" w:rsidRPr="00862581" w14:paraId="48F80349"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6F04CF2B"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2</w:t>
            </w:r>
          </w:p>
        </w:tc>
        <w:tc>
          <w:tcPr>
            <w:tcW w:w="2592" w:type="dxa"/>
            <w:tcBorders>
              <w:top w:val="single" w:sz="4" w:space="0" w:color="B7B7B7"/>
              <w:left w:val="single" w:sz="4" w:space="0" w:color="B7B7B7"/>
              <w:bottom w:val="single" w:sz="4" w:space="0" w:color="B7B7B7"/>
              <w:right w:val="single" w:sz="4" w:space="0" w:color="B7B7B7"/>
            </w:tcBorders>
          </w:tcPr>
          <w:p w14:paraId="268CA04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variantId</w:t>
            </w:r>
          </w:p>
        </w:tc>
        <w:tc>
          <w:tcPr>
            <w:tcW w:w="2592" w:type="dxa"/>
            <w:tcBorders>
              <w:top w:val="single" w:sz="4" w:space="0" w:color="B7B7B7"/>
              <w:left w:val="single" w:sz="4" w:space="0" w:color="B7B7B7"/>
              <w:bottom w:val="single" w:sz="4" w:space="0" w:color="B7B7B7"/>
              <w:right w:val="single" w:sz="4" w:space="0" w:color="B7B7B7"/>
            </w:tcBorders>
          </w:tcPr>
          <w:p w14:paraId="7BECAC5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419D41F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biến thể sản phẩm liên quan; tên cột DB variant_id.</w:t>
            </w:r>
          </w:p>
        </w:tc>
      </w:tr>
      <w:tr w:rsidR="00862581" w:rsidRPr="00862581" w14:paraId="78FAFD01"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6DA2D298"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3</w:t>
            </w:r>
          </w:p>
        </w:tc>
        <w:tc>
          <w:tcPr>
            <w:tcW w:w="2592" w:type="dxa"/>
            <w:tcBorders>
              <w:top w:val="single" w:sz="4" w:space="0" w:color="B7B7B7"/>
              <w:left w:val="single" w:sz="4" w:space="0" w:color="B7B7B7"/>
              <w:bottom w:val="single" w:sz="4" w:space="0" w:color="B7B7B7"/>
              <w:right w:val="single" w:sz="4" w:space="0" w:color="B7B7B7"/>
            </w:tcBorders>
          </w:tcPr>
          <w:p w14:paraId="1A76119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action</w:t>
            </w:r>
          </w:p>
        </w:tc>
        <w:tc>
          <w:tcPr>
            <w:tcW w:w="2592" w:type="dxa"/>
            <w:tcBorders>
              <w:top w:val="single" w:sz="4" w:space="0" w:color="B7B7B7"/>
              <w:left w:val="single" w:sz="4" w:space="0" w:color="B7B7B7"/>
              <w:bottom w:val="single" w:sz="4" w:space="0" w:color="B7B7B7"/>
              <w:right w:val="single" w:sz="4" w:space="0" w:color="B7B7B7"/>
            </w:tcBorders>
          </w:tcPr>
          <w:p w14:paraId="3E8CEDB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Enum InventoryAction</w:t>
            </w:r>
          </w:p>
        </w:tc>
        <w:tc>
          <w:tcPr>
            <w:tcW w:w="2592" w:type="dxa"/>
            <w:tcBorders>
              <w:top w:val="single" w:sz="4" w:space="0" w:color="B7B7B7"/>
              <w:left w:val="single" w:sz="4" w:space="0" w:color="B7B7B7"/>
              <w:bottom w:val="single" w:sz="4" w:space="0" w:color="B7B7B7"/>
              <w:right w:val="single" w:sz="4" w:space="0" w:color="B7B7B7"/>
            </w:tcBorders>
          </w:tcPr>
          <w:p w14:paraId="3F88AA5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Hành động được ghi nhận.</w:t>
            </w:r>
          </w:p>
        </w:tc>
      </w:tr>
      <w:tr w:rsidR="00862581" w:rsidRPr="00862581" w14:paraId="55F2B203"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4FC8FACF"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4</w:t>
            </w:r>
          </w:p>
        </w:tc>
        <w:tc>
          <w:tcPr>
            <w:tcW w:w="2592" w:type="dxa"/>
            <w:tcBorders>
              <w:top w:val="single" w:sz="4" w:space="0" w:color="B7B7B7"/>
              <w:left w:val="single" w:sz="4" w:space="0" w:color="B7B7B7"/>
              <w:bottom w:val="single" w:sz="4" w:space="0" w:color="B7B7B7"/>
              <w:right w:val="single" w:sz="4" w:space="0" w:color="B7B7B7"/>
            </w:tcBorders>
          </w:tcPr>
          <w:p w14:paraId="6C4AC352"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quantity</w:t>
            </w:r>
          </w:p>
        </w:tc>
        <w:tc>
          <w:tcPr>
            <w:tcW w:w="2592" w:type="dxa"/>
            <w:tcBorders>
              <w:top w:val="single" w:sz="4" w:space="0" w:color="B7B7B7"/>
              <w:left w:val="single" w:sz="4" w:space="0" w:color="B7B7B7"/>
              <w:bottom w:val="single" w:sz="4" w:space="0" w:color="B7B7B7"/>
              <w:right w:val="single" w:sz="4" w:space="0" w:color="B7B7B7"/>
            </w:tcBorders>
          </w:tcPr>
          <w:p w14:paraId="0B33FEC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Int</w:t>
            </w:r>
          </w:p>
        </w:tc>
        <w:tc>
          <w:tcPr>
            <w:tcW w:w="2592" w:type="dxa"/>
            <w:tcBorders>
              <w:top w:val="single" w:sz="4" w:space="0" w:color="B7B7B7"/>
              <w:left w:val="single" w:sz="4" w:space="0" w:color="B7B7B7"/>
              <w:bottom w:val="single" w:sz="4" w:space="0" w:color="B7B7B7"/>
              <w:right w:val="single" w:sz="4" w:space="0" w:color="B7B7B7"/>
            </w:tcBorders>
          </w:tcPr>
          <w:p w14:paraId="64C0DD32"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Số lượng.</w:t>
            </w:r>
          </w:p>
        </w:tc>
      </w:tr>
      <w:tr w:rsidR="00862581" w:rsidRPr="00862581" w14:paraId="7F9312B0"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5AA3F7AD"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5</w:t>
            </w:r>
          </w:p>
        </w:tc>
        <w:tc>
          <w:tcPr>
            <w:tcW w:w="2592" w:type="dxa"/>
            <w:tcBorders>
              <w:top w:val="single" w:sz="4" w:space="0" w:color="B7B7B7"/>
              <w:left w:val="single" w:sz="4" w:space="0" w:color="B7B7B7"/>
              <w:bottom w:val="single" w:sz="4" w:space="0" w:color="B7B7B7"/>
              <w:right w:val="single" w:sz="4" w:space="0" w:color="B7B7B7"/>
            </w:tcBorders>
          </w:tcPr>
          <w:p w14:paraId="5F6198D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referenceId</w:t>
            </w:r>
          </w:p>
        </w:tc>
        <w:tc>
          <w:tcPr>
            <w:tcW w:w="2592" w:type="dxa"/>
            <w:tcBorders>
              <w:top w:val="single" w:sz="4" w:space="0" w:color="B7B7B7"/>
              <w:left w:val="single" w:sz="4" w:space="0" w:color="B7B7B7"/>
              <w:bottom w:val="single" w:sz="4" w:space="0" w:color="B7B7B7"/>
              <w:right w:val="single" w:sz="4" w:space="0" w:color="B7B7B7"/>
            </w:tcBorders>
          </w:tcPr>
          <w:p w14:paraId="3E3146A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 (nullable)</w:t>
            </w:r>
          </w:p>
        </w:tc>
        <w:tc>
          <w:tcPr>
            <w:tcW w:w="2592" w:type="dxa"/>
            <w:tcBorders>
              <w:top w:val="single" w:sz="4" w:space="0" w:color="B7B7B7"/>
              <w:left w:val="single" w:sz="4" w:space="0" w:color="B7B7B7"/>
              <w:bottom w:val="single" w:sz="4" w:space="0" w:color="B7B7B7"/>
              <w:right w:val="single" w:sz="4" w:space="0" w:color="B7B7B7"/>
            </w:tcBorders>
          </w:tcPr>
          <w:p w14:paraId="0370204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tham chiếu tới nghiệp vụ liên quan; tên cột DB reference_id; có thể để trống.</w:t>
            </w:r>
          </w:p>
        </w:tc>
      </w:tr>
      <w:tr w:rsidR="00862581" w:rsidRPr="00862581" w14:paraId="7E20F361"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4840F468"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6</w:t>
            </w:r>
          </w:p>
        </w:tc>
        <w:tc>
          <w:tcPr>
            <w:tcW w:w="2592" w:type="dxa"/>
            <w:tcBorders>
              <w:top w:val="single" w:sz="4" w:space="0" w:color="B7B7B7"/>
              <w:left w:val="single" w:sz="4" w:space="0" w:color="B7B7B7"/>
              <w:bottom w:val="single" w:sz="4" w:space="0" w:color="B7B7B7"/>
              <w:right w:val="single" w:sz="4" w:space="0" w:color="B7B7B7"/>
            </w:tcBorders>
          </w:tcPr>
          <w:p w14:paraId="7EED070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createdAt</w:t>
            </w:r>
          </w:p>
        </w:tc>
        <w:tc>
          <w:tcPr>
            <w:tcW w:w="2592" w:type="dxa"/>
            <w:tcBorders>
              <w:top w:val="single" w:sz="4" w:space="0" w:color="B7B7B7"/>
              <w:left w:val="single" w:sz="4" w:space="0" w:color="B7B7B7"/>
              <w:bottom w:val="single" w:sz="4" w:space="0" w:color="B7B7B7"/>
              <w:right w:val="single" w:sz="4" w:space="0" w:color="B7B7B7"/>
            </w:tcBorders>
          </w:tcPr>
          <w:p w14:paraId="6633A22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w:t>
            </w:r>
          </w:p>
        </w:tc>
        <w:tc>
          <w:tcPr>
            <w:tcW w:w="2592" w:type="dxa"/>
            <w:tcBorders>
              <w:top w:val="single" w:sz="4" w:space="0" w:color="B7B7B7"/>
              <w:left w:val="single" w:sz="4" w:space="0" w:color="B7B7B7"/>
              <w:bottom w:val="single" w:sz="4" w:space="0" w:color="B7B7B7"/>
              <w:right w:val="single" w:sz="4" w:space="0" w:color="B7B7B7"/>
            </w:tcBorders>
          </w:tcPr>
          <w:p w14:paraId="65E0DA3B"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tạo bản ghi; mặc định là thời điểm hiện tại; tên cột DB created_at.</w:t>
            </w:r>
          </w:p>
        </w:tc>
      </w:tr>
    </w:tbl>
    <w:p w14:paraId="5125CA4C" w14:textId="77777777" w:rsidR="00862581" w:rsidRPr="00862581" w:rsidRDefault="00862581" w:rsidP="00862581">
      <w:pPr>
        <w:rPr>
          <w:rFonts w:ascii="Times New Roman" w:hAnsi="Times New Roman" w:cs="Times New Roman"/>
          <w:sz w:val="26"/>
          <w:szCs w:val="26"/>
        </w:rPr>
      </w:pPr>
    </w:p>
    <w:p w14:paraId="31CE9B67" w14:textId="77777777" w:rsidR="00862581" w:rsidRPr="00862581" w:rsidRDefault="00862581" w:rsidP="00862581">
      <w:pPr>
        <w:pStyle w:val="Heading2"/>
        <w:rPr>
          <w:rFonts w:ascii="Times New Roman" w:hAnsi="Times New Roman" w:cs="Times New Roman"/>
          <w:sz w:val="26"/>
          <w:szCs w:val="26"/>
        </w:rPr>
      </w:pPr>
      <w:r w:rsidRPr="00862581">
        <w:rPr>
          <w:rFonts w:ascii="Times New Roman" w:eastAsia="Times New Roman" w:hAnsi="Times New Roman" w:cs="Times New Roman"/>
          <w:b/>
          <w:sz w:val="26"/>
          <w:szCs w:val="26"/>
        </w:rPr>
        <w:t>Return (returns)</w:t>
      </w:r>
    </w:p>
    <w:p w14:paraId="5E2C976E" w14:textId="77777777" w:rsidR="00862581" w:rsidRPr="00862581" w:rsidRDefault="00862581" w:rsidP="00862581">
      <w:pPr>
        <w:spacing w:after="80" w:line="264" w:lineRule="auto"/>
        <w:rPr>
          <w:rFonts w:ascii="Times New Roman" w:hAnsi="Times New Roman" w:cs="Times New Roman"/>
          <w:sz w:val="26"/>
          <w:szCs w:val="26"/>
        </w:rPr>
      </w:pPr>
      <w:r w:rsidRPr="00862581">
        <w:rPr>
          <w:rFonts w:ascii="Times New Roman" w:eastAsia="Times New Roman" w:hAnsi="Times New Roman" w:cs="Times New Roman"/>
          <w:sz w:val="26"/>
          <w:szCs w:val="26"/>
        </w:rPr>
        <w:t>Yêu cầu trả hàng - liên kết với từng order_item</w:t>
      </w:r>
    </w:p>
    <w:tbl>
      <w:tblPr>
        <w:tblW w:w="0" w:type="auto"/>
        <w:jc w:val="center"/>
        <w:tblLook w:val="04A0" w:firstRow="1" w:lastRow="0" w:firstColumn="1" w:lastColumn="0" w:noHBand="0" w:noVBand="1"/>
      </w:tblPr>
      <w:tblGrid>
        <w:gridCol w:w="1932"/>
        <w:gridCol w:w="2544"/>
        <w:gridCol w:w="2260"/>
        <w:gridCol w:w="2657"/>
      </w:tblGrid>
      <w:tr w:rsidR="00862581" w:rsidRPr="00862581" w14:paraId="4B795611"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6FBA4F12"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b/>
                <w:sz w:val="26"/>
                <w:szCs w:val="26"/>
              </w:rPr>
              <w:t>STT</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597845E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Tên thuộc tính</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761E52C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Kiểu dữ liệu</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045BA94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Mô tả</w:t>
            </w:r>
          </w:p>
        </w:tc>
      </w:tr>
      <w:tr w:rsidR="00862581" w:rsidRPr="00862581" w14:paraId="5E5B707F"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08E7A524"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w:t>
            </w:r>
          </w:p>
        </w:tc>
        <w:tc>
          <w:tcPr>
            <w:tcW w:w="2592" w:type="dxa"/>
            <w:tcBorders>
              <w:top w:val="single" w:sz="4" w:space="0" w:color="B7B7B7"/>
              <w:left w:val="single" w:sz="4" w:space="0" w:color="B7B7B7"/>
              <w:bottom w:val="single" w:sz="4" w:space="0" w:color="B7B7B7"/>
              <w:right w:val="single" w:sz="4" w:space="0" w:color="B7B7B7"/>
            </w:tcBorders>
          </w:tcPr>
          <w:p w14:paraId="39B71D3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id</w:t>
            </w:r>
          </w:p>
        </w:tc>
        <w:tc>
          <w:tcPr>
            <w:tcW w:w="2592" w:type="dxa"/>
            <w:tcBorders>
              <w:top w:val="single" w:sz="4" w:space="0" w:color="B7B7B7"/>
              <w:left w:val="single" w:sz="4" w:space="0" w:color="B7B7B7"/>
              <w:bottom w:val="single" w:sz="4" w:space="0" w:color="B7B7B7"/>
              <w:right w:val="single" w:sz="4" w:space="0" w:color="B7B7B7"/>
            </w:tcBorders>
          </w:tcPr>
          <w:p w14:paraId="40E77C6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0B9B42B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duy nhất của bản ghi; khóa chính; tự động tạo UUID.</w:t>
            </w:r>
          </w:p>
        </w:tc>
      </w:tr>
      <w:tr w:rsidR="00862581" w:rsidRPr="00862581" w14:paraId="1DA8C5C3"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74F7A84D"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2</w:t>
            </w:r>
          </w:p>
        </w:tc>
        <w:tc>
          <w:tcPr>
            <w:tcW w:w="2592" w:type="dxa"/>
            <w:tcBorders>
              <w:top w:val="single" w:sz="4" w:space="0" w:color="B7B7B7"/>
              <w:left w:val="single" w:sz="4" w:space="0" w:color="B7B7B7"/>
              <w:bottom w:val="single" w:sz="4" w:space="0" w:color="B7B7B7"/>
              <w:right w:val="single" w:sz="4" w:space="0" w:color="B7B7B7"/>
            </w:tcBorders>
          </w:tcPr>
          <w:p w14:paraId="5C008EF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orderItemId</w:t>
            </w:r>
          </w:p>
        </w:tc>
        <w:tc>
          <w:tcPr>
            <w:tcW w:w="2592" w:type="dxa"/>
            <w:tcBorders>
              <w:top w:val="single" w:sz="4" w:space="0" w:color="B7B7B7"/>
              <w:left w:val="single" w:sz="4" w:space="0" w:color="B7B7B7"/>
              <w:bottom w:val="single" w:sz="4" w:space="0" w:color="B7B7B7"/>
              <w:right w:val="single" w:sz="4" w:space="0" w:color="B7B7B7"/>
            </w:tcBorders>
          </w:tcPr>
          <w:p w14:paraId="1C78FF9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68F1C1E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chi tiết đơn hàng liên quan; tên cột DB order_item_id.</w:t>
            </w:r>
          </w:p>
        </w:tc>
      </w:tr>
      <w:tr w:rsidR="00862581" w:rsidRPr="00862581" w14:paraId="610D7B4F"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6EB79391"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3</w:t>
            </w:r>
          </w:p>
        </w:tc>
        <w:tc>
          <w:tcPr>
            <w:tcW w:w="2592" w:type="dxa"/>
            <w:tcBorders>
              <w:top w:val="single" w:sz="4" w:space="0" w:color="B7B7B7"/>
              <w:left w:val="single" w:sz="4" w:space="0" w:color="B7B7B7"/>
              <w:bottom w:val="single" w:sz="4" w:space="0" w:color="B7B7B7"/>
              <w:right w:val="single" w:sz="4" w:space="0" w:color="B7B7B7"/>
            </w:tcBorders>
          </w:tcPr>
          <w:p w14:paraId="13A517B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quantity</w:t>
            </w:r>
          </w:p>
        </w:tc>
        <w:tc>
          <w:tcPr>
            <w:tcW w:w="2592" w:type="dxa"/>
            <w:tcBorders>
              <w:top w:val="single" w:sz="4" w:space="0" w:color="B7B7B7"/>
              <w:left w:val="single" w:sz="4" w:space="0" w:color="B7B7B7"/>
              <w:bottom w:val="single" w:sz="4" w:space="0" w:color="B7B7B7"/>
              <w:right w:val="single" w:sz="4" w:space="0" w:color="B7B7B7"/>
            </w:tcBorders>
          </w:tcPr>
          <w:p w14:paraId="3F8A981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Int</w:t>
            </w:r>
          </w:p>
        </w:tc>
        <w:tc>
          <w:tcPr>
            <w:tcW w:w="2592" w:type="dxa"/>
            <w:tcBorders>
              <w:top w:val="single" w:sz="4" w:space="0" w:color="B7B7B7"/>
              <w:left w:val="single" w:sz="4" w:space="0" w:color="B7B7B7"/>
              <w:bottom w:val="single" w:sz="4" w:space="0" w:color="B7B7B7"/>
              <w:right w:val="single" w:sz="4" w:space="0" w:color="B7B7B7"/>
            </w:tcBorders>
          </w:tcPr>
          <w:p w14:paraId="42F8E24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Số lượng.</w:t>
            </w:r>
          </w:p>
        </w:tc>
      </w:tr>
      <w:tr w:rsidR="00862581" w:rsidRPr="00862581" w14:paraId="7D698358"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5D406468"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4</w:t>
            </w:r>
          </w:p>
        </w:tc>
        <w:tc>
          <w:tcPr>
            <w:tcW w:w="2592" w:type="dxa"/>
            <w:tcBorders>
              <w:top w:val="single" w:sz="4" w:space="0" w:color="B7B7B7"/>
              <w:left w:val="single" w:sz="4" w:space="0" w:color="B7B7B7"/>
              <w:bottom w:val="single" w:sz="4" w:space="0" w:color="B7B7B7"/>
              <w:right w:val="single" w:sz="4" w:space="0" w:color="B7B7B7"/>
            </w:tcBorders>
          </w:tcPr>
          <w:p w14:paraId="0A58DA6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reason</w:t>
            </w:r>
          </w:p>
        </w:tc>
        <w:tc>
          <w:tcPr>
            <w:tcW w:w="2592" w:type="dxa"/>
            <w:tcBorders>
              <w:top w:val="single" w:sz="4" w:space="0" w:color="B7B7B7"/>
              <w:left w:val="single" w:sz="4" w:space="0" w:color="B7B7B7"/>
              <w:bottom w:val="single" w:sz="4" w:space="0" w:color="B7B7B7"/>
              <w:right w:val="single" w:sz="4" w:space="0" w:color="B7B7B7"/>
            </w:tcBorders>
          </w:tcPr>
          <w:p w14:paraId="0DBF551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Text (nullable)</w:t>
            </w:r>
          </w:p>
        </w:tc>
        <w:tc>
          <w:tcPr>
            <w:tcW w:w="2592" w:type="dxa"/>
            <w:tcBorders>
              <w:top w:val="single" w:sz="4" w:space="0" w:color="B7B7B7"/>
              <w:left w:val="single" w:sz="4" w:space="0" w:color="B7B7B7"/>
              <w:bottom w:val="single" w:sz="4" w:space="0" w:color="B7B7B7"/>
              <w:right w:val="single" w:sz="4" w:space="0" w:color="B7B7B7"/>
            </w:tcBorders>
          </w:tcPr>
          <w:p w14:paraId="0031467B"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Lý do phát sinh yêu cầu hoặc giao dịch; có thể để trống.</w:t>
            </w:r>
          </w:p>
        </w:tc>
      </w:tr>
      <w:tr w:rsidR="00862581" w:rsidRPr="00862581" w14:paraId="03120CD7"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53E0BCAF"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5</w:t>
            </w:r>
          </w:p>
        </w:tc>
        <w:tc>
          <w:tcPr>
            <w:tcW w:w="2592" w:type="dxa"/>
            <w:tcBorders>
              <w:top w:val="single" w:sz="4" w:space="0" w:color="B7B7B7"/>
              <w:left w:val="single" w:sz="4" w:space="0" w:color="B7B7B7"/>
              <w:bottom w:val="single" w:sz="4" w:space="0" w:color="B7B7B7"/>
              <w:right w:val="single" w:sz="4" w:space="0" w:color="B7B7B7"/>
            </w:tcBorders>
          </w:tcPr>
          <w:p w14:paraId="6FB3553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reasonCode</w:t>
            </w:r>
          </w:p>
        </w:tc>
        <w:tc>
          <w:tcPr>
            <w:tcW w:w="2592" w:type="dxa"/>
            <w:tcBorders>
              <w:top w:val="single" w:sz="4" w:space="0" w:color="B7B7B7"/>
              <w:left w:val="single" w:sz="4" w:space="0" w:color="B7B7B7"/>
              <w:bottom w:val="single" w:sz="4" w:space="0" w:color="B7B7B7"/>
              <w:right w:val="single" w:sz="4" w:space="0" w:color="B7B7B7"/>
            </w:tcBorders>
          </w:tcPr>
          <w:p w14:paraId="4DD948C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VarChar(50) (nullable)</w:t>
            </w:r>
          </w:p>
        </w:tc>
        <w:tc>
          <w:tcPr>
            <w:tcW w:w="2592" w:type="dxa"/>
            <w:tcBorders>
              <w:top w:val="single" w:sz="4" w:space="0" w:color="B7B7B7"/>
              <w:left w:val="single" w:sz="4" w:space="0" w:color="B7B7B7"/>
              <w:bottom w:val="single" w:sz="4" w:space="0" w:color="B7B7B7"/>
              <w:right w:val="single" w:sz="4" w:space="0" w:color="B7B7B7"/>
            </w:tcBorders>
          </w:tcPr>
          <w:p w14:paraId="23C9781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 xml:space="preserve">Mã lý do theo danh mục quy định; tên cột </w:t>
            </w:r>
            <w:r w:rsidRPr="00862581">
              <w:rPr>
                <w:rFonts w:ascii="Times New Roman" w:eastAsia="Times New Roman" w:hAnsi="Times New Roman" w:cs="Times New Roman"/>
                <w:sz w:val="26"/>
                <w:szCs w:val="26"/>
              </w:rPr>
              <w:lastRenderedPageBreak/>
              <w:t>DB reason_code; có thể để trống.</w:t>
            </w:r>
          </w:p>
        </w:tc>
      </w:tr>
      <w:tr w:rsidR="00862581" w:rsidRPr="00862581" w14:paraId="4B759E53"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668343D5"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lastRenderedPageBreak/>
              <w:t>6</w:t>
            </w:r>
          </w:p>
        </w:tc>
        <w:tc>
          <w:tcPr>
            <w:tcW w:w="2592" w:type="dxa"/>
            <w:tcBorders>
              <w:top w:val="single" w:sz="4" w:space="0" w:color="B7B7B7"/>
              <w:left w:val="single" w:sz="4" w:space="0" w:color="B7B7B7"/>
              <w:bottom w:val="single" w:sz="4" w:space="0" w:color="B7B7B7"/>
              <w:right w:val="single" w:sz="4" w:space="0" w:color="B7B7B7"/>
            </w:tcBorders>
          </w:tcPr>
          <w:p w14:paraId="54CE374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evidenceImages</w:t>
            </w:r>
          </w:p>
        </w:tc>
        <w:tc>
          <w:tcPr>
            <w:tcW w:w="2592" w:type="dxa"/>
            <w:tcBorders>
              <w:top w:val="single" w:sz="4" w:space="0" w:color="B7B7B7"/>
              <w:left w:val="single" w:sz="4" w:space="0" w:color="B7B7B7"/>
              <w:bottom w:val="single" w:sz="4" w:space="0" w:color="B7B7B7"/>
              <w:right w:val="single" w:sz="4" w:space="0" w:color="B7B7B7"/>
            </w:tcBorders>
          </w:tcPr>
          <w:p w14:paraId="062B2A5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Json (nullable)</w:t>
            </w:r>
          </w:p>
        </w:tc>
        <w:tc>
          <w:tcPr>
            <w:tcW w:w="2592" w:type="dxa"/>
            <w:tcBorders>
              <w:top w:val="single" w:sz="4" w:space="0" w:color="B7B7B7"/>
              <w:left w:val="single" w:sz="4" w:space="0" w:color="B7B7B7"/>
              <w:bottom w:val="single" w:sz="4" w:space="0" w:color="B7B7B7"/>
              <w:right w:val="single" w:sz="4" w:space="0" w:color="B7B7B7"/>
            </w:tcBorders>
          </w:tcPr>
          <w:p w14:paraId="4103D7AB"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Danh sách hình ảnh bằng chứng dạng JSON; tên cột DB evidence_images; có thể để trống.</w:t>
            </w:r>
          </w:p>
        </w:tc>
      </w:tr>
      <w:tr w:rsidR="00862581" w:rsidRPr="00862581" w14:paraId="7E4B03D4"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7A47C2DF"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7</w:t>
            </w:r>
          </w:p>
        </w:tc>
        <w:tc>
          <w:tcPr>
            <w:tcW w:w="2592" w:type="dxa"/>
            <w:tcBorders>
              <w:top w:val="single" w:sz="4" w:space="0" w:color="B7B7B7"/>
              <w:left w:val="single" w:sz="4" w:space="0" w:color="B7B7B7"/>
              <w:bottom w:val="single" w:sz="4" w:space="0" w:color="B7B7B7"/>
              <w:right w:val="single" w:sz="4" w:space="0" w:color="B7B7B7"/>
            </w:tcBorders>
          </w:tcPr>
          <w:p w14:paraId="2E0BD45B"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bankAccountName</w:t>
            </w:r>
          </w:p>
        </w:tc>
        <w:tc>
          <w:tcPr>
            <w:tcW w:w="2592" w:type="dxa"/>
            <w:tcBorders>
              <w:top w:val="single" w:sz="4" w:space="0" w:color="B7B7B7"/>
              <w:left w:val="single" w:sz="4" w:space="0" w:color="B7B7B7"/>
              <w:bottom w:val="single" w:sz="4" w:space="0" w:color="B7B7B7"/>
              <w:right w:val="single" w:sz="4" w:space="0" w:color="B7B7B7"/>
            </w:tcBorders>
          </w:tcPr>
          <w:p w14:paraId="16DE7DE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VarChar(255) (nullable)</w:t>
            </w:r>
          </w:p>
        </w:tc>
        <w:tc>
          <w:tcPr>
            <w:tcW w:w="2592" w:type="dxa"/>
            <w:tcBorders>
              <w:top w:val="single" w:sz="4" w:space="0" w:color="B7B7B7"/>
              <w:left w:val="single" w:sz="4" w:space="0" w:color="B7B7B7"/>
              <w:bottom w:val="single" w:sz="4" w:space="0" w:color="B7B7B7"/>
              <w:right w:val="single" w:sz="4" w:space="0" w:color="B7B7B7"/>
            </w:tcBorders>
          </w:tcPr>
          <w:p w14:paraId="7090CE6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Tên chủ tài khoản ngân hàng; tên cột DB bank_account_name; có thể để trống.</w:t>
            </w:r>
          </w:p>
        </w:tc>
      </w:tr>
      <w:tr w:rsidR="00862581" w:rsidRPr="00862581" w14:paraId="7C71DCEB"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1EDEE80F"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8</w:t>
            </w:r>
          </w:p>
        </w:tc>
        <w:tc>
          <w:tcPr>
            <w:tcW w:w="2592" w:type="dxa"/>
            <w:tcBorders>
              <w:top w:val="single" w:sz="4" w:space="0" w:color="B7B7B7"/>
              <w:left w:val="single" w:sz="4" w:space="0" w:color="B7B7B7"/>
              <w:bottom w:val="single" w:sz="4" w:space="0" w:color="B7B7B7"/>
              <w:right w:val="single" w:sz="4" w:space="0" w:color="B7B7B7"/>
            </w:tcBorders>
          </w:tcPr>
          <w:p w14:paraId="68794DA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bankAccountNumber</w:t>
            </w:r>
          </w:p>
        </w:tc>
        <w:tc>
          <w:tcPr>
            <w:tcW w:w="2592" w:type="dxa"/>
            <w:tcBorders>
              <w:top w:val="single" w:sz="4" w:space="0" w:color="B7B7B7"/>
              <w:left w:val="single" w:sz="4" w:space="0" w:color="B7B7B7"/>
              <w:bottom w:val="single" w:sz="4" w:space="0" w:color="B7B7B7"/>
              <w:right w:val="single" w:sz="4" w:space="0" w:color="B7B7B7"/>
            </w:tcBorders>
          </w:tcPr>
          <w:p w14:paraId="10A5077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VarChar(50) (nullable)</w:t>
            </w:r>
          </w:p>
        </w:tc>
        <w:tc>
          <w:tcPr>
            <w:tcW w:w="2592" w:type="dxa"/>
            <w:tcBorders>
              <w:top w:val="single" w:sz="4" w:space="0" w:color="B7B7B7"/>
              <w:left w:val="single" w:sz="4" w:space="0" w:color="B7B7B7"/>
              <w:bottom w:val="single" w:sz="4" w:space="0" w:color="B7B7B7"/>
              <w:right w:val="single" w:sz="4" w:space="0" w:color="B7B7B7"/>
            </w:tcBorders>
          </w:tcPr>
          <w:p w14:paraId="261B32A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Số tài khoản ngân hàng; tên cột DB bank_account_number; có thể để trống.</w:t>
            </w:r>
          </w:p>
        </w:tc>
      </w:tr>
      <w:tr w:rsidR="00862581" w:rsidRPr="00862581" w14:paraId="696A8522"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37351770"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9</w:t>
            </w:r>
          </w:p>
        </w:tc>
        <w:tc>
          <w:tcPr>
            <w:tcW w:w="2592" w:type="dxa"/>
            <w:tcBorders>
              <w:top w:val="single" w:sz="4" w:space="0" w:color="B7B7B7"/>
              <w:left w:val="single" w:sz="4" w:space="0" w:color="B7B7B7"/>
              <w:bottom w:val="single" w:sz="4" w:space="0" w:color="B7B7B7"/>
              <w:right w:val="single" w:sz="4" w:space="0" w:color="B7B7B7"/>
            </w:tcBorders>
          </w:tcPr>
          <w:p w14:paraId="0AD0E51A"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bankName</w:t>
            </w:r>
          </w:p>
        </w:tc>
        <w:tc>
          <w:tcPr>
            <w:tcW w:w="2592" w:type="dxa"/>
            <w:tcBorders>
              <w:top w:val="single" w:sz="4" w:space="0" w:color="B7B7B7"/>
              <w:left w:val="single" w:sz="4" w:space="0" w:color="B7B7B7"/>
              <w:bottom w:val="single" w:sz="4" w:space="0" w:color="B7B7B7"/>
              <w:right w:val="single" w:sz="4" w:space="0" w:color="B7B7B7"/>
            </w:tcBorders>
          </w:tcPr>
          <w:p w14:paraId="0AF1DFE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VarChar(120) (nullable)</w:t>
            </w:r>
          </w:p>
        </w:tc>
        <w:tc>
          <w:tcPr>
            <w:tcW w:w="2592" w:type="dxa"/>
            <w:tcBorders>
              <w:top w:val="single" w:sz="4" w:space="0" w:color="B7B7B7"/>
              <w:left w:val="single" w:sz="4" w:space="0" w:color="B7B7B7"/>
              <w:bottom w:val="single" w:sz="4" w:space="0" w:color="B7B7B7"/>
              <w:right w:val="single" w:sz="4" w:space="0" w:color="B7B7B7"/>
            </w:tcBorders>
          </w:tcPr>
          <w:p w14:paraId="7C266E8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Tên ngân hàng; tên cột DB bank_name; có thể để trống.</w:t>
            </w:r>
          </w:p>
        </w:tc>
      </w:tr>
      <w:tr w:rsidR="00862581" w:rsidRPr="00862581" w14:paraId="15482AFA"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368258C5"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10</w:t>
            </w:r>
          </w:p>
        </w:tc>
        <w:tc>
          <w:tcPr>
            <w:tcW w:w="2592" w:type="dxa"/>
            <w:tcBorders>
              <w:top w:val="single" w:sz="4" w:space="0" w:color="B7B7B7"/>
              <w:left w:val="single" w:sz="4" w:space="0" w:color="B7B7B7"/>
              <w:bottom w:val="single" w:sz="4" w:space="0" w:color="B7B7B7"/>
              <w:right w:val="single" w:sz="4" w:space="0" w:color="B7B7B7"/>
            </w:tcBorders>
          </w:tcPr>
          <w:p w14:paraId="41945B3A"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status</w:t>
            </w:r>
          </w:p>
        </w:tc>
        <w:tc>
          <w:tcPr>
            <w:tcW w:w="2592" w:type="dxa"/>
            <w:tcBorders>
              <w:top w:val="single" w:sz="4" w:space="0" w:color="B7B7B7"/>
              <w:left w:val="single" w:sz="4" w:space="0" w:color="B7B7B7"/>
              <w:bottom w:val="single" w:sz="4" w:space="0" w:color="B7B7B7"/>
              <w:right w:val="single" w:sz="4" w:space="0" w:color="B7B7B7"/>
            </w:tcBorders>
          </w:tcPr>
          <w:p w14:paraId="737C9BDB"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Enum ReturnStatus</w:t>
            </w:r>
          </w:p>
        </w:tc>
        <w:tc>
          <w:tcPr>
            <w:tcW w:w="2592" w:type="dxa"/>
            <w:tcBorders>
              <w:top w:val="single" w:sz="4" w:space="0" w:color="B7B7B7"/>
              <w:left w:val="single" w:sz="4" w:space="0" w:color="B7B7B7"/>
              <w:bottom w:val="single" w:sz="4" w:space="0" w:color="B7B7B7"/>
              <w:right w:val="single" w:sz="4" w:space="0" w:color="B7B7B7"/>
            </w:tcBorders>
          </w:tcPr>
          <w:p w14:paraId="0E740DF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Trạng thái hiện tại của bản ghi; mặc định RT_REQUESTED.</w:t>
            </w:r>
          </w:p>
        </w:tc>
      </w:tr>
      <w:tr w:rsidR="00862581" w:rsidRPr="00862581" w14:paraId="2BBF4485"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0CA56A6D"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11</w:t>
            </w:r>
          </w:p>
        </w:tc>
        <w:tc>
          <w:tcPr>
            <w:tcW w:w="2592" w:type="dxa"/>
            <w:tcBorders>
              <w:top w:val="single" w:sz="4" w:space="0" w:color="B7B7B7"/>
              <w:left w:val="single" w:sz="4" w:space="0" w:color="B7B7B7"/>
              <w:bottom w:val="single" w:sz="4" w:space="0" w:color="B7B7B7"/>
              <w:right w:val="single" w:sz="4" w:space="0" w:color="B7B7B7"/>
            </w:tcBorders>
          </w:tcPr>
          <w:p w14:paraId="40F0948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createdAt</w:t>
            </w:r>
          </w:p>
        </w:tc>
        <w:tc>
          <w:tcPr>
            <w:tcW w:w="2592" w:type="dxa"/>
            <w:tcBorders>
              <w:top w:val="single" w:sz="4" w:space="0" w:color="B7B7B7"/>
              <w:left w:val="single" w:sz="4" w:space="0" w:color="B7B7B7"/>
              <w:bottom w:val="single" w:sz="4" w:space="0" w:color="B7B7B7"/>
              <w:right w:val="single" w:sz="4" w:space="0" w:color="B7B7B7"/>
            </w:tcBorders>
          </w:tcPr>
          <w:p w14:paraId="687E594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w:t>
            </w:r>
          </w:p>
        </w:tc>
        <w:tc>
          <w:tcPr>
            <w:tcW w:w="2592" w:type="dxa"/>
            <w:tcBorders>
              <w:top w:val="single" w:sz="4" w:space="0" w:color="B7B7B7"/>
              <w:left w:val="single" w:sz="4" w:space="0" w:color="B7B7B7"/>
              <w:bottom w:val="single" w:sz="4" w:space="0" w:color="B7B7B7"/>
              <w:right w:val="single" w:sz="4" w:space="0" w:color="B7B7B7"/>
            </w:tcBorders>
          </w:tcPr>
          <w:p w14:paraId="5233E40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tạo bản ghi; mặc định là thời điểm hiện tại; tên cột DB created_at.</w:t>
            </w:r>
          </w:p>
        </w:tc>
      </w:tr>
    </w:tbl>
    <w:p w14:paraId="63B47EB3" w14:textId="77777777" w:rsidR="00862581" w:rsidRPr="00862581" w:rsidRDefault="00862581" w:rsidP="00862581">
      <w:pPr>
        <w:rPr>
          <w:rFonts w:ascii="Times New Roman" w:hAnsi="Times New Roman" w:cs="Times New Roman"/>
          <w:sz w:val="26"/>
          <w:szCs w:val="26"/>
        </w:rPr>
      </w:pPr>
    </w:p>
    <w:p w14:paraId="1E6D97CF" w14:textId="77777777" w:rsidR="00862581" w:rsidRPr="00862581" w:rsidRDefault="00862581" w:rsidP="00862581">
      <w:pPr>
        <w:pStyle w:val="Heading2"/>
        <w:rPr>
          <w:rFonts w:ascii="Times New Roman" w:hAnsi="Times New Roman" w:cs="Times New Roman"/>
          <w:sz w:val="26"/>
          <w:szCs w:val="26"/>
        </w:rPr>
      </w:pPr>
      <w:r w:rsidRPr="00862581">
        <w:rPr>
          <w:rFonts w:ascii="Times New Roman" w:eastAsia="Times New Roman" w:hAnsi="Times New Roman" w:cs="Times New Roman"/>
          <w:b/>
          <w:sz w:val="26"/>
          <w:szCs w:val="26"/>
        </w:rPr>
        <w:t>OrderStatusHistory (order_status_history)</w:t>
      </w:r>
    </w:p>
    <w:p w14:paraId="6D65A08F" w14:textId="77777777" w:rsidR="00862581" w:rsidRPr="00862581" w:rsidRDefault="00862581" w:rsidP="00862581">
      <w:pPr>
        <w:spacing w:after="80" w:line="264" w:lineRule="auto"/>
        <w:rPr>
          <w:rFonts w:ascii="Times New Roman" w:hAnsi="Times New Roman" w:cs="Times New Roman"/>
          <w:sz w:val="26"/>
          <w:szCs w:val="26"/>
        </w:rPr>
      </w:pPr>
      <w:r w:rsidRPr="00862581">
        <w:rPr>
          <w:rFonts w:ascii="Times New Roman" w:eastAsia="Times New Roman" w:hAnsi="Times New Roman" w:cs="Times New Roman"/>
          <w:sz w:val="26"/>
          <w:szCs w:val="26"/>
        </w:rPr>
        <w:t>Lịch sử thay đổi trạng thái đơn hàng</w:t>
      </w:r>
    </w:p>
    <w:tbl>
      <w:tblPr>
        <w:tblW w:w="0" w:type="auto"/>
        <w:jc w:val="center"/>
        <w:tblLook w:val="04A0" w:firstRow="1" w:lastRow="0" w:firstColumn="1" w:lastColumn="0" w:noHBand="0" w:noVBand="1"/>
      </w:tblPr>
      <w:tblGrid>
        <w:gridCol w:w="2240"/>
        <w:gridCol w:w="2366"/>
        <w:gridCol w:w="2391"/>
        <w:gridCol w:w="2396"/>
      </w:tblGrid>
      <w:tr w:rsidR="00862581" w:rsidRPr="00862581" w14:paraId="2302B65F"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6ECD8F46"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b/>
                <w:sz w:val="26"/>
                <w:szCs w:val="26"/>
              </w:rPr>
              <w:t>STT</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5EFE5E0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Tên thuộc tính</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5F6AE8AB"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Kiểu dữ liệu</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236CE10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Mô tả</w:t>
            </w:r>
          </w:p>
        </w:tc>
      </w:tr>
      <w:tr w:rsidR="00862581" w:rsidRPr="00862581" w14:paraId="527B595E"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3A1B1DA6"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w:t>
            </w:r>
          </w:p>
        </w:tc>
        <w:tc>
          <w:tcPr>
            <w:tcW w:w="2592" w:type="dxa"/>
            <w:tcBorders>
              <w:top w:val="single" w:sz="4" w:space="0" w:color="B7B7B7"/>
              <w:left w:val="single" w:sz="4" w:space="0" w:color="B7B7B7"/>
              <w:bottom w:val="single" w:sz="4" w:space="0" w:color="B7B7B7"/>
              <w:right w:val="single" w:sz="4" w:space="0" w:color="B7B7B7"/>
            </w:tcBorders>
          </w:tcPr>
          <w:p w14:paraId="3D4D398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id</w:t>
            </w:r>
          </w:p>
        </w:tc>
        <w:tc>
          <w:tcPr>
            <w:tcW w:w="2592" w:type="dxa"/>
            <w:tcBorders>
              <w:top w:val="single" w:sz="4" w:space="0" w:color="B7B7B7"/>
              <w:left w:val="single" w:sz="4" w:space="0" w:color="B7B7B7"/>
              <w:bottom w:val="single" w:sz="4" w:space="0" w:color="B7B7B7"/>
              <w:right w:val="single" w:sz="4" w:space="0" w:color="B7B7B7"/>
            </w:tcBorders>
          </w:tcPr>
          <w:p w14:paraId="56A5C4AA"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3076A3E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duy nhất của bản ghi; khóa chính; tự động tạo UUID.</w:t>
            </w:r>
          </w:p>
        </w:tc>
      </w:tr>
      <w:tr w:rsidR="00862581" w:rsidRPr="00862581" w14:paraId="50B35092"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612053AC"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2</w:t>
            </w:r>
          </w:p>
        </w:tc>
        <w:tc>
          <w:tcPr>
            <w:tcW w:w="2592" w:type="dxa"/>
            <w:tcBorders>
              <w:top w:val="single" w:sz="4" w:space="0" w:color="B7B7B7"/>
              <w:left w:val="single" w:sz="4" w:space="0" w:color="B7B7B7"/>
              <w:bottom w:val="single" w:sz="4" w:space="0" w:color="B7B7B7"/>
              <w:right w:val="single" w:sz="4" w:space="0" w:color="B7B7B7"/>
            </w:tcBorders>
          </w:tcPr>
          <w:p w14:paraId="3036D63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orderId</w:t>
            </w:r>
          </w:p>
        </w:tc>
        <w:tc>
          <w:tcPr>
            <w:tcW w:w="2592" w:type="dxa"/>
            <w:tcBorders>
              <w:top w:val="single" w:sz="4" w:space="0" w:color="B7B7B7"/>
              <w:left w:val="single" w:sz="4" w:space="0" w:color="B7B7B7"/>
              <w:bottom w:val="single" w:sz="4" w:space="0" w:color="B7B7B7"/>
              <w:right w:val="single" w:sz="4" w:space="0" w:color="B7B7B7"/>
            </w:tcBorders>
          </w:tcPr>
          <w:p w14:paraId="42C5931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30A8A44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đơn hàng liên quan; tên cột DB order_id.</w:t>
            </w:r>
          </w:p>
        </w:tc>
      </w:tr>
      <w:tr w:rsidR="00862581" w:rsidRPr="00862581" w14:paraId="41BDC964"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0A26D8E5"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lastRenderedPageBreak/>
              <w:t>3</w:t>
            </w:r>
          </w:p>
        </w:tc>
        <w:tc>
          <w:tcPr>
            <w:tcW w:w="2592" w:type="dxa"/>
            <w:tcBorders>
              <w:top w:val="single" w:sz="4" w:space="0" w:color="B7B7B7"/>
              <w:left w:val="single" w:sz="4" w:space="0" w:color="B7B7B7"/>
              <w:bottom w:val="single" w:sz="4" w:space="0" w:color="B7B7B7"/>
              <w:right w:val="single" w:sz="4" w:space="0" w:color="B7B7B7"/>
            </w:tcBorders>
          </w:tcPr>
          <w:p w14:paraId="0F5B733B"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oldStatus</w:t>
            </w:r>
          </w:p>
        </w:tc>
        <w:tc>
          <w:tcPr>
            <w:tcW w:w="2592" w:type="dxa"/>
            <w:tcBorders>
              <w:top w:val="single" w:sz="4" w:space="0" w:color="B7B7B7"/>
              <w:left w:val="single" w:sz="4" w:space="0" w:color="B7B7B7"/>
              <w:bottom w:val="single" w:sz="4" w:space="0" w:color="B7B7B7"/>
              <w:right w:val="single" w:sz="4" w:space="0" w:color="B7B7B7"/>
            </w:tcBorders>
          </w:tcPr>
          <w:p w14:paraId="42604E1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Enum OrderStatus (nullable)</w:t>
            </w:r>
          </w:p>
        </w:tc>
        <w:tc>
          <w:tcPr>
            <w:tcW w:w="2592" w:type="dxa"/>
            <w:tcBorders>
              <w:top w:val="single" w:sz="4" w:space="0" w:color="B7B7B7"/>
              <w:left w:val="single" w:sz="4" w:space="0" w:color="B7B7B7"/>
              <w:bottom w:val="single" w:sz="4" w:space="0" w:color="B7B7B7"/>
              <w:right w:val="single" w:sz="4" w:space="0" w:color="B7B7B7"/>
            </w:tcBorders>
          </w:tcPr>
          <w:p w14:paraId="03A08FEA"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Trạng thái cũ trước khi thay đổi; tên cột DB old_status; có thể để trống.</w:t>
            </w:r>
          </w:p>
        </w:tc>
      </w:tr>
      <w:tr w:rsidR="00862581" w:rsidRPr="00862581" w14:paraId="567E5997"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28E3E2D0"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4</w:t>
            </w:r>
          </w:p>
        </w:tc>
        <w:tc>
          <w:tcPr>
            <w:tcW w:w="2592" w:type="dxa"/>
            <w:tcBorders>
              <w:top w:val="single" w:sz="4" w:space="0" w:color="B7B7B7"/>
              <w:left w:val="single" w:sz="4" w:space="0" w:color="B7B7B7"/>
              <w:bottom w:val="single" w:sz="4" w:space="0" w:color="B7B7B7"/>
              <w:right w:val="single" w:sz="4" w:space="0" w:color="B7B7B7"/>
            </w:tcBorders>
          </w:tcPr>
          <w:p w14:paraId="4981051A"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newStatus</w:t>
            </w:r>
          </w:p>
        </w:tc>
        <w:tc>
          <w:tcPr>
            <w:tcW w:w="2592" w:type="dxa"/>
            <w:tcBorders>
              <w:top w:val="single" w:sz="4" w:space="0" w:color="B7B7B7"/>
              <w:left w:val="single" w:sz="4" w:space="0" w:color="B7B7B7"/>
              <w:bottom w:val="single" w:sz="4" w:space="0" w:color="B7B7B7"/>
              <w:right w:val="single" w:sz="4" w:space="0" w:color="B7B7B7"/>
            </w:tcBorders>
          </w:tcPr>
          <w:p w14:paraId="75AD917B"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Enum OrderStatus</w:t>
            </w:r>
          </w:p>
        </w:tc>
        <w:tc>
          <w:tcPr>
            <w:tcW w:w="2592" w:type="dxa"/>
            <w:tcBorders>
              <w:top w:val="single" w:sz="4" w:space="0" w:color="B7B7B7"/>
              <w:left w:val="single" w:sz="4" w:space="0" w:color="B7B7B7"/>
              <w:bottom w:val="single" w:sz="4" w:space="0" w:color="B7B7B7"/>
              <w:right w:val="single" w:sz="4" w:space="0" w:color="B7B7B7"/>
            </w:tcBorders>
          </w:tcPr>
          <w:p w14:paraId="1EB3102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Trạng thái mới sau khi thay đổi; tên cột DB new_status.</w:t>
            </w:r>
          </w:p>
        </w:tc>
      </w:tr>
      <w:tr w:rsidR="00862581" w:rsidRPr="00862581" w14:paraId="27FADF0E"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483FD803"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5</w:t>
            </w:r>
          </w:p>
        </w:tc>
        <w:tc>
          <w:tcPr>
            <w:tcW w:w="2592" w:type="dxa"/>
            <w:tcBorders>
              <w:top w:val="single" w:sz="4" w:space="0" w:color="B7B7B7"/>
              <w:left w:val="single" w:sz="4" w:space="0" w:color="B7B7B7"/>
              <w:bottom w:val="single" w:sz="4" w:space="0" w:color="B7B7B7"/>
              <w:right w:val="single" w:sz="4" w:space="0" w:color="B7B7B7"/>
            </w:tcBorders>
          </w:tcPr>
          <w:p w14:paraId="544EC2FB"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changedBy</w:t>
            </w:r>
          </w:p>
        </w:tc>
        <w:tc>
          <w:tcPr>
            <w:tcW w:w="2592" w:type="dxa"/>
            <w:tcBorders>
              <w:top w:val="single" w:sz="4" w:space="0" w:color="B7B7B7"/>
              <w:left w:val="single" w:sz="4" w:space="0" w:color="B7B7B7"/>
              <w:bottom w:val="single" w:sz="4" w:space="0" w:color="B7B7B7"/>
              <w:right w:val="single" w:sz="4" w:space="0" w:color="B7B7B7"/>
            </w:tcBorders>
          </w:tcPr>
          <w:p w14:paraId="6C9AF37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 (nullable)</w:t>
            </w:r>
          </w:p>
        </w:tc>
        <w:tc>
          <w:tcPr>
            <w:tcW w:w="2592" w:type="dxa"/>
            <w:tcBorders>
              <w:top w:val="single" w:sz="4" w:space="0" w:color="B7B7B7"/>
              <w:left w:val="single" w:sz="4" w:space="0" w:color="B7B7B7"/>
              <w:bottom w:val="single" w:sz="4" w:space="0" w:color="B7B7B7"/>
              <w:right w:val="single" w:sz="4" w:space="0" w:color="B7B7B7"/>
            </w:tcBorders>
          </w:tcPr>
          <w:p w14:paraId="0F7C209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người thực hiện thay đổi; tên cột DB changed_by; có thể để trống.</w:t>
            </w:r>
          </w:p>
        </w:tc>
      </w:tr>
      <w:tr w:rsidR="00862581" w:rsidRPr="00862581" w14:paraId="01725A45"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5E4BD747"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6</w:t>
            </w:r>
          </w:p>
        </w:tc>
        <w:tc>
          <w:tcPr>
            <w:tcW w:w="2592" w:type="dxa"/>
            <w:tcBorders>
              <w:top w:val="single" w:sz="4" w:space="0" w:color="B7B7B7"/>
              <w:left w:val="single" w:sz="4" w:space="0" w:color="B7B7B7"/>
              <w:bottom w:val="single" w:sz="4" w:space="0" w:color="B7B7B7"/>
              <w:right w:val="single" w:sz="4" w:space="0" w:color="B7B7B7"/>
            </w:tcBorders>
          </w:tcPr>
          <w:p w14:paraId="1E8EABAB"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changedAt</w:t>
            </w:r>
          </w:p>
        </w:tc>
        <w:tc>
          <w:tcPr>
            <w:tcW w:w="2592" w:type="dxa"/>
            <w:tcBorders>
              <w:top w:val="single" w:sz="4" w:space="0" w:color="B7B7B7"/>
              <w:left w:val="single" w:sz="4" w:space="0" w:color="B7B7B7"/>
              <w:bottom w:val="single" w:sz="4" w:space="0" w:color="B7B7B7"/>
              <w:right w:val="single" w:sz="4" w:space="0" w:color="B7B7B7"/>
            </w:tcBorders>
          </w:tcPr>
          <w:p w14:paraId="625C6FA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w:t>
            </w:r>
          </w:p>
        </w:tc>
        <w:tc>
          <w:tcPr>
            <w:tcW w:w="2592" w:type="dxa"/>
            <w:tcBorders>
              <w:top w:val="single" w:sz="4" w:space="0" w:color="B7B7B7"/>
              <w:left w:val="single" w:sz="4" w:space="0" w:color="B7B7B7"/>
              <w:bottom w:val="single" w:sz="4" w:space="0" w:color="B7B7B7"/>
              <w:right w:val="single" w:sz="4" w:space="0" w:color="B7B7B7"/>
            </w:tcBorders>
          </w:tcPr>
          <w:p w14:paraId="0F350E4D"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thay đổi; mặc định là thời điểm hiện tại; tên cột DB changed_at.</w:t>
            </w:r>
          </w:p>
        </w:tc>
      </w:tr>
    </w:tbl>
    <w:p w14:paraId="1AFDC8AF" w14:textId="77777777" w:rsidR="00862581" w:rsidRPr="00862581" w:rsidRDefault="00862581" w:rsidP="00862581">
      <w:pPr>
        <w:rPr>
          <w:rFonts w:ascii="Times New Roman" w:hAnsi="Times New Roman" w:cs="Times New Roman"/>
          <w:sz w:val="26"/>
          <w:szCs w:val="26"/>
        </w:rPr>
      </w:pPr>
    </w:p>
    <w:p w14:paraId="15089D39" w14:textId="77777777" w:rsidR="00862581" w:rsidRPr="00862581" w:rsidRDefault="00862581" w:rsidP="00862581">
      <w:pPr>
        <w:pStyle w:val="Heading2"/>
        <w:rPr>
          <w:rFonts w:ascii="Times New Roman" w:hAnsi="Times New Roman" w:cs="Times New Roman"/>
          <w:sz w:val="26"/>
          <w:szCs w:val="26"/>
        </w:rPr>
      </w:pPr>
      <w:r w:rsidRPr="00862581">
        <w:rPr>
          <w:rFonts w:ascii="Times New Roman" w:eastAsia="Times New Roman" w:hAnsi="Times New Roman" w:cs="Times New Roman"/>
          <w:b/>
          <w:sz w:val="26"/>
          <w:szCs w:val="26"/>
        </w:rPr>
        <w:t>Notification (notifications)</w:t>
      </w:r>
    </w:p>
    <w:p w14:paraId="068442CE" w14:textId="77777777" w:rsidR="00862581" w:rsidRPr="00862581" w:rsidRDefault="00862581" w:rsidP="00862581">
      <w:pPr>
        <w:spacing w:after="80" w:line="264" w:lineRule="auto"/>
        <w:rPr>
          <w:rFonts w:ascii="Times New Roman" w:hAnsi="Times New Roman" w:cs="Times New Roman"/>
          <w:sz w:val="26"/>
          <w:szCs w:val="26"/>
        </w:rPr>
      </w:pPr>
      <w:r w:rsidRPr="00862581">
        <w:rPr>
          <w:rFonts w:ascii="Times New Roman" w:eastAsia="Times New Roman" w:hAnsi="Times New Roman" w:cs="Times New Roman"/>
          <w:sz w:val="26"/>
          <w:szCs w:val="26"/>
        </w:rPr>
        <w:t>Thông báo cho người dùng</w:t>
      </w:r>
    </w:p>
    <w:tbl>
      <w:tblPr>
        <w:tblW w:w="0" w:type="auto"/>
        <w:jc w:val="center"/>
        <w:tblLook w:val="04A0" w:firstRow="1" w:lastRow="0" w:firstColumn="1" w:lastColumn="0" w:noHBand="0" w:noVBand="1"/>
      </w:tblPr>
      <w:tblGrid>
        <w:gridCol w:w="2262"/>
        <w:gridCol w:w="2353"/>
        <w:gridCol w:w="2404"/>
        <w:gridCol w:w="2374"/>
      </w:tblGrid>
      <w:tr w:rsidR="00862581" w:rsidRPr="00862581" w14:paraId="4FAD856D"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1B037F50"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b/>
                <w:sz w:val="26"/>
                <w:szCs w:val="26"/>
              </w:rPr>
              <w:t>STT</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7037F12B"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Tên thuộc tính</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2D2C03A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Kiểu dữ liệu</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0C951E0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Mô tả</w:t>
            </w:r>
          </w:p>
        </w:tc>
      </w:tr>
      <w:tr w:rsidR="00862581" w:rsidRPr="00862581" w14:paraId="3DACA355"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4EE477BF"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w:t>
            </w:r>
          </w:p>
        </w:tc>
        <w:tc>
          <w:tcPr>
            <w:tcW w:w="2592" w:type="dxa"/>
            <w:tcBorders>
              <w:top w:val="single" w:sz="4" w:space="0" w:color="B7B7B7"/>
              <w:left w:val="single" w:sz="4" w:space="0" w:color="B7B7B7"/>
              <w:bottom w:val="single" w:sz="4" w:space="0" w:color="B7B7B7"/>
              <w:right w:val="single" w:sz="4" w:space="0" w:color="B7B7B7"/>
            </w:tcBorders>
          </w:tcPr>
          <w:p w14:paraId="2DD2A95D"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id</w:t>
            </w:r>
          </w:p>
        </w:tc>
        <w:tc>
          <w:tcPr>
            <w:tcW w:w="2592" w:type="dxa"/>
            <w:tcBorders>
              <w:top w:val="single" w:sz="4" w:space="0" w:color="B7B7B7"/>
              <w:left w:val="single" w:sz="4" w:space="0" w:color="B7B7B7"/>
              <w:bottom w:val="single" w:sz="4" w:space="0" w:color="B7B7B7"/>
              <w:right w:val="single" w:sz="4" w:space="0" w:color="B7B7B7"/>
            </w:tcBorders>
          </w:tcPr>
          <w:p w14:paraId="05B8198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02B6E64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duy nhất của bản ghi; khóa chính; tự động tạo UUID.</w:t>
            </w:r>
          </w:p>
        </w:tc>
      </w:tr>
      <w:tr w:rsidR="00862581" w:rsidRPr="00862581" w14:paraId="5DAF129D"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2302CB8D"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2</w:t>
            </w:r>
          </w:p>
        </w:tc>
        <w:tc>
          <w:tcPr>
            <w:tcW w:w="2592" w:type="dxa"/>
            <w:tcBorders>
              <w:top w:val="single" w:sz="4" w:space="0" w:color="B7B7B7"/>
              <w:left w:val="single" w:sz="4" w:space="0" w:color="B7B7B7"/>
              <w:bottom w:val="single" w:sz="4" w:space="0" w:color="B7B7B7"/>
              <w:right w:val="single" w:sz="4" w:space="0" w:color="B7B7B7"/>
            </w:tcBorders>
          </w:tcPr>
          <w:p w14:paraId="3D47984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userId</w:t>
            </w:r>
          </w:p>
        </w:tc>
        <w:tc>
          <w:tcPr>
            <w:tcW w:w="2592" w:type="dxa"/>
            <w:tcBorders>
              <w:top w:val="single" w:sz="4" w:space="0" w:color="B7B7B7"/>
              <w:left w:val="single" w:sz="4" w:space="0" w:color="B7B7B7"/>
              <w:bottom w:val="single" w:sz="4" w:space="0" w:color="B7B7B7"/>
              <w:right w:val="single" w:sz="4" w:space="0" w:color="B7B7B7"/>
            </w:tcBorders>
          </w:tcPr>
          <w:p w14:paraId="7EA963C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4366E6B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người dùng liên quan; tên cột DB user_id.</w:t>
            </w:r>
          </w:p>
        </w:tc>
      </w:tr>
      <w:tr w:rsidR="00862581" w:rsidRPr="00862581" w14:paraId="41D7F77B"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2069FA16"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3</w:t>
            </w:r>
          </w:p>
        </w:tc>
        <w:tc>
          <w:tcPr>
            <w:tcW w:w="2592" w:type="dxa"/>
            <w:tcBorders>
              <w:top w:val="single" w:sz="4" w:space="0" w:color="B7B7B7"/>
              <w:left w:val="single" w:sz="4" w:space="0" w:color="B7B7B7"/>
              <w:bottom w:val="single" w:sz="4" w:space="0" w:color="B7B7B7"/>
              <w:right w:val="single" w:sz="4" w:space="0" w:color="B7B7B7"/>
            </w:tcBorders>
          </w:tcPr>
          <w:p w14:paraId="1CABEAC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content</w:t>
            </w:r>
          </w:p>
        </w:tc>
        <w:tc>
          <w:tcPr>
            <w:tcW w:w="2592" w:type="dxa"/>
            <w:tcBorders>
              <w:top w:val="single" w:sz="4" w:space="0" w:color="B7B7B7"/>
              <w:left w:val="single" w:sz="4" w:space="0" w:color="B7B7B7"/>
              <w:bottom w:val="single" w:sz="4" w:space="0" w:color="B7B7B7"/>
              <w:right w:val="single" w:sz="4" w:space="0" w:color="B7B7B7"/>
            </w:tcBorders>
          </w:tcPr>
          <w:p w14:paraId="0A5B4E8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Text</w:t>
            </w:r>
          </w:p>
        </w:tc>
        <w:tc>
          <w:tcPr>
            <w:tcW w:w="2592" w:type="dxa"/>
            <w:tcBorders>
              <w:top w:val="single" w:sz="4" w:space="0" w:color="B7B7B7"/>
              <w:left w:val="single" w:sz="4" w:space="0" w:color="B7B7B7"/>
              <w:bottom w:val="single" w:sz="4" w:space="0" w:color="B7B7B7"/>
              <w:right w:val="single" w:sz="4" w:space="0" w:color="B7B7B7"/>
            </w:tcBorders>
          </w:tcPr>
          <w:p w14:paraId="6BE16B22"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Nội dung văn bản.</w:t>
            </w:r>
          </w:p>
        </w:tc>
      </w:tr>
      <w:tr w:rsidR="00862581" w:rsidRPr="00862581" w14:paraId="0177D74D"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153DF48A"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4</w:t>
            </w:r>
          </w:p>
        </w:tc>
        <w:tc>
          <w:tcPr>
            <w:tcW w:w="2592" w:type="dxa"/>
            <w:tcBorders>
              <w:top w:val="single" w:sz="4" w:space="0" w:color="B7B7B7"/>
              <w:left w:val="single" w:sz="4" w:space="0" w:color="B7B7B7"/>
              <w:bottom w:val="single" w:sz="4" w:space="0" w:color="B7B7B7"/>
              <w:right w:val="single" w:sz="4" w:space="0" w:color="B7B7B7"/>
            </w:tcBorders>
          </w:tcPr>
          <w:p w14:paraId="04DB173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isRead</w:t>
            </w:r>
          </w:p>
        </w:tc>
        <w:tc>
          <w:tcPr>
            <w:tcW w:w="2592" w:type="dxa"/>
            <w:tcBorders>
              <w:top w:val="single" w:sz="4" w:space="0" w:color="B7B7B7"/>
              <w:left w:val="single" w:sz="4" w:space="0" w:color="B7B7B7"/>
              <w:bottom w:val="single" w:sz="4" w:space="0" w:color="B7B7B7"/>
              <w:right w:val="single" w:sz="4" w:space="0" w:color="B7B7B7"/>
            </w:tcBorders>
          </w:tcPr>
          <w:p w14:paraId="641684F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Boolean</w:t>
            </w:r>
          </w:p>
        </w:tc>
        <w:tc>
          <w:tcPr>
            <w:tcW w:w="2592" w:type="dxa"/>
            <w:tcBorders>
              <w:top w:val="single" w:sz="4" w:space="0" w:color="B7B7B7"/>
              <w:left w:val="single" w:sz="4" w:space="0" w:color="B7B7B7"/>
              <w:bottom w:val="single" w:sz="4" w:space="0" w:color="B7B7B7"/>
              <w:right w:val="single" w:sz="4" w:space="0" w:color="B7B7B7"/>
            </w:tcBorders>
          </w:tcPr>
          <w:p w14:paraId="4EF754AA"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Cờ cho biết thông báo đã được đọc hay chưa; mặc định false; tên cột DB is_read.</w:t>
            </w:r>
          </w:p>
        </w:tc>
      </w:tr>
      <w:tr w:rsidR="00862581" w:rsidRPr="00862581" w14:paraId="41A9FB14"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6D8B5AC5"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5</w:t>
            </w:r>
          </w:p>
        </w:tc>
        <w:tc>
          <w:tcPr>
            <w:tcW w:w="2592" w:type="dxa"/>
            <w:tcBorders>
              <w:top w:val="single" w:sz="4" w:space="0" w:color="B7B7B7"/>
              <w:left w:val="single" w:sz="4" w:space="0" w:color="B7B7B7"/>
              <w:bottom w:val="single" w:sz="4" w:space="0" w:color="B7B7B7"/>
              <w:right w:val="single" w:sz="4" w:space="0" w:color="B7B7B7"/>
            </w:tcBorders>
          </w:tcPr>
          <w:p w14:paraId="16262172"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createdAt</w:t>
            </w:r>
          </w:p>
        </w:tc>
        <w:tc>
          <w:tcPr>
            <w:tcW w:w="2592" w:type="dxa"/>
            <w:tcBorders>
              <w:top w:val="single" w:sz="4" w:space="0" w:color="B7B7B7"/>
              <w:left w:val="single" w:sz="4" w:space="0" w:color="B7B7B7"/>
              <w:bottom w:val="single" w:sz="4" w:space="0" w:color="B7B7B7"/>
              <w:right w:val="single" w:sz="4" w:space="0" w:color="B7B7B7"/>
            </w:tcBorders>
          </w:tcPr>
          <w:p w14:paraId="4FDDC46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w:t>
            </w:r>
          </w:p>
        </w:tc>
        <w:tc>
          <w:tcPr>
            <w:tcW w:w="2592" w:type="dxa"/>
            <w:tcBorders>
              <w:top w:val="single" w:sz="4" w:space="0" w:color="B7B7B7"/>
              <w:left w:val="single" w:sz="4" w:space="0" w:color="B7B7B7"/>
              <w:bottom w:val="single" w:sz="4" w:space="0" w:color="B7B7B7"/>
              <w:right w:val="single" w:sz="4" w:space="0" w:color="B7B7B7"/>
            </w:tcBorders>
          </w:tcPr>
          <w:p w14:paraId="09C4101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 xml:space="preserve">Thời điểm tạo bản ghi; mặc định là thời điểm hiện tại; </w:t>
            </w:r>
            <w:r w:rsidRPr="00862581">
              <w:rPr>
                <w:rFonts w:ascii="Times New Roman" w:eastAsia="Times New Roman" w:hAnsi="Times New Roman" w:cs="Times New Roman"/>
                <w:sz w:val="26"/>
                <w:szCs w:val="26"/>
              </w:rPr>
              <w:lastRenderedPageBreak/>
              <w:t>tên cột DB created_at.</w:t>
            </w:r>
          </w:p>
        </w:tc>
      </w:tr>
    </w:tbl>
    <w:p w14:paraId="3111F500" w14:textId="77777777" w:rsidR="00862581" w:rsidRPr="00862581" w:rsidRDefault="00862581" w:rsidP="00862581">
      <w:pPr>
        <w:rPr>
          <w:rFonts w:ascii="Times New Roman" w:hAnsi="Times New Roman" w:cs="Times New Roman"/>
          <w:sz w:val="26"/>
          <w:szCs w:val="26"/>
        </w:rPr>
      </w:pPr>
    </w:p>
    <w:p w14:paraId="18F0C676" w14:textId="77777777" w:rsidR="00862581" w:rsidRPr="00862581" w:rsidRDefault="00862581" w:rsidP="00862581">
      <w:pPr>
        <w:pStyle w:val="Heading2"/>
        <w:rPr>
          <w:rFonts w:ascii="Times New Roman" w:hAnsi="Times New Roman" w:cs="Times New Roman"/>
          <w:sz w:val="26"/>
          <w:szCs w:val="26"/>
        </w:rPr>
      </w:pPr>
      <w:r w:rsidRPr="00862581">
        <w:rPr>
          <w:rFonts w:ascii="Times New Roman" w:eastAsia="Times New Roman" w:hAnsi="Times New Roman" w:cs="Times New Roman"/>
          <w:b/>
          <w:sz w:val="26"/>
          <w:szCs w:val="26"/>
        </w:rPr>
        <w:t>UserActivityLog (user_activity_logs)</w:t>
      </w:r>
    </w:p>
    <w:p w14:paraId="67FA5EF4" w14:textId="77777777" w:rsidR="00862581" w:rsidRPr="00862581" w:rsidRDefault="00862581" w:rsidP="00862581">
      <w:pPr>
        <w:spacing w:after="80" w:line="264" w:lineRule="auto"/>
        <w:rPr>
          <w:rFonts w:ascii="Times New Roman" w:hAnsi="Times New Roman" w:cs="Times New Roman"/>
          <w:sz w:val="26"/>
          <w:szCs w:val="26"/>
        </w:rPr>
      </w:pPr>
      <w:r w:rsidRPr="00862581">
        <w:rPr>
          <w:rFonts w:ascii="Times New Roman" w:eastAsia="Times New Roman" w:hAnsi="Times New Roman" w:cs="Times New Roman"/>
          <w:sz w:val="26"/>
          <w:szCs w:val="26"/>
        </w:rPr>
        <w:t>Lịch sử hoạt động người dùng - phục vụ phân tích AI</w:t>
      </w:r>
    </w:p>
    <w:tbl>
      <w:tblPr>
        <w:tblW w:w="0" w:type="auto"/>
        <w:jc w:val="center"/>
        <w:tblLook w:val="04A0" w:firstRow="1" w:lastRow="0" w:firstColumn="1" w:lastColumn="0" w:noHBand="0" w:noVBand="1"/>
      </w:tblPr>
      <w:tblGrid>
        <w:gridCol w:w="2255"/>
        <w:gridCol w:w="2347"/>
        <w:gridCol w:w="2422"/>
        <w:gridCol w:w="2369"/>
      </w:tblGrid>
      <w:tr w:rsidR="00862581" w:rsidRPr="00862581" w14:paraId="0CD0CD1A"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0B19986D"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b/>
                <w:sz w:val="26"/>
                <w:szCs w:val="26"/>
              </w:rPr>
              <w:t>STT</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6FF942A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Tên thuộc tính</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487EA4D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Kiểu dữ liệu</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3D875B92"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Mô tả</w:t>
            </w:r>
          </w:p>
        </w:tc>
      </w:tr>
      <w:tr w:rsidR="00862581" w:rsidRPr="00862581" w14:paraId="10035349"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415928D9"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w:t>
            </w:r>
          </w:p>
        </w:tc>
        <w:tc>
          <w:tcPr>
            <w:tcW w:w="2592" w:type="dxa"/>
            <w:tcBorders>
              <w:top w:val="single" w:sz="4" w:space="0" w:color="B7B7B7"/>
              <w:left w:val="single" w:sz="4" w:space="0" w:color="B7B7B7"/>
              <w:bottom w:val="single" w:sz="4" w:space="0" w:color="B7B7B7"/>
              <w:right w:val="single" w:sz="4" w:space="0" w:color="B7B7B7"/>
            </w:tcBorders>
          </w:tcPr>
          <w:p w14:paraId="1480F4D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id</w:t>
            </w:r>
          </w:p>
        </w:tc>
        <w:tc>
          <w:tcPr>
            <w:tcW w:w="2592" w:type="dxa"/>
            <w:tcBorders>
              <w:top w:val="single" w:sz="4" w:space="0" w:color="B7B7B7"/>
              <w:left w:val="single" w:sz="4" w:space="0" w:color="B7B7B7"/>
              <w:bottom w:val="single" w:sz="4" w:space="0" w:color="B7B7B7"/>
              <w:right w:val="single" w:sz="4" w:space="0" w:color="B7B7B7"/>
            </w:tcBorders>
          </w:tcPr>
          <w:p w14:paraId="323D6DB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79A6D34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duy nhất của bản ghi; khóa chính; tự động tạo UUID.</w:t>
            </w:r>
          </w:p>
        </w:tc>
      </w:tr>
      <w:tr w:rsidR="00862581" w:rsidRPr="00862581" w14:paraId="1EBF75C2"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6A9ED5EF"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2</w:t>
            </w:r>
          </w:p>
        </w:tc>
        <w:tc>
          <w:tcPr>
            <w:tcW w:w="2592" w:type="dxa"/>
            <w:tcBorders>
              <w:top w:val="single" w:sz="4" w:space="0" w:color="B7B7B7"/>
              <w:left w:val="single" w:sz="4" w:space="0" w:color="B7B7B7"/>
              <w:bottom w:val="single" w:sz="4" w:space="0" w:color="B7B7B7"/>
              <w:right w:val="single" w:sz="4" w:space="0" w:color="B7B7B7"/>
            </w:tcBorders>
          </w:tcPr>
          <w:p w14:paraId="6A82176D"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userId</w:t>
            </w:r>
          </w:p>
        </w:tc>
        <w:tc>
          <w:tcPr>
            <w:tcW w:w="2592" w:type="dxa"/>
            <w:tcBorders>
              <w:top w:val="single" w:sz="4" w:space="0" w:color="B7B7B7"/>
              <w:left w:val="single" w:sz="4" w:space="0" w:color="B7B7B7"/>
              <w:bottom w:val="single" w:sz="4" w:space="0" w:color="B7B7B7"/>
              <w:right w:val="single" w:sz="4" w:space="0" w:color="B7B7B7"/>
            </w:tcBorders>
          </w:tcPr>
          <w:p w14:paraId="1BC9962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 (nullable)</w:t>
            </w:r>
          </w:p>
        </w:tc>
        <w:tc>
          <w:tcPr>
            <w:tcW w:w="2592" w:type="dxa"/>
            <w:tcBorders>
              <w:top w:val="single" w:sz="4" w:space="0" w:color="B7B7B7"/>
              <w:left w:val="single" w:sz="4" w:space="0" w:color="B7B7B7"/>
              <w:bottom w:val="single" w:sz="4" w:space="0" w:color="B7B7B7"/>
              <w:right w:val="single" w:sz="4" w:space="0" w:color="B7B7B7"/>
            </w:tcBorders>
          </w:tcPr>
          <w:p w14:paraId="1F91283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người dùng liên quan; tên cột DB user_id; có thể để trống.</w:t>
            </w:r>
          </w:p>
        </w:tc>
      </w:tr>
      <w:tr w:rsidR="00862581" w:rsidRPr="00862581" w14:paraId="38C43857"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32154F6C"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3</w:t>
            </w:r>
          </w:p>
        </w:tc>
        <w:tc>
          <w:tcPr>
            <w:tcW w:w="2592" w:type="dxa"/>
            <w:tcBorders>
              <w:top w:val="single" w:sz="4" w:space="0" w:color="B7B7B7"/>
              <w:left w:val="single" w:sz="4" w:space="0" w:color="B7B7B7"/>
              <w:bottom w:val="single" w:sz="4" w:space="0" w:color="B7B7B7"/>
              <w:right w:val="single" w:sz="4" w:space="0" w:color="B7B7B7"/>
            </w:tcBorders>
          </w:tcPr>
          <w:p w14:paraId="7694A1B2"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action</w:t>
            </w:r>
          </w:p>
        </w:tc>
        <w:tc>
          <w:tcPr>
            <w:tcW w:w="2592" w:type="dxa"/>
            <w:tcBorders>
              <w:top w:val="single" w:sz="4" w:space="0" w:color="B7B7B7"/>
              <w:left w:val="single" w:sz="4" w:space="0" w:color="B7B7B7"/>
              <w:bottom w:val="single" w:sz="4" w:space="0" w:color="B7B7B7"/>
              <w:right w:val="single" w:sz="4" w:space="0" w:color="B7B7B7"/>
            </w:tcBorders>
          </w:tcPr>
          <w:p w14:paraId="3F0C241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VarChar(255)</w:t>
            </w:r>
          </w:p>
        </w:tc>
        <w:tc>
          <w:tcPr>
            <w:tcW w:w="2592" w:type="dxa"/>
            <w:tcBorders>
              <w:top w:val="single" w:sz="4" w:space="0" w:color="B7B7B7"/>
              <w:left w:val="single" w:sz="4" w:space="0" w:color="B7B7B7"/>
              <w:bottom w:val="single" w:sz="4" w:space="0" w:color="B7B7B7"/>
              <w:right w:val="single" w:sz="4" w:space="0" w:color="B7B7B7"/>
            </w:tcBorders>
          </w:tcPr>
          <w:p w14:paraId="4FD1A56D"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Hành động được ghi nhận.</w:t>
            </w:r>
          </w:p>
        </w:tc>
      </w:tr>
      <w:tr w:rsidR="00862581" w:rsidRPr="00862581" w14:paraId="264DA750"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5AB2311A"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4</w:t>
            </w:r>
          </w:p>
        </w:tc>
        <w:tc>
          <w:tcPr>
            <w:tcW w:w="2592" w:type="dxa"/>
            <w:tcBorders>
              <w:top w:val="single" w:sz="4" w:space="0" w:color="B7B7B7"/>
              <w:left w:val="single" w:sz="4" w:space="0" w:color="B7B7B7"/>
              <w:bottom w:val="single" w:sz="4" w:space="0" w:color="B7B7B7"/>
              <w:right w:val="single" w:sz="4" w:space="0" w:color="B7B7B7"/>
            </w:tcBorders>
          </w:tcPr>
          <w:p w14:paraId="0112A7F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metadata</w:t>
            </w:r>
          </w:p>
        </w:tc>
        <w:tc>
          <w:tcPr>
            <w:tcW w:w="2592" w:type="dxa"/>
            <w:tcBorders>
              <w:top w:val="single" w:sz="4" w:space="0" w:color="B7B7B7"/>
              <w:left w:val="single" w:sz="4" w:space="0" w:color="B7B7B7"/>
              <w:bottom w:val="single" w:sz="4" w:space="0" w:color="B7B7B7"/>
              <w:right w:val="single" w:sz="4" w:space="0" w:color="B7B7B7"/>
            </w:tcBorders>
          </w:tcPr>
          <w:p w14:paraId="43C14E7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Json (nullable)</w:t>
            </w:r>
          </w:p>
        </w:tc>
        <w:tc>
          <w:tcPr>
            <w:tcW w:w="2592" w:type="dxa"/>
            <w:tcBorders>
              <w:top w:val="single" w:sz="4" w:space="0" w:color="B7B7B7"/>
              <w:left w:val="single" w:sz="4" w:space="0" w:color="B7B7B7"/>
              <w:bottom w:val="single" w:sz="4" w:space="0" w:color="B7B7B7"/>
              <w:right w:val="single" w:sz="4" w:space="0" w:color="B7B7B7"/>
            </w:tcBorders>
          </w:tcPr>
          <w:p w14:paraId="69EC38D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Dữ liệu bổ sung dạng JSON phục vụ mở rộng hoặc phân tích; có thể để trống.</w:t>
            </w:r>
          </w:p>
        </w:tc>
      </w:tr>
      <w:tr w:rsidR="00862581" w:rsidRPr="00862581" w14:paraId="4078CE6B"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0C1870AC"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5</w:t>
            </w:r>
          </w:p>
        </w:tc>
        <w:tc>
          <w:tcPr>
            <w:tcW w:w="2592" w:type="dxa"/>
            <w:tcBorders>
              <w:top w:val="single" w:sz="4" w:space="0" w:color="B7B7B7"/>
              <w:left w:val="single" w:sz="4" w:space="0" w:color="B7B7B7"/>
              <w:bottom w:val="single" w:sz="4" w:space="0" w:color="B7B7B7"/>
              <w:right w:val="single" w:sz="4" w:space="0" w:color="B7B7B7"/>
            </w:tcBorders>
          </w:tcPr>
          <w:p w14:paraId="20A72A5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createdAt</w:t>
            </w:r>
          </w:p>
        </w:tc>
        <w:tc>
          <w:tcPr>
            <w:tcW w:w="2592" w:type="dxa"/>
            <w:tcBorders>
              <w:top w:val="single" w:sz="4" w:space="0" w:color="B7B7B7"/>
              <w:left w:val="single" w:sz="4" w:space="0" w:color="B7B7B7"/>
              <w:bottom w:val="single" w:sz="4" w:space="0" w:color="B7B7B7"/>
              <w:right w:val="single" w:sz="4" w:space="0" w:color="B7B7B7"/>
            </w:tcBorders>
          </w:tcPr>
          <w:p w14:paraId="480FF36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w:t>
            </w:r>
          </w:p>
        </w:tc>
        <w:tc>
          <w:tcPr>
            <w:tcW w:w="2592" w:type="dxa"/>
            <w:tcBorders>
              <w:top w:val="single" w:sz="4" w:space="0" w:color="B7B7B7"/>
              <w:left w:val="single" w:sz="4" w:space="0" w:color="B7B7B7"/>
              <w:bottom w:val="single" w:sz="4" w:space="0" w:color="B7B7B7"/>
              <w:right w:val="single" w:sz="4" w:space="0" w:color="B7B7B7"/>
            </w:tcBorders>
          </w:tcPr>
          <w:p w14:paraId="26F92E7A"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tạo bản ghi; mặc định là thời điểm hiện tại; tên cột DB created_at.</w:t>
            </w:r>
          </w:p>
        </w:tc>
      </w:tr>
    </w:tbl>
    <w:p w14:paraId="7593BF60" w14:textId="77777777" w:rsidR="00862581" w:rsidRPr="00862581" w:rsidRDefault="00862581" w:rsidP="00862581">
      <w:pPr>
        <w:rPr>
          <w:rFonts w:ascii="Times New Roman" w:hAnsi="Times New Roman" w:cs="Times New Roman"/>
          <w:sz w:val="26"/>
          <w:szCs w:val="26"/>
        </w:rPr>
      </w:pPr>
    </w:p>
    <w:p w14:paraId="4021C448" w14:textId="77777777" w:rsidR="00862581" w:rsidRPr="00862581" w:rsidRDefault="00862581" w:rsidP="00862581">
      <w:pPr>
        <w:pStyle w:val="Heading2"/>
        <w:rPr>
          <w:rFonts w:ascii="Times New Roman" w:hAnsi="Times New Roman" w:cs="Times New Roman"/>
          <w:sz w:val="26"/>
          <w:szCs w:val="26"/>
        </w:rPr>
      </w:pPr>
      <w:r w:rsidRPr="00862581">
        <w:rPr>
          <w:rFonts w:ascii="Times New Roman" w:eastAsia="Times New Roman" w:hAnsi="Times New Roman" w:cs="Times New Roman"/>
          <w:b/>
          <w:sz w:val="26"/>
          <w:szCs w:val="26"/>
        </w:rPr>
        <w:t>ChatSession (chat_sessions)</w:t>
      </w:r>
    </w:p>
    <w:tbl>
      <w:tblPr>
        <w:tblW w:w="0" w:type="auto"/>
        <w:jc w:val="center"/>
        <w:tblLook w:val="04A0" w:firstRow="1" w:lastRow="0" w:firstColumn="1" w:lastColumn="0" w:noHBand="0" w:noVBand="1"/>
      </w:tblPr>
      <w:tblGrid>
        <w:gridCol w:w="1200"/>
        <w:gridCol w:w="2773"/>
        <w:gridCol w:w="2257"/>
        <w:gridCol w:w="3163"/>
      </w:tblGrid>
      <w:tr w:rsidR="00862581" w:rsidRPr="00862581" w14:paraId="7CBC7701"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6A73C21D"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b/>
                <w:sz w:val="26"/>
                <w:szCs w:val="26"/>
              </w:rPr>
              <w:t>STT</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75EAC912"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Tên thuộc tính</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4B309F0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Kiểu dữ liệu</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2351307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Mô tả</w:t>
            </w:r>
          </w:p>
        </w:tc>
      </w:tr>
      <w:tr w:rsidR="00862581" w:rsidRPr="00862581" w14:paraId="16CF09BA"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652E4949"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w:t>
            </w:r>
          </w:p>
        </w:tc>
        <w:tc>
          <w:tcPr>
            <w:tcW w:w="2592" w:type="dxa"/>
            <w:tcBorders>
              <w:top w:val="single" w:sz="4" w:space="0" w:color="B7B7B7"/>
              <w:left w:val="single" w:sz="4" w:space="0" w:color="B7B7B7"/>
              <w:bottom w:val="single" w:sz="4" w:space="0" w:color="B7B7B7"/>
              <w:right w:val="single" w:sz="4" w:space="0" w:color="B7B7B7"/>
            </w:tcBorders>
          </w:tcPr>
          <w:p w14:paraId="3BBE735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id</w:t>
            </w:r>
          </w:p>
        </w:tc>
        <w:tc>
          <w:tcPr>
            <w:tcW w:w="2592" w:type="dxa"/>
            <w:tcBorders>
              <w:top w:val="single" w:sz="4" w:space="0" w:color="B7B7B7"/>
              <w:left w:val="single" w:sz="4" w:space="0" w:color="B7B7B7"/>
              <w:bottom w:val="single" w:sz="4" w:space="0" w:color="B7B7B7"/>
              <w:right w:val="single" w:sz="4" w:space="0" w:color="B7B7B7"/>
            </w:tcBorders>
          </w:tcPr>
          <w:p w14:paraId="145B100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048253A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duy nhất của bản ghi; khóa chính; tự động tạo UUID.</w:t>
            </w:r>
          </w:p>
        </w:tc>
      </w:tr>
      <w:tr w:rsidR="00862581" w:rsidRPr="00862581" w14:paraId="7CDE0C2F"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1FB4EDED"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2</w:t>
            </w:r>
          </w:p>
        </w:tc>
        <w:tc>
          <w:tcPr>
            <w:tcW w:w="2592" w:type="dxa"/>
            <w:tcBorders>
              <w:top w:val="single" w:sz="4" w:space="0" w:color="B7B7B7"/>
              <w:left w:val="single" w:sz="4" w:space="0" w:color="B7B7B7"/>
              <w:bottom w:val="single" w:sz="4" w:space="0" w:color="B7B7B7"/>
              <w:right w:val="single" w:sz="4" w:space="0" w:color="B7B7B7"/>
            </w:tcBorders>
          </w:tcPr>
          <w:p w14:paraId="7B18704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userId</w:t>
            </w:r>
          </w:p>
        </w:tc>
        <w:tc>
          <w:tcPr>
            <w:tcW w:w="2592" w:type="dxa"/>
            <w:tcBorders>
              <w:top w:val="single" w:sz="4" w:space="0" w:color="B7B7B7"/>
              <w:left w:val="single" w:sz="4" w:space="0" w:color="B7B7B7"/>
              <w:bottom w:val="single" w:sz="4" w:space="0" w:color="B7B7B7"/>
              <w:right w:val="single" w:sz="4" w:space="0" w:color="B7B7B7"/>
            </w:tcBorders>
          </w:tcPr>
          <w:p w14:paraId="7397D25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 (nullable)</w:t>
            </w:r>
          </w:p>
        </w:tc>
        <w:tc>
          <w:tcPr>
            <w:tcW w:w="2592" w:type="dxa"/>
            <w:tcBorders>
              <w:top w:val="single" w:sz="4" w:space="0" w:color="B7B7B7"/>
              <w:left w:val="single" w:sz="4" w:space="0" w:color="B7B7B7"/>
              <w:bottom w:val="single" w:sz="4" w:space="0" w:color="B7B7B7"/>
              <w:right w:val="single" w:sz="4" w:space="0" w:color="B7B7B7"/>
            </w:tcBorders>
          </w:tcPr>
          <w:p w14:paraId="226E4F1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người dùng liên quan; tên cột DB user_id; có thể để trống.</w:t>
            </w:r>
          </w:p>
        </w:tc>
      </w:tr>
      <w:tr w:rsidR="00862581" w:rsidRPr="00862581" w14:paraId="1FAD9A4F"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6D86628E"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3</w:t>
            </w:r>
          </w:p>
        </w:tc>
        <w:tc>
          <w:tcPr>
            <w:tcW w:w="2592" w:type="dxa"/>
            <w:tcBorders>
              <w:top w:val="single" w:sz="4" w:space="0" w:color="B7B7B7"/>
              <w:left w:val="single" w:sz="4" w:space="0" w:color="B7B7B7"/>
              <w:bottom w:val="single" w:sz="4" w:space="0" w:color="B7B7B7"/>
              <w:right w:val="single" w:sz="4" w:space="0" w:color="B7B7B7"/>
            </w:tcBorders>
          </w:tcPr>
          <w:p w14:paraId="577FC89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status</w:t>
            </w:r>
          </w:p>
        </w:tc>
        <w:tc>
          <w:tcPr>
            <w:tcW w:w="2592" w:type="dxa"/>
            <w:tcBorders>
              <w:top w:val="single" w:sz="4" w:space="0" w:color="B7B7B7"/>
              <w:left w:val="single" w:sz="4" w:space="0" w:color="B7B7B7"/>
              <w:bottom w:val="single" w:sz="4" w:space="0" w:color="B7B7B7"/>
              <w:right w:val="single" w:sz="4" w:space="0" w:color="B7B7B7"/>
            </w:tcBorders>
          </w:tcPr>
          <w:p w14:paraId="5C3FFF9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Enum ChatSessionStatus</w:t>
            </w:r>
          </w:p>
        </w:tc>
        <w:tc>
          <w:tcPr>
            <w:tcW w:w="2592" w:type="dxa"/>
            <w:tcBorders>
              <w:top w:val="single" w:sz="4" w:space="0" w:color="B7B7B7"/>
              <w:left w:val="single" w:sz="4" w:space="0" w:color="B7B7B7"/>
              <w:bottom w:val="single" w:sz="4" w:space="0" w:color="B7B7B7"/>
              <w:right w:val="single" w:sz="4" w:space="0" w:color="B7B7B7"/>
            </w:tcBorders>
          </w:tcPr>
          <w:p w14:paraId="1E3CDB1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Trạng thái hiện tại của bản ghi; mặc định OPEN.</w:t>
            </w:r>
          </w:p>
        </w:tc>
      </w:tr>
      <w:tr w:rsidR="00862581" w:rsidRPr="00862581" w14:paraId="22564551"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62058ED5"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lastRenderedPageBreak/>
              <w:t>4</w:t>
            </w:r>
          </w:p>
        </w:tc>
        <w:tc>
          <w:tcPr>
            <w:tcW w:w="2592" w:type="dxa"/>
            <w:tcBorders>
              <w:top w:val="single" w:sz="4" w:space="0" w:color="B7B7B7"/>
              <w:left w:val="single" w:sz="4" w:space="0" w:color="B7B7B7"/>
              <w:bottom w:val="single" w:sz="4" w:space="0" w:color="B7B7B7"/>
              <w:right w:val="single" w:sz="4" w:space="0" w:color="B7B7B7"/>
            </w:tcBorders>
          </w:tcPr>
          <w:p w14:paraId="0A455BD2"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channel</w:t>
            </w:r>
          </w:p>
        </w:tc>
        <w:tc>
          <w:tcPr>
            <w:tcW w:w="2592" w:type="dxa"/>
            <w:tcBorders>
              <w:top w:val="single" w:sz="4" w:space="0" w:color="B7B7B7"/>
              <w:left w:val="single" w:sz="4" w:space="0" w:color="B7B7B7"/>
              <w:bottom w:val="single" w:sz="4" w:space="0" w:color="B7B7B7"/>
              <w:right w:val="single" w:sz="4" w:space="0" w:color="B7B7B7"/>
            </w:tcBorders>
          </w:tcPr>
          <w:p w14:paraId="21E043F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VarChar(40)</w:t>
            </w:r>
          </w:p>
        </w:tc>
        <w:tc>
          <w:tcPr>
            <w:tcW w:w="2592" w:type="dxa"/>
            <w:tcBorders>
              <w:top w:val="single" w:sz="4" w:space="0" w:color="B7B7B7"/>
              <w:left w:val="single" w:sz="4" w:space="0" w:color="B7B7B7"/>
              <w:bottom w:val="single" w:sz="4" w:space="0" w:color="B7B7B7"/>
              <w:right w:val="single" w:sz="4" w:space="0" w:color="B7B7B7"/>
            </w:tcBorders>
          </w:tcPr>
          <w:p w14:paraId="339CD2F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Kênh phát sinh phiên chat; mặc định "WEB_WIDGET".</w:t>
            </w:r>
          </w:p>
        </w:tc>
      </w:tr>
      <w:tr w:rsidR="00862581" w:rsidRPr="00862581" w14:paraId="29FF9107"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62AE0A5E"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5</w:t>
            </w:r>
          </w:p>
        </w:tc>
        <w:tc>
          <w:tcPr>
            <w:tcW w:w="2592" w:type="dxa"/>
            <w:tcBorders>
              <w:top w:val="single" w:sz="4" w:space="0" w:color="B7B7B7"/>
              <w:left w:val="single" w:sz="4" w:space="0" w:color="B7B7B7"/>
              <w:bottom w:val="single" w:sz="4" w:space="0" w:color="B7B7B7"/>
              <w:right w:val="single" w:sz="4" w:space="0" w:color="B7B7B7"/>
            </w:tcBorders>
          </w:tcPr>
          <w:p w14:paraId="49D09F1A"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guestToken</w:t>
            </w:r>
          </w:p>
        </w:tc>
        <w:tc>
          <w:tcPr>
            <w:tcW w:w="2592" w:type="dxa"/>
            <w:tcBorders>
              <w:top w:val="single" w:sz="4" w:space="0" w:color="B7B7B7"/>
              <w:left w:val="single" w:sz="4" w:space="0" w:color="B7B7B7"/>
              <w:bottom w:val="single" w:sz="4" w:space="0" w:color="B7B7B7"/>
              <w:right w:val="single" w:sz="4" w:space="0" w:color="B7B7B7"/>
            </w:tcBorders>
          </w:tcPr>
          <w:p w14:paraId="637471F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VarChar(100) (nullable)</w:t>
            </w:r>
          </w:p>
        </w:tc>
        <w:tc>
          <w:tcPr>
            <w:tcW w:w="2592" w:type="dxa"/>
            <w:tcBorders>
              <w:top w:val="single" w:sz="4" w:space="0" w:color="B7B7B7"/>
              <w:left w:val="single" w:sz="4" w:space="0" w:color="B7B7B7"/>
              <w:bottom w:val="single" w:sz="4" w:space="0" w:color="B7B7B7"/>
              <w:right w:val="single" w:sz="4" w:space="0" w:color="B7B7B7"/>
            </w:tcBorders>
          </w:tcPr>
          <w:p w14:paraId="0544586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Token định danh khách vãng lai; tên cột DB guest_token; có thể để trống.</w:t>
            </w:r>
          </w:p>
        </w:tc>
      </w:tr>
      <w:tr w:rsidR="00862581" w:rsidRPr="00862581" w14:paraId="60DA233B"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4C6B82D3"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6</w:t>
            </w:r>
          </w:p>
        </w:tc>
        <w:tc>
          <w:tcPr>
            <w:tcW w:w="2592" w:type="dxa"/>
            <w:tcBorders>
              <w:top w:val="single" w:sz="4" w:space="0" w:color="B7B7B7"/>
              <w:left w:val="single" w:sz="4" w:space="0" w:color="B7B7B7"/>
              <w:bottom w:val="single" w:sz="4" w:space="0" w:color="B7B7B7"/>
              <w:right w:val="single" w:sz="4" w:space="0" w:color="B7B7B7"/>
            </w:tcBorders>
          </w:tcPr>
          <w:p w14:paraId="5386A4DB"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leadName</w:t>
            </w:r>
          </w:p>
        </w:tc>
        <w:tc>
          <w:tcPr>
            <w:tcW w:w="2592" w:type="dxa"/>
            <w:tcBorders>
              <w:top w:val="single" w:sz="4" w:space="0" w:color="B7B7B7"/>
              <w:left w:val="single" w:sz="4" w:space="0" w:color="B7B7B7"/>
              <w:bottom w:val="single" w:sz="4" w:space="0" w:color="B7B7B7"/>
              <w:right w:val="single" w:sz="4" w:space="0" w:color="B7B7B7"/>
            </w:tcBorders>
          </w:tcPr>
          <w:p w14:paraId="6F6F34FB"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VarChar(120) (nullable)</w:t>
            </w:r>
          </w:p>
        </w:tc>
        <w:tc>
          <w:tcPr>
            <w:tcW w:w="2592" w:type="dxa"/>
            <w:tcBorders>
              <w:top w:val="single" w:sz="4" w:space="0" w:color="B7B7B7"/>
              <w:left w:val="single" w:sz="4" w:space="0" w:color="B7B7B7"/>
              <w:bottom w:val="single" w:sz="4" w:space="0" w:color="B7B7B7"/>
              <w:right w:val="single" w:sz="4" w:space="0" w:color="B7B7B7"/>
            </w:tcBorders>
          </w:tcPr>
          <w:p w14:paraId="18506FB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Tên khách hàng tiềm năng; tên cột DB lead_name; có thể để trống.</w:t>
            </w:r>
          </w:p>
        </w:tc>
      </w:tr>
      <w:tr w:rsidR="00862581" w:rsidRPr="00862581" w14:paraId="62843971"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2B867C48"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7</w:t>
            </w:r>
          </w:p>
        </w:tc>
        <w:tc>
          <w:tcPr>
            <w:tcW w:w="2592" w:type="dxa"/>
            <w:tcBorders>
              <w:top w:val="single" w:sz="4" w:space="0" w:color="B7B7B7"/>
              <w:left w:val="single" w:sz="4" w:space="0" w:color="B7B7B7"/>
              <w:bottom w:val="single" w:sz="4" w:space="0" w:color="B7B7B7"/>
              <w:right w:val="single" w:sz="4" w:space="0" w:color="B7B7B7"/>
            </w:tcBorders>
          </w:tcPr>
          <w:p w14:paraId="615A9492"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leadPhone</w:t>
            </w:r>
          </w:p>
        </w:tc>
        <w:tc>
          <w:tcPr>
            <w:tcW w:w="2592" w:type="dxa"/>
            <w:tcBorders>
              <w:top w:val="single" w:sz="4" w:space="0" w:color="B7B7B7"/>
              <w:left w:val="single" w:sz="4" w:space="0" w:color="B7B7B7"/>
              <w:bottom w:val="single" w:sz="4" w:space="0" w:color="B7B7B7"/>
              <w:right w:val="single" w:sz="4" w:space="0" w:color="B7B7B7"/>
            </w:tcBorders>
          </w:tcPr>
          <w:p w14:paraId="6B028AA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VarChar(20) (nullable)</w:t>
            </w:r>
          </w:p>
        </w:tc>
        <w:tc>
          <w:tcPr>
            <w:tcW w:w="2592" w:type="dxa"/>
            <w:tcBorders>
              <w:top w:val="single" w:sz="4" w:space="0" w:color="B7B7B7"/>
              <w:left w:val="single" w:sz="4" w:space="0" w:color="B7B7B7"/>
              <w:bottom w:val="single" w:sz="4" w:space="0" w:color="B7B7B7"/>
              <w:right w:val="single" w:sz="4" w:space="0" w:color="B7B7B7"/>
            </w:tcBorders>
          </w:tcPr>
          <w:p w14:paraId="5B8D9B1B"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Số điện thoại khách hàng tiềm năng; tên cột DB lead_phone; có thể để trống.</w:t>
            </w:r>
          </w:p>
        </w:tc>
      </w:tr>
      <w:tr w:rsidR="00862581" w:rsidRPr="00862581" w14:paraId="30CF54B3"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059C8DB4"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8</w:t>
            </w:r>
          </w:p>
        </w:tc>
        <w:tc>
          <w:tcPr>
            <w:tcW w:w="2592" w:type="dxa"/>
            <w:tcBorders>
              <w:top w:val="single" w:sz="4" w:space="0" w:color="B7B7B7"/>
              <w:left w:val="single" w:sz="4" w:space="0" w:color="B7B7B7"/>
              <w:bottom w:val="single" w:sz="4" w:space="0" w:color="B7B7B7"/>
              <w:right w:val="single" w:sz="4" w:space="0" w:color="B7B7B7"/>
            </w:tcBorders>
          </w:tcPr>
          <w:p w14:paraId="61F4EA3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leadEmail</w:t>
            </w:r>
          </w:p>
        </w:tc>
        <w:tc>
          <w:tcPr>
            <w:tcW w:w="2592" w:type="dxa"/>
            <w:tcBorders>
              <w:top w:val="single" w:sz="4" w:space="0" w:color="B7B7B7"/>
              <w:left w:val="single" w:sz="4" w:space="0" w:color="B7B7B7"/>
              <w:bottom w:val="single" w:sz="4" w:space="0" w:color="B7B7B7"/>
              <w:right w:val="single" w:sz="4" w:space="0" w:color="B7B7B7"/>
            </w:tcBorders>
          </w:tcPr>
          <w:p w14:paraId="0BC9FFD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VarChar(255) (nullable)</w:t>
            </w:r>
          </w:p>
        </w:tc>
        <w:tc>
          <w:tcPr>
            <w:tcW w:w="2592" w:type="dxa"/>
            <w:tcBorders>
              <w:top w:val="single" w:sz="4" w:space="0" w:color="B7B7B7"/>
              <w:left w:val="single" w:sz="4" w:space="0" w:color="B7B7B7"/>
              <w:bottom w:val="single" w:sz="4" w:space="0" w:color="B7B7B7"/>
              <w:right w:val="single" w:sz="4" w:space="0" w:color="B7B7B7"/>
            </w:tcBorders>
          </w:tcPr>
          <w:p w14:paraId="5F67EBD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Email khách hàng tiềm năng; tên cột DB lead_email; có thể để trống.</w:t>
            </w:r>
          </w:p>
        </w:tc>
      </w:tr>
      <w:tr w:rsidR="00862581" w:rsidRPr="00862581" w14:paraId="7C3CB576"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1CF11658"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9</w:t>
            </w:r>
          </w:p>
        </w:tc>
        <w:tc>
          <w:tcPr>
            <w:tcW w:w="2592" w:type="dxa"/>
            <w:tcBorders>
              <w:top w:val="single" w:sz="4" w:space="0" w:color="B7B7B7"/>
              <w:left w:val="single" w:sz="4" w:space="0" w:color="B7B7B7"/>
              <w:bottom w:val="single" w:sz="4" w:space="0" w:color="B7B7B7"/>
              <w:right w:val="single" w:sz="4" w:space="0" w:color="B7B7B7"/>
            </w:tcBorders>
          </w:tcPr>
          <w:p w14:paraId="67F2F41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budgetMin</w:t>
            </w:r>
          </w:p>
        </w:tc>
        <w:tc>
          <w:tcPr>
            <w:tcW w:w="2592" w:type="dxa"/>
            <w:tcBorders>
              <w:top w:val="single" w:sz="4" w:space="0" w:color="B7B7B7"/>
              <w:left w:val="single" w:sz="4" w:space="0" w:color="B7B7B7"/>
              <w:bottom w:val="single" w:sz="4" w:space="0" w:color="B7B7B7"/>
              <w:right w:val="single" w:sz="4" w:space="0" w:color="B7B7B7"/>
            </w:tcBorders>
          </w:tcPr>
          <w:p w14:paraId="6E8B63E2"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Decimal(10, 2) (nullable)</w:t>
            </w:r>
          </w:p>
        </w:tc>
        <w:tc>
          <w:tcPr>
            <w:tcW w:w="2592" w:type="dxa"/>
            <w:tcBorders>
              <w:top w:val="single" w:sz="4" w:space="0" w:color="B7B7B7"/>
              <w:left w:val="single" w:sz="4" w:space="0" w:color="B7B7B7"/>
              <w:bottom w:val="single" w:sz="4" w:space="0" w:color="B7B7B7"/>
              <w:right w:val="single" w:sz="4" w:space="0" w:color="B7B7B7"/>
            </w:tcBorders>
          </w:tcPr>
          <w:p w14:paraId="7483B82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Ngân sách tối thiểu khách quan tâm; tên cột DB budget_min; có thể để trống.</w:t>
            </w:r>
          </w:p>
        </w:tc>
      </w:tr>
      <w:tr w:rsidR="00862581" w:rsidRPr="00862581" w14:paraId="37BFADE8"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400A7577"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10</w:t>
            </w:r>
          </w:p>
        </w:tc>
        <w:tc>
          <w:tcPr>
            <w:tcW w:w="2592" w:type="dxa"/>
            <w:tcBorders>
              <w:top w:val="single" w:sz="4" w:space="0" w:color="B7B7B7"/>
              <w:left w:val="single" w:sz="4" w:space="0" w:color="B7B7B7"/>
              <w:bottom w:val="single" w:sz="4" w:space="0" w:color="B7B7B7"/>
              <w:right w:val="single" w:sz="4" w:space="0" w:color="B7B7B7"/>
            </w:tcBorders>
          </w:tcPr>
          <w:p w14:paraId="6C492AF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budgetMax</w:t>
            </w:r>
          </w:p>
        </w:tc>
        <w:tc>
          <w:tcPr>
            <w:tcW w:w="2592" w:type="dxa"/>
            <w:tcBorders>
              <w:top w:val="single" w:sz="4" w:space="0" w:color="B7B7B7"/>
              <w:left w:val="single" w:sz="4" w:space="0" w:color="B7B7B7"/>
              <w:bottom w:val="single" w:sz="4" w:space="0" w:color="B7B7B7"/>
              <w:right w:val="single" w:sz="4" w:space="0" w:color="B7B7B7"/>
            </w:tcBorders>
          </w:tcPr>
          <w:p w14:paraId="4E027D0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Decimal(10, 2) (nullable)</w:t>
            </w:r>
          </w:p>
        </w:tc>
        <w:tc>
          <w:tcPr>
            <w:tcW w:w="2592" w:type="dxa"/>
            <w:tcBorders>
              <w:top w:val="single" w:sz="4" w:space="0" w:color="B7B7B7"/>
              <w:left w:val="single" w:sz="4" w:space="0" w:color="B7B7B7"/>
              <w:bottom w:val="single" w:sz="4" w:space="0" w:color="B7B7B7"/>
              <w:right w:val="single" w:sz="4" w:space="0" w:color="B7B7B7"/>
            </w:tcBorders>
          </w:tcPr>
          <w:p w14:paraId="5082749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Ngân sách tối đa khách quan tâm; tên cột DB budget_max; có thể để trống.</w:t>
            </w:r>
          </w:p>
        </w:tc>
      </w:tr>
      <w:tr w:rsidR="00862581" w:rsidRPr="00862581" w14:paraId="2A5FA5CE"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4F7F6A15"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11</w:t>
            </w:r>
          </w:p>
        </w:tc>
        <w:tc>
          <w:tcPr>
            <w:tcW w:w="2592" w:type="dxa"/>
            <w:tcBorders>
              <w:top w:val="single" w:sz="4" w:space="0" w:color="B7B7B7"/>
              <w:left w:val="single" w:sz="4" w:space="0" w:color="B7B7B7"/>
              <w:bottom w:val="single" w:sz="4" w:space="0" w:color="B7B7B7"/>
              <w:right w:val="single" w:sz="4" w:space="0" w:color="B7B7B7"/>
            </w:tcBorders>
          </w:tcPr>
          <w:p w14:paraId="6615886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shopperProfile</w:t>
            </w:r>
          </w:p>
        </w:tc>
        <w:tc>
          <w:tcPr>
            <w:tcW w:w="2592" w:type="dxa"/>
            <w:tcBorders>
              <w:top w:val="single" w:sz="4" w:space="0" w:color="B7B7B7"/>
              <w:left w:val="single" w:sz="4" w:space="0" w:color="B7B7B7"/>
              <w:bottom w:val="single" w:sz="4" w:space="0" w:color="B7B7B7"/>
              <w:right w:val="single" w:sz="4" w:space="0" w:color="B7B7B7"/>
            </w:tcBorders>
          </w:tcPr>
          <w:p w14:paraId="631FFE3D"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Json (nullable)</w:t>
            </w:r>
          </w:p>
        </w:tc>
        <w:tc>
          <w:tcPr>
            <w:tcW w:w="2592" w:type="dxa"/>
            <w:tcBorders>
              <w:top w:val="single" w:sz="4" w:space="0" w:color="B7B7B7"/>
              <w:left w:val="single" w:sz="4" w:space="0" w:color="B7B7B7"/>
              <w:bottom w:val="single" w:sz="4" w:space="0" w:color="B7B7B7"/>
              <w:right w:val="single" w:sz="4" w:space="0" w:color="B7B7B7"/>
            </w:tcBorders>
          </w:tcPr>
          <w:p w14:paraId="5D6943E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Hồ sơ mua sắm rút ra từ hội thoại; tên cột DB shopper_profile; có thể để trống.</w:t>
            </w:r>
          </w:p>
        </w:tc>
      </w:tr>
      <w:tr w:rsidR="00862581" w:rsidRPr="00862581" w14:paraId="2B4BABD6"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326886FC"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12</w:t>
            </w:r>
          </w:p>
        </w:tc>
        <w:tc>
          <w:tcPr>
            <w:tcW w:w="2592" w:type="dxa"/>
            <w:tcBorders>
              <w:top w:val="single" w:sz="4" w:space="0" w:color="B7B7B7"/>
              <w:left w:val="single" w:sz="4" w:space="0" w:color="B7B7B7"/>
              <w:bottom w:val="single" w:sz="4" w:space="0" w:color="B7B7B7"/>
              <w:right w:val="single" w:sz="4" w:space="0" w:color="B7B7B7"/>
            </w:tcBorders>
          </w:tcPr>
          <w:p w14:paraId="6F0F3F6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lastIntent</w:t>
            </w:r>
          </w:p>
        </w:tc>
        <w:tc>
          <w:tcPr>
            <w:tcW w:w="2592" w:type="dxa"/>
            <w:tcBorders>
              <w:top w:val="single" w:sz="4" w:space="0" w:color="B7B7B7"/>
              <w:left w:val="single" w:sz="4" w:space="0" w:color="B7B7B7"/>
              <w:bottom w:val="single" w:sz="4" w:space="0" w:color="B7B7B7"/>
              <w:right w:val="single" w:sz="4" w:space="0" w:color="B7B7B7"/>
            </w:tcBorders>
          </w:tcPr>
          <w:p w14:paraId="36FFFB5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VarChar(80) (nullable)</w:t>
            </w:r>
          </w:p>
        </w:tc>
        <w:tc>
          <w:tcPr>
            <w:tcW w:w="2592" w:type="dxa"/>
            <w:tcBorders>
              <w:top w:val="single" w:sz="4" w:space="0" w:color="B7B7B7"/>
              <w:left w:val="single" w:sz="4" w:space="0" w:color="B7B7B7"/>
              <w:bottom w:val="single" w:sz="4" w:space="0" w:color="B7B7B7"/>
              <w:right w:val="single" w:sz="4" w:space="0" w:color="B7B7B7"/>
            </w:tcBorders>
          </w:tcPr>
          <w:p w14:paraId="1559A64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Ý định gần nhất của khách hàng; tên cột DB last_intent; có thể để trống.</w:t>
            </w:r>
          </w:p>
        </w:tc>
      </w:tr>
      <w:tr w:rsidR="00862581" w:rsidRPr="00862581" w14:paraId="1CC99658"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110BE844"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13</w:t>
            </w:r>
          </w:p>
        </w:tc>
        <w:tc>
          <w:tcPr>
            <w:tcW w:w="2592" w:type="dxa"/>
            <w:tcBorders>
              <w:top w:val="single" w:sz="4" w:space="0" w:color="B7B7B7"/>
              <w:left w:val="single" w:sz="4" w:space="0" w:color="B7B7B7"/>
              <w:bottom w:val="single" w:sz="4" w:space="0" w:color="B7B7B7"/>
              <w:right w:val="single" w:sz="4" w:space="0" w:color="B7B7B7"/>
            </w:tcBorders>
          </w:tcPr>
          <w:p w14:paraId="10DA430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lastSummary</w:t>
            </w:r>
          </w:p>
        </w:tc>
        <w:tc>
          <w:tcPr>
            <w:tcW w:w="2592" w:type="dxa"/>
            <w:tcBorders>
              <w:top w:val="single" w:sz="4" w:space="0" w:color="B7B7B7"/>
              <w:left w:val="single" w:sz="4" w:space="0" w:color="B7B7B7"/>
              <w:bottom w:val="single" w:sz="4" w:space="0" w:color="B7B7B7"/>
              <w:right w:val="single" w:sz="4" w:space="0" w:color="B7B7B7"/>
            </w:tcBorders>
          </w:tcPr>
          <w:p w14:paraId="204A6AF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VarChar(500) (nullable)</w:t>
            </w:r>
          </w:p>
        </w:tc>
        <w:tc>
          <w:tcPr>
            <w:tcW w:w="2592" w:type="dxa"/>
            <w:tcBorders>
              <w:top w:val="single" w:sz="4" w:space="0" w:color="B7B7B7"/>
              <w:left w:val="single" w:sz="4" w:space="0" w:color="B7B7B7"/>
              <w:bottom w:val="single" w:sz="4" w:space="0" w:color="B7B7B7"/>
              <w:right w:val="single" w:sz="4" w:space="0" w:color="B7B7B7"/>
            </w:tcBorders>
          </w:tcPr>
          <w:p w14:paraId="61F55BA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Tóm tắt ngữ cảnh hội thoại gần nhất; tên cột DB last_summary; có thể để trống.</w:t>
            </w:r>
          </w:p>
        </w:tc>
      </w:tr>
      <w:tr w:rsidR="00862581" w:rsidRPr="00862581" w14:paraId="7F798F94"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7C9979CB"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14</w:t>
            </w:r>
          </w:p>
        </w:tc>
        <w:tc>
          <w:tcPr>
            <w:tcW w:w="2592" w:type="dxa"/>
            <w:tcBorders>
              <w:top w:val="single" w:sz="4" w:space="0" w:color="B7B7B7"/>
              <w:left w:val="single" w:sz="4" w:space="0" w:color="B7B7B7"/>
              <w:bottom w:val="single" w:sz="4" w:space="0" w:color="B7B7B7"/>
              <w:right w:val="single" w:sz="4" w:space="0" w:color="B7B7B7"/>
            </w:tcBorders>
          </w:tcPr>
          <w:p w14:paraId="26E25A0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lastSuggestedProductIds</w:t>
            </w:r>
          </w:p>
        </w:tc>
        <w:tc>
          <w:tcPr>
            <w:tcW w:w="2592" w:type="dxa"/>
            <w:tcBorders>
              <w:top w:val="single" w:sz="4" w:space="0" w:color="B7B7B7"/>
              <w:left w:val="single" w:sz="4" w:space="0" w:color="B7B7B7"/>
              <w:bottom w:val="single" w:sz="4" w:space="0" w:color="B7B7B7"/>
              <w:right w:val="single" w:sz="4" w:space="0" w:color="B7B7B7"/>
            </w:tcBorders>
          </w:tcPr>
          <w:p w14:paraId="54A5A7E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Json (nullable)</w:t>
            </w:r>
          </w:p>
        </w:tc>
        <w:tc>
          <w:tcPr>
            <w:tcW w:w="2592" w:type="dxa"/>
            <w:tcBorders>
              <w:top w:val="single" w:sz="4" w:space="0" w:color="B7B7B7"/>
              <w:left w:val="single" w:sz="4" w:space="0" w:color="B7B7B7"/>
              <w:bottom w:val="single" w:sz="4" w:space="0" w:color="B7B7B7"/>
              <w:right w:val="single" w:sz="4" w:space="0" w:color="B7B7B7"/>
            </w:tcBorders>
          </w:tcPr>
          <w:p w14:paraId="7227E49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 xml:space="preserve">Danh sách sản phẩm đã được gợi ý gần nhất; tên cột </w:t>
            </w:r>
            <w:r w:rsidRPr="00862581">
              <w:rPr>
                <w:rFonts w:ascii="Times New Roman" w:eastAsia="Times New Roman" w:hAnsi="Times New Roman" w:cs="Times New Roman"/>
                <w:sz w:val="26"/>
                <w:szCs w:val="26"/>
              </w:rPr>
              <w:lastRenderedPageBreak/>
              <w:t>DB last_suggested_product_ids; có thể để trống.</w:t>
            </w:r>
          </w:p>
        </w:tc>
      </w:tr>
      <w:tr w:rsidR="00862581" w:rsidRPr="00862581" w14:paraId="07926E3D"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75862469"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lastRenderedPageBreak/>
              <w:t>15</w:t>
            </w:r>
          </w:p>
        </w:tc>
        <w:tc>
          <w:tcPr>
            <w:tcW w:w="2592" w:type="dxa"/>
            <w:tcBorders>
              <w:top w:val="single" w:sz="4" w:space="0" w:color="B7B7B7"/>
              <w:left w:val="single" w:sz="4" w:space="0" w:color="B7B7B7"/>
              <w:bottom w:val="single" w:sz="4" w:space="0" w:color="B7B7B7"/>
              <w:right w:val="single" w:sz="4" w:space="0" w:color="B7B7B7"/>
            </w:tcBorders>
          </w:tcPr>
          <w:p w14:paraId="362FD5E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lastMessageAt</w:t>
            </w:r>
          </w:p>
        </w:tc>
        <w:tc>
          <w:tcPr>
            <w:tcW w:w="2592" w:type="dxa"/>
            <w:tcBorders>
              <w:top w:val="single" w:sz="4" w:space="0" w:color="B7B7B7"/>
              <w:left w:val="single" w:sz="4" w:space="0" w:color="B7B7B7"/>
              <w:bottom w:val="single" w:sz="4" w:space="0" w:color="B7B7B7"/>
              <w:right w:val="single" w:sz="4" w:space="0" w:color="B7B7B7"/>
            </w:tcBorders>
          </w:tcPr>
          <w:p w14:paraId="642D6E82"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w:t>
            </w:r>
          </w:p>
        </w:tc>
        <w:tc>
          <w:tcPr>
            <w:tcW w:w="2592" w:type="dxa"/>
            <w:tcBorders>
              <w:top w:val="single" w:sz="4" w:space="0" w:color="B7B7B7"/>
              <w:left w:val="single" w:sz="4" w:space="0" w:color="B7B7B7"/>
              <w:bottom w:val="single" w:sz="4" w:space="0" w:color="B7B7B7"/>
              <w:right w:val="single" w:sz="4" w:space="0" w:color="B7B7B7"/>
            </w:tcBorders>
          </w:tcPr>
          <w:p w14:paraId="3DF5538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tin nhắn gần nhất; mặc định là thời điểm hiện tại; tên cột DB last_message_at.</w:t>
            </w:r>
          </w:p>
        </w:tc>
      </w:tr>
      <w:tr w:rsidR="00862581" w:rsidRPr="00862581" w14:paraId="65C2FE5B"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179BC7DF"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16</w:t>
            </w:r>
          </w:p>
        </w:tc>
        <w:tc>
          <w:tcPr>
            <w:tcW w:w="2592" w:type="dxa"/>
            <w:tcBorders>
              <w:top w:val="single" w:sz="4" w:space="0" w:color="B7B7B7"/>
              <w:left w:val="single" w:sz="4" w:space="0" w:color="B7B7B7"/>
              <w:bottom w:val="single" w:sz="4" w:space="0" w:color="B7B7B7"/>
              <w:right w:val="single" w:sz="4" w:space="0" w:color="B7B7B7"/>
            </w:tcBorders>
          </w:tcPr>
          <w:p w14:paraId="4E4F61D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createdAt</w:t>
            </w:r>
          </w:p>
        </w:tc>
        <w:tc>
          <w:tcPr>
            <w:tcW w:w="2592" w:type="dxa"/>
            <w:tcBorders>
              <w:top w:val="single" w:sz="4" w:space="0" w:color="B7B7B7"/>
              <w:left w:val="single" w:sz="4" w:space="0" w:color="B7B7B7"/>
              <w:bottom w:val="single" w:sz="4" w:space="0" w:color="B7B7B7"/>
              <w:right w:val="single" w:sz="4" w:space="0" w:color="B7B7B7"/>
            </w:tcBorders>
          </w:tcPr>
          <w:p w14:paraId="56697F4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w:t>
            </w:r>
          </w:p>
        </w:tc>
        <w:tc>
          <w:tcPr>
            <w:tcW w:w="2592" w:type="dxa"/>
            <w:tcBorders>
              <w:top w:val="single" w:sz="4" w:space="0" w:color="B7B7B7"/>
              <w:left w:val="single" w:sz="4" w:space="0" w:color="B7B7B7"/>
              <w:bottom w:val="single" w:sz="4" w:space="0" w:color="B7B7B7"/>
              <w:right w:val="single" w:sz="4" w:space="0" w:color="B7B7B7"/>
            </w:tcBorders>
          </w:tcPr>
          <w:p w14:paraId="2844782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tạo bản ghi; mặc định là thời điểm hiện tại; tên cột DB created_at.</w:t>
            </w:r>
          </w:p>
        </w:tc>
      </w:tr>
      <w:tr w:rsidR="00862581" w:rsidRPr="00862581" w14:paraId="496F04A9"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04A4E91D"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17</w:t>
            </w:r>
          </w:p>
        </w:tc>
        <w:tc>
          <w:tcPr>
            <w:tcW w:w="2592" w:type="dxa"/>
            <w:tcBorders>
              <w:top w:val="single" w:sz="4" w:space="0" w:color="B7B7B7"/>
              <w:left w:val="single" w:sz="4" w:space="0" w:color="B7B7B7"/>
              <w:bottom w:val="single" w:sz="4" w:space="0" w:color="B7B7B7"/>
              <w:right w:val="single" w:sz="4" w:space="0" w:color="B7B7B7"/>
            </w:tcBorders>
          </w:tcPr>
          <w:p w14:paraId="458FC14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updatedAt</w:t>
            </w:r>
          </w:p>
        </w:tc>
        <w:tc>
          <w:tcPr>
            <w:tcW w:w="2592" w:type="dxa"/>
            <w:tcBorders>
              <w:top w:val="single" w:sz="4" w:space="0" w:color="B7B7B7"/>
              <w:left w:val="single" w:sz="4" w:space="0" w:color="B7B7B7"/>
              <w:bottom w:val="single" w:sz="4" w:space="0" w:color="B7B7B7"/>
              <w:right w:val="single" w:sz="4" w:space="0" w:color="B7B7B7"/>
            </w:tcBorders>
          </w:tcPr>
          <w:p w14:paraId="36F655B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w:t>
            </w:r>
          </w:p>
        </w:tc>
        <w:tc>
          <w:tcPr>
            <w:tcW w:w="2592" w:type="dxa"/>
            <w:tcBorders>
              <w:top w:val="single" w:sz="4" w:space="0" w:color="B7B7B7"/>
              <w:left w:val="single" w:sz="4" w:space="0" w:color="B7B7B7"/>
              <w:bottom w:val="single" w:sz="4" w:space="0" w:color="B7B7B7"/>
              <w:right w:val="single" w:sz="4" w:space="0" w:color="B7B7B7"/>
            </w:tcBorders>
          </w:tcPr>
          <w:p w14:paraId="2342818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cập nhật bản ghi gần nhất; tự động cập nhật khi bản ghi thay đổi; tên cột DB updated_at.</w:t>
            </w:r>
          </w:p>
        </w:tc>
      </w:tr>
    </w:tbl>
    <w:p w14:paraId="43129638" w14:textId="77777777" w:rsidR="00862581" w:rsidRPr="00862581" w:rsidRDefault="00862581" w:rsidP="00862581">
      <w:pPr>
        <w:rPr>
          <w:rFonts w:ascii="Times New Roman" w:hAnsi="Times New Roman" w:cs="Times New Roman"/>
          <w:sz w:val="26"/>
          <w:szCs w:val="26"/>
        </w:rPr>
      </w:pPr>
    </w:p>
    <w:p w14:paraId="3B19BF7B" w14:textId="77777777" w:rsidR="00862581" w:rsidRPr="00862581" w:rsidRDefault="00862581" w:rsidP="00862581">
      <w:pPr>
        <w:pStyle w:val="Heading2"/>
        <w:rPr>
          <w:rFonts w:ascii="Times New Roman" w:hAnsi="Times New Roman" w:cs="Times New Roman"/>
          <w:sz w:val="26"/>
          <w:szCs w:val="26"/>
        </w:rPr>
      </w:pPr>
      <w:r w:rsidRPr="00862581">
        <w:rPr>
          <w:rFonts w:ascii="Times New Roman" w:eastAsia="Times New Roman" w:hAnsi="Times New Roman" w:cs="Times New Roman"/>
          <w:b/>
          <w:sz w:val="26"/>
          <w:szCs w:val="26"/>
        </w:rPr>
        <w:t>ChatMessage (chat_messages)</w:t>
      </w:r>
    </w:p>
    <w:tbl>
      <w:tblPr>
        <w:tblW w:w="0" w:type="auto"/>
        <w:jc w:val="center"/>
        <w:tblLook w:val="04A0" w:firstRow="1" w:lastRow="0" w:firstColumn="1" w:lastColumn="0" w:noHBand="0" w:noVBand="1"/>
      </w:tblPr>
      <w:tblGrid>
        <w:gridCol w:w="2221"/>
        <w:gridCol w:w="2324"/>
        <w:gridCol w:w="2497"/>
        <w:gridCol w:w="2351"/>
      </w:tblGrid>
      <w:tr w:rsidR="00862581" w:rsidRPr="00862581" w14:paraId="42E74767"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65D3A30E"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b/>
                <w:sz w:val="26"/>
                <w:szCs w:val="26"/>
              </w:rPr>
              <w:t>STT</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032333F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Tên thuộc tính</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788D697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Kiểu dữ liệu</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6412DE4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Mô tả</w:t>
            </w:r>
          </w:p>
        </w:tc>
      </w:tr>
      <w:tr w:rsidR="00862581" w:rsidRPr="00862581" w14:paraId="6C2F9FA9"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3DAB17EE"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w:t>
            </w:r>
          </w:p>
        </w:tc>
        <w:tc>
          <w:tcPr>
            <w:tcW w:w="2592" w:type="dxa"/>
            <w:tcBorders>
              <w:top w:val="single" w:sz="4" w:space="0" w:color="B7B7B7"/>
              <w:left w:val="single" w:sz="4" w:space="0" w:color="B7B7B7"/>
              <w:bottom w:val="single" w:sz="4" w:space="0" w:color="B7B7B7"/>
              <w:right w:val="single" w:sz="4" w:space="0" w:color="B7B7B7"/>
            </w:tcBorders>
          </w:tcPr>
          <w:p w14:paraId="67C1D34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id</w:t>
            </w:r>
          </w:p>
        </w:tc>
        <w:tc>
          <w:tcPr>
            <w:tcW w:w="2592" w:type="dxa"/>
            <w:tcBorders>
              <w:top w:val="single" w:sz="4" w:space="0" w:color="B7B7B7"/>
              <w:left w:val="single" w:sz="4" w:space="0" w:color="B7B7B7"/>
              <w:bottom w:val="single" w:sz="4" w:space="0" w:color="B7B7B7"/>
              <w:right w:val="single" w:sz="4" w:space="0" w:color="B7B7B7"/>
            </w:tcBorders>
          </w:tcPr>
          <w:p w14:paraId="11D4735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1E598AD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duy nhất của bản ghi; khóa chính; tự động tạo UUID.</w:t>
            </w:r>
          </w:p>
        </w:tc>
      </w:tr>
      <w:tr w:rsidR="00862581" w:rsidRPr="00862581" w14:paraId="6FA9464A"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7A0CFC85"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2</w:t>
            </w:r>
          </w:p>
        </w:tc>
        <w:tc>
          <w:tcPr>
            <w:tcW w:w="2592" w:type="dxa"/>
            <w:tcBorders>
              <w:top w:val="single" w:sz="4" w:space="0" w:color="B7B7B7"/>
              <w:left w:val="single" w:sz="4" w:space="0" w:color="B7B7B7"/>
              <w:bottom w:val="single" w:sz="4" w:space="0" w:color="B7B7B7"/>
              <w:right w:val="single" w:sz="4" w:space="0" w:color="B7B7B7"/>
            </w:tcBorders>
          </w:tcPr>
          <w:p w14:paraId="5F406A5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sessionId</w:t>
            </w:r>
          </w:p>
        </w:tc>
        <w:tc>
          <w:tcPr>
            <w:tcW w:w="2592" w:type="dxa"/>
            <w:tcBorders>
              <w:top w:val="single" w:sz="4" w:space="0" w:color="B7B7B7"/>
              <w:left w:val="single" w:sz="4" w:space="0" w:color="B7B7B7"/>
              <w:bottom w:val="single" w:sz="4" w:space="0" w:color="B7B7B7"/>
              <w:right w:val="single" w:sz="4" w:space="0" w:color="B7B7B7"/>
            </w:tcBorders>
          </w:tcPr>
          <w:p w14:paraId="453C2DF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30BD77CA"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phiên làm việc hoặc phiên chat liên quan; tên cột DB session_id.</w:t>
            </w:r>
          </w:p>
        </w:tc>
      </w:tr>
      <w:tr w:rsidR="00862581" w:rsidRPr="00862581" w14:paraId="2CE2D2BD"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4BFA70C7"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3</w:t>
            </w:r>
          </w:p>
        </w:tc>
        <w:tc>
          <w:tcPr>
            <w:tcW w:w="2592" w:type="dxa"/>
            <w:tcBorders>
              <w:top w:val="single" w:sz="4" w:space="0" w:color="B7B7B7"/>
              <w:left w:val="single" w:sz="4" w:space="0" w:color="B7B7B7"/>
              <w:bottom w:val="single" w:sz="4" w:space="0" w:color="B7B7B7"/>
              <w:right w:val="single" w:sz="4" w:space="0" w:color="B7B7B7"/>
            </w:tcBorders>
          </w:tcPr>
          <w:p w14:paraId="61C571B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role</w:t>
            </w:r>
          </w:p>
        </w:tc>
        <w:tc>
          <w:tcPr>
            <w:tcW w:w="2592" w:type="dxa"/>
            <w:tcBorders>
              <w:top w:val="single" w:sz="4" w:space="0" w:color="B7B7B7"/>
              <w:left w:val="single" w:sz="4" w:space="0" w:color="B7B7B7"/>
              <w:bottom w:val="single" w:sz="4" w:space="0" w:color="B7B7B7"/>
              <w:right w:val="single" w:sz="4" w:space="0" w:color="B7B7B7"/>
            </w:tcBorders>
          </w:tcPr>
          <w:p w14:paraId="6EA830C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Enum ChatMessageRole</w:t>
            </w:r>
          </w:p>
        </w:tc>
        <w:tc>
          <w:tcPr>
            <w:tcW w:w="2592" w:type="dxa"/>
            <w:tcBorders>
              <w:top w:val="single" w:sz="4" w:space="0" w:color="B7B7B7"/>
              <w:left w:val="single" w:sz="4" w:space="0" w:color="B7B7B7"/>
              <w:bottom w:val="single" w:sz="4" w:space="0" w:color="B7B7B7"/>
              <w:right w:val="single" w:sz="4" w:space="0" w:color="B7B7B7"/>
            </w:tcBorders>
          </w:tcPr>
          <w:p w14:paraId="45641E1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Vai trò của tin nhắn trong hội thoại.</w:t>
            </w:r>
          </w:p>
        </w:tc>
      </w:tr>
      <w:tr w:rsidR="00862581" w:rsidRPr="00862581" w14:paraId="47A6EE3B"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14BB5E9A"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4</w:t>
            </w:r>
          </w:p>
        </w:tc>
        <w:tc>
          <w:tcPr>
            <w:tcW w:w="2592" w:type="dxa"/>
            <w:tcBorders>
              <w:top w:val="single" w:sz="4" w:space="0" w:color="B7B7B7"/>
              <w:left w:val="single" w:sz="4" w:space="0" w:color="B7B7B7"/>
              <w:bottom w:val="single" w:sz="4" w:space="0" w:color="B7B7B7"/>
              <w:right w:val="single" w:sz="4" w:space="0" w:color="B7B7B7"/>
            </w:tcBorders>
          </w:tcPr>
          <w:p w14:paraId="7328E76D"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content</w:t>
            </w:r>
          </w:p>
        </w:tc>
        <w:tc>
          <w:tcPr>
            <w:tcW w:w="2592" w:type="dxa"/>
            <w:tcBorders>
              <w:top w:val="single" w:sz="4" w:space="0" w:color="B7B7B7"/>
              <w:left w:val="single" w:sz="4" w:space="0" w:color="B7B7B7"/>
              <w:bottom w:val="single" w:sz="4" w:space="0" w:color="B7B7B7"/>
              <w:right w:val="single" w:sz="4" w:space="0" w:color="B7B7B7"/>
            </w:tcBorders>
          </w:tcPr>
          <w:p w14:paraId="03432442"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Text</w:t>
            </w:r>
          </w:p>
        </w:tc>
        <w:tc>
          <w:tcPr>
            <w:tcW w:w="2592" w:type="dxa"/>
            <w:tcBorders>
              <w:top w:val="single" w:sz="4" w:space="0" w:color="B7B7B7"/>
              <w:left w:val="single" w:sz="4" w:space="0" w:color="B7B7B7"/>
              <w:bottom w:val="single" w:sz="4" w:space="0" w:color="B7B7B7"/>
              <w:right w:val="single" w:sz="4" w:space="0" w:color="B7B7B7"/>
            </w:tcBorders>
          </w:tcPr>
          <w:p w14:paraId="41D29B9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Nội dung văn bản.</w:t>
            </w:r>
          </w:p>
        </w:tc>
      </w:tr>
      <w:tr w:rsidR="00862581" w:rsidRPr="00862581" w14:paraId="4DAB2C1C"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6A0E3522"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5</w:t>
            </w:r>
          </w:p>
        </w:tc>
        <w:tc>
          <w:tcPr>
            <w:tcW w:w="2592" w:type="dxa"/>
            <w:tcBorders>
              <w:top w:val="single" w:sz="4" w:space="0" w:color="B7B7B7"/>
              <w:left w:val="single" w:sz="4" w:space="0" w:color="B7B7B7"/>
              <w:bottom w:val="single" w:sz="4" w:space="0" w:color="B7B7B7"/>
              <w:right w:val="single" w:sz="4" w:space="0" w:color="B7B7B7"/>
            </w:tcBorders>
          </w:tcPr>
          <w:p w14:paraId="3E19422D"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metadata</w:t>
            </w:r>
          </w:p>
        </w:tc>
        <w:tc>
          <w:tcPr>
            <w:tcW w:w="2592" w:type="dxa"/>
            <w:tcBorders>
              <w:top w:val="single" w:sz="4" w:space="0" w:color="B7B7B7"/>
              <w:left w:val="single" w:sz="4" w:space="0" w:color="B7B7B7"/>
              <w:bottom w:val="single" w:sz="4" w:space="0" w:color="B7B7B7"/>
              <w:right w:val="single" w:sz="4" w:space="0" w:color="B7B7B7"/>
            </w:tcBorders>
          </w:tcPr>
          <w:p w14:paraId="6A0C969B"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Json (nullable)</w:t>
            </w:r>
          </w:p>
        </w:tc>
        <w:tc>
          <w:tcPr>
            <w:tcW w:w="2592" w:type="dxa"/>
            <w:tcBorders>
              <w:top w:val="single" w:sz="4" w:space="0" w:color="B7B7B7"/>
              <w:left w:val="single" w:sz="4" w:space="0" w:color="B7B7B7"/>
              <w:bottom w:val="single" w:sz="4" w:space="0" w:color="B7B7B7"/>
              <w:right w:val="single" w:sz="4" w:space="0" w:color="B7B7B7"/>
            </w:tcBorders>
          </w:tcPr>
          <w:p w14:paraId="7FFAA57A"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Dữ liệu bổ sung dạng JSON phục vụ mở rộng hoặc phân tích; có thể để trống.</w:t>
            </w:r>
          </w:p>
        </w:tc>
      </w:tr>
      <w:tr w:rsidR="00862581" w:rsidRPr="00862581" w14:paraId="02B1D5D0"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3AC81280"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6</w:t>
            </w:r>
          </w:p>
        </w:tc>
        <w:tc>
          <w:tcPr>
            <w:tcW w:w="2592" w:type="dxa"/>
            <w:tcBorders>
              <w:top w:val="single" w:sz="4" w:space="0" w:color="B7B7B7"/>
              <w:left w:val="single" w:sz="4" w:space="0" w:color="B7B7B7"/>
              <w:bottom w:val="single" w:sz="4" w:space="0" w:color="B7B7B7"/>
              <w:right w:val="single" w:sz="4" w:space="0" w:color="B7B7B7"/>
            </w:tcBorders>
          </w:tcPr>
          <w:p w14:paraId="287A9AA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createdAt</w:t>
            </w:r>
          </w:p>
        </w:tc>
        <w:tc>
          <w:tcPr>
            <w:tcW w:w="2592" w:type="dxa"/>
            <w:tcBorders>
              <w:top w:val="single" w:sz="4" w:space="0" w:color="B7B7B7"/>
              <w:left w:val="single" w:sz="4" w:space="0" w:color="B7B7B7"/>
              <w:bottom w:val="single" w:sz="4" w:space="0" w:color="B7B7B7"/>
              <w:right w:val="single" w:sz="4" w:space="0" w:color="B7B7B7"/>
            </w:tcBorders>
          </w:tcPr>
          <w:p w14:paraId="028BF6ED"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w:t>
            </w:r>
          </w:p>
        </w:tc>
        <w:tc>
          <w:tcPr>
            <w:tcW w:w="2592" w:type="dxa"/>
            <w:tcBorders>
              <w:top w:val="single" w:sz="4" w:space="0" w:color="B7B7B7"/>
              <w:left w:val="single" w:sz="4" w:space="0" w:color="B7B7B7"/>
              <w:bottom w:val="single" w:sz="4" w:space="0" w:color="B7B7B7"/>
              <w:right w:val="single" w:sz="4" w:space="0" w:color="B7B7B7"/>
            </w:tcBorders>
          </w:tcPr>
          <w:p w14:paraId="4E8C980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tạo bản ghi; mặc định là thời điểm hiện tại; tên cột DB created_at.</w:t>
            </w:r>
          </w:p>
        </w:tc>
      </w:tr>
    </w:tbl>
    <w:p w14:paraId="7B6441AF" w14:textId="77777777" w:rsidR="00862581" w:rsidRPr="00862581" w:rsidRDefault="00862581" w:rsidP="00862581">
      <w:pPr>
        <w:rPr>
          <w:rFonts w:ascii="Times New Roman" w:hAnsi="Times New Roman" w:cs="Times New Roman"/>
          <w:sz w:val="26"/>
          <w:szCs w:val="26"/>
        </w:rPr>
      </w:pPr>
    </w:p>
    <w:p w14:paraId="5038CE76" w14:textId="77777777" w:rsidR="00862581" w:rsidRPr="00862581" w:rsidRDefault="00862581" w:rsidP="00862581">
      <w:pPr>
        <w:pStyle w:val="Heading2"/>
        <w:rPr>
          <w:rFonts w:ascii="Times New Roman" w:hAnsi="Times New Roman" w:cs="Times New Roman"/>
          <w:sz w:val="26"/>
          <w:szCs w:val="26"/>
        </w:rPr>
      </w:pPr>
      <w:r w:rsidRPr="00862581">
        <w:rPr>
          <w:rFonts w:ascii="Times New Roman" w:eastAsia="Times New Roman" w:hAnsi="Times New Roman" w:cs="Times New Roman"/>
          <w:b/>
          <w:sz w:val="26"/>
          <w:szCs w:val="26"/>
        </w:rPr>
        <w:t>RecommendationEvent (recommendation_events)</w:t>
      </w:r>
    </w:p>
    <w:tbl>
      <w:tblPr>
        <w:tblW w:w="0" w:type="auto"/>
        <w:jc w:val="center"/>
        <w:tblLook w:val="04A0" w:firstRow="1" w:lastRow="0" w:firstColumn="1" w:lastColumn="0" w:noHBand="0" w:noVBand="1"/>
      </w:tblPr>
      <w:tblGrid>
        <w:gridCol w:w="1833"/>
        <w:gridCol w:w="2164"/>
        <w:gridCol w:w="3173"/>
        <w:gridCol w:w="2223"/>
      </w:tblGrid>
      <w:tr w:rsidR="00862581" w:rsidRPr="00862581" w14:paraId="77230A45"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2E556766"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b/>
                <w:sz w:val="26"/>
                <w:szCs w:val="26"/>
              </w:rPr>
              <w:t>STT</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1D6C886D"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Tên thuộc tính</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67BA854D"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Kiểu dữ liệu</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7998D4A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Mô tả</w:t>
            </w:r>
          </w:p>
        </w:tc>
      </w:tr>
      <w:tr w:rsidR="00862581" w:rsidRPr="00862581" w14:paraId="2E15D9C7"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164DDFCC"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w:t>
            </w:r>
          </w:p>
        </w:tc>
        <w:tc>
          <w:tcPr>
            <w:tcW w:w="2592" w:type="dxa"/>
            <w:tcBorders>
              <w:top w:val="single" w:sz="4" w:space="0" w:color="B7B7B7"/>
              <w:left w:val="single" w:sz="4" w:space="0" w:color="B7B7B7"/>
              <w:bottom w:val="single" w:sz="4" w:space="0" w:color="B7B7B7"/>
              <w:right w:val="single" w:sz="4" w:space="0" w:color="B7B7B7"/>
            </w:tcBorders>
          </w:tcPr>
          <w:p w14:paraId="448F49C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id</w:t>
            </w:r>
          </w:p>
        </w:tc>
        <w:tc>
          <w:tcPr>
            <w:tcW w:w="2592" w:type="dxa"/>
            <w:tcBorders>
              <w:top w:val="single" w:sz="4" w:space="0" w:color="B7B7B7"/>
              <w:left w:val="single" w:sz="4" w:space="0" w:color="B7B7B7"/>
              <w:bottom w:val="single" w:sz="4" w:space="0" w:color="B7B7B7"/>
              <w:right w:val="single" w:sz="4" w:space="0" w:color="B7B7B7"/>
            </w:tcBorders>
          </w:tcPr>
          <w:p w14:paraId="480E721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6D3BE6E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duy nhất của bản ghi; khóa chính; tự động tạo UUID.</w:t>
            </w:r>
          </w:p>
        </w:tc>
      </w:tr>
      <w:tr w:rsidR="00862581" w:rsidRPr="00862581" w14:paraId="5D5A62FD"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17506111"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2</w:t>
            </w:r>
          </w:p>
        </w:tc>
        <w:tc>
          <w:tcPr>
            <w:tcW w:w="2592" w:type="dxa"/>
            <w:tcBorders>
              <w:top w:val="single" w:sz="4" w:space="0" w:color="B7B7B7"/>
              <w:left w:val="single" w:sz="4" w:space="0" w:color="B7B7B7"/>
              <w:bottom w:val="single" w:sz="4" w:space="0" w:color="B7B7B7"/>
              <w:right w:val="single" w:sz="4" w:space="0" w:color="B7B7B7"/>
            </w:tcBorders>
          </w:tcPr>
          <w:p w14:paraId="01A87E6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eventType</w:t>
            </w:r>
          </w:p>
        </w:tc>
        <w:tc>
          <w:tcPr>
            <w:tcW w:w="2592" w:type="dxa"/>
            <w:tcBorders>
              <w:top w:val="single" w:sz="4" w:space="0" w:color="B7B7B7"/>
              <w:left w:val="single" w:sz="4" w:space="0" w:color="B7B7B7"/>
              <w:bottom w:val="single" w:sz="4" w:space="0" w:color="B7B7B7"/>
              <w:right w:val="single" w:sz="4" w:space="0" w:color="B7B7B7"/>
            </w:tcBorders>
          </w:tcPr>
          <w:p w14:paraId="3805015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Enum RecommendationEventType</w:t>
            </w:r>
          </w:p>
        </w:tc>
        <w:tc>
          <w:tcPr>
            <w:tcW w:w="2592" w:type="dxa"/>
            <w:tcBorders>
              <w:top w:val="single" w:sz="4" w:space="0" w:color="B7B7B7"/>
              <w:left w:val="single" w:sz="4" w:space="0" w:color="B7B7B7"/>
              <w:bottom w:val="single" w:sz="4" w:space="0" w:color="B7B7B7"/>
              <w:right w:val="single" w:sz="4" w:space="0" w:color="B7B7B7"/>
            </w:tcBorders>
          </w:tcPr>
          <w:p w14:paraId="33123A7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Loại sự kiện hành vi được ghi nhận; tên cột DB event_type.</w:t>
            </w:r>
          </w:p>
        </w:tc>
      </w:tr>
      <w:tr w:rsidR="00862581" w:rsidRPr="00862581" w14:paraId="03408746"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6F9469BC"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3</w:t>
            </w:r>
          </w:p>
        </w:tc>
        <w:tc>
          <w:tcPr>
            <w:tcW w:w="2592" w:type="dxa"/>
            <w:tcBorders>
              <w:top w:val="single" w:sz="4" w:space="0" w:color="B7B7B7"/>
              <w:left w:val="single" w:sz="4" w:space="0" w:color="B7B7B7"/>
              <w:bottom w:val="single" w:sz="4" w:space="0" w:color="B7B7B7"/>
              <w:right w:val="single" w:sz="4" w:space="0" w:color="B7B7B7"/>
            </w:tcBorders>
          </w:tcPr>
          <w:p w14:paraId="2BA94BBB"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userId</w:t>
            </w:r>
          </w:p>
        </w:tc>
        <w:tc>
          <w:tcPr>
            <w:tcW w:w="2592" w:type="dxa"/>
            <w:tcBorders>
              <w:top w:val="single" w:sz="4" w:space="0" w:color="B7B7B7"/>
              <w:left w:val="single" w:sz="4" w:space="0" w:color="B7B7B7"/>
              <w:bottom w:val="single" w:sz="4" w:space="0" w:color="B7B7B7"/>
              <w:right w:val="single" w:sz="4" w:space="0" w:color="B7B7B7"/>
            </w:tcBorders>
          </w:tcPr>
          <w:p w14:paraId="18CB174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 (nullable)</w:t>
            </w:r>
          </w:p>
        </w:tc>
        <w:tc>
          <w:tcPr>
            <w:tcW w:w="2592" w:type="dxa"/>
            <w:tcBorders>
              <w:top w:val="single" w:sz="4" w:space="0" w:color="B7B7B7"/>
              <w:left w:val="single" w:sz="4" w:space="0" w:color="B7B7B7"/>
              <w:bottom w:val="single" w:sz="4" w:space="0" w:color="B7B7B7"/>
              <w:right w:val="single" w:sz="4" w:space="0" w:color="B7B7B7"/>
            </w:tcBorders>
          </w:tcPr>
          <w:p w14:paraId="4248F08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người dùng liên quan; tên cột DB user_id; có thể để trống.</w:t>
            </w:r>
          </w:p>
        </w:tc>
      </w:tr>
      <w:tr w:rsidR="00862581" w:rsidRPr="00862581" w14:paraId="166A3DC6"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5D923130"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4</w:t>
            </w:r>
          </w:p>
        </w:tc>
        <w:tc>
          <w:tcPr>
            <w:tcW w:w="2592" w:type="dxa"/>
            <w:tcBorders>
              <w:top w:val="single" w:sz="4" w:space="0" w:color="B7B7B7"/>
              <w:left w:val="single" w:sz="4" w:space="0" w:color="B7B7B7"/>
              <w:bottom w:val="single" w:sz="4" w:space="0" w:color="B7B7B7"/>
              <w:right w:val="single" w:sz="4" w:space="0" w:color="B7B7B7"/>
            </w:tcBorders>
          </w:tcPr>
          <w:p w14:paraId="4C75F77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sessionId</w:t>
            </w:r>
          </w:p>
        </w:tc>
        <w:tc>
          <w:tcPr>
            <w:tcW w:w="2592" w:type="dxa"/>
            <w:tcBorders>
              <w:top w:val="single" w:sz="4" w:space="0" w:color="B7B7B7"/>
              <w:left w:val="single" w:sz="4" w:space="0" w:color="B7B7B7"/>
              <w:bottom w:val="single" w:sz="4" w:space="0" w:color="B7B7B7"/>
              <w:right w:val="single" w:sz="4" w:space="0" w:color="B7B7B7"/>
            </w:tcBorders>
          </w:tcPr>
          <w:p w14:paraId="64A2CEAB"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VarChar(100)</w:t>
            </w:r>
          </w:p>
        </w:tc>
        <w:tc>
          <w:tcPr>
            <w:tcW w:w="2592" w:type="dxa"/>
            <w:tcBorders>
              <w:top w:val="single" w:sz="4" w:space="0" w:color="B7B7B7"/>
              <w:left w:val="single" w:sz="4" w:space="0" w:color="B7B7B7"/>
              <w:bottom w:val="single" w:sz="4" w:space="0" w:color="B7B7B7"/>
              <w:right w:val="single" w:sz="4" w:space="0" w:color="B7B7B7"/>
            </w:tcBorders>
          </w:tcPr>
          <w:p w14:paraId="54DF526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phiên làm việc hoặc phiên chat liên quan; tên cột DB session_id.</w:t>
            </w:r>
          </w:p>
        </w:tc>
      </w:tr>
      <w:tr w:rsidR="00862581" w:rsidRPr="00862581" w14:paraId="57147C5D"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04D0996B"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5</w:t>
            </w:r>
          </w:p>
        </w:tc>
        <w:tc>
          <w:tcPr>
            <w:tcW w:w="2592" w:type="dxa"/>
            <w:tcBorders>
              <w:top w:val="single" w:sz="4" w:space="0" w:color="B7B7B7"/>
              <w:left w:val="single" w:sz="4" w:space="0" w:color="B7B7B7"/>
              <w:bottom w:val="single" w:sz="4" w:space="0" w:color="B7B7B7"/>
              <w:right w:val="single" w:sz="4" w:space="0" w:color="B7B7B7"/>
            </w:tcBorders>
          </w:tcPr>
          <w:p w14:paraId="519A521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productId</w:t>
            </w:r>
          </w:p>
        </w:tc>
        <w:tc>
          <w:tcPr>
            <w:tcW w:w="2592" w:type="dxa"/>
            <w:tcBorders>
              <w:top w:val="single" w:sz="4" w:space="0" w:color="B7B7B7"/>
              <w:left w:val="single" w:sz="4" w:space="0" w:color="B7B7B7"/>
              <w:bottom w:val="single" w:sz="4" w:space="0" w:color="B7B7B7"/>
              <w:right w:val="single" w:sz="4" w:space="0" w:color="B7B7B7"/>
            </w:tcBorders>
          </w:tcPr>
          <w:p w14:paraId="284C53B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 (nullable)</w:t>
            </w:r>
          </w:p>
        </w:tc>
        <w:tc>
          <w:tcPr>
            <w:tcW w:w="2592" w:type="dxa"/>
            <w:tcBorders>
              <w:top w:val="single" w:sz="4" w:space="0" w:color="B7B7B7"/>
              <w:left w:val="single" w:sz="4" w:space="0" w:color="B7B7B7"/>
              <w:bottom w:val="single" w:sz="4" w:space="0" w:color="B7B7B7"/>
              <w:right w:val="single" w:sz="4" w:space="0" w:color="B7B7B7"/>
            </w:tcBorders>
          </w:tcPr>
          <w:p w14:paraId="133443AA"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sản phẩm liên quan; tên cột DB product_id; có thể để trống.</w:t>
            </w:r>
          </w:p>
        </w:tc>
      </w:tr>
      <w:tr w:rsidR="00862581" w:rsidRPr="00862581" w14:paraId="774FDF3E"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47F3F10C"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6</w:t>
            </w:r>
          </w:p>
        </w:tc>
        <w:tc>
          <w:tcPr>
            <w:tcW w:w="2592" w:type="dxa"/>
            <w:tcBorders>
              <w:top w:val="single" w:sz="4" w:space="0" w:color="B7B7B7"/>
              <w:left w:val="single" w:sz="4" w:space="0" w:color="B7B7B7"/>
              <w:bottom w:val="single" w:sz="4" w:space="0" w:color="B7B7B7"/>
              <w:right w:val="single" w:sz="4" w:space="0" w:color="B7B7B7"/>
            </w:tcBorders>
          </w:tcPr>
          <w:p w14:paraId="74733D7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orderId</w:t>
            </w:r>
          </w:p>
        </w:tc>
        <w:tc>
          <w:tcPr>
            <w:tcW w:w="2592" w:type="dxa"/>
            <w:tcBorders>
              <w:top w:val="single" w:sz="4" w:space="0" w:color="B7B7B7"/>
              <w:left w:val="single" w:sz="4" w:space="0" w:color="B7B7B7"/>
              <w:bottom w:val="single" w:sz="4" w:space="0" w:color="B7B7B7"/>
              <w:right w:val="single" w:sz="4" w:space="0" w:color="B7B7B7"/>
            </w:tcBorders>
          </w:tcPr>
          <w:p w14:paraId="0409CB7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 (nullable)</w:t>
            </w:r>
          </w:p>
        </w:tc>
        <w:tc>
          <w:tcPr>
            <w:tcW w:w="2592" w:type="dxa"/>
            <w:tcBorders>
              <w:top w:val="single" w:sz="4" w:space="0" w:color="B7B7B7"/>
              <w:left w:val="single" w:sz="4" w:space="0" w:color="B7B7B7"/>
              <w:bottom w:val="single" w:sz="4" w:space="0" w:color="B7B7B7"/>
              <w:right w:val="single" w:sz="4" w:space="0" w:color="B7B7B7"/>
            </w:tcBorders>
          </w:tcPr>
          <w:p w14:paraId="06D0120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đơn hàng liên quan; tên cột DB order_id; có thể để trống.</w:t>
            </w:r>
          </w:p>
        </w:tc>
      </w:tr>
      <w:tr w:rsidR="00862581" w:rsidRPr="00862581" w14:paraId="5F840A28"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4E344BC7"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7</w:t>
            </w:r>
          </w:p>
        </w:tc>
        <w:tc>
          <w:tcPr>
            <w:tcW w:w="2592" w:type="dxa"/>
            <w:tcBorders>
              <w:top w:val="single" w:sz="4" w:space="0" w:color="B7B7B7"/>
              <w:left w:val="single" w:sz="4" w:space="0" w:color="B7B7B7"/>
              <w:bottom w:val="single" w:sz="4" w:space="0" w:color="B7B7B7"/>
              <w:right w:val="single" w:sz="4" w:space="0" w:color="B7B7B7"/>
            </w:tcBorders>
          </w:tcPr>
          <w:p w14:paraId="474BEDA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searchQuery</w:t>
            </w:r>
          </w:p>
        </w:tc>
        <w:tc>
          <w:tcPr>
            <w:tcW w:w="2592" w:type="dxa"/>
            <w:tcBorders>
              <w:top w:val="single" w:sz="4" w:space="0" w:color="B7B7B7"/>
              <w:left w:val="single" w:sz="4" w:space="0" w:color="B7B7B7"/>
              <w:bottom w:val="single" w:sz="4" w:space="0" w:color="B7B7B7"/>
              <w:right w:val="single" w:sz="4" w:space="0" w:color="B7B7B7"/>
            </w:tcBorders>
          </w:tcPr>
          <w:p w14:paraId="46EA04A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VarChar(255) (nullable)</w:t>
            </w:r>
          </w:p>
        </w:tc>
        <w:tc>
          <w:tcPr>
            <w:tcW w:w="2592" w:type="dxa"/>
            <w:tcBorders>
              <w:top w:val="single" w:sz="4" w:space="0" w:color="B7B7B7"/>
              <w:left w:val="single" w:sz="4" w:space="0" w:color="B7B7B7"/>
              <w:bottom w:val="single" w:sz="4" w:space="0" w:color="B7B7B7"/>
              <w:right w:val="single" w:sz="4" w:space="0" w:color="B7B7B7"/>
            </w:tcBorders>
          </w:tcPr>
          <w:p w14:paraId="1AC054DB"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Từ khóa tìm kiếm của người dùng; tên cột DB search_query; có thể để trống.</w:t>
            </w:r>
          </w:p>
        </w:tc>
      </w:tr>
      <w:tr w:rsidR="00862581" w:rsidRPr="00862581" w14:paraId="6C56D9EE"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67868E00"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8</w:t>
            </w:r>
          </w:p>
        </w:tc>
        <w:tc>
          <w:tcPr>
            <w:tcW w:w="2592" w:type="dxa"/>
            <w:tcBorders>
              <w:top w:val="single" w:sz="4" w:space="0" w:color="B7B7B7"/>
              <w:left w:val="single" w:sz="4" w:space="0" w:color="B7B7B7"/>
              <w:bottom w:val="single" w:sz="4" w:space="0" w:color="B7B7B7"/>
              <w:right w:val="single" w:sz="4" w:space="0" w:color="B7B7B7"/>
            </w:tcBorders>
          </w:tcPr>
          <w:p w14:paraId="30027E4D"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dedupeKey</w:t>
            </w:r>
          </w:p>
        </w:tc>
        <w:tc>
          <w:tcPr>
            <w:tcW w:w="2592" w:type="dxa"/>
            <w:tcBorders>
              <w:top w:val="single" w:sz="4" w:space="0" w:color="B7B7B7"/>
              <w:left w:val="single" w:sz="4" w:space="0" w:color="B7B7B7"/>
              <w:bottom w:val="single" w:sz="4" w:space="0" w:color="B7B7B7"/>
              <w:right w:val="single" w:sz="4" w:space="0" w:color="B7B7B7"/>
            </w:tcBorders>
          </w:tcPr>
          <w:p w14:paraId="6AB423D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VarChar(120)</w:t>
            </w:r>
          </w:p>
        </w:tc>
        <w:tc>
          <w:tcPr>
            <w:tcW w:w="2592" w:type="dxa"/>
            <w:tcBorders>
              <w:top w:val="single" w:sz="4" w:space="0" w:color="B7B7B7"/>
              <w:left w:val="single" w:sz="4" w:space="0" w:color="B7B7B7"/>
              <w:bottom w:val="single" w:sz="4" w:space="0" w:color="B7B7B7"/>
              <w:right w:val="single" w:sz="4" w:space="0" w:color="B7B7B7"/>
            </w:tcBorders>
          </w:tcPr>
          <w:p w14:paraId="1BCEEC9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 xml:space="preserve">Khóa chống ghi trùng sự kiện; giá trị duy nhất; tên </w:t>
            </w:r>
            <w:r w:rsidRPr="00862581">
              <w:rPr>
                <w:rFonts w:ascii="Times New Roman" w:eastAsia="Times New Roman" w:hAnsi="Times New Roman" w:cs="Times New Roman"/>
                <w:sz w:val="26"/>
                <w:szCs w:val="26"/>
              </w:rPr>
              <w:lastRenderedPageBreak/>
              <w:t>cột DB dedupe_key.</w:t>
            </w:r>
          </w:p>
        </w:tc>
      </w:tr>
      <w:tr w:rsidR="00862581" w:rsidRPr="00862581" w14:paraId="76B8C19E"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5AF37C71"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lastRenderedPageBreak/>
              <w:t>9</w:t>
            </w:r>
          </w:p>
        </w:tc>
        <w:tc>
          <w:tcPr>
            <w:tcW w:w="2592" w:type="dxa"/>
            <w:tcBorders>
              <w:top w:val="single" w:sz="4" w:space="0" w:color="B7B7B7"/>
              <w:left w:val="single" w:sz="4" w:space="0" w:color="B7B7B7"/>
              <w:bottom w:val="single" w:sz="4" w:space="0" w:color="B7B7B7"/>
              <w:right w:val="single" w:sz="4" w:space="0" w:color="B7B7B7"/>
            </w:tcBorders>
          </w:tcPr>
          <w:p w14:paraId="49F9D3F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source</w:t>
            </w:r>
          </w:p>
        </w:tc>
        <w:tc>
          <w:tcPr>
            <w:tcW w:w="2592" w:type="dxa"/>
            <w:tcBorders>
              <w:top w:val="single" w:sz="4" w:space="0" w:color="B7B7B7"/>
              <w:left w:val="single" w:sz="4" w:space="0" w:color="B7B7B7"/>
              <w:bottom w:val="single" w:sz="4" w:space="0" w:color="B7B7B7"/>
              <w:right w:val="single" w:sz="4" w:space="0" w:color="B7B7B7"/>
            </w:tcBorders>
          </w:tcPr>
          <w:p w14:paraId="1046820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VarChar(100) (nullable)</w:t>
            </w:r>
          </w:p>
        </w:tc>
        <w:tc>
          <w:tcPr>
            <w:tcW w:w="2592" w:type="dxa"/>
            <w:tcBorders>
              <w:top w:val="single" w:sz="4" w:space="0" w:color="B7B7B7"/>
              <w:left w:val="single" w:sz="4" w:space="0" w:color="B7B7B7"/>
              <w:bottom w:val="single" w:sz="4" w:space="0" w:color="B7B7B7"/>
              <w:right w:val="single" w:sz="4" w:space="0" w:color="B7B7B7"/>
            </w:tcBorders>
          </w:tcPr>
          <w:p w14:paraId="7BF8113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Nguồn phát sinh sự kiện; có thể để trống.</w:t>
            </w:r>
          </w:p>
        </w:tc>
      </w:tr>
      <w:tr w:rsidR="00862581" w:rsidRPr="00862581" w14:paraId="3DFF9272"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28E8C06A"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10</w:t>
            </w:r>
          </w:p>
        </w:tc>
        <w:tc>
          <w:tcPr>
            <w:tcW w:w="2592" w:type="dxa"/>
            <w:tcBorders>
              <w:top w:val="single" w:sz="4" w:space="0" w:color="B7B7B7"/>
              <w:left w:val="single" w:sz="4" w:space="0" w:color="B7B7B7"/>
              <w:bottom w:val="single" w:sz="4" w:space="0" w:color="B7B7B7"/>
              <w:right w:val="single" w:sz="4" w:space="0" w:color="B7B7B7"/>
            </w:tcBorders>
          </w:tcPr>
          <w:p w14:paraId="042A594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placement</w:t>
            </w:r>
          </w:p>
        </w:tc>
        <w:tc>
          <w:tcPr>
            <w:tcW w:w="2592" w:type="dxa"/>
            <w:tcBorders>
              <w:top w:val="single" w:sz="4" w:space="0" w:color="B7B7B7"/>
              <w:left w:val="single" w:sz="4" w:space="0" w:color="B7B7B7"/>
              <w:bottom w:val="single" w:sz="4" w:space="0" w:color="B7B7B7"/>
              <w:right w:val="single" w:sz="4" w:space="0" w:color="B7B7B7"/>
            </w:tcBorders>
          </w:tcPr>
          <w:p w14:paraId="67AFF08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VarChar(120) (nullable)</w:t>
            </w:r>
          </w:p>
        </w:tc>
        <w:tc>
          <w:tcPr>
            <w:tcW w:w="2592" w:type="dxa"/>
            <w:tcBorders>
              <w:top w:val="single" w:sz="4" w:space="0" w:color="B7B7B7"/>
              <w:left w:val="single" w:sz="4" w:space="0" w:color="B7B7B7"/>
              <w:bottom w:val="single" w:sz="4" w:space="0" w:color="B7B7B7"/>
              <w:right w:val="single" w:sz="4" w:space="0" w:color="B7B7B7"/>
            </w:tcBorders>
          </w:tcPr>
          <w:p w14:paraId="63AB4EE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Vị trí hiển thị hoặc ngữ cảnh phát sinh sự kiện; có thể để trống.</w:t>
            </w:r>
          </w:p>
        </w:tc>
      </w:tr>
      <w:tr w:rsidR="00862581" w:rsidRPr="00862581" w14:paraId="5DCAF703"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10A1E9AC"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11</w:t>
            </w:r>
          </w:p>
        </w:tc>
        <w:tc>
          <w:tcPr>
            <w:tcW w:w="2592" w:type="dxa"/>
            <w:tcBorders>
              <w:top w:val="single" w:sz="4" w:space="0" w:color="B7B7B7"/>
              <w:left w:val="single" w:sz="4" w:space="0" w:color="B7B7B7"/>
              <w:bottom w:val="single" w:sz="4" w:space="0" w:color="B7B7B7"/>
              <w:right w:val="single" w:sz="4" w:space="0" w:color="B7B7B7"/>
            </w:tcBorders>
          </w:tcPr>
          <w:p w14:paraId="2E8E1F3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metadata</w:t>
            </w:r>
          </w:p>
        </w:tc>
        <w:tc>
          <w:tcPr>
            <w:tcW w:w="2592" w:type="dxa"/>
            <w:tcBorders>
              <w:top w:val="single" w:sz="4" w:space="0" w:color="B7B7B7"/>
              <w:left w:val="single" w:sz="4" w:space="0" w:color="B7B7B7"/>
              <w:bottom w:val="single" w:sz="4" w:space="0" w:color="B7B7B7"/>
              <w:right w:val="single" w:sz="4" w:space="0" w:color="B7B7B7"/>
            </w:tcBorders>
          </w:tcPr>
          <w:p w14:paraId="1D4F34A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Json (nullable)</w:t>
            </w:r>
          </w:p>
        </w:tc>
        <w:tc>
          <w:tcPr>
            <w:tcW w:w="2592" w:type="dxa"/>
            <w:tcBorders>
              <w:top w:val="single" w:sz="4" w:space="0" w:color="B7B7B7"/>
              <w:left w:val="single" w:sz="4" w:space="0" w:color="B7B7B7"/>
              <w:bottom w:val="single" w:sz="4" w:space="0" w:color="B7B7B7"/>
              <w:right w:val="single" w:sz="4" w:space="0" w:color="B7B7B7"/>
            </w:tcBorders>
          </w:tcPr>
          <w:p w14:paraId="02A3B7B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Dữ liệu bổ sung dạng JSON phục vụ mở rộng hoặc phân tích; có thể để trống.</w:t>
            </w:r>
          </w:p>
        </w:tc>
      </w:tr>
      <w:tr w:rsidR="00862581" w:rsidRPr="00862581" w14:paraId="6AACACC7"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4E7315A4"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12</w:t>
            </w:r>
          </w:p>
        </w:tc>
        <w:tc>
          <w:tcPr>
            <w:tcW w:w="2592" w:type="dxa"/>
            <w:tcBorders>
              <w:top w:val="single" w:sz="4" w:space="0" w:color="B7B7B7"/>
              <w:left w:val="single" w:sz="4" w:space="0" w:color="B7B7B7"/>
              <w:bottom w:val="single" w:sz="4" w:space="0" w:color="B7B7B7"/>
              <w:right w:val="single" w:sz="4" w:space="0" w:color="B7B7B7"/>
            </w:tcBorders>
          </w:tcPr>
          <w:p w14:paraId="3012267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occurredAt</w:t>
            </w:r>
          </w:p>
        </w:tc>
        <w:tc>
          <w:tcPr>
            <w:tcW w:w="2592" w:type="dxa"/>
            <w:tcBorders>
              <w:top w:val="single" w:sz="4" w:space="0" w:color="B7B7B7"/>
              <w:left w:val="single" w:sz="4" w:space="0" w:color="B7B7B7"/>
              <w:bottom w:val="single" w:sz="4" w:space="0" w:color="B7B7B7"/>
              <w:right w:val="single" w:sz="4" w:space="0" w:color="B7B7B7"/>
            </w:tcBorders>
          </w:tcPr>
          <w:p w14:paraId="435AA70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w:t>
            </w:r>
          </w:p>
        </w:tc>
        <w:tc>
          <w:tcPr>
            <w:tcW w:w="2592" w:type="dxa"/>
            <w:tcBorders>
              <w:top w:val="single" w:sz="4" w:space="0" w:color="B7B7B7"/>
              <w:left w:val="single" w:sz="4" w:space="0" w:color="B7B7B7"/>
              <w:bottom w:val="single" w:sz="4" w:space="0" w:color="B7B7B7"/>
              <w:right w:val="single" w:sz="4" w:space="0" w:color="B7B7B7"/>
            </w:tcBorders>
          </w:tcPr>
          <w:p w14:paraId="07C6A4CB"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sự kiện thực sự xảy ra; tên cột DB occurred_at.</w:t>
            </w:r>
          </w:p>
        </w:tc>
      </w:tr>
      <w:tr w:rsidR="00862581" w:rsidRPr="00862581" w14:paraId="5885ACB6"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7D6D2E7F"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13</w:t>
            </w:r>
          </w:p>
        </w:tc>
        <w:tc>
          <w:tcPr>
            <w:tcW w:w="2592" w:type="dxa"/>
            <w:tcBorders>
              <w:top w:val="single" w:sz="4" w:space="0" w:color="B7B7B7"/>
              <w:left w:val="single" w:sz="4" w:space="0" w:color="B7B7B7"/>
              <w:bottom w:val="single" w:sz="4" w:space="0" w:color="B7B7B7"/>
              <w:right w:val="single" w:sz="4" w:space="0" w:color="B7B7B7"/>
            </w:tcBorders>
          </w:tcPr>
          <w:p w14:paraId="609DC70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processedAt</w:t>
            </w:r>
          </w:p>
        </w:tc>
        <w:tc>
          <w:tcPr>
            <w:tcW w:w="2592" w:type="dxa"/>
            <w:tcBorders>
              <w:top w:val="single" w:sz="4" w:space="0" w:color="B7B7B7"/>
              <w:left w:val="single" w:sz="4" w:space="0" w:color="B7B7B7"/>
              <w:bottom w:val="single" w:sz="4" w:space="0" w:color="B7B7B7"/>
              <w:right w:val="single" w:sz="4" w:space="0" w:color="B7B7B7"/>
            </w:tcBorders>
          </w:tcPr>
          <w:p w14:paraId="1FE9525A"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 (nullable)</w:t>
            </w:r>
          </w:p>
        </w:tc>
        <w:tc>
          <w:tcPr>
            <w:tcW w:w="2592" w:type="dxa"/>
            <w:tcBorders>
              <w:top w:val="single" w:sz="4" w:space="0" w:color="B7B7B7"/>
              <w:left w:val="single" w:sz="4" w:space="0" w:color="B7B7B7"/>
              <w:bottom w:val="single" w:sz="4" w:space="0" w:color="B7B7B7"/>
              <w:right w:val="single" w:sz="4" w:space="0" w:color="B7B7B7"/>
            </w:tcBorders>
          </w:tcPr>
          <w:p w14:paraId="5509155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xử lý xong; tên cột DB processed_at; có thể để trống.</w:t>
            </w:r>
          </w:p>
        </w:tc>
      </w:tr>
      <w:tr w:rsidR="00862581" w:rsidRPr="00862581" w14:paraId="54456E5A"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1B3F9BBC"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14</w:t>
            </w:r>
          </w:p>
        </w:tc>
        <w:tc>
          <w:tcPr>
            <w:tcW w:w="2592" w:type="dxa"/>
            <w:tcBorders>
              <w:top w:val="single" w:sz="4" w:space="0" w:color="B7B7B7"/>
              <w:left w:val="single" w:sz="4" w:space="0" w:color="B7B7B7"/>
              <w:bottom w:val="single" w:sz="4" w:space="0" w:color="B7B7B7"/>
              <w:right w:val="single" w:sz="4" w:space="0" w:color="B7B7B7"/>
            </w:tcBorders>
          </w:tcPr>
          <w:p w14:paraId="7246381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createdAt</w:t>
            </w:r>
          </w:p>
        </w:tc>
        <w:tc>
          <w:tcPr>
            <w:tcW w:w="2592" w:type="dxa"/>
            <w:tcBorders>
              <w:top w:val="single" w:sz="4" w:space="0" w:color="B7B7B7"/>
              <w:left w:val="single" w:sz="4" w:space="0" w:color="B7B7B7"/>
              <w:bottom w:val="single" w:sz="4" w:space="0" w:color="B7B7B7"/>
              <w:right w:val="single" w:sz="4" w:space="0" w:color="B7B7B7"/>
            </w:tcBorders>
          </w:tcPr>
          <w:p w14:paraId="0AE1A392"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w:t>
            </w:r>
          </w:p>
        </w:tc>
        <w:tc>
          <w:tcPr>
            <w:tcW w:w="2592" w:type="dxa"/>
            <w:tcBorders>
              <w:top w:val="single" w:sz="4" w:space="0" w:color="B7B7B7"/>
              <w:left w:val="single" w:sz="4" w:space="0" w:color="B7B7B7"/>
              <w:bottom w:val="single" w:sz="4" w:space="0" w:color="B7B7B7"/>
              <w:right w:val="single" w:sz="4" w:space="0" w:color="B7B7B7"/>
            </w:tcBorders>
          </w:tcPr>
          <w:p w14:paraId="0D4CBEE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tạo bản ghi; mặc định là thời điểm hiện tại; tên cột DB created_at.</w:t>
            </w:r>
          </w:p>
        </w:tc>
      </w:tr>
    </w:tbl>
    <w:p w14:paraId="06A74DE3" w14:textId="77777777" w:rsidR="00862581" w:rsidRPr="00862581" w:rsidRDefault="00862581" w:rsidP="00862581">
      <w:pPr>
        <w:rPr>
          <w:rFonts w:ascii="Times New Roman" w:hAnsi="Times New Roman" w:cs="Times New Roman"/>
          <w:sz w:val="26"/>
          <w:szCs w:val="26"/>
        </w:rPr>
      </w:pPr>
    </w:p>
    <w:p w14:paraId="5B63B31D" w14:textId="77777777" w:rsidR="00862581" w:rsidRPr="00862581" w:rsidRDefault="00862581" w:rsidP="00862581">
      <w:pPr>
        <w:pStyle w:val="Heading2"/>
        <w:rPr>
          <w:rFonts w:ascii="Times New Roman" w:hAnsi="Times New Roman" w:cs="Times New Roman"/>
          <w:sz w:val="26"/>
          <w:szCs w:val="26"/>
        </w:rPr>
      </w:pPr>
      <w:r w:rsidRPr="00862581">
        <w:rPr>
          <w:rFonts w:ascii="Times New Roman" w:eastAsia="Times New Roman" w:hAnsi="Times New Roman" w:cs="Times New Roman"/>
          <w:b/>
          <w:sz w:val="26"/>
          <w:szCs w:val="26"/>
        </w:rPr>
        <w:t>ProductSimilarity (product_similarities)</w:t>
      </w:r>
    </w:p>
    <w:tbl>
      <w:tblPr>
        <w:tblW w:w="0" w:type="auto"/>
        <w:jc w:val="center"/>
        <w:tblLook w:val="04A0" w:firstRow="1" w:lastRow="0" w:firstColumn="1" w:lastColumn="0" w:noHBand="0" w:noVBand="1"/>
      </w:tblPr>
      <w:tblGrid>
        <w:gridCol w:w="2128"/>
        <w:gridCol w:w="2433"/>
        <w:gridCol w:w="2326"/>
        <w:gridCol w:w="2506"/>
      </w:tblGrid>
      <w:tr w:rsidR="00862581" w:rsidRPr="00862581" w14:paraId="56FB5467"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1ADB3B7A"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b/>
                <w:sz w:val="26"/>
                <w:szCs w:val="26"/>
              </w:rPr>
              <w:t>STT</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678565E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Tên thuộc tính</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03A40E3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Kiểu dữ liệu</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47C1202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Mô tả</w:t>
            </w:r>
          </w:p>
        </w:tc>
      </w:tr>
      <w:tr w:rsidR="00862581" w:rsidRPr="00862581" w14:paraId="43D72E4F"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02E1E444"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w:t>
            </w:r>
          </w:p>
        </w:tc>
        <w:tc>
          <w:tcPr>
            <w:tcW w:w="2592" w:type="dxa"/>
            <w:tcBorders>
              <w:top w:val="single" w:sz="4" w:space="0" w:color="B7B7B7"/>
              <w:left w:val="single" w:sz="4" w:space="0" w:color="B7B7B7"/>
              <w:bottom w:val="single" w:sz="4" w:space="0" w:color="B7B7B7"/>
              <w:right w:val="single" w:sz="4" w:space="0" w:color="B7B7B7"/>
            </w:tcBorders>
          </w:tcPr>
          <w:p w14:paraId="2EFEA6F2"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productId</w:t>
            </w:r>
          </w:p>
        </w:tc>
        <w:tc>
          <w:tcPr>
            <w:tcW w:w="2592" w:type="dxa"/>
            <w:tcBorders>
              <w:top w:val="single" w:sz="4" w:space="0" w:color="B7B7B7"/>
              <w:left w:val="single" w:sz="4" w:space="0" w:color="B7B7B7"/>
              <w:bottom w:val="single" w:sz="4" w:space="0" w:color="B7B7B7"/>
              <w:right w:val="single" w:sz="4" w:space="0" w:color="B7B7B7"/>
            </w:tcBorders>
          </w:tcPr>
          <w:p w14:paraId="7A576C2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06DC132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sản phẩm liên quan; tên cột DB product_id.</w:t>
            </w:r>
          </w:p>
        </w:tc>
      </w:tr>
      <w:tr w:rsidR="00862581" w:rsidRPr="00862581" w14:paraId="48D9E929"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31186B8F"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2</w:t>
            </w:r>
          </w:p>
        </w:tc>
        <w:tc>
          <w:tcPr>
            <w:tcW w:w="2592" w:type="dxa"/>
            <w:tcBorders>
              <w:top w:val="single" w:sz="4" w:space="0" w:color="B7B7B7"/>
              <w:left w:val="single" w:sz="4" w:space="0" w:color="B7B7B7"/>
              <w:bottom w:val="single" w:sz="4" w:space="0" w:color="B7B7B7"/>
              <w:right w:val="single" w:sz="4" w:space="0" w:color="B7B7B7"/>
            </w:tcBorders>
          </w:tcPr>
          <w:p w14:paraId="10E3252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relatedProductId</w:t>
            </w:r>
          </w:p>
        </w:tc>
        <w:tc>
          <w:tcPr>
            <w:tcW w:w="2592" w:type="dxa"/>
            <w:tcBorders>
              <w:top w:val="single" w:sz="4" w:space="0" w:color="B7B7B7"/>
              <w:left w:val="single" w:sz="4" w:space="0" w:color="B7B7B7"/>
              <w:bottom w:val="single" w:sz="4" w:space="0" w:color="B7B7B7"/>
              <w:right w:val="single" w:sz="4" w:space="0" w:color="B7B7B7"/>
            </w:tcBorders>
          </w:tcPr>
          <w:p w14:paraId="7514A7E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347A09E2"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sản phẩm liên quan/tương tự; tên cột DB related_product_id.</w:t>
            </w:r>
          </w:p>
        </w:tc>
      </w:tr>
      <w:tr w:rsidR="00862581" w:rsidRPr="00862581" w14:paraId="468B86B5"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6AD29D5D"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lastRenderedPageBreak/>
              <w:t>3</w:t>
            </w:r>
          </w:p>
        </w:tc>
        <w:tc>
          <w:tcPr>
            <w:tcW w:w="2592" w:type="dxa"/>
            <w:tcBorders>
              <w:top w:val="single" w:sz="4" w:space="0" w:color="B7B7B7"/>
              <w:left w:val="single" w:sz="4" w:space="0" w:color="B7B7B7"/>
              <w:bottom w:val="single" w:sz="4" w:space="0" w:color="B7B7B7"/>
              <w:right w:val="single" w:sz="4" w:space="0" w:color="B7B7B7"/>
            </w:tcBorders>
          </w:tcPr>
          <w:p w14:paraId="2CEBDFF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algorithm</w:t>
            </w:r>
          </w:p>
        </w:tc>
        <w:tc>
          <w:tcPr>
            <w:tcW w:w="2592" w:type="dxa"/>
            <w:tcBorders>
              <w:top w:val="single" w:sz="4" w:space="0" w:color="B7B7B7"/>
              <w:left w:val="single" w:sz="4" w:space="0" w:color="B7B7B7"/>
              <w:bottom w:val="single" w:sz="4" w:space="0" w:color="B7B7B7"/>
              <w:right w:val="single" w:sz="4" w:space="0" w:color="B7B7B7"/>
            </w:tcBorders>
          </w:tcPr>
          <w:p w14:paraId="6FFBBED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VarChar(50)</w:t>
            </w:r>
          </w:p>
        </w:tc>
        <w:tc>
          <w:tcPr>
            <w:tcW w:w="2592" w:type="dxa"/>
            <w:tcBorders>
              <w:top w:val="single" w:sz="4" w:space="0" w:color="B7B7B7"/>
              <w:left w:val="single" w:sz="4" w:space="0" w:color="B7B7B7"/>
              <w:bottom w:val="single" w:sz="4" w:space="0" w:color="B7B7B7"/>
              <w:right w:val="single" w:sz="4" w:space="0" w:color="B7B7B7"/>
            </w:tcBorders>
          </w:tcPr>
          <w:p w14:paraId="27D58CE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Thuật toán dùng để tạo kết quả.</w:t>
            </w:r>
          </w:p>
        </w:tc>
      </w:tr>
      <w:tr w:rsidR="00862581" w:rsidRPr="00862581" w14:paraId="6B9F19E0"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71BBB334"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4</w:t>
            </w:r>
          </w:p>
        </w:tc>
        <w:tc>
          <w:tcPr>
            <w:tcW w:w="2592" w:type="dxa"/>
            <w:tcBorders>
              <w:top w:val="single" w:sz="4" w:space="0" w:color="B7B7B7"/>
              <w:left w:val="single" w:sz="4" w:space="0" w:color="B7B7B7"/>
              <w:bottom w:val="single" w:sz="4" w:space="0" w:color="B7B7B7"/>
              <w:right w:val="single" w:sz="4" w:space="0" w:color="B7B7B7"/>
            </w:tcBorders>
          </w:tcPr>
          <w:p w14:paraId="48D6CFD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score</w:t>
            </w:r>
          </w:p>
        </w:tc>
        <w:tc>
          <w:tcPr>
            <w:tcW w:w="2592" w:type="dxa"/>
            <w:tcBorders>
              <w:top w:val="single" w:sz="4" w:space="0" w:color="B7B7B7"/>
              <w:left w:val="single" w:sz="4" w:space="0" w:color="B7B7B7"/>
              <w:bottom w:val="single" w:sz="4" w:space="0" w:color="B7B7B7"/>
              <w:right w:val="single" w:sz="4" w:space="0" w:color="B7B7B7"/>
            </w:tcBorders>
          </w:tcPr>
          <w:p w14:paraId="73F0785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Decimal(8, 4)</w:t>
            </w:r>
          </w:p>
        </w:tc>
        <w:tc>
          <w:tcPr>
            <w:tcW w:w="2592" w:type="dxa"/>
            <w:tcBorders>
              <w:top w:val="single" w:sz="4" w:space="0" w:color="B7B7B7"/>
              <w:left w:val="single" w:sz="4" w:space="0" w:color="B7B7B7"/>
              <w:bottom w:val="single" w:sz="4" w:space="0" w:color="B7B7B7"/>
              <w:right w:val="single" w:sz="4" w:space="0" w:color="B7B7B7"/>
            </w:tcBorders>
          </w:tcPr>
          <w:p w14:paraId="6B45B0D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Điểm số đánh giá mức độ phù hợp.</w:t>
            </w:r>
          </w:p>
        </w:tc>
      </w:tr>
      <w:tr w:rsidR="00862581" w:rsidRPr="00862581" w14:paraId="6AE0CBD1"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51B08F80"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5</w:t>
            </w:r>
          </w:p>
        </w:tc>
        <w:tc>
          <w:tcPr>
            <w:tcW w:w="2592" w:type="dxa"/>
            <w:tcBorders>
              <w:top w:val="single" w:sz="4" w:space="0" w:color="B7B7B7"/>
              <w:left w:val="single" w:sz="4" w:space="0" w:color="B7B7B7"/>
              <w:bottom w:val="single" w:sz="4" w:space="0" w:color="B7B7B7"/>
              <w:right w:val="single" w:sz="4" w:space="0" w:color="B7B7B7"/>
            </w:tcBorders>
          </w:tcPr>
          <w:p w14:paraId="7D7DF55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rank</w:t>
            </w:r>
          </w:p>
        </w:tc>
        <w:tc>
          <w:tcPr>
            <w:tcW w:w="2592" w:type="dxa"/>
            <w:tcBorders>
              <w:top w:val="single" w:sz="4" w:space="0" w:color="B7B7B7"/>
              <w:left w:val="single" w:sz="4" w:space="0" w:color="B7B7B7"/>
              <w:bottom w:val="single" w:sz="4" w:space="0" w:color="B7B7B7"/>
              <w:right w:val="single" w:sz="4" w:space="0" w:color="B7B7B7"/>
            </w:tcBorders>
          </w:tcPr>
          <w:p w14:paraId="643A149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Int</w:t>
            </w:r>
          </w:p>
        </w:tc>
        <w:tc>
          <w:tcPr>
            <w:tcW w:w="2592" w:type="dxa"/>
            <w:tcBorders>
              <w:top w:val="single" w:sz="4" w:space="0" w:color="B7B7B7"/>
              <w:left w:val="single" w:sz="4" w:space="0" w:color="B7B7B7"/>
              <w:bottom w:val="single" w:sz="4" w:space="0" w:color="B7B7B7"/>
              <w:right w:val="single" w:sz="4" w:space="0" w:color="B7B7B7"/>
            </w:tcBorders>
          </w:tcPr>
          <w:p w14:paraId="2336081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Thứ hạng trong danh sách kết quả; mặc định 0.</w:t>
            </w:r>
          </w:p>
        </w:tc>
      </w:tr>
      <w:tr w:rsidR="00862581" w:rsidRPr="00862581" w14:paraId="6D043ED2"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4CF807FD"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6</w:t>
            </w:r>
          </w:p>
        </w:tc>
        <w:tc>
          <w:tcPr>
            <w:tcW w:w="2592" w:type="dxa"/>
            <w:tcBorders>
              <w:top w:val="single" w:sz="4" w:space="0" w:color="B7B7B7"/>
              <w:left w:val="single" w:sz="4" w:space="0" w:color="B7B7B7"/>
              <w:bottom w:val="single" w:sz="4" w:space="0" w:color="B7B7B7"/>
              <w:right w:val="single" w:sz="4" w:space="0" w:color="B7B7B7"/>
            </w:tcBorders>
          </w:tcPr>
          <w:p w14:paraId="6257408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metadata</w:t>
            </w:r>
          </w:p>
        </w:tc>
        <w:tc>
          <w:tcPr>
            <w:tcW w:w="2592" w:type="dxa"/>
            <w:tcBorders>
              <w:top w:val="single" w:sz="4" w:space="0" w:color="B7B7B7"/>
              <w:left w:val="single" w:sz="4" w:space="0" w:color="B7B7B7"/>
              <w:bottom w:val="single" w:sz="4" w:space="0" w:color="B7B7B7"/>
              <w:right w:val="single" w:sz="4" w:space="0" w:color="B7B7B7"/>
            </w:tcBorders>
          </w:tcPr>
          <w:p w14:paraId="4852C5F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Json (nullable)</w:t>
            </w:r>
          </w:p>
        </w:tc>
        <w:tc>
          <w:tcPr>
            <w:tcW w:w="2592" w:type="dxa"/>
            <w:tcBorders>
              <w:top w:val="single" w:sz="4" w:space="0" w:color="B7B7B7"/>
              <w:left w:val="single" w:sz="4" w:space="0" w:color="B7B7B7"/>
              <w:bottom w:val="single" w:sz="4" w:space="0" w:color="B7B7B7"/>
              <w:right w:val="single" w:sz="4" w:space="0" w:color="B7B7B7"/>
            </w:tcBorders>
          </w:tcPr>
          <w:p w14:paraId="2A828A6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Dữ liệu bổ sung dạng JSON phục vụ mở rộng hoặc phân tích; có thể để trống.</w:t>
            </w:r>
          </w:p>
        </w:tc>
      </w:tr>
      <w:tr w:rsidR="00862581" w:rsidRPr="00862581" w14:paraId="007F0DCB"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56EB0156"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7</w:t>
            </w:r>
          </w:p>
        </w:tc>
        <w:tc>
          <w:tcPr>
            <w:tcW w:w="2592" w:type="dxa"/>
            <w:tcBorders>
              <w:top w:val="single" w:sz="4" w:space="0" w:color="B7B7B7"/>
              <w:left w:val="single" w:sz="4" w:space="0" w:color="B7B7B7"/>
              <w:bottom w:val="single" w:sz="4" w:space="0" w:color="B7B7B7"/>
              <w:right w:val="single" w:sz="4" w:space="0" w:color="B7B7B7"/>
            </w:tcBorders>
          </w:tcPr>
          <w:p w14:paraId="109F349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updatedAt</w:t>
            </w:r>
          </w:p>
        </w:tc>
        <w:tc>
          <w:tcPr>
            <w:tcW w:w="2592" w:type="dxa"/>
            <w:tcBorders>
              <w:top w:val="single" w:sz="4" w:space="0" w:color="B7B7B7"/>
              <w:left w:val="single" w:sz="4" w:space="0" w:color="B7B7B7"/>
              <w:bottom w:val="single" w:sz="4" w:space="0" w:color="B7B7B7"/>
              <w:right w:val="single" w:sz="4" w:space="0" w:color="B7B7B7"/>
            </w:tcBorders>
          </w:tcPr>
          <w:p w14:paraId="46B1FB8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w:t>
            </w:r>
          </w:p>
        </w:tc>
        <w:tc>
          <w:tcPr>
            <w:tcW w:w="2592" w:type="dxa"/>
            <w:tcBorders>
              <w:top w:val="single" w:sz="4" w:space="0" w:color="B7B7B7"/>
              <w:left w:val="single" w:sz="4" w:space="0" w:color="B7B7B7"/>
              <w:bottom w:val="single" w:sz="4" w:space="0" w:color="B7B7B7"/>
              <w:right w:val="single" w:sz="4" w:space="0" w:color="B7B7B7"/>
            </w:tcBorders>
          </w:tcPr>
          <w:p w14:paraId="350AF5A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cập nhật bản ghi gần nhất; tự động cập nhật khi bản ghi thay đổi; tên cột DB updated_at.</w:t>
            </w:r>
          </w:p>
        </w:tc>
      </w:tr>
      <w:tr w:rsidR="00862581" w:rsidRPr="00862581" w14:paraId="0C189638"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2540DD78"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8</w:t>
            </w:r>
          </w:p>
        </w:tc>
        <w:tc>
          <w:tcPr>
            <w:tcW w:w="2592" w:type="dxa"/>
            <w:tcBorders>
              <w:top w:val="single" w:sz="4" w:space="0" w:color="B7B7B7"/>
              <w:left w:val="single" w:sz="4" w:space="0" w:color="B7B7B7"/>
              <w:bottom w:val="single" w:sz="4" w:space="0" w:color="B7B7B7"/>
              <w:right w:val="single" w:sz="4" w:space="0" w:color="B7B7B7"/>
            </w:tcBorders>
          </w:tcPr>
          <w:p w14:paraId="447D0B5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createdAt</w:t>
            </w:r>
          </w:p>
        </w:tc>
        <w:tc>
          <w:tcPr>
            <w:tcW w:w="2592" w:type="dxa"/>
            <w:tcBorders>
              <w:top w:val="single" w:sz="4" w:space="0" w:color="B7B7B7"/>
              <w:left w:val="single" w:sz="4" w:space="0" w:color="B7B7B7"/>
              <w:bottom w:val="single" w:sz="4" w:space="0" w:color="B7B7B7"/>
              <w:right w:val="single" w:sz="4" w:space="0" w:color="B7B7B7"/>
            </w:tcBorders>
          </w:tcPr>
          <w:p w14:paraId="0C28667B"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w:t>
            </w:r>
          </w:p>
        </w:tc>
        <w:tc>
          <w:tcPr>
            <w:tcW w:w="2592" w:type="dxa"/>
            <w:tcBorders>
              <w:top w:val="single" w:sz="4" w:space="0" w:color="B7B7B7"/>
              <w:left w:val="single" w:sz="4" w:space="0" w:color="B7B7B7"/>
              <w:bottom w:val="single" w:sz="4" w:space="0" w:color="B7B7B7"/>
              <w:right w:val="single" w:sz="4" w:space="0" w:color="B7B7B7"/>
            </w:tcBorders>
          </w:tcPr>
          <w:p w14:paraId="04F0271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tạo bản ghi; mặc định là thời điểm hiện tại; tên cột DB created_at.</w:t>
            </w:r>
          </w:p>
        </w:tc>
      </w:tr>
    </w:tbl>
    <w:p w14:paraId="2647954C" w14:textId="77777777" w:rsidR="00862581" w:rsidRPr="00862581" w:rsidRDefault="00862581" w:rsidP="00862581">
      <w:pPr>
        <w:rPr>
          <w:rFonts w:ascii="Times New Roman" w:hAnsi="Times New Roman" w:cs="Times New Roman"/>
          <w:sz w:val="26"/>
          <w:szCs w:val="26"/>
        </w:rPr>
      </w:pPr>
    </w:p>
    <w:p w14:paraId="23374BDE" w14:textId="77777777" w:rsidR="00862581" w:rsidRPr="00862581" w:rsidRDefault="00862581" w:rsidP="00862581">
      <w:pPr>
        <w:pStyle w:val="Heading2"/>
        <w:rPr>
          <w:rFonts w:ascii="Times New Roman" w:hAnsi="Times New Roman" w:cs="Times New Roman"/>
          <w:sz w:val="26"/>
          <w:szCs w:val="26"/>
        </w:rPr>
      </w:pPr>
      <w:r w:rsidRPr="00862581">
        <w:rPr>
          <w:rFonts w:ascii="Times New Roman" w:eastAsia="Times New Roman" w:hAnsi="Times New Roman" w:cs="Times New Roman"/>
          <w:b/>
          <w:sz w:val="26"/>
          <w:szCs w:val="26"/>
        </w:rPr>
        <w:t>RecommendationCache (recommendation_caches)</w:t>
      </w:r>
    </w:p>
    <w:tbl>
      <w:tblPr>
        <w:tblW w:w="0" w:type="auto"/>
        <w:jc w:val="center"/>
        <w:tblLook w:val="04A0" w:firstRow="1" w:lastRow="0" w:firstColumn="1" w:lastColumn="0" w:noHBand="0" w:noVBand="1"/>
      </w:tblPr>
      <w:tblGrid>
        <w:gridCol w:w="1852"/>
        <w:gridCol w:w="2119"/>
        <w:gridCol w:w="3249"/>
        <w:gridCol w:w="2173"/>
      </w:tblGrid>
      <w:tr w:rsidR="00862581" w:rsidRPr="00862581" w14:paraId="631408AC"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1B665386"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b/>
                <w:sz w:val="26"/>
                <w:szCs w:val="26"/>
              </w:rPr>
              <w:t>STT</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3F9F074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Tên thuộc tính</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52E7398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Kiểu dữ liệu</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0B980C1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Mô tả</w:t>
            </w:r>
          </w:p>
        </w:tc>
      </w:tr>
      <w:tr w:rsidR="00862581" w:rsidRPr="00862581" w14:paraId="2C89F7A2"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129D8B2C"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w:t>
            </w:r>
          </w:p>
        </w:tc>
        <w:tc>
          <w:tcPr>
            <w:tcW w:w="2592" w:type="dxa"/>
            <w:tcBorders>
              <w:top w:val="single" w:sz="4" w:space="0" w:color="B7B7B7"/>
              <w:left w:val="single" w:sz="4" w:space="0" w:color="B7B7B7"/>
              <w:bottom w:val="single" w:sz="4" w:space="0" w:color="B7B7B7"/>
              <w:right w:val="single" w:sz="4" w:space="0" w:color="B7B7B7"/>
            </w:tcBorders>
          </w:tcPr>
          <w:p w14:paraId="40F0E4E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id</w:t>
            </w:r>
          </w:p>
        </w:tc>
        <w:tc>
          <w:tcPr>
            <w:tcW w:w="2592" w:type="dxa"/>
            <w:tcBorders>
              <w:top w:val="single" w:sz="4" w:space="0" w:color="B7B7B7"/>
              <w:left w:val="single" w:sz="4" w:space="0" w:color="B7B7B7"/>
              <w:bottom w:val="single" w:sz="4" w:space="0" w:color="B7B7B7"/>
              <w:right w:val="single" w:sz="4" w:space="0" w:color="B7B7B7"/>
            </w:tcBorders>
          </w:tcPr>
          <w:p w14:paraId="748A94E2"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037EA4E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duy nhất của bản ghi; khóa chính; tự động tạo UUID.</w:t>
            </w:r>
          </w:p>
        </w:tc>
      </w:tr>
      <w:tr w:rsidR="00862581" w:rsidRPr="00862581" w14:paraId="46390D15"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43EDCC08"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2</w:t>
            </w:r>
          </w:p>
        </w:tc>
        <w:tc>
          <w:tcPr>
            <w:tcW w:w="2592" w:type="dxa"/>
            <w:tcBorders>
              <w:top w:val="single" w:sz="4" w:space="0" w:color="B7B7B7"/>
              <w:left w:val="single" w:sz="4" w:space="0" w:color="B7B7B7"/>
              <w:bottom w:val="single" w:sz="4" w:space="0" w:color="B7B7B7"/>
              <w:right w:val="single" w:sz="4" w:space="0" w:color="B7B7B7"/>
            </w:tcBorders>
          </w:tcPr>
          <w:p w14:paraId="14B9220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cacheKey</w:t>
            </w:r>
          </w:p>
        </w:tc>
        <w:tc>
          <w:tcPr>
            <w:tcW w:w="2592" w:type="dxa"/>
            <w:tcBorders>
              <w:top w:val="single" w:sz="4" w:space="0" w:color="B7B7B7"/>
              <w:left w:val="single" w:sz="4" w:space="0" w:color="B7B7B7"/>
              <w:bottom w:val="single" w:sz="4" w:space="0" w:color="B7B7B7"/>
              <w:right w:val="single" w:sz="4" w:space="0" w:color="B7B7B7"/>
            </w:tcBorders>
          </w:tcPr>
          <w:p w14:paraId="1D5A44B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VarChar(255)</w:t>
            </w:r>
          </w:p>
        </w:tc>
        <w:tc>
          <w:tcPr>
            <w:tcW w:w="2592" w:type="dxa"/>
            <w:tcBorders>
              <w:top w:val="single" w:sz="4" w:space="0" w:color="B7B7B7"/>
              <w:left w:val="single" w:sz="4" w:space="0" w:color="B7B7B7"/>
              <w:bottom w:val="single" w:sz="4" w:space="0" w:color="B7B7B7"/>
              <w:right w:val="single" w:sz="4" w:space="0" w:color="B7B7B7"/>
            </w:tcBorders>
          </w:tcPr>
          <w:p w14:paraId="2B0A53A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Khóa cache duy nhất; giá trị duy nhất; tên cột DB cache_key.</w:t>
            </w:r>
          </w:p>
        </w:tc>
      </w:tr>
      <w:tr w:rsidR="00862581" w:rsidRPr="00862581" w14:paraId="6B9CC2BD"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15B7B46D"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3</w:t>
            </w:r>
          </w:p>
        </w:tc>
        <w:tc>
          <w:tcPr>
            <w:tcW w:w="2592" w:type="dxa"/>
            <w:tcBorders>
              <w:top w:val="single" w:sz="4" w:space="0" w:color="B7B7B7"/>
              <w:left w:val="single" w:sz="4" w:space="0" w:color="B7B7B7"/>
              <w:bottom w:val="single" w:sz="4" w:space="0" w:color="B7B7B7"/>
              <w:right w:val="single" w:sz="4" w:space="0" w:color="B7B7B7"/>
            </w:tcBorders>
          </w:tcPr>
          <w:p w14:paraId="43916C4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modelKind</w:t>
            </w:r>
          </w:p>
        </w:tc>
        <w:tc>
          <w:tcPr>
            <w:tcW w:w="2592" w:type="dxa"/>
            <w:tcBorders>
              <w:top w:val="single" w:sz="4" w:space="0" w:color="B7B7B7"/>
              <w:left w:val="single" w:sz="4" w:space="0" w:color="B7B7B7"/>
              <w:bottom w:val="single" w:sz="4" w:space="0" w:color="B7B7B7"/>
              <w:right w:val="single" w:sz="4" w:space="0" w:color="B7B7B7"/>
            </w:tcBorders>
          </w:tcPr>
          <w:p w14:paraId="3CF2A4F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Enum RecommendationModelKind</w:t>
            </w:r>
          </w:p>
        </w:tc>
        <w:tc>
          <w:tcPr>
            <w:tcW w:w="2592" w:type="dxa"/>
            <w:tcBorders>
              <w:top w:val="single" w:sz="4" w:space="0" w:color="B7B7B7"/>
              <w:left w:val="single" w:sz="4" w:space="0" w:color="B7B7B7"/>
              <w:bottom w:val="single" w:sz="4" w:space="0" w:color="B7B7B7"/>
              <w:right w:val="single" w:sz="4" w:space="0" w:color="B7B7B7"/>
            </w:tcBorders>
          </w:tcPr>
          <w:p w14:paraId="43B0AAF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Loại mô hình gợi ý; tên cột DB model_kind.</w:t>
            </w:r>
          </w:p>
        </w:tc>
      </w:tr>
      <w:tr w:rsidR="00862581" w:rsidRPr="00862581" w14:paraId="3B6BEFA3"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77E7BF26"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4</w:t>
            </w:r>
          </w:p>
        </w:tc>
        <w:tc>
          <w:tcPr>
            <w:tcW w:w="2592" w:type="dxa"/>
            <w:tcBorders>
              <w:top w:val="single" w:sz="4" w:space="0" w:color="B7B7B7"/>
              <w:left w:val="single" w:sz="4" w:space="0" w:color="B7B7B7"/>
              <w:bottom w:val="single" w:sz="4" w:space="0" w:color="B7B7B7"/>
              <w:right w:val="single" w:sz="4" w:space="0" w:color="B7B7B7"/>
            </w:tcBorders>
          </w:tcPr>
          <w:p w14:paraId="109D03A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userId</w:t>
            </w:r>
          </w:p>
        </w:tc>
        <w:tc>
          <w:tcPr>
            <w:tcW w:w="2592" w:type="dxa"/>
            <w:tcBorders>
              <w:top w:val="single" w:sz="4" w:space="0" w:color="B7B7B7"/>
              <w:left w:val="single" w:sz="4" w:space="0" w:color="B7B7B7"/>
              <w:bottom w:val="single" w:sz="4" w:space="0" w:color="B7B7B7"/>
              <w:right w:val="single" w:sz="4" w:space="0" w:color="B7B7B7"/>
            </w:tcBorders>
          </w:tcPr>
          <w:p w14:paraId="72A0DD7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 (nullable)</w:t>
            </w:r>
          </w:p>
        </w:tc>
        <w:tc>
          <w:tcPr>
            <w:tcW w:w="2592" w:type="dxa"/>
            <w:tcBorders>
              <w:top w:val="single" w:sz="4" w:space="0" w:color="B7B7B7"/>
              <w:left w:val="single" w:sz="4" w:space="0" w:color="B7B7B7"/>
              <w:bottom w:val="single" w:sz="4" w:space="0" w:color="B7B7B7"/>
              <w:right w:val="single" w:sz="4" w:space="0" w:color="B7B7B7"/>
            </w:tcBorders>
          </w:tcPr>
          <w:p w14:paraId="205D6EA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 xml:space="preserve">Định danh người dùng liên quan; tên cột DB </w:t>
            </w:r>
            <w:r w:rsidRPr="00862581">
              <w:rPr>
                <w:rFonts w:ascii="Times New Roman" w:eastAsia="Times New Roman" w:hAnsi="Times New Roman" w:cs="Times New Roman"/>
                <w:sz w:val="26"/>
                <w:szCs w:val="26"/>
              </w:rPr>
              <w:lastRenderedPageBreak/>
              <w:t>user_id; có thể để trống.</w:t>
            </w:r>
          </w:p>
        </w:tc>
      </w:tr>
      <w:tr w:rsidR="00862581" w:rsidRPr="00862581" w14:paraId="3DEC9C53"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36D525AB"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lastRenderedPageBreak/>
              <w:t>5</w:t>
            </w:r>
          </w:p>
        </w:tc>
        <w:tc>
          <w:tcPr>
            <w:tcW w:w="2592" w:type="dxa"/>
            <w:tcBorders>
              <w:top w:val="single" w:sz="4" w:space="0" w:color="B7B7B7"/>
              <w:left w:val="single" w:sz="4" w:space="0" w:color="B7B7B7"/>
              <w:bottom w:val="single" w:sz="4" w:space="0" w:color="B7B7B7"/>
              <w:right w:val="single" w:sz="4" w:space="0" w:color="B7B7B7"/>
            </w:tcBorders>
          </w:tcPr>
          <w:p w14:paraId="2A12E8B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productId</w:t>
            </w:r>
          </w:p>
        </w:tc>
        <w:tc>
          <w:tcPr>
            <w:tcW w:w="2592" w:type="dxa"/>
            <w:tcBorders>
              <w:top w:val="single" w:sz="4" w:space="0" w:color="B7B7B7"/>
              <w:left w:val="single" w:sz="4" w:space="0" w:color="B7B7B7"/>
              <w:bottom w:val="single" w:sz="4" w:space="0" w:color="B7B7B7"/>
              <w:right w:val="single" w:sz="4" w:space="0" w:color="B7B7B7"/>
            </w:tcBorders>
          </w:tcPr>
          <w:p w14:paraId="327674E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 (nullable)</w:t>
            </w:r>
          </w:p>
        </w:tc>
        <w:tc>
          <w:tcPr>
            <w:tcW w:w="2592" w:type="dxa"/>
            <w:tcBorders>
              <w:top w:val="single" w:sz="4" w:space="0" w:color="B7B7B7"/>
              <w:left w:val="single" w:sz="4" w:space="0" w:color="B7B7B7"/>
              <w:bottom w:val="single" w:sz="4" w:space="0" w:color="B7B7B7"/>
              <w:right w:val="single" w:sz="4" w:space="0" w:color="B7B7B7"/>
            </w:tcBorders>
          </w:tcPr>
          <w:p w14:paraId="05703D4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sản phẩm liên quan; tên cột DB product_id; có thể để trống.</w:t>
            </w:r>
          </w:p>
        </w:tc>
      </w:tr>
      <w:tr w:rsidR="00862581" w:rsidRPr="00862581" w14:paraId="78D32B32"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3935DE77"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6</w:t>
            </w:r>
          </w:p>
        </w:tc>
        <w:tc>
          <w:tcPr>
            <w:tcW w:w="2592" w:type="dxa"/>
            <w:tcBorders>
              <w:top w:val="single" w:sz="4" w:space="0" w:color="B7B7B7"/>
              <w:left w:val="single" w:sz="4" w:space="0" w:color="B7B7B7"/>
              <w:bottom w:val="single" w:sz="4" w:space="0" w:color="B7B7B7"/>
              <w:right w:val="single" w:sz="4" w:space="0" w:color="B7B7B7"/>
            </w:tcBorders>
          </w:tcPr>
          <w:p w14:paraId="62A44B8D"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sessionId</w:t>
            </w:r>
          </w:p>
        </w:tc>
        <w:tc>
          <w:tcPr>
            <w:tcW w:w="2592" w:type="dxa"/>
            <w:tcBorders>
              <w:top w:val="single" w:sz="4" w:space="0" w:color="B7B7B7"/>
              <w:left w:val="single" w:sz="4" w:space="0" w:color="B7B7B7"/>
              <w:bottom w:val="single" w:sz="4" w:space="0" w:color="B7B7B7"/>
              <w:right w:val="single" w:sz="4" w:space="0" w:color="B7B7B7"/>
            </w:tcBorders>
          </w:tcPr>
          <w:p w14:paraId="53F355A2"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VarChar(100) (nullable)</w:t>
            </w:r>
          </w:p>
        </w:tc>
        <w:tc>
          <w:tcPr>
            <w:tcW w:w="2592" w:type="dxa"/>
            <w:tcBorders>
              <w:top w:val="single" w:sz="4" w:space="0" w:color="B7B7B7"/>
              <w:left w:val="single" w:sz="4" w:space="0" w:color="B7B7B7"/>
              <w:bottom w:val="single" w:sz="4" w:space="0" w:color="B7B7B7"/>
              <w:right w:val="single" w:sz="4" w:space="0" w:color="B7B7B7"/>
            </w:tcBorders>
          </w:tcPr>
          <w:p w14:paraId="392919E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phiên làm việc hoặc phiên chat liên quan; tên cột DB session_id; có thể để trống.</w:t>
            </w:r>
          </w:p>
        </w:tc>
      </w:tr>
      <w:tr w:rsidR="00862581" w:rsidRPr="00862581" w14:paraId="4A57746C"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582D2888"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7</w:t>
            </w:r>
          </w:p>
        </w:tc>
        <w:tc>
          <w:tcPr>
            <w:tcW w:w="2592" w:type="dxa"/>
            <w:tcBorders>
              <w:top w:val="single" w:sz="4" w:space="0" w:color="B7B7B7"/>
              <w:left w:val="single" w:sz="4" w:space="0" w:color="B7B7B7"/>
              <w:bottom w:val="single" w:sz="4" w:space="0" w:color="B7B7B7"/>
              <w:right w:val="single" w:sz="4" w:space="0" w:color="B7B7B7"/>
            </w:tcBorders>
          </w:tcPr>
          <w:p w14:paraId="5778BD8D"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itemsJson</w:t>
            </w:r>
          </w:p>
        </w:tc>
        <w:tc>
          <w:tcPr>
            <w:tcW w:w="2592" w:type="dxa"/>
            <w:tcBorders>
              <w:top w:val="single" w:sz="4" w:space="0" w:color="B7B7B7"/>
              <w:left w:val="single" w:sz="4" w:space="0" w:color="B7B7B7"/>
              <w:bottom w:val="single" w:sz="4" w:space="0" w:color="B7B7B7"/>
              <w:right w:val="single" w:sz="4" w:space="0" w:color="B7B7B7"/>
            </w:tcBorders>
          </w:tcPr>
          <w:p w14:paraId="4E0CA36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Json</w:t>
            </w:r>
          </w:p>
        </w:tc>
        <w:tc>
          <w:tcPr>
            <w:tcW w:w="2592" w:type="dxa"/>
            <w:tcBorders>
              <w:top w:val="single" w:sz="4" w:space="0" w:color="B7B7B7"/>
              <w:left w:val="single" w:sz="4" w:space="0" w:color="B7B7B7"/>
              <w:bottom w:val="single" w:sz="4" w:space="0" w:color="B7B7B7"/>
              <w:right w:val="single" w:sz="4" w:space="0" w:color="B7B7B7"/>
            </w:tcBorders>
          </w:tcPr>
          <w:p w14:paraId="55E4ECA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Danh sách item được cache dạng JSON; tên cột DB items_json.</w:t>
            </w:r>
          </w:p>
        </w:tc>
      </w:tr>
      <w:tr w:rsidR="00862581" w:rsidRPr="00862581" w14:paraId="1C0D7E6A"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181A1E17"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8</w:t>
            </w:r>
          </w:p>
        </w:tc>
        <w:tc>
          <w:tcPr>
            <w:tcW w:w="2592" w:type="dxa"/>
            <w:tcBorders>
              <w:top w:val="single" w:sz="4" w:space="0" w:color="B7B7B7"/>
              <w:left w:val="single" w:sz="4" w:space="0" w:color="B7B7B7"/>
              <w:bottom w:val="single" w:sz="4" w:space="0" w:color="B7B7B7"/>
              <w:right w:val="single" w:sz="4" w:space="0" w:color="B7B7B7"/>
            </w:tcBorders>
          </w:tcPr>
          <w:p w14:paraId="3D011D7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metadata</w:t>
            </w:r>
          </w:p>
        </w:tc>
        <w:tc>
          <w:tcPr>
            <w:tcW w:w="2592" w:type="dxa"/>
            <w:tcBorders>
              <w:top w:val="single" w:sz="4" w:space="0" w:color="B7B7B7"/>
              <w:left w:val="single" w:sz="4" w:space="0" w:color="B7B7B7"/>
              <w:bottom w:val="single" w:sz="4" w:space="0" w:color="B7B7B7"/>
              <w:right w:val="single" w:sz="4" w:space="0" w:color="B7B7B7"/>
            </w:tcBorders>
          </w:tcPr>
          <w:p w14:paraId="6ED33DA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Json (nullable)</w:t>
            </w:r>
          </w:p>
        </w:tc>
        <w:tc>
          <w:tcPr>
            <w:tcW w:w="2592" w:type="dxa"/>
            <w:tcBorders>
              <w:top w:val="single" w:sz="4" w:space="0" w:color="B7B7B7"/>
              <w:left w:val="single" w:sz="4" w:space="0" w:color="B7B7B7"/>
              <w:bottom w:val="single" w:sz="4" w:space="0" w:color="B7B7B7"/>
              <w:right w:val="single" w:sz="4" w:space="0" w:color="B7B7B7"/>
            </w:tcBorders>
          </w:tcPr>
          <w:p w14:paraId="38F14C6B"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Dữ liệu bổ sung dạng JSON phục vụ mở rộng hoặc phân tích; có thể để trống.</w:t>
            </w:r>
          </w:p>
        </w:tc>
      </w:tr>
      <w:tr w:rsidR="00862581" w:rsidRPr="00862581" w14:paraId="7302DFDE"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4CB75E4E"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9</w:t>
            </w:r>
          </w:p>
        </w:tc>
        <w:tc>
          <w:tcPr>
            <w:tcW w:w="2592" w:type="dxa"/>
            <w:tcBorders>
              <w:top w:val="single" w:sz="4" w:space="0" w:color="B7B7B7"/>
              <w:left w:val="single" w:sz="4" w:space="0" w:color="B7B7B7"/>
              <w:bottom w:val="single" w:sz="4" w:space="0" w:color="B7B7B7"/>
              <w:right w:val="single" w:sz="4" w:space="0" w:color="B7B7B7"/>
            </w:tcBorders>
          </w:tcPr>
          <w:p w14:paraId="31A9C03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expiresAt</w:t>
            </w:r>
          </w:p>
        </w:tc>
        <w:tc>
          <w:tcPr>
            <w:tcW w:w="2592" w:type="dxa"/>
            <w:tcBorders>
              <w:top w:val="single" w:sz="4" w:space="0" w:color="B7B7B7"/>
              <w:left w:val="single" w:sz="4" w:space="0" w:color="B7B7B7"/>
              <w:bottom w:val="single" w:sz="4" w:space="0" w:color="B7B7B7"/>
              <w:right w:val="single" w:sz="4" w:space="0" w:color="B7B7B7"/>
            </w:tcBorders>
          </w:tcPr>
          <w:p w14:paraId="583FA45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w:t>
            </w:r>
          </w:p>
        </w:tc>
        <w:tc>
          <w:tcPr>
            <w:tcW w:w="2592" w:type="dxa"/>
            <w:tcBorders>
              <w:top w:val="single" w:sz="4" w:space="0" w:color="B7B7B7"/>
              <w:left w:val="single" w:sz="4" w:space="0" w:color="B7B7B7"/>
              <w:bottom w:val="single" w:sz="4" w:space="0" w:color="B7B7B7"/>
              <w:right w:val="single" w:sz="4" w:space="0" w:color="B7B7B7"/>
            </w:tcBorders>
          </w:tcPr>
          <w:p w14:paraId="1C909DC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hết hạn; tên cột DB expires_at.</w:t>
            </w:r>
          </w:p>
        </w:tc>
      </w:tr>
      <w:tr w:rsidR="00862581" w:rsidRPr="00862581" w14:paraId="6A01F1A9"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50534767"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10</w:t>
            </w:r>
          </w:p>
        </w:tc>
        <w:tc>
          <w:tcPr>
            <w:tcW w:w="2592" w:type="dxa"/>
            <w:tcBorders>
              <w:top w:val="single" w:sz="4" w:space="0" w:color="B7B7B7"/>
              <w:left w:val="single" w:sz="4" w:space="0" w:color="B7B7B7"/>
              <w:bottom w:val="single" w:sz="4" w:space="0" w:color="B7B7B7"/>
              <w:right w:val="single" w:sz="4" w:space="0" w:color="B7B7B7"/>
            </w:tcBorders>
          </w:tcPr>
          <w:p w14:paraId="25E708B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createdAt</w:t>
            </w:r>
          </w:p>
        </w:tc>
        <w:tc>
          <w:tcPr>
            <w:tcW w:w="2592" w:type="dxa"/>
            <w:tcBorders>
              <w:top w:val="single" w:sz="4" w:space="0" w:color="B7B7B7"/>
              <w:left w:val="single" w:sz="4" w:space="0" w:color="B7B7B7"/>
              <w:bottom w:val="single" w:sz="4" w:space="0" w:color="B7B7B7"/>
              <w:right w:val="single" w:sz="4" w:space="0" w:color="B7B7B7"/>
            </w:tcBorders>
          </w:tcPr>
          <w:p w14:paraId="2B464D9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w:t>
            </w:r>
          </w:p>
        </w:tc>
        <w:tc>
          <w:tcPr>
            <w:tcW w:w="2592" w:type="dxa"/>
            <w:tcBorders>
              <w:top w:val="single" w:sz="4" w:space="0" w:color="B7B7B7"/>
              <w:left w:val="single" w:sz="4" w:space="0" w:color="B7B7B7"/>
              <w:bottom w:val="single" w:sz="4" w:space="0" w:color="B7B7B7"/>
              <w:right w:val="single" w:sz="4" w:space="0" w:color="B7B7B7"/>
            </w:tcBorders>
          </w:tcPr>
          <w:p w14:paraId="431A7B8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tạo bản ghi; mặc định là thời điểm hiện tại; tên cột DB created_at.</w:t>
            </w:r>
          </w:p>
        </w:tc>
      </w:tr>
      <w:tr w:rsidR="00862581" w:rsidRPr="00862581" w14:paraId="1E85F512"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67A0D7C1"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11</w:t>
            </w:r>
          </w:p>
        </w:tc>
        <w:tc>
          <w:tcPr>
            <w:tcW w:w="2592" w:type="dxa"/>
            <w:tcBorders>
              <w:top w:val="single" w:sz="4" w:space="0" w:color="B7B7B7"/>
              <w:left w:val="single" w:sz="4" w:space="0" w:color="B7B7B7"/>
              <w:bottom w:val="single" w:sz="4" w:space="0" w:color="B7B7B7"/>
              <w:right w:val="single" w:sz="4" w:space="0" w:color="B7B7B7"/>
            </w:tcBorders>
          </w:tcPr>
          <w:p w14:paraId="2081EE8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updatedAt</w:t>
            </w:r>
          </w:p>
        </w:tc>
        <w:tc>
          <w:tcPr>
            <w:tcW w:w="2592" w:type="dxa"/>
            <w:tcBorders>
              <w:top w:val="single" w:sz="4" w:space="0" w:color="B7B7B7"/>
              <w:left w:val="single" w:sz="4" w:space="0" w:color="B7B7B7"/>
              <w:bottom w:val="single" w:sz="4" w:space="0" w:color="B7B7B7"/>
              <w:right w:val="single" w:sz="4" w:space="0" w:color="B7B7B7"/>
            </w:tcBorders>
          </w:tcPr>
          <w:p w14:paraId="33A80AE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w:t>
            </w:r>
          </w:p>
        </w:tc>
        <w:tc>
          <w:tcPr>
            <w:tcW w:w="2592" w:type="dxa"/>
            <w:tcBorders>
              <w:top w:val="single" w:sz="4" w:space="0" w:color="B7B7B7"/>
              <w:left w:val="single" w:sz="4" w:space="0" w:color="B7B7B7"/>
              <w:bottom w:val="single" w:sz="4" w:space="0" w:color="B7B7B7"/>
              <w:right w:val="single" w:sz="4" w:space="0" w:color="B7B7B7"/>
            </w:tcBorders>
          </w:tcPr>
          <w:p w14:paraId="50B72EA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cập nhật bản ghi gần nhất; tự động cập nhật khi bản ghi thay đổi; tên cột DB updated_at.</w:t>
            </w:r>
          </w:p>
        </w:tc>
      </w:tr>
    </w:tbl>
    <w:p w14:paraId="141767B1" w14:textId="77777777" w:rsidR="00862581" w:rsidRPr="00862581" w:rsidRDefault="00862581" w:rsidP="00862581">
      <w:pPr>
        <w:rPr>
          <w:rFonts w:ascii="Times New Roman" w:hAnsi="Times New Roman" w:cs="Times New Roman"/>
          <w:sz w:val="26"/>
          <w:szCs w:val="26"/>
        </w:rPr>
      </w:pPr>
    </w:p>
    <w:p w14:paraId="60F1B4F6" w14:textId="77777777" w:rsidR="00862581" w:rsidRPr="00862581" w:rsidRDefault="00862581" w:rsidP="00862581">
      <w:pPr>
        <w:pStyle w:val="Heading2"/>
        <w:rPr>
          <w:rFonts w:ascii="Times New Roman" w:hAnsi="Times New Roman" w:cs="Times New Roman"/>
          <w:sz w:val="26"/>
          <w:szCs w:val="26"/>
        </w:rPr>
      </w:pPr>
      <w:r w:rsidRPr="00862581">
        <w:rPr>
          <w:rFonts w:ascii="Times New Roman" w:eastAsia="Times New Roman" w:hAnsi="Times New Roman" w:cs="Times New Roman"/>
          <w:b/>
          <w:sz w:val="26"/>
          <w:szCs w:val="26"/>
        </w:rPr>
        <w:lastRenderedPageBreak/>
        <w:t>ProductEmbedding (product_embeddings)</w:t>
      </w:r>
    </w:p>
    <w:tbl>
      <w:tblPr>
        <w:tblW w:w="0" w:type="auto"/>
        <w:jc w:val="center"/>
        <w:tblLook w:val="04A0" w:firstRow="1" w:lastRow="0" w:firstColumn="1" w:lastColumn="0" w:noHBand="0" w:noVBand="1"/>
      </w:tblPr>
      <w:tblGrid>
        <w:gridCol w:w="2170"/>
        <w:gridCol w:w="2421"/>
        <w:gridCol w:w="2351"/>
        <w:gridCol w:w="2451"/>
      </w:tblGrid>
      <w:tr w:rsidR="00862581" w:rsidRPr="00862581" w14:paraId="2E9E191A"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33B81C08"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b/>
                <w:sz w:val="26"/>
                <w:szCs w:val="26"/>
              </w:rPr>
              <w:t>STT</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3918308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Tên thuộc tính</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7009974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Kiểu dữ liệu</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3AFD9DD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Mô tả</w:t>
            </w:r>
          </w:p>
        </w:tc>
      </w:tr>
      <w:tr w:rsidR="00862581" w:rsidRPr="00862581" w14:paraId="757C99FC"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0235D0EB"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w:t>
            </w:r>
          </w:p>
        </w:tc>
        <w:tc>
          <w:tcPr>
            <w:tcW w:w="2592" w:type="dxa"/>
            <w:tcBorders>
              <w:top w:val="single" w:sz="4" w:space="0" w:color="B7B7B7"/>
              <w:left w:val="single" w:sz="4" w:space="0" w:color="B7B7B7"/>
              <w:bottom w:val="single" w:sz="4" w:space="0" w:color="B7B7B7"/>
              <w:right w:val="single" w:sz="4" w:space="0" w:color="B7B7B7"/>
            </w:tcBorders>
          </w:tcPr>
          <w:p w14:paraId="659C6C02"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productId</w:t>
            </w:r>
          </w:p>
        </w:tc>
        <w:tc>
          <w:tcPr>
            <w:tcW w:w="2592" w:type="dxa"/>
            <w:tcBorders>
              <w:top w:val="single" w:sz="4" w:space="0" w:color="B7B7B7"/>
              <w:left w:val="single" w:sz="4" w:space="0" w:color="B7B7B7"/>
              <w:bottom w:val="single" w:sz="4" w:space="0" w:color="B7B7B7"/>
              <w:right w:val="single" w:sz="4" w:space="0" w:color="B7B7B7"/>
            </w:tcBorders>
          </w:tcPr>
          <w:p w14:paraId="3CE8821D"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3ED466E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sản phẩm liên quan; khóa chính; tên cột DB product_id.</w:t>
            </w:r>
          </w:p>
        </w:tc>
      </w:tr>
      <w:tr w:rsidR="00862581" w:rsidRPr="00862581" w14:paraId="1B94D259"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482C523B"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2</w:t>
            </w:r>
          </w:p>
        </w:tc>
        <w:tc>
          <w:tcPr>
            <w:tcW w:w="2592" w:type="dxa"/>
            <w:tcBorders>
              <w:top w:val="single" w:sz="4" w:space="0" w:color="B7B7B7"/>
              <w:left w:val="single" w:sz="4" w:space="0" w:color="B7B7B7"/>
              <w:bottom w:val="single" w:sz="4" w:space="0" w:color="B7B7B7"/>
              <w:right w:val="single" w:sz="4" w:space="0" w:color="B7B7B7"/>
            </w:tcBorders>
          </w:tcPr>
          <w:p w14:paraId="675B7AA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embedding</w:t>
            </w:r>
          </w:p>
        </w:tc>
        <w:tc>
          <w:tcPr>
            <w:tcW w:w="2592" w:type="dxa"/>
            <w:tcBorders>
              <w:top w:val="single" w:sz="4" w:space="0" w:color="B7B7B7"/>
              <w:left w:val="single" w:sz="4" w:space="0" w:color="B7B7B7"/>
              <w:bottom w:val="single" w:sz="4" w:space="0" w:color="B7B7B7"/>
              <w:right w:val="single" w:sz="4" w:space="0" w:color="B7B7B7"/>
            </w:tcBorders>
          </w:tcPr>
          <w:p w14:paraId="3B7DFF2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Json</w:t>
            </w:r>
          </w:p>
        </w:tc>
        <w:tc>
          <w:tcPr>
            <w:tcW w:w="2592" w:type="dxa"/>
            <w:tcBorders>
              <w:top w:val="single" w:sz="4" w:space="0" w:color="B7B7B7"/>
              <w:left w:val="single" w:sz="4" w:space="0" w:color="B7B7B7"/>
              <w:bottom w:val="single" w:sz="4" w:space="0" w:color="B7B7B7"/>
              <w:right w:val="single" w:sz="4" w:space="0" w:color="B7B7B7"/>
            </w:tcBorders>
          </w:tcPr>
          <w:p w14:paraId="6BB1B5B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Vector embedding lưu dạng JSON.</w:t>
            </w:r>
          </w:p>
        </w:tc>
      </w:tr>
      <w:tr w:rsidR="00862581" w:rsidRPr="00862581" w14:paraId="31052D11"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375661E5"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3</w:t>
            </w:r>
          </w:p>
        </w:tc>
        <w:tc>
          <w:tcPr>
            <w:tcW w:w="2592" w:type="dxa"/>
            <w:tcBorders>
              <w:top w:val="single" w:sz="4" w:space="0" w:color="B7B7B7"/>
              <w:left w:val="single" w:sz="4" w:space="0" w:color="B7B7B7"/>
              <w:bottom w:val="single" w:sz="4" w:space="0" w:color="B7B7B7"/>
              <w:right w:val="single" w:sz="4" w:space="0" w:color="B7B7B7"/>
            </w:tcBorders>
          </w:tcPr>
          <w:p w14:paraId="07F6659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embeddingText</w:t>
            </w:r>
          </w:p>
        </w:tc>
        <w:tc>
          <w:tcPr>
            <w:tcW w:w="2592" w:type="dxa"/>
            <w:tcBorders>
              <w:top w:val="single" w:sz="4" w:space="0" w:color="B7B7B7"/>
              <w:left w:val="single" w:sz="4" w:space="0" w:color="B7B7B7"/>
              <w:bottom w:val="single" w:sz="4" w:space="0" w:color="B7B7B7"/>
              <w:right w:val="single" w:sz="4" w:space="0" w:color="B7B7B7"/>
            </w:tcBorders>
          </w:tcPr>
          <w:p w14:paraId="12A2F0D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Text (nullable)</w:t>
            </w:r>
          </w:p>
        </w:tc>
        <w:tc>
          <w:tcPr>
            <w:tcW w:w="2592" w:type="dxa"/>
            <w:tcBorders>
              <w:top w:val="single" w:sz="4" w:space="0" w:color="B7B7B7"/>
              <w:left w:val="single" w:sz="4" w:space="0" w:color="B7B7B7"/>
              <w:bottom w:val="single" w:sz="4" w:space="0" w:color="B7B7B7"/>
              <w:right w:val="single" w:sz="4" w:space="0" w:color="B7B7B7"/>
            </w:tcBorders>
          </w:tcPr>
          <w:p w14:paraId="0FFE7CC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Văn bản đầu vào dùng để sinh embedding; tên cột DB embedding_text; có thể để trống.</w:t>
            </w:r>
          </w:p>
        </w:tc>
      </w:tr>
      <w:tr w:rsidR="00862581" w:rsidRPr="00862581" w14:paraId="56975220"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2E9EB20E"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4</w:t>
            </w:r>
          </w:p>
        </w:tc>
        <w:tc>
          <w:tcPr>
            <w:tcW w:w="2592" w:type="dxa"/>
            <w:tcBorders>
              <w:top w:val="single" w:sz="4" w:space="0" w:color="B7B7B7"/>
              <w:left w:val="single" w:sz="4" w:space="0" w:color="B7B7B7"/>
              <w:bottom w:val="single" w:sz="4" w:space="0" w:color="B7B7B7"/>
              <w:right w:val="single" w:sz="4" w:space="0" w:color="B7B7B7"/>
            </w:tcBorders>
          </w:tcPr>
          <w:p w14:paraId="1921848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modelVersion</w:t>
            </w:r>
          </w:p>
        </w:tc>
        <w:tc>
          <w:tcPr>
            <w:tcW w:w="2592" w:type="dxa"/>
            <w:tcBorders>
              <w:top w:val="single" w:sz="4" w:space="0" w:color="B7B7B7"/>
              <w:left w:val="single" w:sz="4" w:space="0" w:color="B7B7B7"/>
              <w:bottom w:val="single" w:sz="4" w:space="0" w:color="B7B7B7"/>
              <w:right w:val="single" w:sz="4" w:space="0" w:color="B7B7B7"/>
            </w:tcBorders>
          </w:tcPr>
          <w:p w14:paraId="35E4EBE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VarChar(80)</w:t>
            </w:r>
          </w:p>
        </w:tc>
        <w:tc>
          <w:tcPr>
            <w:tcW w:w="2592" w:type="dxa"/>
            <w:tcBorders>
              <w:top w:val="single" w:sz="4" w:space="0" w:color="B7B7B7"/>
              <w:left w:val="single" w:sz="4" w:space="0" w:color="B7B7B7"/>
              <w:bottom w:val="single" w:sz="4" w:space="0" w:color="B7B7B7"/>
              <w:right w:val="single" w:sz="4" w:space="0" w:color="B7B7B7"/>
            </w:tcBorders>
          </w:tcPr>
          <w:p w14:paraId="2A3BE39A"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Phiên bản mô hình AI; tên cột DB model_version.</w:t>
            </w:r>
          </w:p>
        </w:tc>
      </w:tr>
      <w:tr w:rsidR="00862581" w:rsidRPr="00862581" w14:paraId="53B1AB41"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063684E6"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5</w:t>
            </w:r>
          </w:p>
        </w:tc>
        <w:tc>
          <w:tcPr>
            <w:tcW w:w="2592" w:type="dxa"/>
            <w:tcBorders>
              <w:top w:val="single" w:sz="4" w:space="0" w:color="B7B7B7"/>
              <w:left w:val="single" w:sz="4" w:space="0" w:color="B7B7B7"/>
              <w:bottom w:val="single" w:sz="4" w:space="0" w:color="B7B7B7"/>
              <w:right w:val="single" w:sz="4" w:space="0" w:color="B7B7B7"/>
            </w:tcBorders>
          </w:tcPr>
          <w:p w14:paraId="749514EA"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dimensions</w:t>
            </w:r>
          </w:p>
        </w:tc>
        <w:tc>
          <w:tcPr>
            <w:tcW w:w="2592" w:type="dxa"/>
            <w:tcBorders>
              <w:top w:val="single" w:sz="4" w:space="0" w:color="B7B7B7"/>
              <w:left w:val="single" w:sz="4" w:space="0" w:color="B7B7B7"/>
              <w:bottom w:val="single" w:sz="4" w:space="0" w:color="B7B7B7"/>
              <w:right w:val="single" w:sz="4" w:space="0" w:color="B7B7B7"/>
            </w:tcBorders>
          </w:tcPr>
          <w:p w14:paraId="1650390A"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Int</w:t>
            </w:r>
          </w:p>
        </w:tc>
        <w:tc>
          <w:tcPr>
            <w:tcW w:w="2592" w:type="dxa"/>
            <w:tcBorders>
              <w:top w:val="single" w:sz="4" w:space="0" w:color="B7B7B7"/>
              <w:left w:val="single" w:sz="4" w:space="0" w:color="B7B7B7"/>
              <w:bottom w:val="single" w:sz="4" w:space="0" w:color="B7B7B7"/>
              <w:right w:val="single" w:sz="4" w:space="0" w:color="B7B7B7"/>
            </w:tcBorders>
          </w:tcPr>
          <w:p w14:paraId="1EA8FAF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Các chiều phân tích hoặc số chiều vector.</w:t>
            </w:r>
          </w:p>
        </w:tc>
      </w:tr>
      <w:tr w:rsidR="00862581" w:rsidRPr="00862581" w14:paraId="75E199E6"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6203B34E"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6</w:t>
            </w:r>
          </w:p>
        </w:tc>
        <w:tc>
          <w:tcPr>
            <w:tcW w:w="2592" w:type="dxa"/>
            <w:tcBorders>
              <w:top w:val="single" w:sz="4" w:space="0" w:color="B7B7B7"/>
              <w:left w:val="single" w:sz="4" w:space="0" w:color="B7B7B7"/>
              <w:bottom w:val="single" w:sz="4" w:space="0" w:color="B7B7B7"/>
              <w:right w:val="single" w:sz="4" w:space="0" w:color="B7B7B7"/>
            </w:tcBorders>
          </w:tcPr>
          <w:p w14:paraId="4302973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metadata</w:t>
            </w:r>
          </w:p>
        </w:tc>
        <w:tc>
          <w:tcPr>
            <w:tcW w:w="2592" w:type="dxa"/>
            <w:tcBorders>
              <w:top w:val="single" w:sz="4" w:space="0" w:color="B7B7B7"/>
              <w:left w:val="single" w:sz="4" w:space="0" w:color="B7B7B7"/>
              <w:bottom w:val="single" w:sz="4" w:space="0" w:color="B7B7B7"/>
              <w:right w:val="single" w:sz="4" w:space="0" w:color="B7B7B7"/>
            </w:tcBorders>
          </w:tcPr>
          <w:p w14:paraId="5571128B"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Json (nullable)</w:t>
            </w:r>
          </w:p>
        </w:tc>
        <w:tc>
          <w:tcPr>
            <w:tcW w:w="2592" w:type="dxa"/>
            <w:tcBorders>
              <w:top w:val="single" w:sz="4" w:space="0" w:color="B7B7B7"/>
              <w:left w:val="single" w:sz="4" w:space="0" w:color="B7B7B7"/>
              <w:bottom w:val="single" w:sz="4" w:space="0" w:color="B7B7B7"/>
              <w:right w:val="single" w:sz="4" w:space="0" w:color="B7B7B7"/>
            </w:tcBorders>
          </w:tcPr>
          <w:p w14:paraId="6DE1435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Dữ liệu bổ sung dạng JSON phục vụ mở rộng hoặc phân tích; có thể để trống.</w:t>
            </w:r>
          </w:p>
        </w:tc>
      </w:tr>
      <w:tr w:rsidR="00862581" w:rsidRPr="00862581" w14:paraId="566350D0"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6ADA1466"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7</w:t>
            </w:r>
          </w:p>
        </w:tc>
        <w:tc>
          <w:tcPr>
            <w:tcW w:w="2592" w:type="dxa"/>
            <w:tcBorders>
              <w:top w:val="single" w:sz="4" w:space="0" w:color="B7B7B7"/>
              <w:left w:val="single" w:sz="4" w:space="0" w:color="B7B7B7"/>
              <w:bottom w:val="single" w:sz="4" w:space="0" w:color="B7B7B7"/>
              <w:right w:val="single" w:sz="4" w:space="0" w:color="B7B7B7"/>
            </w:tcBorders>
          </w:tcPr>
          <w:p w14:paraId="4B4D730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createdAt</w:t>
            </w:r>
          </w:p>
        </w:tc>
        <w:tc>
          <w:tcPr>
            <w:tcW w:w="2592" w:type="dxa"/>
            <w:tcBorders>
              <w:top w:val="single" w:sz="4" w:space="0" w:color="B7B7B7"/>
              <w:left w:val="single" w:sz="4" w:space="0" w:color="B7B7B7"/>
              <w:bottom w:val="single" w:sz="4" w:space="0" w:color="B7B7B7"/>
              <w:right w:val="single" w:sz="4" w:space="0" w:color="B7B7B7"/>
            </w:tcBorders>
          </w:tcPr>
          <w:p w14:paraId="7542DBF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w:t>
            </w:r>
          </w:p>
        </w:tc>
        <w:tc>
          <w:tcPr>
            <w:tcW w:w="2592" w:type="dxa"/>
            <w:tcBorders>
              <w:top w:val="single" w:sz="4" w:space="0" w:color="B7B7B7"/>
              <w:left w:val="single" w:sz="4" w:space="0" w:color="B7B7B7"/>
              <w:bottom w:val="single" w:sz="4" w:space="0" w:color="B7B7B7"/>
              <w:right w:val="single" w:sz="4" w:space="0" w:color="B7B7B7"/>
            </w:tcBorders>
          </w:tcPr>
          <w:p w14:paraId="20FE49D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tạo bản ghi; mặc định là thời điểm hiện tại; tên cột DB created_at.</w:t>
            </w:r>
          </w:p>
        </w:tc>
      </w:tr>
      <w:tr w:rsidR="00862581" w:rsidRPr="00862581" w14:paraId="4EFFCA9D"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3B200CA3"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8</w:t>
            </w:r>
          </w:p>
        </w:tc>
        <w:tc>
          <w:tcPr>
            <w:tcW w:w="2592" w:type="dxa"/>
            <w:tcBorders>
              <w:top w:val="single" w:sz="4" w:space="0" w:color="B7B7B7"/>
              <w:left w:val="single" w:sz="4" w:space="0" w:color="B7B7B7"/>
              <w:bottom w:val="single" w:sz="4" w:space="0" w:color="B7B7B7"/>
              <w:right w:val="single" w:sz="4" w:space="0" w:color="B7B7B7"/>
            </w:tcBorders>
          </w:tcPr>
          <w:p w14:paraId="5791913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updatedAt</w:t>
            </w:r>
          </w:p>
        </w:tc>
        <w:tc>
          <w:tcPr>
            <w:tcW w:w="2592" w:type="dxa"/>
            <w:tcBorders>
              <w:top w:val="single" w:sz="4" w:space="0" w:color="B7B7B7"/>
              <w:left w:val="single" w:sz="4" w:space="0" w:color="B7B7B7"/>
              <w:bottom w:val="single" w:sz="4" w:space="0" w:color="B7B7B7"/>
              <w:right w:val="single" w:sz="4" w:space="0" w:color="B7B7B7"/>
            </w:tcBorders>
          </w:tcPr>
          <w:p w14:paraId="067D008B"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w:t>
            </w:r>
          </w:p>
        </w:tc>
        <w:tc>
          <w:tcPr>
            <w:tcW w:w="2592" w:type="dxa"/>
            <w:tcBorders>
              <w:top w:val="single" w:sz="4" w:space="0" w:color="B7B7B7"/>
              <w:left w:val="single" w:sz="4" w:space="0" w:color="B7B7B7"/>
              <w:bottom w:val="single" w:sz="4" w:space="0" w:color="B7B7B7"/>
              <w:right w:val="single" w:sz="4" w:space="0" w:color="B7B7B7"/>
            </w:tcBorders>
          </w:tcPr>
          <w:p w14:paraId="048A76E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cập nhật bản ghi gần nhất; tự động cập nhật khi bản ghi thay đổi; tên cột DB updated_at.</w:t>
            </w:r>
          </w:p>
        </w:tc>
      </w:tr>
    </w:tbl>
    <w:p w14:paraId="460CD54E" w14:textId="77777777" w:rsidR="00862581" w:rsidRPr="00862581" w:rsidRDefault="00862581" w:rsidP="00862581">
      <w:pPr>
        <w:rPr>
          <w:rFonts w:ascii="Times New Roman" w:hAnsi="Times New Roman" w:cs="Times New Roman"/>
          <w:sz w:val="26"/>
          <w:szCs w:val="26"/>
        </w:rPr>
      </w:pPr>
    </w:p>
    <w:p w14:paraId="755FFD3B" w14:textId="77777777" w:rsidR="00862581" w:rsidRPr="00862581" w:rsidRDefault="00862581" w:rsidP="00862581">
      <w:pPr>
        <w:pStyle w:val="Heading2"/>
        <w:rPr>
          <w:rFonts w:ascii="Times New Roman" w:hAnsi="Times New Roman" w:cs="Times New Roman"/>
          <w:sz w:val="26"/>
          <w:szCs w:val="26"/>
        </w:rPr>
      </w:pPr>
      <w:r w:rsidRPr="00862581">
        <w:rPr>
          <w:rFonts w:ascii="Times New Roman" w:eastAsia="Times New Roman" w:hAnsi="Times New Roman" w:cs="Times New Roman"/>
          <w:b/>
          <w:sz w:val="26"/>
          <w:szCs w:val="26"/>
        </w:rPr>
        <w:t>UserEmbedding (user_embeddings)</w:t>
      </w:r>
    </w:p>
    <w:tbl>
      <w:tblPr>
        <w:tblW w:w="0" w:type="auto"/>
        <w:jc w:val="center"/>
        <w:tblLook w:val="04A0" w:firstRow="1" w:lastRow="0" w:firstColumn="1" w:lastColumn="0" w:noHBand="0" w:noVBand="1"/>
      </w:tblPr>
      <w:tblGrid>
        <w:gridCol w:w="2197"/>
        <w:gridCol w:w="2397"/>
        <w:gridCol w:w="2367"/>
        <w:gridCol w:w="2432"/>
      </w:tblGrid>
      <w:tr w:rsidR="00862581" w:rsidRPr="00862581" w14:paraId="574E5014"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7E82AFD9"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b/>
                <w:sz w:val="26"/>
                <w:szCs w:val="26"/>
              </w:rPr>
              <w:t>STT</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76A11BED"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Tên thuộc tính</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1DB95C4B"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Kiểu dữ liệu</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6B16733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Mô tả</w:t>
            </w:r>
          </w:p>
        </w:tc>
      </w:tr>
      <w:tr w:rsidR="00862581" w:rsidRPr="00862581" w14:paraId="0A951752"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72630679"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w:t>
            </w:r>
          </w:p>
        </w:tc>
        <w:tc>
          <w:tcPr>
            <w:tcW w:w="2592" w:type="dxa"/>
            <w:tcBorders>
              <w:top w:val="single" w:sz="4" w:space="0" w:color="B7B7B7"/>
              <w:left w:val="single" w:sz="4" w:space="0" w:color="B7B7B7"/>
              <w:bottom w:val="single" w:sz="4" w:space="0" w:color="B7B7B7"/>
              <w:right w:val="single" w:sz="4" w:space="0" w:color="B7B7B7"/>
            </w:tcBorders>
          </w:tcPr>
          <w:p w14:paraId="5BFC4FC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userId</w:t>
            </w:r>
          </w:p>
        </w:tc>
        <w:tc>
          <w:tcPr>
            <w:tcW w:w="2592" w:type="dxa"/>
            <w:tcBorders>
              <w:top w:val="single" w:sz="4" w:space="0" w:color="B7B7B7"/>
              <w:left w:val="single" w:sz="4" w:space="0" w:color="B7B7B7"/>
              <w:bottom w:val="single" w:sz="4" w:space="0" w:color="B7B7B7"/>
              <w:right w:val="single" w:sz="4" w:space="0" w:color="B7B7B7"/>
            </w:tcBorders>
          </w:tcPr>
          <w:p w14:paraId="798DA75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4A5A705A"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 xml:space="preserve">Định danh người dùng liên quan; khóa </w:t>
            </w:r>
            <w:r w:rsidRPr="00862581">
              <w:rPr>
                <w:rFonts w:ascii="Times New Roman" w:eastAsia="Times New Roman" w:hAnsi="Times New Roman" w:cs="Times New Roman"/>
                <w:sz w:val="26"/>
                <w:szCs w:val="26"/>
              </w:rPr>
              <w:lastRenderedPageBreak/>
              <w:t>chính; tên cột DB user_id.</w:t>
            </w:r>
          </w:p>
        </w:tc>
      </w:tr>
      <w:tr w:rsidR="00862581" w:rsidRPr="00862581" w14:paraId="2DB828E1"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14AC6A7A"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lastRenderedPageBreak/>
              <w:t>2</w:t>
            </w:r>
          </w:p>
        </w:tc>
        <w:tc>
          <w:tcPr>
            <w:tcW w:w="2592" w:type="dxa"/>
            <w:tcBorders>
              <w:top w:val="single" w:sz="4" w:space="0" w:color="B7B7B7"/>
              <w:left w:val="single" w:sz="4" w:space="0" w:color="B7B7B7"/>
              <w:bottom w:val="single" w:sz="4" w:space="0" w:color="B7B7B7"/>
              <w:right w:val="single" w:sz="4" w:space="0" w:color="B7B7B7"/>
            </w:tcBorders>
          </w:tcPr>
          <w:p w14:paraId="357D7AF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embedding</w:t>
            </w:r>
          </w:p>
        </w:tc>
        <w:tc>
          <w:tcPr>
            <w:tcW w:w="2592" w:type="dxa"/>
            <w:tcBorders>
              <w:top w:val="single" w:sz="4" w:space="0" w:color="B7B7B7"/>
              <w:left w:val="single" w:sz="4" w:space="0" w:color="B7B7B7"/>
              <w:bottom w:val="single" w:sz="4" w:space="0" w:color="B7B7B7"/>
              <w:right w:val="single" w:sz="4" w:space="0" w:color="B7B7B7"/>
            </w:tcBorders>
          </w:tcPr>
          <w:p w14:paraId="29E291B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Json</w:t>
            </w:r>
          </w:p>
        </w:tc>
        <w:tc>
          <w:tcPr>
            <w:tcW w:w="2592" w:type="dxa"/>
            <w:tcBorders>
              <w:top w:val="single" w:sz="4" w:space="0" w:color="B7B7B7"/>
              <w:left w:val="single" w:sz="4" w:space="0" w:color="B7B7B7"/>
              <w:bottom w:val="single" w:sz="4" w:space="0" w:color="B7B7B7"/>
              <w:right w:val="single" w:sz="4" w:space="0" w:color="B7B7B7"/>
            </w:tcBorders>
          </w:tcPr>
          <w:p w14:paraId="73FC363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Vector embedding lưu dạng JSON.</w:t>
            </w:r>
          </w:p>
        </w:tc>
      </w:tr>
      <w:tr w:rsidR="00862581" w:rsidRPr="00862581" w14:paraId="537E9424"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0D051E60"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3</w:t>
            </w:r>
          </w:p>
        </w:tc>
        <w:tc>
          <w:tcPr>
            <w:tcW w:w="2592" w:type="dxa"/>
            <w:tcBorders>
              <w:top w:val="single" w:sz="4" w:space="0" w:color="B7B7B7"/>
              <w:left w:val="single" w:sz="4" w:space="0" w:color="B7B7B7"/>
              <w:bottom w:val="single" w:sz="4" w:space="0" w:color="B7B7B7"/>
              <w:right w:val="single" w:sz="4" w:space="0" w:color="B7B7B7"/>
            </w:tcBorders>
          </w:tcPr>
          <w:p w14:paraId="186B0C2A"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modelVersion</w:t>
            </w:r>
          </w:p>
        </w:tc>
        <w:tc>
          <w:tcPr>
            <w:tcW w:w="2592" w:type="dxa"/>
            <w:tcBorders>
              <w:top w:val="single" w:sz="4" w:space="0" w:color="B7B7B7"/>
              <w:left w:val="single" w:sz="4" w:space="0" w:color="B7B7B7"/>
              <w:bottom w:val="single" w:sz="4" w:space="0" w:color="B7B7B7"/>
              <w:right w:val="single" w:sz="4" w:space="0" w:color="B7B7B7"/>
            </w:tcBorders>
          </w:tcPr>
          <w:p w14:paraId="5DBE5F1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VarChar(80)</w:t>
            </w:r>
          </w:p>
        </w:tc>
        <w:tc>
          <w:tcPr>
            <w:tcW w:w="2592" w:type="dxa"/>
            <w:tcBorders>
              <w:top w:val="single" w:sz="4" w:space="0" w:color="B7B7B7"/>
              <w:left w:val="single" w:sz="4" w:space="0" w:color="B7B7B7"/>
              <w:bottom w:val="single" w:sz="4" w:space="0" w:color="B7B7B7"/>
              <w:right w:val="single" w:sz="4" w:space="0" w:color="B7B7B7"/>
            </w:tcBorders>
          </w:tcPr>
          <w:p w14:paraId="6B52687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Phiên bản mô hình AI; tên cột DB model_version.</w:t>
            </w:r>
          </w:p>
        </w:tc>
      </w:tr>
      <w:tr w:rsidR="00862581" w:rsidRPr="00862581" w14:paraId="4ABBA7BD"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3A060D1C"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4</w:t>
            </w:r>
          </w:p>
        </w:tc>
        <w:tc>
          <w:tcPr>
            <w:tcW w:w="2592" w:type="dxa"/>
            <w:tcBorders>
              <w:top w:val="single" w:sz="4" w:space="0" w:color="B7B7B7"/>
              <w:left w:val="single" w:sz="4" w:space="0" w:color="B7B7B7"/>
              <w:bottom w:val="single" w:sz="4" w:space="0" w:color="B7B7B7"/>
              <w:right w:val="single" w:sz="4" w:space="0" w:color="B7B7B7"/>
            </w:tcBorders>
          </w:tcPr>
          <w:p w14:paraId="1531B17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dimensions</w:t>
            </w:r>
          </w:p>
        </w:tc>
        <w:tc>
          <w:tcPr>
            <w:tcW w:w="2592" w:type="dxa"/>
            <w:tcBorders>
              <w:top w:val="single" w:sz="4" w:space="0" w:color="B7B7B7"/>
              <w:left w:val="single" w:sz="4" w:space="0" w:color="B7B7B7"/>
              <w:bottom w:val="single" w:sz="4" w:space="0" w:color="B7B7B7"/>
              <w:right w:val="single" w:sz="4" w:space="0" w:color="B7B7B7"/>
            </w:tcBorders>
          </w:tcPr>
          <w:p w14:paraId="2E71978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Int</w:t>
            </w:r>
          </w:p>
        </w:tc>
        <w:tc>
          <w:tcPr>
            <w:tcW w:w="2592" w:type="dxa"/>
            <w:tcBorders>
              <w:top w:val="single" w:sz="4" w:space="0" w:color="B7B7B7"/>
              <w:left w:val="single" w:sz="4" w:space="0" w:color="B7B7B7"/>
              <w:bottom w:val="single" w:sz="4" w:space="0" w:color="B7B7B7"/>
              <w:right w:val="single" w:sz="4" w:space="0" w:color="B7B7B7"/>
            </w:tcBorders>
          </w:tcPr>
          <w:p w14:paraId="56CE7DC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Các chiều phân tích hoặc số chiều vector.</w:t>
            </w:r>
          </w:p>
        </w:tc>
      </w:tr>
      <w:tr w:rsidR="00862581" w:rsidRPr="00862581" w14:paraId="44E6EA27"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1C1EC7D7"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5</w:t>
            </w:r>
          </w:p>
        </w:tc>
        <w:tc>
          <w:tcPr>
            <w:tcW w:w="2592" w:type="dxa"/>
            <w:tcBorders>
              <w:top w:val="single" w:sz="4" w:space="0" w:color="B7B7B7"/>
              <w:left w:val="single" w:sz="4" w:space="0" w:color="B7B7B7"/>
              <w:bottom w:val="single" w:sz="4" w:space="0" w:color="B7B7B7"/>
              <w:right w:val="single" w:sz="4" w:space="0" w:color="B7B7B7"/>
            </w:tcBorders>
          </w:tcPr>
          <w:p w14:paraId="63E5563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lastEventAt</w:t>
            </w:r>
          </w:p>
        </w:tc>
        <w:tc>
          <w:tcPr>
            <w:tcW w:w="2592" w:type="dxa"/>
            <w:tcBorders>
              <w:top w:val="single" w:sz="4" w:space="0" w:color="B7B7B7"/>
              <w:left w:val="single" w:sz="4" w:space="0" w:color="B7B7B7"/>
              <w:bottom w:val="single" w:sz="4" w:space="0" w:color="B7B7B7"/>
              <w:right w:val="single" w:sz="4" w:space="0" w:color="B7B7B7"/>
            </w:tcBorders>
          </w:tcPr>
          <w:p w14:paraId="7028CD3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 (nullable)</w:t>
            </w:r>
          </w:p>
        </w:tc>
        <w:tc>
          <w:tcPr>
            <w:tcW w:w="2592" w:type="dxa"/>
            <w:tcBorders>
              <w:top w:val="single" w:sz="4" w:space="0" w:color="B7B7B7"/>
              <w:left w:val="single" w:sz="4" w:space="0" w:color="B7B7B7"/>
              <w:bottom w:val="single" w:sz="4" w:space="0" w:color="B7B7B7"/>
              <w:right w:val="single" w:sz="4" w:space="0" w:color="B7B7B7"/>
            </w:tcBorders>
          </w:tcPr>
          <w:p w14:paraId="6855F6B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sự kiện gần nhất dùng cho embedding; tên cột DB last_event_at; có thể để trống.</w:t>
            </w:r>
          </w:p>
        </w:tc>
      </w:tr>
      <w:tr w:rsidR="00862581" w:rsidRPr="00862581" w14:paraId="1D95E1B9"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69B1B6ED"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6</w:t>
            </w:r>
          </w:p>
        </w:tc>
        <w:tc>
          <w:tcPr>
            <w:tcW w:w="2592" w:type="dxa"/>
            <w:tcBorders>
              <w:top w:val="single" w:sz="4" w:space="0" w:color="B7B7B7"/>
              <w:left w:val="single" w:sz="4" w:space="0" w:color="B7B7B7"/>
              <w:bottom w:val="single" w:sz="4" w:space="0" w:color="B7B7B7"/>
              <w:right w:val="single" w:sz="4" w:space="0" w:color="B7B7B7"/>
            </w:tcBorders>
          </w:tcPr>
          <w:p w14:paraId="61C39D5A"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metadata</w:t>
            </w:r>
          </w:p>
        </w:tc>
        <w:tc>
          <w:tcPr>
            <w:tcW w:w="2592" w:type="dxa"/>
            <w:tcBorders>
              <w:top w:val="single" w:sz="4" w:space="0" w:color="B7B7B7"/>
              <w:left w:val="single" w:sz="4" w:space="0" w:color="B7B7B7"/>
              <w:bottom w:val="single" w:sz="4" w:space="0" w:color="B7B7B7"/>
              <w:right w:val="single" w:sz="4" w:space="0" w:color="B7B7B7"/>
            </w:tcBorders>
          </w:tcPr>
          <w:p w14:paraId="28787E2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Json (nullable)</w:t>
            </w:r>
          </w:p>
        </w:tc>
        <w:tc>
          <w:tcPr>
            <w:tcW w:w="2592" w:type="dxa"/>
            <w:tcBorders>
              <w:top w:val="single" w:sz="4" w:space="0" w:color="B7B7B7"/>
              <w:left w:val="single" w:sz="4" w:space="0" w:color="B7B7B7"/>
              <w:bottom w:val="single" w:sz="4" w:space="0" w:color="B7B7B7"/>
              <w:right w:val="single" w:sz="4" w:space="0" w:color="B7B7B7"/>
            </w:tcBorders>
          </w:tcPr>
          <w:p w14:paraId="318D878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Dữ liệu bổ sung dạng JSON phục vụ mở rộng hoặc phân tích; có thể để trống.</w:t>
            </w:r>
          </w:p>
        </w:tc>
      </w:tr>
      <w:tr w:rsidR="00862581" w:rsidRPr="00862581" w14:paraId="72D69031"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1A014436"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7</w:t>
            </w:r>
          </w:p>
        </w:tc>
        <w:tc>
          <w:tcPr>
            <w:tcW w:w="2592" w:type="dxa"/>
            <w:tcBorders>
              <w:top w:val="single" w:sz="4" w:space="0" w:color="B7B7B7"/>
              <w:left w:val="single" w:sz="4" w:space="0" w:color="B7B7B7"/>
              <w:bottom w:val="single" w:sz="4" w:space="0" w:color="B7B7B7"/>
              <w:right w:val="single" w:sz="4" w:space="0" w:color="B7B7B7"/>
            </w:tcBorders>
          </w:tcPr>
          <w:p w14:paraId="3DA2827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createdAt</w:t>
            </w:r>
          </w:p>
        </w:tc>
        <w:tc>
          <w:tcPr>
            <w:tcW w:w="2592" w:type="dxa"/>
            <w:tcBorders>
              <w:top w:val="single" w:sz="4" w:space="0" w:color="B7B7B7"/>
              <w:left w:val="single" w:sz="4" w:space="0" w:color="B7B7B7"/>
              <w:bottom w:val="single" w:sz="4" w:space="0" w:color="B7B7B7"/>
              <w:right w:val="single" w:sz="4" w:space="0" w:color="B7B7B7"/>
            </w:tcBorders>
          </w:tcPr>
          <w:p w14:paraId="1E73E79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w:t>
            </w:r>
          </w:p>
        </w:tc>
        <w:tc>
          <w:tcPr>
            <w:tcW w:w="2592" w:type="dxa"/>
            <w:tcBorders>
              <w:top w:val="single" w:sz="4" w:space="0" w:color="B7B7B7"/>
              <w:left w:val="single" w:sz="4" w:space="0" w:color="B7B7B7"/>
              <w:bottom w:val="single" w:sz="4" w:space="0" w:color="B7B7B7"/>
              <w:right w:val="single" w:sz="4" w:space="0" w:color="B7B7B7"/>
            </w:tcBorders>
          </w:tcPr>
          <w:p w14:paraId="5F87ABC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tạo bản ghi; mặc định là thời điểm hiện tại; tên cột DB created_at.</w:t>
            </w:r>
          </w:p>
        </w:tc>
      </w:tr>
      <w:tr w:rsidR="00862581" w:rsidRPr="00862581" w14:paraId="2C2B172A"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2C6694E6"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8</w:t>
            </w:r>
          </w:p>
        </w:tc>
        <w:tc>
          <w:tcPr>
            <w:tcW w:w="2592" w:type="dxa"/>
            <w:tcBorders>
              <w:top w:val="single" w:sz="4" w:space="0" w:color="B7B7B7"/>
              <w:left w:val="single" w:sz="4" w:space="0" w:color="B7B7B7"/>
              <w:bottom w:val="single" w:sz="4" w:space="0" w:color="B7B7B7"/>
              <w:right w:val="single" w:sz="4" w:space="0" w:color="B7B7B7"/>
            </w:tcBorders>
          </w:tcPr>
          <w:p w14:paraId="766B010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updatedAt</w:t>
            </w:r>
          </w:p>
        </w:tc>
        <w:tc>
          <w:tcPr>
            <w:tcW w:w="2592" w:type="dxa"/>
            <w:tcBorders>
              <w:top w:val="single" w:sz="4" w:space="0" w:color="B7B7B7"/>
              <w:left w:val="single" w:sz="4" w:space="0" w:color="B7B7B7"/>
              <w:bottom w:val="single" w:sz="4" w:space="0" w:color="B7B7B7"/>
              <w:right w:val="single" w:sz="4" w:space="0" w:color="B7B7B7"/>
            </w:tcBorders>
          </w:tcPr>
          <w:p w14:paraId="0212B88B"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w:t>
            </w:r>
          </w:p>
        </w:tc>
        <w:tc>
          <w:tcPr>
            <w:tcW w:w="2592" w:type="dxa"/>
            <w:tcBorders>
              <w:top w:val="single" w:sz="4" w:space="0" w:color="B7B7B7"/>
              <w:left w:val="single" w:sz="4" w:space="0" w:color="B7B7B7"/>
              <w:bottom w:val="single" w:sz="4" w:space="0" w:color="B7B7B7"/>
              <w:right w:val="single" w:sz="4" w:space="0" w:color="B7B7B7"/>
            </w:tcBorders>
          </w:tcPr>
          <w:p w14:paraId="233E681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cập nhật bản ghi gần nhất; tự động cập nhật khi bản ghi thay đổi; tên cột DB updated_at.</w:t>
            </w:r>
          </w:p>
        </w:tc>
      </w:tr>
    </w:tbl>
    <w:p w14:paraId="0C247F93" w14:textId="77777777" w:rsidR="00862581" w:rsidRPr="00862581" w:rsidRDefault="00862581" w:rsidP="00862581">
      <w:pPr>
        <w:rPr>
          <w:rFonts w:ascii="Times New Roman" w:hAnsi="Times New Roman" w:cs="Times New Roman"/>
          <w:sz w:val="26"/>
          <w:szCs w:val="26"/>
        </w:rPr>
      </w:pPr>
    </w:p>
    <w:p w14:paraId="6F3EF1A8" w14:textId="77777777" w:rsidR="00862581" w:rsidRPr="00862581" w:rsidRDefault="00862581" w:rsidP="00862581">
      <w:pPr>
        <w:pStyle w:val="Heading2"/>
        <w:rPr>
          <w:rFonts w:ascii="Times New Roman" w:hAnsi="Times New Roman" w:cs="Times New Roman"/>
          <w:sz w:val="26"/>
          <w:szCs w:val="26"/>
        </w:rPr>
      </w:pPr>
      <w:r w:rsidRPr="00862581">
        <w:rPr>
          <w:rFonts w:ascii="Times New Roman" w:eastAsia="Times New Roman" w:hAnsi="Times New Roman" w:cs="Times New Roman"/>
          <w:b/>
          <w:sz w:val="26"/>
          <w:szCs w:val="26"/>
        </w:rPr>
        <w:t>RecommendationExperiment (recommendation_experiments)</w:t>
      </w:r>
    </w:p>
    <w:tbl>
      <w:tblPr>
        <w:tblW w:w="0" w:type="auto"/>
        <w:jc w:val="center"/>
        <w:tblLook w:val="04A0" w:firstRow="1" w:lastRow="0" w:firstColumn="1" w:lastColumn="0" w:noHBand="0" w:noVBand="1"/>
      </w:tblPr>
      <w:tblGrid>
        <w:gridCol w:w="2241"/>
        <w:gridCol w:w="2364"/>
        <w:gridCol w:w="2415"/>
        <w:gridCol w:w="2373"/>
      </w:tblGrid>
      <w:tr w:rsidR="00862581" w:rsidRPr="00862581" w14:paraId="257C3A17"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5CC9B044"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b/>
                <w:sz w:val="26"/>
                <w:szCs w:val="26"/>
              </w:rPr>
              <w:t>STT</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407C12D2"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Tên thuộc tính</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72EACE4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Kiểu dữ liệu</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34F7E79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Mô tả</w:t>
            </w:r>
          </w:p>
        </w:tc>
      </w:tr>
      <w:tr w:rsidR="00862581" w:rsidRPr="00862581" w14:paraId="24B4B752"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29CD3A9B"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w:t>
            </w:r>
          </w:p>
        </w:tc>
        <w:tc>
          <w:tcPr>
            <w:tcW w:w="2592" w:type="dxa"/>
            <w:tcBorders>
              <w:top w:val="single" w:sz="4" w:space="0" w:color="B7B7B7"/>
              <w:left w:val="single" w:sz="4" w:space="0" w:color="B7B7B7"/>
              <w:bottom w:val="single" w:sz="4" w:space="0" w:color="B7B7B7"/>
              <w:right w:val="single" w:sz="4" w:space="0" w:color="B7B7B7"/>
            </w:tcBorders>
          </w:tcPr>
          <w:p w14:paraId="414E134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id</w:t>
            </w:r>
          </w:p>
        </w:tc>
        <w:tc>
          <w:tcPr>
            <w:tcW w:w="2592" w:type="dxa"/>
            <w:tcBorders>
              <w:top w:val="single" w:sz="4" w:space="0" w:color="B7B7B7"/>
              <w:left w:val="single" w:sz="4" w:space="0" w:color="B7B7B7"/>
              <w:bottom w:val="single" w:sz="4" w:space="0" w:color="B7B7B7"/>
              <w:right w:val="single" w:sz="4" w:space="0" w:color="B7B7B7"/>
            </w:tcBorders>
          </w:tcPr>
          <w:p w14:paraId="6B45F21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75645242"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duy nhất của bản ghi; khóa chính; tự động tạo UUID.</w:t>
            </w:r>
          </w:p>
        </w:tc>
      </w:tr>
      <w:tr w:rsidR="00862581" w:rsidRPr="00862581" w14:paraId="212E977E"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43E99CAE"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2</w:t>
            </w:r>
          </w:p>
        </w:tc>
        <w:tc>
          <w:tcPr>
            <w:tcW w:w="2592" w:type="dxa"/>
            <w:tcBorders>
              <w:top w:val="single" w:sz="4" w:space="0" w:color="B7B7B7"/>
              <w:left w:val="single" w:sz="4" w:space="0" w:color="B7B7B7"/>
              <w:bottom w:val="single" w:sz="4" w:space="0" w:color="B7B7B7"/>
              <w:right w:val="single" w:sz="4" w:space="0" w:color="B7B7B7"/>
            </w:tcBorders>
          </w:tcPr>
          <w:p w14:paraId="742C9B8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key</w:t>
            </w:r>
          </w:p>
        </w:tc>
        <w:tc>
          <w:tcPr>
            <w:tcW w:w="2592" w:type="dxa"/>
            <w:tcBorders>
              <w:top w:val="single" w:sz="4" w:space="0" w:color="B7B7B7"/>
              <w:left w:val="single" w:sz="4" w:space="0" w:color="B7B7B7"/>
              <w:bottom w:val="single" w:sz="4" w:space="0" w:color="B7B7B7"/>
              <w:right w:val="single" w:sz="4" w:space="0" w:color="B7B7B7"/>
            </w:tcBorders>
          </w:tcPr>
          <w:p w14:paraId="6E57352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VarChar(80)</w:t>
            </w:r>
          </w:p>
        </w:tc>
        <w:tc>
          <w:tcPr>
            <w:tcW w:w="2592" w:type="dxa"/>
            <w:tcBorders>
              <w:top w:val="single" w:sz="4" w:space="0" w:color="B7B7B7"/>
              <w:left w:val="single" w:sz="4" w:space="0" w:color="B7B7B7"/>
              <w:bottom w:val="single" w:sz="4" w:space="0" w:color="B7B7B7"/>
              <w:right w:val="single" w:sz="4" w:space="0" w:color="B7B7B7"/>
            </w:tcBorders>
          </w:tcPr>
          <w:p w14:paraId="229DF78D"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Khóa định danh cấu hình/thử nghiệm; giá trị duy nhất.</w:t>
            </w:r>
          </w:p>
        </w:tc>
      </w:tr>
      <w:tr w:rsidR="00862581" w:rsidRPr="00862581" w14:paraId="4F339FFD"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13768A41"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lastRenderedPageBreak/>
              <w:t>3</w:t>
            </w:r>
          </w:p>
        </w:tc>
        <w:tc>
          <w:tcPr>
            <w:tcW w:w="2592" w:type="dxa"/>
            <w:tcBorders>
              <w:top w:val="single" w:sz="4" w:space="0" w:color="B7B7B7"/>
              <w:left w:val="single" w:sz="4" w:space="0" w:color="B7B7B7"/>
              <w:bottom w:val="single" w:sz="4" w:space="0" w:color="B7B7B7"/>
              <w:right w:val="single" w:sz="4" w:space="0" w:color="B7B7B7"/>
            </w:tcBorders>
          </w:tcPr>
          <w:p w14:paraId="45A28C0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name</w:t>
            </w:r>
          </w:p>
        </w:tc>
        <w:tc>
          <w:tcPr>
            <w:tcW w:w="2592" w:type="dxa"/>
            <w:tcBorders>
              <w:top w:val="single" w:sz="4" w:space="0" w:color="B7B7B7"/>
              <w:left w:val="single" w:sz="4" w:space="0" w:color="B7B7B7"/>
              <w:bottom w:val="single" w:sz="4" w:space="0" w:color="B7B7B7"/>
              <w:right w:val="single" w:sz="4" w:space="0" w:color="B7B7B7"/>
            </w:tcBorders>
          </w:tcPr>
          <w:p w14:paraId="07E3773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VarChar(255)</w:t>
            </w:r>
          </w:p>
        </w:tc>
        <w:tc>
          <w:tcPr>
            <w:tcW w:w="2592" w:type="dxa"/>
            <w:tcBorders>
              <w:top w:val="single" w:sz="4" w:space="0" w:color="B7B7B7"/>
              <w:left w:val="single" w:sz="4" w:space="0" w:color="B7B7B7"/>
              <w:bottom w:val="single" w:sz="4" w:space="0" w:color="B7B7B7"/>
              <w:right w:val="single" w:sz="4" w:space="0" w:color="B7B7B7"/>
            </w:tcBorders>
          </w:tcPr>
          <w:p w14:paraId="3C60233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Tên hiển thị của bản ghi.</w:t>
            </w:r>
          </w:p>
        </w:tc>
      </w:tr>
      <w:tr w:rsidR="00862581" w:rsidRPr="00862581" w14:paraId="5F4A2CC3"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0A8D90CB"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4</w:t>
            </w:r>
          </w:p>
        </w:tc>
        <w:tc>
          <w:tcPr>
            <w:tcW w:w="2592" w:type="dxa"/>
            <w:tcBorders>
              <w:top w:val="single" w:sz="4" w:space="0" w:color="B7B7B7"/>
              <w:left w:val="single" w:sz="4" w:space="0" w:color="B7B7B7"/>
              <w:bottom w:val="single" w:sz="4" w:space="0" w:color="B7B7B7"/>
              <w:right w:val="single" w:sz="4" w:space="0" w:color="B7B7B7"/>
            </w:tcBorders>
          </w:tcPr>
          <w:p w14:paraId="73F8741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description</w:t>
            </w:r>
          </w:p>
        </w:tc>
        <w:tc>
          <w:tcPr>
            <w:tcW w:w="2592" w:type="dxa"/>
            <w:tcBorders>
              <w:top w:val="single" w:sz="4" w:space="0" w:color="B7B7B7"/>
              <w:left w:val="single" w:sz="4" w:space="0" w:color="B7B7B7"/>
              <w:bottom w:val="single" w:sz="4" w:space="0" w:color="B7B7B7"/>
              <w:right w:val="single" w:sz="4" w:space="0" w:color="B7B7B7"/>
            </w:tcBorders>
          </w:tcPr>
          <w:p w14:paraId="1D8A86FA"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VarChar(500) (nullable)</w:t>
            </w:r>
          </w:p>
        </w:tc>
        <w:tc>
          <w:tcPr>
            <w:tcW w:w="2592" w:type="dxa"/>
            <w:tcBorders>
              <w:top w:val="single" w:sz="4" w:space="0" w:color="B7B7B7"/>
              <w:left w:val="single" w:sz="4" w:space="0" w:color="B7B7B7"/>
              <w:bottom w:val="single" w:sz="4" w:space="0" w:color="B7B7B7"/>
              <w:right w:val="single" w:sz="4" w:space="0" w:color="B7B7B7"/>
            </w:tcBorders>
          </w:tcPr>
          <w:p w14:paraId="6668D89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Mô tả chi tiết; có thể để trống.</w:t>
            </w:r>
          </w:p>
        </w:tc>
      </w:tr>
      <w:tr w:rsidR="00862581" w:rsidRPr="00862581" w14:paraId="379CE849"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3BA4241C"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5</w:t>
            </w:r>
          </w:p>
        </w:tc>
        <w:tc>
          <w:tcPr>
            <w:tcW w:w="2592" w:type="dxa"/>
            <w:tcBorders>
              <w:top w:val="single" w:sz="4" w:space="0" w:color="B7B7B7"/>
              <w:left w:val="single" w:sz="4" w:space="0" w:color="B7B7B7"/>
              <w:bottom w:val="single" w:sz="4" w:space="0" w:color="B7B7B7"/>
              <w:right w:val="single" w:sz="4" w:space="0" w:color="B7B7B7"/>
            </w:tcBorders>
          </w:tcPr>
          <w:p w14:paraId="230A15E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status</w:t>
            </w:r>
          </w:p>
        </w:tc>
        <w:tc>
          <w:tcPr>
            <w:tcW w:w="2592" w:type="dxa"/>
            <w:tcBorders>
              <w:top w:val="single" w:sz="4" w:space="0" w:color="B7B7B7"/>
              <w:left w:val="single" w:sz="4" w:space="0" w:color="B7B7B7"/>
              <w:bottom w:val="single" w:sz="4" w:space="0" w:color="B7B7B7"/>
              <w:right w:val="single" w:sz="4" w:space="0" w:color="B7B7B7"/>
            </w:tcBorders>
          </w:tcPr>
          <w:p w14:paraId="54F6D63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VarChar(40)</w:t>
            </w:r>
          </w:p>
        </w:tc>
        <w:tc>
          <w:tcPr>
            <w:tcW w:w="2592" w:type="dxa"/>
            <w:tcBorders>
              <w:top w:val="single" w:sz="4" w:space="0" w:color="B7B7B7"/>
              <w:left w:val="single" w:sz="4" w:space="0" w:color="B7B7B7"/>
              <w:bottom w:val="single" w:sz="4" w:space="0" w:color="B7B7B7"/>
              <w:right w:val="single" w:sz="4" w:space="0" w:color="B7B7B7"/>
            </w:tcBorders>
          </w:tcPr>
          <w:p w14:paraId="1C850EF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Trạng thái hiện tại của bản ghi.</w:t>
            </w:r>
          </w:p>
        </w:tc>
      </w:tr>
      <w:tr w:rsidR="00862581" w:rsidRPr="00862581" w14:paraId="27793FAE"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19881356"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6</w:t>
            </w:r>
          </w:p>
        </w:tc>
        <w:tc>
          <w:tcPr>
            <w:tcW w:w="2592" w:type="dxa"/>
            <w:tcBorders>
              <w:top w:val="single" w:sz="4" w:space="0" w:color="B7B7B7"/>
              <w:left w:val="single" w:sz="4" w:space="0" w:color="B7B7B7"/>
              <w:bottom w:val="single" w:sz="4" w:space="0" w:color="B7B7B7"/>
              <w:right w:val="single" w:sz="4" w:space="0" w:color="B7B7B7"/>
            </w:tcBorders>
          </w:tcPr>
          <w:p w14:paraId="145A836A"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traffic</w:t>
            </w:r>
          </w:p>
        </w:tc>
        <w:tc>
          <w:tcPr>
            <w:tcW w:w="2592" w:type="dxa"/>
            <w:tcBorders>
              <w:top w:val="single" w:sz="4" w:space="0" w:color="B7B7B7"/>
              <w:left w:val="single" w:sz="4" w:space="0" w:color="B7B7B7"/>
              <w:bottom w:val="single" w:sz="4" w:space="0" w:color="B7B7B7"/>
              <w:right w:val="single" w:sz="4" w:space="0" w:color="B7B7B7"/>
            </w:tcBorders>
          </w:tcPr>
          <w:p w14:paraId="6F7043A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Int</w:t>
            </w:r>
          </w:p>
        </w:tc>
        <w:tc>
          <w:tcPr>
            <w:tcW w:w="2592" w:type="dxa"/>
            <w:tcBorders>
              <w:top w:val="single" w:sz="4" w:space="0" w:color="B7B7B7"/>
              <w:left w:val="single" w:sz="4" w:space="0" w:color="B7B7B7"/>
              <w:bottom w:val="single" w:sz="4" w:space="0" w:color="B7B7B7"/>
              <w:right w:val="single" w:sz="4" w:space="0" w:color="B7B7B7"/>
            </w:tcBorders>
          </w:tcPr>
          <w:p w14:paraId="40E18A0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Tỷ lệ traffic tham gia thử nghiệm; mặc định 100.</w:t>
            </w:r>
          </w:p>
        </w:tc>
      </w:tr>
      <w:tr w:rsidR="00862581" w:rsidRPr="00862581" w14:paraId="043FFA94"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718CC9D4"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7</w:t>
            </w:r>
          </w:p>
        </w:tc>
        <w:tc>
          <w:tcPr>
            <w:tcW w:w="2592" w:type="dxa"/>
            <w:tcBorders>
              <w:top w:val="single" w:sz="4" w:space="0" w:color="B7B7B7"/>
              <w:left w:val="single" w:sz="4" w:space="0" w:color="B7B7B7"/>
              <w:bottom w:val="single" w:sz="4" w:space="0" w:color="B7B7B7"/>
              <w:right w:val="single" w:sz="4" w:space="0" w:color="B7B7B7"/>
            </w:tcBorders>
          </w:tcPr>
          <w:p w14:paraId="4127BF2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variants</w:t>
            </w:r>
          </w:p>
        </w:tc>
        <w:tc>
          <w:tcPr>
            <w:tcW w:w="2592" w:type="dxa"/>
            <w:tcBorders>
              <w:top w:val="single" w:sz="4" w:space="0" w:color="B7B7B7"/>
              <w:left w:val="single" w:sz="4" w:space="0" w:color="B7B7B7"/>
              <w:bottom w:val="single" w:sz="4" w:space="0" w:color="B7B7B7"/>
              <w:right w:val="single" w:sz="4" w:space="0" w:color="B7B7B7"/>
            </w:tcBorders>
          </w:tcPr>
          <w:p w14:paraId="2CDC2B3B"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Json</w:t>
            </w:r>
          </w:p>
        </w:tc>
        <w:tc>
          <w:tcPr>
            <w:tcW w:w="2592" w:type="dxa"/>
            <w:tcBorders>
              <w:top w:val="single" w:sz="4" w:space="0" w:color="B7B7B7"/>
              <w:left w:val="single" w:sz="4" w:space="0" w:color="B7B7B7"/>
              <w:bottom w:val="single" w:sz="4" w:space="0" w:color="B7B7B7"/>
              <w:right w:val="single" w:sz="4" w:space="0" w:color="B7B7B7"/>
            </w:tcBorders>
          </w:tcPr>
          <w:p w14:paraId="157352E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Danh sách biến thể thử nghiệm dạng JSON.</w:t>
            </w:r>
          </w:p>
        </w:tc>
      </w:tr>
      <w:tr w:rsidR="00862581" w:rsidRPr="00862581" w14:paraId="4583047D"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257CBC03"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8</w:t>
            </w:r>
          </w:p>
        </w:tc>
        <w:tc>
          <w:tcPr>
            <w:tcW w:w="2592" w:type="dxa"/>
            <w:tcBorders>
              <w:top w:val="single" w:sz="4" w:space="0" w:color="B7B7B7"/>
              <w:left w:val="single" w:sz="4" w:space="0" w:color="B7B7B7"/>
              <w:bottom w:val="single" w:sz="4" w:space="0" w:color="B7B7B7"/>
              <w:right w:val="single" w:sz="4" w:space="0" w:color="B7B7B7"/>
            </w:tcBorders>
          </w:tcPr>
          <w:p w14:paraId="3D45741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metadata</w:t>
            </w:r>
          </w:p>
        </w:tc>
        <w:tc>
          <w:tcPr>
            <w:tcW w:w="2592" w:type="dxa"/>
            <w:tcBorders>
              <w:top w:val="single" w:sz="4" w:space="0" w:color="B7B7B7"/>
              <w:left w:val="single" w:sz="4" w:space="0" w:color="B7B7B7"/>
              <w:bottom w:val="single" w:sz="4" w:space="0" w:color="B7B7B7"/>
              <w:right w:val="single" w:sz="4" w:space="0" w:color="B7B7B7"/>
            </w:tcBorders>
          </w:tcPr>
          <w:p w14:paraId="2C8273C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Json (nullable)</w:t>
            </w:r>
          </w:p>
        </w:tc>
        <w:tc>
          <w:tcPr>
            <w:tcW w:w="2592" w:type="dxa"/>
            <w:tcBorders>
              <w:top w:val="single" w:sz="4" w:space="0" w:color="B7B7B7"/>
              <w:left w:val="single" w:sz="4" w:space="0" w:color="B7B7B7"/>
              <w:bottom w:val="single" w:sz="4" w:space="0" w:color="B7B7B7"/>
              <w:right w:val="single" w:sz="4" w:space="0" w:color="B7B7B7"/>
            </w:tcBorders>
          </w:tcPr>
          <w:p w14:paraId="239FD38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Dữ liệu bổ sung dạng JSON phục vụ mở rộng hoặc phân tích; có thể để trống.</w:t>
            </w:r>
          </w:p>
        </w:tc>
      </w:tr>
      <w:tr w:rsidR="00862581" w:rsidRPr="00862581" w14:paraId="5A0FFD71"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4E500175"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9</w:t>
            </w:r>
          </w:p>
        </w:tc>
        <w:tc>
          <w:tcPr>
            <w:tcW w:w="2592" w:type="dxa"/>
            <w:tcBorders>
              <w:top w:val="single" w:sz="4" w:space="0" w:color="B7B7B7"/>
              <w:left w:val="single" w:sz="4" w:space="0" w:color="B7B7B7"/>
              <w:bottom w:val="single" w:sz="4" w:space="0" w:color="B7B7B7"/>
              <w:right w:val="single" w:sz="4" w:space="0" w:color="B7B7B7"/>
            </w:tcBorders>
          </w:tcPr>
          <w:p w14:paraId="6E54BB5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startAt</w:t>
            </w:r>
          </w:p>
        </w:tc>
        <w:tc>
          <w:tcPr>
            <w:tcW w:w="2592" w:type="dxa"/>
            <w:tcBorders>
              <w:top w:val="single" w:sz="4" w:space="0" w:color="B7B7B7"/>
              <w:left w:val="single" w:sz="4" w:space="0" w:color="B7B7B7"/>
              <w:bottom w:val="single" w:sz="4" w:space="0" w:color="B7B7B7"/>
              <w:right w:val="single" w:sz="4" w:space="0" w:color="B7B7B7"/>
            </w:tcBorders>
          </w:tcPr>
          <w:p w14:paraId="43A50B7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 (nullable)</w:t>
            </w:r>
          </w:p>
        </w:tc>
        <w:tc>
          <w:tcPr>
            <w:tcW w:w="2592" w:type="dxa"/>
            <w:tcBorders>
              <w:top w:val="single" w:sz="4" w:space="0" w:color="B7B7B7"/>
              <w:left w:val="single" w:sz="4" w:space="0" w:color="B7B7B7"/>
              <w:bottom w:val="single" w:sz="4" w:space="0" w:color="B7B7B7"/>
              <w:right w:val="single" w:sz="4" w:space="0" w:color="B7B7B7"/>
            </w:tcBorders>
          </w:tcPr>
          <w:p w14:paraId="2DB6D4D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bắt đầu hiệu lực; tên cột DB start_at; có thể để trống.</w:t>
            </w:r>
          </w:p>
        </w:tc>
      </w:tr>
      <w:tr w:rsidR="00862581" w:rsidRPr="00862581" w14:paraId="703A87A3"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327AC0E0"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10</w:t>
            </w:r>
          </w:p>
        </w:tc>
        <w:tc>
          <w:tcPr>
            <w:tcW w:w="2592" w:type="dxa"/>
            <w:tcBorders>
              <w:top w:val="single" w:sz="4" w:space="0" w:color="B7B7B7"/>
              <w:left w:val="single" w:sz="4" w:space="0" w:color="B7B7B7"/>
              <w:bottom w:val="single" w:sz="4" w:space="0" w:color="B7B7B7"/>
              <w:right w:val="single" w:sz="4" w:space="0" w:color="B7B7B7"/>
            </w:tcBorders>
          </w:tcPr>
          <w:p w14:paraId="2A462FA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endAt</w:t>
            </w:r>
          </w:p>
        </w:tc>
        <w:tc>
          <w:tcPr>
            <w:tcW w:w="2592" w:type="dxa"/>
            <w:tcBorders>
              <w:top w:val="single" w:sz="4" w:space="0" w:color="B7B7B7"/>
              <w:left w:val="single" w:sz="4" w:space="0" w:color="B7B7B7"/>
              <w:bottom w:val="single" w:sz="4" w:space="0" w:color="B7B7B7"/>
              <w:right w:val="single" w:sz="4" w:space="0" w:color="B7B7B7"/>
            </w:tcBorders>
          </w:tcPr>
          <w:p w14:paraId="619E470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 (nullable)</w:t>
            </w:r>
          </w:p>
        </w:tc>
        <w:tc>
          <w:tcPr>
            <w:tcW w:w="2592" w:type="dxa"/>
            <w:tcBorders>
              <w:top w:val="single" w:sz="4" w:space="0" w:color="B7B7B7"/>
              <w:left w:val="single" w:sz="4" w:space="0" w:color="B7B7B7"/>
              <w:bottom w:val="single" w:sz="4" w:space="0" w:color="B7B7B7"/>
              <w:right w:val="single" w:sz="4" w:space="0" w:color="B7B7B7"/>
            </w:tcBorders>
          </w:tcPr>
          <w:p w14:paraId="10177D9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kết thúc hiệu lực; tên cột DB end_at; có thể để trống.</w:t>
            </w:r>
          </w:p>
        </w:tc>
      </w:tr>
      <w:tr w:rsidR="00862581" w:rsidRPr="00862581" w14:paraId="0BC2F092"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10725A60"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11</w:t>
            </w:r>
          </w:p>
        </w:tc>
        <w:tc>
          <w:tcPr>
            <w:tcW w:w="2592" w:type="dxa"/>
            <w:tcBorders>
              <w:top w:val="single" w:sz="4" w:space="0" w:color="B7B7B7"/>
              <w:left w:val="single" w:sz="4" w:space="0" w:color="B7B7B7"/>
              <w:bottom w:val="single" w:sz="4" w:space="0" w:color="B7B7B7"/>
              <w:right w:val="single" w:sz="4" w:space="0" w:color="B7B7B7"/>
            </w:tcBorders>
          </w:tcPr>
          <w:p w14:paraId="0E01C68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createdAt</w:t>
            </w:r>
          </w:p>
        </w:tc>
        <w:tc>
          <w:tcPr>
            <w:tcW w:w="2592" w:type="dxa"/>
            <w:tcBorders>
              <w:top w:val="single" w:sz="4" w:space="0" w:color="B7B7B7"/>
              <w:left w:val="single" w:sz="4" w:space="0" w:color="B7B7B7"/>
              <w:bottom w:val="single" w:sz="4" w:space="0" w:color="B7B7B7"/>
              <w:right w:val="single" w:sz="4" w:space="0" w:color="B7B7B7"/>
            </w:tcBorders>
          </w:tcPr>
          <w:p w14:paraId="752AF97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w:t>
            </w:r>
          </w:p>
        </w:tc>
        <w:tc>
          <w:tcPr>
            <w:tcW w:w="2592" w:type="dxa"/>
            <w:tcBorders>
              <w:top w:val="single" w:sz="4" w:space="0" w:color="B7B7B7"/>
              <w:left w:val="single" w:sz="4" w:space="0" w:color="B7B7B7"/>
              <w:bottom w:val="single" w:sz="4" w:space="0" w:color="B7B7B7"/>
              <w:right w:val="single" w:sz="4" w:space="0" w:color="B7B7B7"/>
            </w:tcBorders>
          </w:tcPr>
          <w:p w14:paraId="0CB1602A"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tạo bản ghi; mặc định là thời điểm hiện tại; tên cột DB created_at.</w:t>
            </w:r>
          </w:p>
        </w:tc>
      </w:tr>
      <w:tr w:rsidR="00862581" w:rsidRPr="00862581" w14:paraId="4B306CC9"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5093C530"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12</w:t>
            </w:r>
          </w:p>
        </w:tc>
        <w:tc>
          <w:tcPr>
            <w:tcW w:w="2592" w:type="dxa"/>
            <w:tcBorders>
              <w:top w:val="single" w:sz="4" w:space="0" w:color="B7B7B7"/>
              <w:left w:val="single" w:sz="4" w:space="0" w:color="B7B7B7"/>
              <w:bottom w:val="single" w:sz="4" w:space="0" w:color="B7B7B7"/>
              <w:right w:val="single" w:sz="4" w:space="0" w:color="B7B7B7"/>
            </w:tcBorders>
          </w:tcPr>
          <w:p w14:paraId="5000AC7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updatedAt</w:t>
            </w:r>
          </w:p>
        </w:tc>
        <w:tc>
          <w:tcPr>
            <w:tcW w:w="2592" w:type="dxa"/>
            <w:tcBorders>
              <w:top w:val="single" w:sz="4" w:space="0" w:color="B7B7B7"/>
              <w:left w:val="single" w:sz="4" w:space="0" w:color="B7B7B7"/>
              <w:bottom w:val="single" w:sz="4" w:space="0" w:color="B7B7B7"/>
              <w:right w:val="single" w:sz="4" w:space="0" w:color="B7B7B7"/>
            </w:tcBorders>
          </w:tcPr>
          <w:p w14:paraId="44E5058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w:t>
            </w:r>
          </w:p>
        </w:tc>
        <w:tc>
          <w:tcPr>
            <w:tcW w:w="2592" w:type="dxa"/>
            <w:tcBorders>
              <w:top w:val="single" w:sz="4" w:space="0" w:color="B7B7B7"/>
              <w:left w:val="single" w:sz="4" w:space="0" w:color="B7B7B7"/>
              <w:bottom w:val="single" w:sz="4" w:space="0" w:color="B7B7B7"/>
              <w:right w:val="single" w:sz="4" w:space="0" w:color="B7B7B7"/>
            </w:tcBorders>
          </w:tcPr>
          <w:p w14:paraId="2112040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cập nhật bản ghi gần nhất; tự động cập nhật khi bản ghi thay đổi; tên cột DB updated_at.</w:t>
            </w:r>
          </w:p>
        </w:tc>
      </w:tr>
    </w:tbl>
    <w:p w14:paraId="1BCA2D5E" w14:textId="77777777" w:rsidR="00862581" w:rsidRPr="00862581" w:rsidRDefault="00862581" w:rsidP="00862581">
      <w:pPr>
        <w:rPr>
          <w:rFonts w:ascii="Times New Roman" w:hAnsi="Times New Roman" w:cs="Times New Roman"/>
          <w:sz w:val="26"/>
          <w:szCs w:val="26"/>
        </w:rPr>
      </w:pPr>
    </w:p>
    <w:p w14:paraId="363B3A87" w14:textId="77777777" w:rsidR="00862581" w:rsidRPr="00862581" w:rsidRDefault="00862581" w:rsidP="00862581">
      <w:pPr>
        <w:pStyle w:val="Heading2"/>
        <w:rPr>
          <w:rFonts w:ascii="Times New Roman" w:hAnsi="Times New Roman" w:cs="Times New Roman"/>
          <w:sz w:val="26"/>
          <w:szCs w:val="26"/>
        </w:rPr>
      </w:pPr>
      <w:r w:rsidRPr="00862581">
        <w:rPr>
          <w:rFonts w:ascii="Times New Roman" w:eastAsia="Times New Roman" w:hAnsi="Times New Roman" w:cs="Times New Roman"/>
          <w:b/>
          <w:sz w:val="26"/>
          <w:szCs w:val="26"/>
        </w:rPr>
        <w:t>RecommendationMetricSnapshot (recommendation_metric_snapshots)</w:t>
      </w:r>
    </w:p>
    <w:tbl>
      <w:tblPr>
        <w:tblW w:w="0" w:type="auto"/>
        <w:jc w:val="center"/>
        <w:tblLook w:val="04A0" w:firstRow="1" w:lastRow="0" w:firstColumn="1" w:lastColumn="0" w:noHBand="0" w:noVBand="1"/>
      </w:tblPr>
      <w:tblGrid>
        <w:gridCol w:w="2215"/>
        <w:gridCol w:w="2374"/>
        <w:gridCol w:w="2403"/>
        <w:gridCol w:w="2401"/>
      </w:tblGrid>
      <w:tr w:rsidR="00862581" w:rsidRPr="00862581" w14:paraId="5FB8C227"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19411C8B"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b/>
                <w:sz w:val="26"/>
                <w:szCs w:val="26"/>
              </w:rPr>
              <w:t>STT</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71F0CF9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Tên thuộc tính</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3E59D96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Kiểu dữ liệu</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17F6521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Mô tả</w:t>
            </w:r>
          </w:p>
        </w:tc>
      </w:tr>
      <w:tr w:rsidR="00862581" w:rsidRPr="00862581" w14:paraId="7FD30792"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4DFD4508"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lastRenderedPageBreak/>
              <w:t>1</w:t>
            </w:r>
          </w:p>
        </w:tc>
        <w:tc>
          <w:tcPr>
            <w:tcW w:w="2592" w:type="dxa"/>
            <w:tcBorders>
              <w:top w:val="single" w:sz="4" w:space="0" w:color="B7B7B7"/>
              <w:left w:val="single" w:sz="4" w:space="0" w:color="B7B7B7"/>
              <w:bottom w:val="single" w:sz="4" w:space="0" w:color="B7B7B7"/>
              <w:right w:val="single" w:sz="4" w:space="0" w:color="B7B7B7"/>
            </w:tcBorders>
          </w:tcPr>
          <w:p w14:paraId="084E2F3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id</w:t>
            </w:r>
          </w:p>
        </w:tc>
        <w:tc>
          <w:tcPr>
            <w:tcW w:w="2592" w:type="dxa"/>
            <w:tcBorders>
              <w:top w:val="single" w:sz="4" w:space="0" w:color="B7B7B7"/>
              <w:left w:val="single" w:sz="4" w:space="0" w:color="B7B7B7"/>
              <w:bottom w:val="single" w:sz="4" w:space="0" w:color="B7B7B7"/>
              <w:right w:val="single" w:sz="4" w:space="0" w:color="B7B7B7"/>
            </w:tcBorders>
          </w:tcPr>
          <w:p w14:paraId="3A75BBED"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51B74B5D"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duy nhất của bản ghi; khóa chính; tự động tạo UUID.</w:t>
            </w:r>
          </w:p>
        </w:tc>
      </w:tr>
      <w:tr w:rsidR="00862581" w:rsidRPr="00862581" w14:paraId="3538C871"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5DD6759B"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2</w:t>
            </w:r>
          </w:p>
        </w:tc>
        <w:tc>
          <w:tcPr>
            <w:tcW w:w="2592" w:type="dxa"/>
            <w:tcBorders>
              <w:top w:val="single" w:sz="4" w:space="0" w:color="B7B7B7"/>
              <w:left w:val="single" w:sz="4" w:space="0" w:color="B7B7B7"/>
              <w:bottom w:val="single" w:sz="4" w:space="0" w:color="B7B7B7"/>
              <w:right w:val="single" w:sz="4" w:space="0" w:color="B7B7B7"/>
            </w:tcBorders>
          </w:tcPr>
          <w:p w14:paraId="076AA80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metricDate</w:t>
            </w:r>
          </w:p>
        </w:tc>
        <w:tc>
          <w:tcPr>
            <w:tcW w:w="2592" w:type="dxa"/>
            <w:tcBorders>
              <w:top w:val="single" w:sz="4" w:space="0" w:color="B7B7B7"/>
              <w:left w:val="single" w:sz="4" w:space="0" w:color="B7B7B7"/>
              <w:bottom w:val="single" w:sz="4" w:space="0" w:color="B7B7B7"/>
              <w:right w:val="single" w:sz="4" w:space="0" w:color="B7B7B7"/>
            </w:tcBorders>
          </w:tcPr>
          <w:p w14:paraId="21BD03E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w:t>
            </w:r>
          </w:p>
        </w:tc>
        <w:tc>
          <w:tcPr>
            <w:tcW w:w="2592" w:type="dxa"/>
            <w:tcBorders>
              <w:top w:val="single" w:sz="4" w:space="0" w:color="B7B7B7"/>
              <w:left w:val="single" w:sz="4" w:space="0" w:color="B7B7B7"/>
              <w:bottom w:val="single" w:sz="4" w:space="0" w:color="B7B7B7"/>
              <w:right w:val="single" w:sz="4" w:space="0" w:color="B7B7B7"/>
            </w:tcBorders>
          </w:tcPr>
          <w:p w14:paraId="6B4AF22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Ngày ghi nhận chỉ số; tên cột DB metric_date.</w:t>
            </w:r>
          </w:p>
        </w:tc>
      </w:tr>
      <w:tr w:rsidR="00862581" w:rsidRPr="00862581" w14:paraId="7592D65F"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5E6E5DB5"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3</w:t>
            </w:r>
          </w:p>
        </w:tc>
        <w:tc>
          <w:tcPr>
            <w:tcW w:w="2592" w:type="dxa"/>
            <w:tcBorders>
              <w:top w:val="single" w:sz="4" w:space="0" w:color="B7B7B7"/>
              <w:left w:val="single" w:sz="4" w:space="0" w:color="B7B7B7"/>
              <w:bottom w:val="single" w:sz="4" w:space="0" w:color="B7B7B7"/>
              <w:right w:val="single" w:sz="4" w:space="0" w:color="B7B7B7"/>
            </w:tcBorders>
          </w:tcPr>
          <w:p w14:paraId="4B0DCD9B"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metricName</w:t>
            </w:r>
          </w:p>
        </w:tc>
        <w:tc>
          <w:tcPr>
            <w:tcW w:w="2592" w:type="dxa"/>
            <w:tcBorders>
              <w:top w:val="single" w:sz="4" w:space="0" w:color="B7B7B7"/>
              <w:left w:val="single" w:sz="4" w:space="0" w:color="B7B7B7"/>
              <w:bottom w:val="single" w:sz="4" w:space="0" w:color="B7B7B7"/>
              <w:right w:val="single" w:sz="4" w:space="0" w:color="B7B7B7"/>
            </w:tcBorders>
          </w:tcPr>
          <w:p w14:paraId="6B959FE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VarChar(120)</w:t>
            </w:r>
          </w:p>
        </w:tc>
        <w:tc>
          <w:tcPr>
            <w:tcW w:w="2592" w:type="dxa"/>
            <w:tcBorders>
              <w:top w:val="single" w:sz="4" w:space="0" w:color="B7B7B7"/>
              <w:left w:val="single" w:sz="4" w:space="0" w:color="B7B7B7"/>
              <w:bottom w:val="single" w:sz="4" w:space="0" w:color="B7B7B7"/>
              <w:right w:val="single" w:sz="4" w:space="0" w:color="B7B7B7"/>
            </w:tcBorders>
          </w:tcPr>
          <w:p w14:paraId="66235C2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Tên chỉ số; tên cột DB metric_name.</w:t>
            </w:r>
          </w:p>
        </w:tc>
      </w:tr>
      <w:tr w:rsidR="00862581" w:rsidRPr="00862581" w14:paraId="50AAFAB4"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1D370009"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4</w:t>
            </w:r>
          </w:p>
        </w:tc>
        <w:tc>
          <w:tcPr>
            <w:tcW w:w="2592" w:type="dxa"/>
            <w:tcBorders>
              <w:top w:val="single" w:sz="4" w:space="0" w:color="B7B7B7"/>
              <w:left w:val="single" w:sz="4" w:space="0" w:color="B7B7B7"/>
              <w:bottom w:val="single" w:sz="4" w:space="0" w:color="B7B7B7"/>
              <w:right w:val="single" w:sz="4" w:space="0" w:color="B7B7B7"/>
            </w:tcBorders>
          </w:tcPr>
          <w:p w14:paraId="6209271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metricValue</w:t>
            </w:r>
          </w:p>
        </w:tc>
        <w:tc>
          <w:tcPr>
            <w:tcW w:w="2592" w:type="dxa"/>
            <w:tcBorders>
              <w:top w:val="single" w:sz="4" w:space="0" w:color="B7B7B7"/>
              <w:left w:val="single" w:sz="4" w:space="0" w:color="B7B7B7"/>
              <w:bottom w:val="single" w:sz="4" w:space="0" w:color="B7B7B7"/>
              <w:right w:val="single" w:sz="4" w:space="0" w:color="B7B7B7"/>
            </w:tcBorders>
          </w:tcPr>
          <w:p w14:paraId="142E9F8A"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Decimal(14, 4)</w:t>
            </w:r>
          </w:p>
        </w:tc>
        <w:tc>
          <w:tcPr>
            <w:tcW w:w="2592" w:type="dxa"/>
            <w:tcBorders>
              <w:top w:val="single" w:sz="4" w:space="0" w:color="B7B7B7"/>
              <w:left w:val="single" w:sz="4" w:space="0" w:color="B7B7B7"/>
              <w:bottom w:val="single" w:sz="4" w:space="0" w:color="B7B7B7"/>
              <w:right w:val="single" w:sz="4" w:space="0" w:color="B7B7B7"/>
            </w:tcBorders>
          </w:tcPr>
          <w:p w14:paraId="5BAB2B5A"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Giá trị của chỉ số; tên cột DB metric_value.</w:t>
            </w:r>
          </w:p>
        </w:tc>
      </w:tr>
      <w:tr w:rsidR="00862581" w:rsidRPr="00862581" w14:paraId="47A2C940"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4A60B184"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5</w:t>
            </w:r>
          </w:p>
        </w:tc>
        <w:tc>
          <w:tcPr>
            <w:tcW w:w="2592" w:type="dxa"/>
            <w:tcBorders>
              <w:top w:val="single" w:sz="4" w:space="0" w:color="B7B7B7"/>
              <w:left w:val="single" w:sz="4" w:space="0" w:color="B7B7B7"/>
              <w:bottom w:val="single" w:sz="4" w:space="0" w:color="B7B7B7"/>
              <w:right w:val="single" w:sz="4" w:space="0" w:color="B7B7B7"/>
            </w:tcBorders>
          </w:tcPr>
          <w:p w14:paraId="7A8704E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dimensions</w:t>
            </w:r>
          </w:p>
        </w:tc>
        <w:tc>
          <w:tcPr>
            <w:tcW w:w="2592" w:type="dxa"/>
            <w:tcBorders>
              <w:top w:val="single" w:sz="4" w:space="0" w:color="B7B7B7"/>
              <w:left w:val="single" w:sz="4" w:space="0" w:color="B7B7B7"/>
              <w:bottom w:val="single" w:sz="4" w:space="0" w:color="B7B7B7"/>
              <w:right w:val="single" w:sz="4" w:space="0" w:color="B7B7B7"/>
            </w:tcBorders>
          </w:tcPr>
          <w:p w14:paraId="28D3AD4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Json (nullable)</w:t>
            </w:r>
          </w:p>
        </w:tc>
        <w:tc>
          <w:tcPr>
            <w:tcW w:w="2592" w:type="dxa"/>
            <w:tcBorders>
              <w:top w:val="single" w:sz="4" w:space="0" w:color="B7B7B7"/>
              <w:left w:val="single" w:sz="4" w:space="0" w:color="B7B7B7"/>
              <w:bottom w:val="single" w:sz="4" w:space="0" w:color="B7B7B7"/>
              <w:right w:val="single" w:sz="4" w:space="0" w:color="B7B7B7"/>
            </w:tcBorders>
          </w:tcPr>
          <w:p w14:paraId="5BAAEF1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Các chiều phân tích hoặc số chiều vector; có thể để trống.</w:t>
            </w:r>
          </w:p>
        </w:tc>
      </w:tr>
      <w:tr w:rsidR="00862581" w:rsidRPr="00862581" w14:paraId="7E16C89A"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4B0F872C"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6</w:t>
            </w:r>
          </w:p>
        </w:tc>
        <w:tc>
          <w:tcPr>
            <w:tcW w:w="2592" w:type="dxa"/>
            <w:tcBorders>
              <w:top w:val="single" w:sz="4" w:space="0" w:color="B7B7B7"/>
              <w:left w:val="single" w:sz="4" w:space="0" w:color="B7B7B7"/>
              <w:bottom w:val="single" w:sz="4" w:space="0" w:color="B7B7B7"/>
              <w:right w:val="single" w:sz="4" w:space="0" w:color="B7B7B7"/>
            </w:tcBorders>
          </w:tcPr>
          <w:p w14:paraId="2DC1848B"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metadata</w:t>
            </w:r>
          </w:p>
        </w:tc>
        <w:tc>
          <w:tcPr>
            <w:tcW w:w="2592" w:type="dxa"/>
            <w:tcBorders>
              <w:top w:val="single" w:sz="4" w:space="0" w:color="B7B7B7"/>
              <w:left w:val="single" w:sz="4" w:space="0" w:color="B7B7B7"/>
              <w:bottom w:val="single" w:sz="4" w:space="0" w:color="B7B7B7"/>
              <w:right w:val="single" w:sz="4" w:space="0" w:color="B7B7B7"/>
            </w:tcBorders>
          </w:tcPr>
          <w:p w14:paraId="74068F0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Json (nullable)</w:t>
            </w:r>
          </w:p>
        </w:tc>
        <w:tc>
          <w:tcPr>
            <w:tcW w:w="2592" w:type="dxa"/>
            <w:tcBorders>
              <w:top w:val="single" w:sz="4" w:space="0" w:color="B7B7B7"/>
              <w:left w:val="single" w:sz="4" w:space="0" w:color="B7B7B7"/>
              <w:bottom w:val="single" w:sz="4" w:space="0" w:color="B7B7B7"/>
              <w:right w:val="single" w:sz="4" w:space="0" w:color="B7B7B7"/>
            </w:tcBorders>
          </w:tcPr>
          <w:p w14:paraId="3AA8F04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Dữ liệu bổ sung dạng JSON phục vụ mở rộng hoặc phân tích; có thể để trống.</w:t>
            </w:r>
          </w:p>
        </w:tc>
      </w:tr>
      <w:tr w:rsidR="00862581" w:rsidRPr="00862581" w14:paraId="3C6062B5"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4B1AC2F7"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7</w:t>
            </w:r>
          </w:p>
        </w:tc>
        <w:tc>
          <w:tcPr>
            <w:tcW w:w="2592" w:type="dxa"/>
            <w:tcBorders>
              <w:top w:val="single" w:sz="4" w:space="0" w:color="B7B7B7"/>
              <w:left w:val="single" w:sz="4" w:space="0" w:color="B7B7B7"/>
              <w:bottom w:val="single" w:sz="4" w:space="0" w:color="B7B7B7"/>
              <w:right w:val="single" w:sz="4" w:space="0" w:color="B7B7B7"/>
            </w:tcBorders>
          </w:tcPr>
          <w:p w14:paraId="5CB663DB"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createdAt</w:t>
            </w:r>
          </w:p>
        </w:tc>
        <w:tc>
          <w:tcPr>
            <w:tcW w:w="2592" w:type="dxa"/>
            <w:tcBorders>
              <w:top w:val="single" w:sz="4" w:space="0" w:color="B7B7B7"/>
              <w:left w:val="single" w:sz="4" w:space="0" w:color="B7B7B7"/>
              <w:bottom w:val="single" w:sz="4" w:space="0" w:color="B7B7B7"/>
              <w:right w:val="single" w:sz="4" w:space="0" w:color="B7B7B7"/>
            </w:tcBorders>
          </w:tcPr>
          <w:p w14:paraId="5C21B88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w:t>
            </w:r>
          </w:p>
        </w:tc>
        <w:tc>
          <w:tcPr>
            <w:tcW w:w="2592" w:type="dxa"/>
            <w:tcBorders>
              <w:top w:val="single" w:sz="4" w:space="0" w:color="B7B7B7"/>
              <w:left w:val="single" w:sz="4" w:space="0" w:color="B7B7B7"/>
              <w:bottom w:val="single" w:sz="4" w:space="0" w:color="B7B7B7"/>
              <w:right w:val="single" w:sz="4" w:space="0" w:color="B7B7B7"/>
            </w:tcBorders>
          </w:tcPr>
          <w:p w14:paraId="14AFEE9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tạo bản ghi; mặc định là thời điểm hiện tại; tên cột DB created_at.</w:t>
            </w:r>
          </w:p>
        </w:tc>
      </w:tr>
    </w:tbl>
    <w:p w14:paraId="58B78368" w14:textId="77777777" w:rsidR="00862581" w:rsidRPr="00862581" w:rsidRDefault="00862581" w:rsidP="00862581">
      <w:pPr>
        <w:rPr>
          <w:rFonts w:ascii="Times New Roman" w:hAnsi="Times New Roman" w:cs="Times New Roman"/>
          <w:sz w:val="26"/>
          <w:szCs w:val="26"/>
        </w:rPr>
      </w:pPr>
    </w:p>
    <w:p w14:paraId="13391BD4" w14:textId="77777777" w:rsidR="00862581" w:rsidRPr="00862581" w:rsidRDefault="00862581" w:rsidP="00862581">
      <w:pPr>
        <w:pStyle w:val="Heading2"/>
        <w:rPr>
          <w:rFonts w:ascii="Times New Roman" w:hAnsi="Times New Roman" w:cs="Times New Roman"/>
          <w:sz w:val="26"/>
          <w:szCs w:val="26"/>
        </w:rPr>
      </w:pPr>
      <w:r w:rsidRPr="00862581">
        <w:rPr>
          <w:rFonts w:ascii="Times New Roman" w:eastAsia="Times New Roman" w:hAnsi="Times New Roman" w:cs="Times New Roman"/>
          <w:b/>
          <w:sz w:val="26"/>
          <w:szCs w:val="26"/>
        </w:rPr>
        <w:t>Wishlist (wishlists)</w:t>
      </w:r>
    </w:p>
    <w:p w14:paraId="10ED4ED6" w14:textId="77777777" w:rsidR="00862581" w:rsidRPr="00862581" w:rsidRDefault="00862581" w:rsidP="00862581">
      <w:pPr>
        <w:spacing w:after="80" w:line="264" w:lineRule="auto"/>
        <w:rPr>
          <w:rFonts w:ascii="Times New Roman" w:hAnsi="Times New Roman" w:cs="Times New Roman"/>
          <w:sz w:val="26"/>
          <w:szCs w:val="26"/>
        </w:rPr>
      </w:pPr>
      <w:r w:rsidRPr="00862581">
        <w:rPr>
          <w:rFonts w:ascii="Times New Roman" w:eastAsia="Times New Roman" w:hAnsi="Times New Roman" w:cs="Times New Roman"/>
          <w:sz w:val="26"/>
          <w:szCs w:val="26"/>
        </w:rPr>
        <w:t>Danh sách yêu thích</w:t>
      </w:r>
    </w:p>
    <w:tbl>
      <w:tblPr>
        <w:tblW w:w="0" w:type="auto"/>
        <w:jc w:val="center"/>
        <w:tblLook w:val="04A0" w:firstRow="1" w:lastRow="0" w:firstColumn="1" w:lastColumn="0" w:noHBand="0" w:noVBand="1"/>
      </w:tblPr>
      <w:tblGrid>
        <w:gridCol w:w="2259"/>
        <w:gridCol w:w="2350"/>
        <w:gridCol w:w="2402"/>
        <w:gridCol w:w="2382"/>
      </w:tblGrid>
      <w:tr w:rsidR="00862581" w:rsidRPr="00862581" w14:paraId="0497B361"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7AF631C5"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b/>
                <w:sz w:val="26"/>
                <w:szCs w:val="26"/>
              </w:rPr>
              <w:t>STT</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51E03E1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Tên thuộc tính</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22BAC502"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Kiểu dữ liệu</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7224B09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Mô tả</w:t>
            </w:r>
          </w:p>
        </w:tc>
      </w:tr>
      <w:tr w:rsidR="00862581" w:rsidRPr="00862581" w14:paraId="60FACE8F"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4AC942F7"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w:t>
            </w:r>
          </w:p>
        </w:tc>
        <w:tc>
          <w:tcPr>
            <w:tcW w:w="2592" w:type="dxa"/>
            <w:tcBorders>
              <w:top w:val="single" w:sz="4" w:space="0" w:color="B7B7B7"/>
              <w:left w:val="single" w:sz="4" w:space="0" w:color="B7B7B7"/>
              <w:bottom w:val="single" w:sz="4" w:space="0" w:color="B7B7B7"/>
              <w:right w:val="single" w:sz="4" w:space="0" w:color="B7B7B7"/>
            </w:tcBorders>
          </w:tcPr>
          <w:p w14:paraId="261AD67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id</w:t>
            </w:r>
          </w:p>
        </w:tc>
        <w:tc>
          <w:tcPr>
            <w:tcW w:w="2592" w:type="dxa"/>
            <w:tcBorders>
              <w:top w:val="single" w:sz="4" w:space="0" w:color="B7B7B7"/>
              <w:left w:val="single" w:sz="4" w:space="0" w:color="B7B7B7"/>
              <w:bottom w:val="single" w:sz="4" w:space="0" w:color="B7B7B7"/>
              <w:right w:val="single" w:sz="4" w:space="0" w:color="B7B7B7"/>
            </w:tcBorders>
          </w:tcPr>
          <w:p w14:paraId="6EA1AFA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4BDC642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duy nhất của bản ghi; khóa chính; tự động tạo UUID.</w:t>
            </w:r>
          </w:p>
        </w:tc>
      </w:tr>
      <w:tr w:rsidR="00862581" w:rsidRPr="00862581" w14:paraId="4DEC9617"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10D32C1A"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2</w:t>
            </w:r>
          </w:p>
        </w:tc>
        <w:tc>
          <w:tcPr>
            <w:tcW w:w="2592" w:type="dxa"/>
            <w:tcBorders>
              <w:top w:val="single" w:sz="4" w:space="0" w:color="B7B7B7"/>
              <w:left w:val="single" w:sz="4" w:space="0" w:color="B7B7B7"/>
              <w:bottom w:val="single" w:sz="4" w:space="0" w:color="B7B7B7"/>
              <w:right w:val="single" w:sz="4" w:space="0" w:color="B7B7B7"/>
            </w:tcBorders>
          </w:tcPr>
          <w:p w14:paraId="104FA75B"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userId</w:t>
            </w:r>
          </w:p>
        </w:tc>
        <w:tc>
          <w:tcPr>
            <w:tcW w:w="2592" w:type="dxa"/>
            <w:tcBorders>
              <w:top w:val="single" w:sz="4" w:space="0" w:color="B7B7B7"/>
              <w:left w:val="single" w:sz="4" w:space="0" w:color="B7B7B7"/>
              <w:bottom w:val="single" w:sz="4" w:space="0" w:color="B7B7B7"/>
              <w:right w:val="single" w:sz="4" w:space="0" w:color="B7B7B7"/>
            </w:tcBorders>
          </w:tcPr>
          <w:p w14:paraId="5AD4139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1500774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người dùng liên quan; tên cột DB user_id.</w:t>
            </w:r>
          </w:p>
        </w:tc>
      </w:tr>
      <w:tr w:rsidR="00862581" w:rsidRPr="00862581" w14:paraId="190F5F1D"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0846CC25"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lastRenderedPageBreak/>
              <w:t>3</w:t>
            </w:r>
          </w:p>
        </w:tc>
        <w:tc>
          <w:tcPr>
            <w:tcW w:w="2592" w:type="dxa"/>
            <w:tcBorders>
              <w:top w:val="single" w:sz="4" w:space="0" w:color="B7B7B7"/>
              <w:left w:val="single" w:sz="4" w:space="0" w:color="B7B7B7"/>
              <w:bottom w:val="single" w:sz="4" w:space="0" w:color="B7B7B7"/>
              <w:right w:val="single" w:sz="4" w:space="0" w:color="B7B7B7"/>
            </w:tcBorders>
          </w:tcPr>
          <w:p w14:paraId="1F126E7A"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productId</w:t>
            </w:r>
          </w:p>
        </w:tc>
        <w:tc>
          <w:tcPr>
            <w:tcW w:w="2592" w:type="dxa"/>
            <w:tcBorders>
              <w:top w:val="single" w:sz="4" w:space="0" w:color="B7B7B7"/>
              <w:left w:val="single" w:sz="4" w:space="0" w:color="B7B7B7"/>
              <w:bottom w:val="single" w:sz="4" w:space="0" w:color="B7B7B7"/>
              <w:right w:val="single" w:sz="4" w:space="0" w:color="B7B7B7"/>
            </w:tcBorders>
          </w:tcPr>
          <w:p w14:paraId="2124F94B"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227C63DA"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sản phẩm liên quan; tên cột DB product_id.</w:t>
            </w:r>
          </w:p>
        </w:tc>
      </w:tr>
      <w:tr w:rsidR="00862581" w:rsidRPr="00862581" w14:paraId="4AFBED57"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7DC0A8DC"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4</w:t>
            </w:r>
          </w:p>
        </w:tc>
        <w:tc>
          <w:tcPr>
            <w:tcW w:w="2592" w:type="dxa"/>
            <w:tcBorders>
              <w:top w:val="single" w:sz="4" w:space="0" w:color="B7B7B7"/>
              <w:left w:val="single" w:sz="4" w:space="0" w:color="B7B7B7"/>
              <w:bottom w:val="single" w:sz="4" w:space="0" w:color="B7B7B7"/>
              <w:right w:val="single" w:sz="4" w:space="0" w:color="B7B7B7"/>
            </w:tcBorders>
          </w:tcPr>
          <w:p w14:paraId="631AEB2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createdAt</w:t>
            </w:r>
          </w:p>
        </w:tc>
        <w:tc>
          <w:tcPr>
            <w:tcW w:w="2592" w:type="dxa"/>
            <w:tcBorders>
              <w:top w:val="single" w:sz="4" w:space="0" w:color="B7B7B7"/>
              <w:left w:val="single" w:sz="4" w:space="0" w:color="B7B7B7"/>
              <w:bottom w:val="single" w:sz="4" w:space="0" w:color="B7B7B7"/>
              <w:right w:val="single" w:sz="4" w:space="0" w:color="B7B7B7"/>
            </w:tcBorders>
          </w:tcPr>
          <w:p w14:paraId="1ABBC19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w:t>
            </w:r>
          </w:p>
        </w:tc>
        <w:tc>
          <w:tcPr>
            <w:tcW w:w="2592" w:type="dxa"/>
            <w:tcBorders>
              <w:top w:val="single" w:sz="4" w:space="0" w:color="B7B7B7"/>
              <w:left w:val="single" w:sz="4" w:space="0" w:color="B7B7B7"/>
              <w:bottom w:val="single" w:sz="4" w:space="0" w:color="B7B7B7"/>
              <w:right w:val="single" w:sz="4" w:space="0" w:color="B7B7B7"/>
            </w:tcBorders>
          </w:tcPr>
          <w:p w14:paraId="2FFE547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tạo bản ghi; mặc định là thời điểm hiện tại; tên cột DB created_at.</w:t>
            </w:r>
          </w:p>
        </w:tc>
      </w:tr>
    </w:tbl>
    <w:p w14:paraId="3DCD09B5" w14:textId="77777777" w:rsidR="00862581" w:rsidRPr="00862581" w:rsidRDefault="00862581" w:rsidP="00862581">
      <w:pPr>
        <w:rPr>
          <w:rFonts w:ascii="Times New Roman" w:hAnsi="Times New Roman" w:cs="Times New Roman"/>
          <w:sz w:val="26"/>
          <w:szCs w:val="26"/>
        </w:rPr>
      </w:pPr>
    </w:p>
    <w:p w14:paraId="7DFA3C31" w14:textId="77777777" w:rsidR="00862581" w:rsidRPr="00862581" w:rsidRDefault="00862581" w:rsidP="00862581">
      <w:pPr>
        <w:pStyle w:val="Heading2"/>
        <w:rPr>
          <w:rFonts w:ascii="Times New Roman" w:hAnsi="Times New Roman" w:cs="Times New Roman"/>
          <w:sz w:val="26"/>
          <w:szCs w:val="26"/>
        </w:rPr>
      </w:pPr>
      <w:r w:rsidRPr="00862581">
        <w:rPr>
          <w:rFonts w:ascii="Times New Roman" w:eastAsia="Times New Roman" w:hAnsi="Times New Roman" w:cs="Times New Roman"/>
          <w:b/>
          <w:sz w:val="26"/>
          <w:szCs w:val="26"/>
        </w:rPr>
        <w:t>Review (reviews)</w:t>
      </w:r>
    </w:p>
    <w:p w14:paraId="03E42308" w14:textId="77777777" w:rsidR="00862581" w:rsidRPr="00862581" w:rsidRDefault="00862581" w:rsidP="00862581">
      <w:pPr>
        <w:spacing w:after="80" w:line="264" w:lineRule="auto"/>
        <w:rPr>
          <w:rFonts w:ascii="Times New Roman" w:hAnsi="Times New Roman" w:cs="Times New Roman"/>
          <w:sz w:val="26"/>
          <w:szCs w:val="26"/>
        </w:rPr>
      </w:pPr>
      <w:r w:rsidRPr="00862581">
        <w:rPr>
          <w:rFonts w:ascii="Times New Roman" w:eastAsia="Times New Roman" w:hAnsi="Times New Roman" w:cs="Times New Roman"/>
          <w:sz w:val="26"/>
          <w:szCs w:val="26"/>
        </w:rPr>
        <w:t>Đánh giá sản phẩm - mỗi user chỉ đánh giá 1 lần/sản phẩm</w:t>
      </w:r>
    </w:p>
    <w:tbl>
      <w:tblPr>
        <w:tblW w:w="0" w:type="auto"/>
        <w:jc w:val="center"/>
        <w:tblLook w:val="04A0" w:firstRow="1" w:lastRow="0" w:firstColumn="1" w:lastColumn="0" w:noHBand="0" w:noVBand="1"/>
      </w:tblPr>
      <w:tblGrid>
        <w:gridCol w:w="2219"/>
        <w:gridCol w:w="2367"/>
        <w:gridCol w:w="2379"/>
        <w:gridCol w:w="2428"/>
      </w:tblGrid>
      <w:tr w:rsidR="00862581" w:rsidRPr="00862581" w14:paraId="1BC04EE3"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6220ADDD"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b/>
                <w:sz w:val="26"/>
                <w:szCs w:val="26"/>
              </w:rPr>
              <w:t>STT</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1ABAEDD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Tên thuộc tính</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104278C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Kiểu dữ liệu</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611FCB1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Mô tả</w:t>
            </w:r>
          </w:p>
        </w:tc>
      </w:tr>
      <w:tr w:rsidR="00862581" w:rsidRPr="00862581" w14:paraId="6517161E"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3B9F2026"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w:t>
            </w:r>
          </w:p>
        </w:tc>
        <w:tc>
          <w:tcPr>
            <w:tcW w:w="2592" w:type="dxa"/>
            <w:tcBorders>
              <w:top w:val="single" w:sz="4" w:space="0" w:color="B7B7B7"/>
              <w:left w:val="single" w:sz="4" w:space="0" w:color="B7B7B7"/>
              <w:bottom w:val="single" w:sz="4" w:space="0" w:color="B7B7B7"/>
              <w:right w:val="single" w:sz="4" w:space="0" w:color="B7B7B7"/>
            </w:tcBorders>
          </w:tcPr>
          <w:p w14:paraId="62A128CB"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id</w:t>
            </w:r>
          </w:p>
        </w:tc>
        <w:tc>
          <w:tcPr>
            <w:tcW w:w="2592" w:type="dxa"/>
            <w:tcBorders>
              <w:top w:val="single" w:sz="4" w:space="0" w:color="B7B7B7"/>
              <w:left w:val="single" w:sz="4" w:space="0" w:color="B7B7B7"/>
              <w:bottom w:val="single" w:sz="4" w:space="0" w:color="B7B7B7"/>
              <w:right w:val="single" w:sz="4" w:space="0" w:color="B7B7B7"/>
            </w:tcBorders>
          </w:tcPr>
          <w:p w14:paraId="5BA6EF8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2E3FEA9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duy nhất của bản ghi; khóa chính; tự động tạo UUID.</w:t>
            </w:r>
          </w:p>
        </w:tc>
      </w:tr>
      <w:tr w:rsidR="00862581" w:rsidRPr="00862581" w14:paraId="7BCD52DF"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41B85B62"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2</w:t>
            </w:r>
          </w:p>
        </w:tc>
        <w:tc>
          <w:tcPr>
            <w:tcW w:w="2592" w:type="dxa"/>
            <w:tcBorders>
              <w:top w:val="single" w:sz="4" w:space="0" w:color="B7B7B7"/>
              <w:left w:val="single" w:sz="4" w:space="0" w:color="B7B7B7"/>
              <w:bottom w:val="single" w:sz="4" w:space="0" w:color="B7B7B7"/>
              <w:right w:val="single" w:sz="4" w:space="0" w:color="B7B7B7"/>
            </w:tcBorders>
          </w:tcPr>
          <w:p w14:paraId="58969A5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userId</w:t>
            </w:r>
          </w:p>
        </w:tc>
        <w:tc>
          <w:tcPr>
            <w:tcW w:w="2592" w:type="dxa"/>
            <w:tcBorders>
              <w:top w:val="single" w:sz="4" w:space="0" w:color="B7B7B7"/>
              <w:left w:val="single" w:sz="4" w:space="0" w:color="B7B7B7"/>
              <w:bottom w:val="single" w:sz="4" w:space="0" w:color="B7B7B7"/>
              <w:right w:val="single" w:sz="4" w:space="0" w:color="B7B7B7"/>
            </w:tcBorders>
          </w:tcPr>
          <w:p w14:paraId="24AAD57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48CD01DD"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người dùng liên quan; tên cột DB user_id.</w:t>
            </w:r>
          </w:p>
        </w:tc>
      </w:tr>
      <w:tr w:rsidR="00862581" w:rsidRPr="00862581" w14:paraId="44BB6C83"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0EF1422E"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3</w:t>
            </w:r>
          </w:p>
        </w:tc>
        <w:tc>
          <w:tcPr>
            <w:tcW w:w="2592" w:type="dxa"/>
            <w:tcBorders>
              <w:top w:val="single" w:sz="4" w:space="0" w:color="B7B7B7"/>
              <w:left w:val="single" w:sz="4" w:space="0" w:color="B7B7B7"/>
              <w:bottom w:val="single" w:sz="4" w:space="0" w:color="B7B7B7"/>
              <w:right w:val="single" w:sz="4" w:space="0" w:color="B7B7B7"/>
            </w:tcBorders>
          </w:tcPr>
          <w:p w14:paraId="58849A4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productId</w:t>
            </w:r>
          </w:p>
        </w:tc>
        <w:tc>
          <w:tcPr>
            <w:tcW w:w="2592" w:type="dxa"/>
            <w:tcBorders>
              <w:top w:val="single" w:sz="4" w:space="0" w:color="B7B7B7"/>
              <w:left w:val="single" w:sz="4" w:space="0" w:color="B7B7B7"/>
              <w:bottom w:val="single" w:sz="4" w:space="0" w:color="B7B7B7"/>
              <w:right w:val="single" w:sz="4" w:space="0" w:color="B7B7B7"/>
            </w:tcBorders>
          </w:tcPr>
          <w:p w14:paraId="721F7F2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3D5D70C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sản phẩm liên quan; tên cột DB product_id.</w:t>
            </w:r>
          </w:p>
        </w:tc>
      </w:tr>
      <w:tr w:rsidR="00862581" w:rsidRPr="00862581" w14:paraId="270A69B0"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653EB39B"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4</w:t>
            </w:r>
          </w:p>
        </w:tc>
        <w:tc>
          <w:tcPr>
            <w:tcW w:w="2592" w:type="dxa"/>
            <w:tcBorders>
              <w:top w:val="single" w:sz="4" w:space="0" w:color="B7B7B7"/>
              <w:left w:val="single" w:sz="4" w:space="0" w:color="B7B7B7"/>
              <w:bottom w:val="single" w:sz="4" w:space="0" w:color="B7B7B7"/>
              <w:right w:val="single" w:sz="4" w:space="0" w:color="B7B7B7"/>
            </w:tcBorders>
          </w:tcPr>
          <w:p w14:paraId="317D2F3B"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orderItemId</w:t>
            </w:r>
          </w:p>
        </w:tc>
        <w:tc>
          <w:tcPr>
            <w:tcW w:w="2592" w:type="dxa"/>
            <w:tcBorders>
              <w:top w:val="single" w:sz="4" w:space="0" w:color="B7B7B7"/>
              <w:left w:val="single" w:sz="4" w:space="0" w:color="B7B7B7"/>
              <w:bottom w:val="single" w:sz="4" w:space="0" w:color="B7B7B7"/>
              <w:right w:val="single" w:sz="4" w:space="0" w:color="B7B7B7"/>
            </w:tcBorders>
          </w:tcPr>
          <w:p w14:paraId="2A89AFD2"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 (nullable)</w:t>
            </w:r>
          </w:p>
        </w:tc>
        <w:tc>
          <w:tcPr>
            <w:tcW w:w="2592" w:type="dxa"/>
            <w:tcBorders>
              <w:top w:val="single" w:sz="4" w:space="0" w:color="B7B7B7"/>
              <w:left w:val="single" w:sz="4" w:space="0" w:color="B7B7B7"/>
              <w:bottom w:val="single" w:sz="4" w:space="0" w:color="B7B7B7"/>
              <w:right w:val="single" w:sz="4" w:space="0" w:color="B7B7B7"/>
            </w:tcBorders>
          </w:tcPr>
          <w:p w14:paraId="7F2AC66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chi tiết đơn hàng liên quan; tên cột DB order_item_id; có thể để trống.</w:t>
            </w:r>
          </w:p>
        </w:tc>
      </w:tr>
      <w:tr w:rsidR="00862581" w:rsidRPr="00862581" w14:paraId="281A5903"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5585399C"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5</w:t>
            </w:r>
          </w:p>
        </w:tc>
        <w:tc>
          <w:tcPr>
            <w:tcW w:w="2592" w:type="dxa"/>
            <w:tcBorders>
              <w:top w:val="single" w:sz="4" w:space="0" w:color="B7B7B7"/>
              <w:left w:val="single" w:sz="4" w:space="0" w:color="B7B7B7"/>
              <w:bottom w:val="single" w:sz="4" w:space="0" w:color="B7B7B7"/>
              <w:right w:val="single" w:sz="4" w:space="0" w:color="B7B7B7"/>
            </w:tcBorders>
          </w:tcPr>
          <w:p w14:paraId="73000A1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rating</w:t>
            </w:r>
          </w:p>
        </w:tc>
        <w:tc>
          <w:tcPr>
            <w:tcW w:w="2592" w:type="dxa"/>
            <w:tcBorders>
              <w:top w:val="single" w:sz="4" w:space="0" w:color="B7B7B7"/>
              <w:left w:val="single" w:sz="4" w:space="0" w:color="B7B7B7"/>
              <w:bottom w:val="single" w:sz="4" w:space="0" w:color="B7B7B7"/>
              <w:right w:val="single" w:sz="4" w:space="0" w:color="B7B7B7"/>
            </w:tcBorders>
          </w:tcPr>
          <w:p w14:paraId="6390B85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Int</w:t>
            </w:r>
          </w:p>
        </w:tc>
        <w:tc>
          <w:tcPr>
            <w:tcW w:w="2592" w:type="dxa"/>
            <w:tcBorders>
              <w:top w:val="single" w:sz="4" w:space="0" w:color="B7B7B7"/>
              <w:left w:val="single" w:sz="4" w:space="0" w:color="B7B7B7"/>
              <w:bottom w:val="single" w:sz="4" w:space="0" w:color="B7B7B7"/>
              <w:right w:val="single" w:sz="4" w:space="0" w:color="B7B7B7"/>
            </w:tcBorders>
          </w:tcPr>
          <w:p w14:paraId="41FD28FD"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1-5.</w:t>
            </w:r>
          </w:p>
        </w:tc>
      </w:tr>
      <w:tr w:rsidR="00862581" w:rsidRPr="00862581" w14:paraId="18895833"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15D59F89"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6</w:t>
            </w:r>
          </w:p>
        </w:tc>
        <w:tc>
          <w:tcPr>
            <w:tcW w:w="2592" w:type="dxa"/>
            <w:tcBorders>
              <w:top w:val="single" w:sz="4" w:space="0" w:color="B7B7B7"/>
              <w:left w:val="single" w:sz="4" w:space="0" w:color="B7B7B7"/>
              <w:bottom w:val="single" w:sz="4" w:space="0" w:color="B7B7B7"/>
              <w:right w:val="single" w:sz="4" w:space="0" w:color="B7B7B7"/>
            </w:tcBorders>
          </w:tcPr>
          <w:p w14:paraId="3F55FD4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comment</w:t>
            </w:r>
          </w:p>
        </w:tc>
        <w:tc>
          <w:tcPr>
            <w:tcW w:w="2592" w:type="dxa"/>
            <w:tcBorders>
              <w:top w:val="single" w:sz="4" w:space="0" w:color="B7B7B7"/>
              <w:left w:val="single" w:sz="4" w:space="0" w:color="B7B7B7"/>
              <w:bottom w:val="single" w:sz="4" w:space="0" w:color="B7B7B7"/>
              <w:right w:val="single" w:sz="4" w:space="0" w:color="B7B7B7"/>
            </w:tcBorders>
          </w:tcPr>
          <w:p w14:paraId="60E22A3D"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Text (nullable)</w:t>
            </w:r>
          </w:p>
        </w:tc>
        <w:tc>
          <w:tcPr>
            <w:tcW w:w="2592" w:type="dxa"/>
            <w:tcBorders>
              <w:top w:val="single" w:sz="4" w:space="0" w:color="B7B7B7"/>
              <w:left w:val="single" w:sz="4" w:space="0" w:color="B7B7B7"/>
              <w:bottom w:val="single" w:sz="4" w:space="0" w:color="B7B7B7"/>
              <w:right w:val="single" w:sz="4" w:space="0" w:color="B7B7B7"/>
            </w:tcBorders>
          </w:tcPr>
          <w:p w14:paraId="5F7B4EC2"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Nội dung bình luận/đánh giá; có thể để trống.</w:t>
            </w:r>
          </w:p>
        </w:tc>
      </w:tr>
      <w:tr w:rsidR="00862581" w:rsidRPr="00862581" w14:paraId="19D426AD"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68094955"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7</w:t>
            </w:r>
          </w:p>
        </w:tc>
        <w:tc>
          <w:tcPr>
            <w:tcW w:w="2592" w:type="dxa"/>
            <w:tcBorders>
              <w:top w:val="single" w:sz="4" w:space="0" w:color="B7B7B7"/>
              <w:left w:val="single" w:sz="4" w:space="0" w:color="B7B7B7"/>
              <w:bottom w:val="single" w:sz="4" w:space="0" w:color="B7B7B7"/>
              <w:right w:val="single" w:sz="4" w:space="0" w:color="B7B7B7"/>
            </w:tcBorders>
          </w:tcPr>
          <w:p w14:paraId="474F338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createdAt</w:t>
            </w:r>
          </w:p>
        </w:tc>
        <w:tc>
          <w:tcPr>
            <w:tcW w:w="2592" w:type="dxa"/>
            <w:tcBorders>
              <w:top w:val="single" w:sz="4" w:space="0" w:color="B7B7B7"/>
              <w:left w:val="single" w:sz="4" w:space="0" w:color="B7B7B7"/>
              <w:bottom w:val="single" w:sz="4" w:space="0" w:color="B7B7B7"/>
              <w:right w:val="single" w:sz="4" w:space="0" w:color="B7B7B7"/>
            </w:tcBorders>
          </w:tcPr>
          <w:p w14:paraId="44794A6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w:t>
            </w:r>
          </w:p>
        </w:tc>
        <w:tc>
          <w:tcPr>
            <w:tcW w:w="2592" w:type="dxa"/>
            <w:tcBorders>
              <w:top w:val="single" w:sz="4" w:space="0" w:color="B7B7B7"/>
              <w:left w:val="single" w:sz="4" w:space="0" w:color="B7B7B7"/>
              <w:bottom w:val="single" w:sz="4" w:space="0" w:color="B7B7B7"/>
              <w:right w:val="single" w:sz="4" w:space="0" w:color="B7B7B7"/>
            </w:tcBorders>
          </w:tcPr>
          <w:p w14:paraId="7C27B192"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tạo bản ghi; mặc định là thời điểm hiện tại; tên cột DB created_at.</w:t>
            </w:r>
          </w:p>
        </w:tc>
      </w:tr>
    </w:tbl>
    <w:p w14:paraId="7ADC7F67" w14:textId="77777777" w:rsidR="00862581" w:rsidRPr="00862581" w:rsidRDefault="00862581" w:rsidP="00862581">
      <w:pPr>
        <w:rPr>
          <w:rFonts w:ascii="Times New Roman" w:hAnsi="Times New Roman" w:cs="Times New Roman"/>
          <w:sz w:val="26"/>
          <w:szCs w:val="26"/>
        </w:rPr>
      </w:pPr>
    </w:p>
    <w:p w14:paraId="78109A56" w14:textId="77777777" w:rsidR="00862581" w:rsidRPr="00862581" w:rsidRDefault="00862581" w:rsidP="00862581">
      <w:pPr>
        <w:pStyle w:val="Heading2"/>
        <w:rPr>
          <w:rFonts w:ascii="Times New Roman" w:hAnsi="Times New Roman" w:cs="Times New Roman"/>
          <w:sz w:val="26"/>
          <w:szCs w:val="26"/>
        </w:rPr>
      </w:pPr>
      <w:r w:rsidRPr="00862581">
        <w:rPr>
          <w:rFonts w:ascii="Times New Roman" w:eastAsia="Times New Roman" w:hAnsi="Times New Roman" w:cs="Times New Roman"/>
          <w:b/>
          <w:sz w:val="26"/>
          <w:szCs w:val="26"/>
        </w:rPr>
        <w:t>ReviewImage (review_images)</w:t>
      </w:r>
    </w:p>
    <w:tbl>
      <w:tblPr>
        <w:tblW w:w="0" w:type="auto"/>
        <w:jc w:val="center"/>
        <w:tblLook w:val="04A0" w:firstRow="1" w:lastRow="0" w:firstColumn="1" w:lastColumn="0" w:noHBand="0" w:noVBand="1"/>
      </w:tblPr>
      <w:tblGrid>
        <w:gridCol w:w="2246"/>
        <w:gridCol w:w="2341"/>
        <w:gridCol w:w="2442"/>
        <w:gridCol w:w="2364"/>
      </w:tblGrid>
      <w:tr w:rsidR="00862581" w:rsidRPr="00862581" w14:paraId="69256081"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2FFDC244"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b/>
                <w:sz w:val="26"/>
                <w:szCs w:val="26"/>
              </w:rPr>
              <w:t>STT</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3512694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Tên thuộc tính</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1E5D493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Kiểu dữ liệu</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7BCFACC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Mô tả</w:t>
            </w:r>
          </w:p>
        </w:tc>
      </w:tr>
      <w:tr w:rsidR="00862581" w:rsidRPr="00862581" w14:paraId="33C1A96F"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59F436DD"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lastRenderedPageBreak/>
              <w:t>1</w:t>
            </w:r>
          </w:p>
        </w:tc>
        <w:tc>
          <w:tcPr>
            <w:tcW w:w="2592" w:type="dxa"/>
            <w:tcBorders>
              <w:top w:val="single" w:sz="4" w:space="0" w:color="B7B7B7"/>
              <w:left w:val="single" w:sz="4" w:space="0" w:color="B7B7B7"/>
              <w:bottom w:val="single" w:sz="4" w:space="0" w:color="B7B7B7"/>
              <w:right w:val="single" w:sz="4" w:space="0" w:color="B7B7B7"/>
            </w:tcBorders>
          </w:tcPr>
          <w:p w14:paraId="08E99BB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id</w:t>
            </w:r>
          </w:p>
        </w:tc>
        <w:tc>
          <w:tcPr>
            <w:tcW w:w="2592" w:type="dxa"/>
            <w:tcBorders>
              <w:top w:val="single" w:sz="4" w:space="0" w:color="B7B7B7"/>
              <w:left w:val="single" w:sz="4" w:space="0" w:color="B7B7B7"/>
              <w:bottom w:val="single" w:sz="4" w:space="0" w:color="B7B7B7"/>
              <w:right w:val="single" w:sz="4" w:space="0" w:color="B7B7B7"/>
            </w:tcBorders>
          </w:tcPr>
          <w:p w14:paraId="0508B19A"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399211CD"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duy nhất của bản ghi; khóa chính; tự động tạo UUID.</w:t>
            </w:r>
          </w:p>
        </w:tc>
      </w:tr>
      <w:tr w:rsidR="00862581" w:rsidRPr="00862581" w14:paraId="53F48163"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278DD780"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2</w:t>
            </w:r>
          </w:p>
        </w:tc>
        <w:tc>
          <w:tcPr>
            <w:tcW w:w="2592" w:type="dxa"/>
            <w:tcBorders>
              <w:top w:val="single" w:sz="4" w:space="0" w:color="B7B7B7"/>
              <w:left w:val="single" w:sz="4" w:space="0" w:color="B7B7B7"/>
              <w:bottom w:val="single" w:sz="4" w:space="0" w:color="B7B7B7"/>
              <w:right w:val="single" w:sz="4" w:space="0" w:color="B7B7B7"/>
            </w:tcBorders>
          </w:tcPr>
          <w:p w14:paraId="07910A9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reviewId</w:t>
            </w:r>
          </w:p>
        </w:tc>
        <w:tc>
          <w:tcPr>
            <w:tcW w:w="2592" w:type="dxa"/>
            <w:tcBorders>
              <w:top w:val="single" w:sz="4" w:space="0" w:color="B7B7B7"/>
              <w:left w:val="single" w:sz="4" w:space="0" w:color="B7B7B7"/>
              <w:bottom w:val="single" w:sz="4" w:space="0" w:color="B7B7B7"/>
              <w:right w:val="single" w:sz="4" w:space="0" w:color="B7B7B7"/>
            </w:tcBorders>
          </w:tcPr>
          <w:p w14:paraId="6250FCF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5805074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đánh giá liên quan; tên cột DB review_id.</w:t>
            </w:r>
          </w:p>
        </w:tc>
      </w:tr>
      <w:tr w:rsidR="00862581" w:rsidRPr="00862581" w14:paraId="10A22CDC"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661489F4"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3</w:t>
            </w:r>
          </w:p>
        </w:tc>
        <w:tc>
          <w:tcPr>
            <w:tcW w:w="2592" w:type="dxa"/>
            <w:tcBorders>
              <w:top w:val="single" w:sz="4" w:space="0" w:color="B7B7B7"/>
              <w:left w:val="single" w:sz="4" w:space="0" w:color="B7B7B7"/>
              <w:bottom w:val="single" w:sz="4" w:space="0" w:color="B7B7B7"/>
              <w:right w:val="single" w:sz="4" w:space="0" w:color="B7B7B7"/>
            </w:tcBorders>
          </w:tcPr>
          <w:p w14:paraId="3CFD516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url</w:t>
            </w:r>
          </w:p>
        </w:tc>
        <w:tc>
          <w:tcPr>
            <w:tcW w:w="2592" w:type="dxa"/>
            <w:tcBorders>
              <w:top w:val="single" w:sz="4" w:space="0" w:color="B7B7B7"/>
              <w:left w:val="single" w:sz="4" w:space="0" w:color="B7B7B7"/>
              <w:bottom w:val="single" w:sz="4" w:space="0" w:color="B7B7B7"/>
              <w:right w:val="single" w:sz="4" w:space="0" w:color="B7B7B7"/>
            </w:tcBorders>
          </w:tcPr>
          <w:p w14:paraId="5D2978C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VarChar(1000)</w:t>
            </w:r>
          </w:p>
        </w:tc>
        <w:tc>
          <w:tcPr>
            <w:tcW w:w="2592" w:type="dxa"/>
            <w:tcBorders>
              <w:top w:val="single" w:sz="4" w:space="0" w:color="B7B7B7"/>
              <w:left w:val="single" w:sz="4" w:space="0" w:color="B7B7B7"/>
              <w:bottom w:val="single" w:sz="4" w:space="0" w:color="B7B7B7"/>
              <w:right w:val="single" w:sz="4" w:space="0" w:color="B7B7B7"/>
            </w:tcBorders>
          </w:tcPr>
          <w:p w14:paraId="1B0B03E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Đường dẫn tài nguyên hoặc hình ảnh.</w:t>
            </w:r>
          </w:p>
        </w:tc>
      </w:tr>
      <w:tr w:rsidR="00862581" w:rsidRPr="00862581" w14:paraId="6C7B0B32"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389FA946"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4</w:t>
            </w:r>
          </w:p>
        </w:tc>
        <w:tc>
          <w:tcPr>
            <w:tcW w:w="2592" w:type="dxa"/>
            <w:tcBorders>
              <w:top w:val="single" w:sz="4" w:space="0" w:color="B7B7B7"/>
              <w:left w:val="single" w:sz="4" w:space="0" w:color="B7B7B7"/>
              <w:bottom w:val="single" w:sz="4" w:space="0" w:color="B7B7B7"/>
              <w:right w:val="single" w:sz="4" w:space="0" w:color="B7B7B7"/>
            </w:tcBorders>
          </w:tcPr>
          <w:p w14:paraId="602DA27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publicId</w:t>
            </w:r>
          </w:p>
        </w:tc>
        <w:tc>
          <w:tcPr>
            <w:tcW w:w="2592" w:type="dxa"/>
            <w:tcBorders>
              <w:top w:val="single" w:sz="4" w:space="0" w:color="B7B7B7"/>
              <w:left w:val="single" w:sz="4" w:space="0" w:color="B7B7B7"/>
              <w:bottom w:val="single" w:sz="4" w:space="0" w:color="B7B7B7"/>
              <w:right w:val="single" w:sz="4" w:space="0" w:color="B7B7B7"/>
            </w:tcBorders>
          </w:tcPr>
          <w:p w14:paraId="51BFA13A"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VarChar(255) (nullable)</w:t>
            </w:r>
          </w:p>
        </w:tc>
        <w:tc>
          <w:tcPr>
            <w:tcW w:w="2592" w:type="dxa"/>
            <w:tcBorders>
              <w:top w:val="single" w:sz="4" w:space="0" w:color="B7B7B7"/>
              <w:left w:val="single" w:sz="4" w:space="0" w:color="B7B7B7"/>
              <w:bottom w:val="single" w:sz="4" w:space="0" w:color="B7B7B7"/>
              <w:right w:val="single" w:sz="4" w:space="0" w:color="B7B7B7"/>
            </w:tcBorders>
          </w:tcPr>
          <w:p w14:paraId="3F9905A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tài nguyên trên dịch vụ lưu trữ bên ngoài; tên cột DB public_id; có thể để trống.</w:t>
            </w:r>
          </w:p>
        </w:tc>
      </w:tr>
      <w:tr w:rsidR="00862581" w:rsidRPr="00862581" w14:paraId="171CE992"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47695F18"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5</w:t>
            </w:r>
          </w:p>
        </w:tc>
        <w:tc>
          <w:tcPr>
            <w:tcW w:w="2592" w:type="dxa"/>
            <w:tcBorders>
              <w:top w:val="single" w:sz="4" w:space="0" w:color="B7B7B7"/>
              <w:left w:val="single" w:sz="4" w:space="0" w:color="B7B7B7"/>
              <w:bottom w:val="single" w:sz="4" w:space="0" w:color="B7B7B7"/>
              <w:right w:val="single" w:sz="4" w:space="0" w:color="B7B7B7"/>
            </w:tcBorders>
          </w:tcPr>
          <w:p w14:paraId="3072052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sortOrder</w:t>
            </w:r>
          </w:p>
        </w:tc>
        <w:tc>
          <w:tcPr>
            <w:tcW w:w="2592" w:type="dxa"/>
            <w:tcBorders>
              <w:top w:val="single" w:sz="4" w:space="0" w:color="B7B7B7"/>
              <w:left w:val="single" w:sz="4" w:space="0" w:color="B7B7B7"/>
              <w:bottom w:val="single" w:sz="4" w:space="0" w:color="B7B7B7"/>
              <w:right w:val="single" w:sz="4" w:space="0" w:color="B7B7B7"/>
            </w:tcBorders>
          </w:tcPr>
          <w:p w14:paraId="213C25B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Int</w:t>
            </w:r>
          </w:p>
        </w:tc>
        <w:tc>
          <w:tcPr>
            <w:tcW w:w="2592" w:type="dxa"/>
            <w:tcBorders>
              <w:top w:val="single" w:sz="4" w:space="0" w:color="B7B7B7"/>
              <w:left w:val="single" w:sz="4" w:space="0" w:color="B7B7B7"/>
              <w:bottom w:val="single" w:sz="4" w:space="0" w:color="B7B7B7"/>
              <w:right w:val="single" w:sz="4" w:space="0" w:color="B7B7B7"/>
            </w:tcBorders>
          </w:tcPr>
          <w:p w14:paraId="1B7FF66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Thứ tự sắp xếp khi hiển thị; mặc định 0; tên cột DB sort_order.</w:t>
            </w:r>
          </w:p>
        </w:tc>
      </w:tr>
      <w:tr w:rsidR="00862581" w:rsidRPr="00862581" w14:paraId="081B712E"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4B394E32"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6</w:t>
            </w:r>
          </w:p>
        </w:tc>
        <w:tc>
          <w:tcPr>
            <w:tcW w:w="2592" w:type="dxa"/>
            <w:tcBorders>
              <w:top w:val="single" w:sz="4" w:space="0" w:color="B7B7B7"/>
              <w:left w:val="single" w:sz="4" w:space="0" w:color="B7B7B7"/>
              <w:bottom w:val="single" w:sz="4" w:space="0" w:color="B7B7B7"/>
              <w:right w:val="single" w:sz="4" w:space="0" w:color="B7B7B7"/>
            </w:tcBorders>
          </w:tcPr>
          <w:p w14:paraId="7079AAE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createdAt</w:t>
            </w:r>
          </w:p>
        </w:tc>
        <w:tc>
          <w:tcPr>
            <w:tcW w:w="2592" w:type="dxa"/>
            <w:tcBorders>
              <w:top w:val="single" w:sz="4" w:space="0" w:color="B7B7B7"/>
              <w:left w:val="single" w:sz="4" w:space="0" w:color="B7B7B7"/>
              <w:bottom w:val="single" w:sz="4" w:space="0" w:color="B7B7B7"/>
              <w:right w:val="single" w:sz="4" w:space="0" w:color="B7B7B7"/>
            </w:tcBorders>
          </w:tcPr>
          <w:p w14:paraId="069F535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w:t>
            </w:r>
          </w:p>
        </w:tc>
        <w:tc>
          <w:tcPr>
            <w:tcW w:w="2592" w:type="dxa"/>
            <w:tcBorders>
              <w:top w:val="single" w:sz="4" w:space="0" w:color="B7B7B7"/>
              <w:left w:val="single" w:sz="4" w:space="0" w:color="B7B7B7"/>
              <w:bottom w:val="single" w:sz="4" w:space="0" w:color="B7B7B7"/>
              <w:right w:val="single" w:sz="4" w:space="0" w:color="B7B7B7"/>
            </w:tcBorders>
          </w:tcPr>
          <w:p w14:paraId="294CF33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tạo bản ghi; mặc định là thời điểm hiện tại; tên cột DB created_at.</w:t>
            </w:r>
          </w:p>
        </w:tc>
      </w:tr>
    </w:tbl>
    <w:p w14:paraId="1FD1B047" w14:textId="77777777" w:rsidR="00862581" w:rsidRPr="00862581" w:rsidRDefault="00862581" w:rsidP="00862581">
      <w:pPr>
        <w:rPr>
          <w:rFonts w:ascii="Times New Roman" w:hAnsi="Times New Roman" w:cs="Times New Roman"/>
          <w:sz w:val="26"/>
          <w:szCs w:val="26"/>
        </w:rPr>
      </w:pPr>
    </w:p>
    <w:p w14:paraId="4A6460F8" w14:textId="77777777" w:rsidR="00862581" w:rsidRPr="00862581" w:rsidRDefault="00862581" w:rsidP="00862581">
      <w:pPr>
        <w:pStyle w:val="Heading2"/>
        <w:rPr>
          <w:rFonts w:ascii="Times New Roman" w:hAnsi="Times New Roman" w:cs="Times New Roman"/>
          <w:sz w:val="26"/>
          <w:szCs w:val="26"/>
        </w:rPr>
      </w:pPr>
      <w:r w:rsidRPr="00862581">
        <w:rPr>
          <w:rFonts w:ascii="Times New Roman" w:eastAsia="Times New Roman" w:hAnsi="Times New Roman" w:cs="Times New Roman"/>
          <w:b/>
          <w:sz w:val="26"/>
          <w:szCs w:val="26"/>
        </w:rPr>
        <w:t>AuditLog (audit_logs)</w:t>
      </w:r>
    </w:p>
    <w:p w14:paraId="07E8E762" w14:textId="77777777" w:rsidR="00862581" w:rsidRPr="00862581" w:rsidRDefault="00862581" w:rsidP="00862581">
      <w:pPr>
        <w:spacing w:after="80" w:line="264" w:lineRule="auto"/>
        <w:rPr>
          <w:rFonts w:ascii="Times New Roman" w:hAnsi="Times New Roman" w:cs="Times New Roman"/>
          <w:sz w:val="26"/>
          <w:szCs w:val="26"/>
        </w:rPr>
      </w:pPr>
      <w:r w:rsidRPr="00862581">
        <w:rPr>
          <w:rFonts w:ascii="Times New Roman" w:eastAsia="Times New Roman" w:hAnsi="Times New Roman" w:cs="Times New Roman"/>
          <w:sz w:val="26"/>
          <w:szCs w:val="26"/>
        </w:rPr>
        <w:t>Nhật ký kiểm toán - theo dõi mọi thay đổi trong hệ thống</w:t>
      </w:r>
    </w:p>
    <w:tbl>
      <w:tblPr>
        <w:tblW w:w="0" w:type="auto"/>
        <w:jc w:val="center"/>
        <w:tblLook w:val="04A0" w:firstRow="1" w:lastRow="0" w:firstColumn="1" w:lastColumn="0" w:noHBand="0" w:noVBand="1"/>
      </w:tblPr>
      <w:tblGrid>
        <w:gridCol w:w="2242"/>
        <w:gridCol w:w="2355"/>
        <w:gridCol w:w="2416"/>
        <w:gridCol w:w="2380"/>
      </w:tblGrid>
      <w:tr w:rsidR="00862581" w:rsidRPr="00862581" w14:paraId="552C82F6"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0D01538D"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b/>
                <w:sz w:val="26"/>
                <w:szCs w:val="26"/>
              </w:rPr>
              <w:t>STT</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06EEFD8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Tên thuộc tính</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197FD09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Kiểu dữ liệu</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577240CB"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Mô tả</w:t>
            </w:r>
          </w:p>
        </w:tc>
      </w:tr>
      <w:tr w:rsidR="00862581" w:rsidRPr="00862581" w14:paraId="65A6A325"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27A901B1"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w:t>
            </w:r>
          </w:p>
        </w:tc>
        <w:tc>
          <w:tcPr>
            <w:tcW w:w="2592" w:type="dxa"/>
            <w:tcBorders>
              <w:top w:val="single" w:sz="4" w:space="0" w:color="B7B7B7"/>
              <w:left w:val="single" w:sz="4" w:space="0" w:color="B7B7B7"/>
              <w:bottom w:val="single" w:sz="4" w:space="0" w:color="B7B7B7"/>
              <w:right w:val="single" w:sz="4" w:space="0" w:color="B7B7B7"/>
            </w:tcBorders>
          </w:tcPr>
          <w:p w14:paraId="19B2B37A"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id</w:t>
            </w:r>
          </w:p>
        </w:tc>
        <w:tc>
          <w:tcPr>
            <w:tcW w:w="2592" w:type="dxa"/>
            <w:tcBorders>
              <w:top w:val="single" w:sz="4" w:space="0" w:color="B7B7B7"/>
              <w:left w:val="single" w:sz="4" w:space="0" w:color="B7B7B7"/>
              <w:bottom w:val="single" w:sz="4" w:space="0" w:color="B7B7B7"/>
              <w:right w:val="single" w:sz="4" w:space="0" w:color="B7B7B7"/>
            </w:tcBorders>
          </w:tcPr>
          <w:p w14:paraId="779C106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392F463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duy nhất của bản ghi; khóa chính; tự động tạo UUID.</w:t>
            </w:r>
          </w:p>
        </w:tc>
      </w:tr>
      <w:tr w:rsidR="00862581" w:rsidRPr="00862581" w14:paraId="3DBE4C25"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44CDAE7D"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2</w:t>
            </w:r>
          </w:p>
        </w:tc>
        <w:tc>
          <w:tcPr>
            <w:tcW w:w="2592" w:type="dxa"/>
            <w:tcBorders>
              <w:top w:val="single" w:sz="4" w:space="0" w:color="B7B7B7"/>
              <w:left w:val="single" w:sz="4" w:space="0" w:color="B7B7B7"/>
              <w:bottom w:val="single" w:sz="4" w:space="0" w:color="B7B7B7"/>
              <w:right w:val="single" w:sz="4" w:space="0" w:color="B7B7B7"/>
            </w:tcBorders>
          </w:tcPr>
          <w:p w14:paraId="21ABC86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actorType</w:t>
            </w:r>
          </w:p>
        </w:tc>
        <w:tc>
          <w:tcPr>
            <w:tcW w:w="2592" w:type="dxa"/>
            <w:tcBorders>
              <w:top w:val="single" w:sz="4" w:space="0" w:color="B7B7B7"/>
              <w:left w:val="single" w:sz="4" w:space="0" w:color="B7B7B7"/>
              <w:bottom w:val="single" w:sz="4" w:space="0" w:color="B7B7B7"/>
              <w:right w:val="single" w:sz="4" w:space="0" w:color="B7B7B7"/>
            </w:tcBorders>
          </w:tcPr>
          <w:p w14:paraId="5633ECD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Enum ActorType</w:t>
            </w:r>
          </w:p>
        </w:tc>
        <w:tc>
          <w:tcPr>
            <w:tcW w:w="2592" w:type="dxa"/>
            <w:tcBorders>
              <w:top w:val="single" w:sz="4" w:space="0" w:color="B7B7B7"/>
              <w:left w:val="single" w:sz="4" w:space="0" w:color="B7B7B7"/>
              <w:bottom w:val="single" w:sz="4" w:space="0" w:color="B7B7B7"/>
              <w:right w:val="single" w:sz="4" w:space="0" w:color="B7B7B7"/>
            </w:tcBorders>
          </w:tcPr>
          <w:p w14:paraId="2111AA4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Loại tác nhân thực hiện hành động; tên cột DB actor_type.</w:t>
            </w:r>
          </w:p>
        </w:tc>
      </w:tr>
      <w:tr w:rsidR="00862581" w:rsidRPr="00862581" w14:paraId="5A097B5B"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487C05ED"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lastRenderedPageBreak/>
              <w:t>3</w:t>
            </w:r>
          </w:p>
        </w:tc>
        <w:tc>
          <w:tcPr>
            <w:tcW w:w="2592" w:type="dxa"/>
            <w:tcBorders>
              <w:top w:val="single" w:sz="4" w:space="0" w:color="B7B7B7"/>
              <w:left w:val="single" w:sz="4" w:space="0" w:color="B7B7B7"/>
              <w:bottom w:val="single" w:sz="4" w:space="0" w:color="B7B7B7"/>
              <w:right w:val="single" w:sz="4" w:space="0" w:color="B7B7B7"/>
            </w:tcBorders>
          </w:tcPr>
          <w:p w14:paraId="58FC30C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actorId</w:t>
            </w:r>
          </w:p>
        </w:tc>
        <w:tc>
          <w:tcPr>
            <w:tcW w:w="2592" w:type="dxa"/>
            <w:tcBorders>
              <w:top w:val="single" w:sz="4" w:space="0" w:color="B7B7B7"/>
              <w:left w:val="single" w:sz="4" w:space="0" w:color="B7B7B7"/>
              <w:bottom w:val="single" w:sz="4" w:space="0" w:color="B7B7B7"/>
              <w:right w:val="single" w:sz="4" w:space="0" w:color="B7B7B7"/>
            </w:tcBorders>
          </w:tcPr>
          <w:p w14:paraId="5DE95BA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 (nullable)</w:t>
            </w:r>
          </w:p>
        </w:tc>
        <w:tc>
          <w:tcPr>
            <w:tcW w:w="2592" w:type="dxa"/>
            <w:tcBorders>
              <w:top w:val="single" w:sz="4" w:space="0" w:color="B7B7B7"/>
              <w:left w:val="single" w:sz="4" w:space="0" w:color="B7B7B7"/>
              <w:bottom w:val="single" w:sz="4" w:space="0" w:color="B7B7B7"/>
              <w:right w:val="single" w:sz="4" w:space="0" w:color="B7B7B7"/>
            </w:tcBorders>
          </w:tcPr>
          <w:p w14:paraId="5C6CEE9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tác nhân thực hiện hành động; tên cột DB actor_id; có thể để trống.</w:t>
            </w:r>
          </w:p>
        </w:tc>
      </w:tr>
      <w:tr w:rsidR="00862581" w:rsidRPr="00862581" w14:paraId="6EC13A4E"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38CE38DC"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4</w:t>
            </w:r>
          </w:p>
        </w:tc>
        <w:tc>
          <w:tcPr>
            <w:tcW w:w="2592" w:type="dxa"/>
            <w:tcBorders>
              <w:top w:val="single" w:sz="4" w:space="0" w:color="B7B7B7"/>
              <w:left w:val="single" w:sz="4" w:space="0" w:color="B7B7B7"/>
              <w:bottom w:val="single" w:sz="4" w:space="0" w:color="B7B7B7"/>
              <w:right w:val="single" w:sz="4" w:space="0" w:color="B7B7B7"/>
            </w:tcBorders>
          </w:tcPr>
          <w:p w14:paraId="5A6831DA"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targetType</w:t>
            </w:r>
          </w:p>
        </w:tc>
        <w:tc>
          <w:tcPr>
            <w:tcW w:w="2592" w:type="dxa"/>
            <w:tcBorders>
              <w:top w:val="single" w:sz="4" w:space="0" w:color="B7B7B7"/>
              <w:left w:val="single" w:sz="4" w:space="0" w:color="B7B7B7"/>
              <w:bottom w:val="single" w:sz="4" w:space="0" w:color="B7B7B7"/>
              <w:right w:val="single" w:sz="4" w:space="0" w:color="B7B7B7"/>
            </w:tcBorders>
          </w:tcPr>
          <w:p w14:paraId="6A4D618B"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VarChar(100) (nullable)</w:t>
            </w:r>
          </w:p>
        </w:tc>
        <w:tc>
          <w:tcPr>
            <w:tcW w:w="2592" w:type="dxa"/>
            <w:tcBorders>
              <w:top w:val="single" w:sz="4" w:space="0" w:color="B7B7B7"/>
              <w:left w:val="single" w:sz="4" w:space="0" w:color="B7B7B7"/>
              <w:bottom w:val="single" w:sz="4" w:space="0" w:color="B7B7B7"/>
              <w:right w:val="single" w:sz="4" w:space="0" w:color="B7B7B7"/>
            </w:tcBorders>
          </w:tcPr>
          <w:p w14:paraId="35A3FA2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Loại đối tượng bị tác động; tên cột DB target_type; có thể để trống.</w:t>
            </w:r>
          </w:p>
        </w:tc>
      </w:tr>
      <w:tr w:rsidR="00862581" w:rsidRPr="00862581" w14:paraId="1917922C"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05E6B7C1"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5</w:t>
            </w:r>
          </w:p>
        </w:tc>
        <w:tc>
          <w:tcPr>
            <w:tcW w:w="2592" w:type="dxa"/>
            <w:tcBorders>
              <w:top w:val="single" w:sz="4" w:space="0" w:color="B7B7B7"/>
              <w:left w:val="single" w:sz="4" w:space="0" w:color="B7B7B7"/>
              <w:bottom w:val="single" w:sz="4" w:space="0" w:color="B7B7B7"/>
              <w:right w:val="single" w:sz="4" w:space="0" w:color="B7B7B7"/>
            </w:tcBorders>
          </w:tcPr>
          <w:p w14:paraId="7F240C8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targetId</w:t>
            </w:r>
          </w:p>
        </w:tc>
        <w:tc>
          <w:tcPr>
            <w:tcW w:w="2592" w:type="dxa"/>
            <w:tcBorders>
              <w:top w:val="single" w:sz="4" w:space="0" w:color="B7B7B7"/>
              <w:left w:val="single" w:sz="4" w:space="0" w:color="B7B7B7"/>
              <w:bottom w:val="single" w:sz="4" w:space="0" w:color="B7B7B7"/>
              <w:right w:val="single" w:sz="4" w:space="0" w:color="B7B7B7"/>
            </w:tcBorders>
          </w:tcPr>
          <w:p w14:paraId="25007CD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 (nullable)</w:t>
            </w:r>
          </w:p>
        </w:tc>
        <w:tc>
          <w:tcPr>
            <w:tcW w:w="2592" w:type="dxa"/>
            <w:tcBorders>
              <w:top w:val="single" w:sz="4" w:space="0" w:color="B7B7B7"/>
              <w:left w:val="single" w:sz="4" w:space="0" w:color="B7B7B7"/>
              <w:bottom w:val="single" w:sz="4" w:space="0" w:color="B7B7B7"/>
              <w:right w:val="single" w:sz="4" w:space="0" w:color="B7B7B7"/>
            </w:tcBorders>
          </w:tcPr>
          <w:p w14:paraId="1EC2252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đối tượng bị tác động; tên cột DB target_id; có thể để trống.</w:t>
            </w:r>
          </w:p>
        </w:tc>
      </w:tr>
      <w:tr w:rsidR="00862581" w:rsidRPr="00862581" w14:paraId="739EA3B4"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384F6F63"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6</w:t>
            </w:r>
          </w:p>
        </w:tc>
        <w:tc>
          <w:tcPr>
            <w:tcW w:w="2592" w:type="dxa"/>
            <w:tcBorders>
              <w:top w:val="single" w:sz="4" w:space="0" w:color="B7B7B7"/>
              <w:left w:val="single" w:sz="4" w:space="0" w:color="B7B7B7"/>
              <w:bottom w:val="single" w:sz="4" w:space="0" w:color="B7B7B7"/>
              <w:right w:val="single" w:sz="4" w:space="0" w:color="B7B7B7"/>
            </w:tcBorders>
          </w:tcPr>
          <w:p w14:paraId="5A70F4CA"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action</w:t>
            </w:r>
          </w:p>
        </w:tc>
        <w:tc>
          <w:tcPr>
            <w:tcW w:w="2592" w:type="dxa"/>
            <w:tcBorders>
              <w:top w:val="single" w:sz="4" w:space="0" w:color="B7B7B7"/>
              <w:left w:val="single" w:sz="4" w:space="0" w:color="B7B7B7"/>
              <w:bottom w:val="single" w:sz="4" w:space="0" w:color="B7B7B7"/>
              <w:right w:val="single" w:sz="4" w:space="0" w:color="B7B7B7"/>
            </w:tcBorders>
          </w:tcPr>
          <w:p w14:paraId="3A6BE2B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VarChar(255)</w:t>
            </w:r>
          </w:p>
        </w:tc>
        <w:tc>
          <w:tcPr>
            <w:tcW w:w="2592" w:type="dxa"/>
            <w:tcBorders>
              <w:top w:val="single" w:sz="4" w:space="0" w:color="B7B7B7"/>
              <w:left w:val="single" w:sz="4" w:space="0" w:color="B7B7B7"/>
              <w:bottom w:val="single" w:sz="4" w:space="0" w:color="B7B7B7"/>
              <w:right w:val="single" w:sz="4" w:space="0" w:color="B7B7B7"/>
            </w:tcBorders>
          </w:tcPr>
          <w:p w14:paraId="57E47D1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Hành động được ghi nhận.</w:t>
            </w:r>
          </w:p>
        </w:tc>
      </w:tr>
      <w:tr w:rsidR="00862581" w:rsidRPr="00862581" w14:paraId="493D7BC9"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27FB28E1"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7</w:t>
            </w:r>
          </w:p>
        </w:tc>
        <w:tc>
          <w:tcPr>
            <w:tcW w:w="2592" w:type="dxa"/>
            <w:tcBorders>
              <w:top w:val="single" w:sz="4" w:space="0" w:color="B7B7B7"/>
              <w:left w:val="single" w:sz="4" w:space="0" w:color="B7B7B7"/>
              <w:bottom w:val="single" w:sz="4" w:space="0" w:color="B7B7B7"/>
              <w:right w:val="single" w:sz="4" w:space="0" w:color="B7B7B7"/>
            </w:tcBorders>
          </w:tcPr>
          <w:p w14:paraId="695BF63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oldData</w:t>
            </w:r>
          </w:p>
        </w:tc>
        <w:tc>
          <w:tcPr>
            <w:tcW w:w="2592" w:type="dxa"/>
            <w:tcBorders>
              <w:top w:val="single" w:sz="4" w:space="0" w:color="B7B7B7"/>
              <w:left w:val="single" w:sz="4" w:space="0" w:color="B7B7B7"/>
              <w:bottom w:val="single" w:sz="4" w:space="0" w:color="B7B7B7"/>
              <w:right w:val="single" w:sz="4" w:space="0" w:color="B7B7B7"/>
            </w:tcBorders>
          </w:tcPr>
          <w:p w14:paraId="0801517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Json (nullable)</w:t>
            </w:r>
          </w:p>
        </w:tc>
        <w:tc>
          <w:tcPr>
            <w:tcW w:w="2592" w:type="dxa"/>
            <w:tcBorders>
              <w:top w:val="single" w:sz="4" w:space="0" w:color="B7B7B7"/>
              <w:left w:val="single" w:sz="4" w:space="0" w:color="B7B7B7"/>
              <w:bottom w:val="single" w:sz="4" w:space="0" w:color="B7B7B7"/>
              <w:right w:val="single" w:sz="4" w:space="0" w:color="B7B7B7"/>
            </w:tcBorders>
          </w:tcPr>
          <w:p w14:paraId="359FA9A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Dữ liệu trước khi thay đổi; tên cột DB old_data; có thể để trống.</w:t>
            </w:r>
          </w:p>
        </w:tc>
      </w:tr>
      <w:tr w:rsidR="00862581" w:rsidRPr="00862581" w14:paraId="4BB809ED"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56C2A65C"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8</w:t>
            </w:r>
          </w:p>
        </w:tc>
        <w:tc>
          <w:tcPr>
            <w:tcW w:w="2592" w:type="dxa"/>
            <w:tcBorders>
              <w:top w:val="single" w:sz="4" w:space="0" w:color="B7B7B7"/>
              <w:left w:val="single" w:sz="4" w:space="0" w:color="B7B7B7"/>
              <w:bottom w:val="single" w:sz="4" w:space="0" w:color="B7B7B7"/>
              <w:right w:val="single" w:sz="4" w:space="0" w:color="B7B7B7"/>
            </w:tcBorders>
          </w:tcPr>
          <w:p w14:paraId="0474F72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newData</w:t>
            </w:r>
          </w:p>
        </w:tc>
        <w:tc>
          <w:tcPr>
            <w:tcW w:w="2592" w:type="dxa"/>
            <w:tcBorders>
              <w:top w:val="single" w:sz="4" w:space="0" w:color="B7B7B7"/>
              <w:left w:val="single" w:sz="4" w:space="0" w:color="B7B7B7"/>
              <w:bottom w:val="single" w:sz="4" w:space="0" w:color="B7B7B7"/>
              <w:right w:val="single" w:sz="4" w:space="0" w:color="B7B7B7"/>
            </w:tcBorders>
          </w:tcPr>
          <w:p w14:paraId="163B7EC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Json (nullable)</w:t>
            </w:r>
          </w:p>
        </w:tc>
        <w:tc>
          <w:tcPr>
            <w:tcW w:w="2592" w:type="dxa"/>
            <w:tcBorders>
              <w:top w:val="single" w:sz="4" w:space="0" w:color="B7B7B7"/>
              <w:left w:val="single" w:sz="4" w:space="0" w:color="B7B7B7"/>
              <w:bottom w:val="single" w:sz="4" w:space="0" w:color="B7B7B7"/>
              <w:right w:val="single" w:sz="4" w:space="0" w:color="B7B7B7"/>
            </w:tcBorders>
          </w:tcPr>
          <w:p w14:paraId="037C1ED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Dữ liệu sau khi thay đổi; tên cột DB new_data; có thể để trống.</w:t>
            </w:r>
          </w:p>
        </w:tc>
      </w:tr>
      <w:tr w:rsidR="00862581" w:rsidRPr="00862581" w14:paraId="57635B7B"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6E61B18C"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9</w:t>
            </w:r>
          </w:p>
        </w:tc>
        <w:tc>
          <w:tcPr>
            <w:tcW w:w="2592" w:type="dxa"/>
            <w:tcBorders>
              <w:top w:val="single" w:sz="4" w:space="0" w:color="B7B7B7"/>
              <w:left w:val="single" w:sz="4" w:space="0" w:color="B7B7B7"/>
              <w:bottom w:val="single" w:sz="4" w:space="0" w:color="B7B7B7"/>
              <w:right w:val="single" w:sz="4" w:space="0" w:color="B7B7B7"/>
            </w:tcBorders>
          </w:tcPr>
          <w:p w14:paraId="34E529A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createdAt</w:t>
            </w:r>
          </w:p>
        </w:tc>
        <w:tc>
          <w:tcPr>
            <w:tcW w:w="2592" w:type="dxa"/>
            <w:tcBorders>
              <w:top w:val="single" w:sz="4" w:space="0" w:color="B7B7B7"/>
              <w:left w:val="single" w:sz="4" w:space="0" w:color="B7B7B7"/>
              <w:bottom w:val="single" w:sz="4" w:space="0" w:color="B7B7B7"/>
              <w:right w:val="single" w:sz="4" w:space="0" w:color="B7B7B7"/>
            </w:tcBorders>
          </w:tcPr>
          <w:p w14:paraId="567B541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w:t>
            </w:r>
          </w:p>
        </w:tc>
        <w:tc>
          <w:tcPr>
            <w:tcW w:w="2592" w:type="dxa"/>
            <w:tcBorders>
              <w:top w:val="single" w:sz="4" w:space="0" w:color="B7B7B7"/>
              <w:left w:val="single" w:sz="4" w:space="0" w:color="B7B7B7"/>
              <w:bottom w:val="single" w:sz="4" w:space="0" w:color="B7B7B7"/>
              <w:right w:val="single" w:sz="4" w:space="0" w:color="B7B7B7"/>
            </w:tcBorders>
          </w:tcPr>
          <w:p w14:paraId="5454E1B2"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tạo bản ghi; mặc định là thời điểm hiện tại; tên cột DB created_at.</w:t>
            </w:r>
          </w:p>
        </w:tc>
      </w:tr>
    </w:tbl>
    <w:p w14:paraId="19B95427" w14:textId="77777777" w:rsidR="00862581" w:rsidRPr="00862581" w:rsidRDefault="00862581" w:rsidP="00862581">
      <w:pPr>
        <w:rPr>
          <w:rFonts w:ascii="Times New Roman" w:hAnsi="Times New Roman" w:cs="Times New Roman"/>
          <w:sz w:val="26"/>
          <w:szCs w:val="26"/>
        </w:rPr>
      </w:pPr>
    </w:p>
    <w:p w14:paraId="75DE272B" w14:textId="77777777" w:rsidR="00862581" w:rsidRPr="00862581" w:rsidRDefault="00862581" w:rsidP="00862581">
      <w:pPr>
        <w:pStyle w:val="Heading2"/>
        <w:rPr>
          <w:rFonts w:ascii="Times New Roman" w:hAnsi="Times New Roman" w:cs="Times New Roman"/>
          <w:sz w:val="26"/>
          <w:szCs w:val="26"/>
        </w:rPr>
      </w:pPr>
      <w:r w:rsidRPr="00862581">
        <w:rPr>
          <w:rFonts w:ascii="Times New Roman" w:eastAsia="Times New Roman" w:hAnsi="Times New Roman" w:cs="Times New Roman"/>
          <w:b/>
          <w:sz w:val="26"/>
          <w:szCs w:val="26"/>
        </w:rPr>
        <w:t>RefundTransaction (refund_transactions)</w:t>
      </w:r>
    </w:p>
    <w:tbl>
      <w:tblPr>
        <w:tblW w:w="0" w:type="auto"/>
        <w:jc w:val="center"/>
        <w:tblLook w:val="04A0" w:firstRow="1" w:lastRow="0" w:firstColumn="1" w:lastColumn="0" w:noHBand="0" w:noVBand="1"/>
      </w:tblPr>
      <w:tblGrid>
        <w:gridCol w:w="2085"/>
        <w:gridCol w:w="2454"/>
        <w:gridCol w:w="2338"/>
        <w:gridCol w:w="2516"/>
      </w:tblGrid>
      <w:tr w:rsidR="00862581" w:rsidRPr="00862581" w14:paraId="64076D1F"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66919601"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b/>
                <w:sz w:val="26"/>
                <w:szCs w:val="26"/>
              </w:rPr>
              <w:t>STT</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7A34881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Tên thuộc tính</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4C55D17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Kiểu dữ liệu</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1352A16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Mô tả</w:t>
            </w:r>
          </w:p>
        </w:tc>
      </w:tr>
      <w:tr w:rsidR="00862581" w:rsidRPr="00862581" w14:paraId="45AE00C0"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0BF223A5"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w:t>
            </w:r>
          </w:p>
        </w:tc>
        <w:tc>
          <w:tcPr>
            <w:tcW w:w="2592" w:type="dxa"/>
            <w:tcBorders>
              <w:top w:val="single" w:sz="4" w:space="0" w:color="B7B7B7"/>
              <w:left w:val="single" w:sz="4" w:space="0" w:color="B7B7B7"/>
              <w:bottom w:val="single" w:sz="4" w:space="0" w:color="B7B7B7"/>
              <w:right w:val="single" w:sz="4" w:space="0" w:color="B7B7B7"/>
            </w:tcBorders>
          </w:tcPr>
          <w:p w14:paraId="634E1B3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id</w:t>
            </w:r>
          </w:p>
        </w:tc>
        <w:tc>
          <w:tcPr>
            <w:tcW w:w="2592" w:type="dxa"/>
            <w:tcBorders>
              <w:top w:val="single" w:sz="4" w:space="0" w:color="B7B7B7"/>
              <w:left w:val="single" w:sz="4" w:space="0" w:color="B7B7B7"/>
              <w:bottom w:val="single" w:sz="4" w:space="0" w:color="B7B7B7"/>
              <w:right w:val="single" w:sz="4" w:space="0" w:color="B7B7B7"/>
            </w:tcBorders>
          </w:tcPr>
          <w:p w14:paraId="46765E7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4612435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duy nhất của bản ghi; khóa chính; tự động tạo UUID.</w:t>
            </w:r>
          </w:p>
        </w:tc>
      </w:tr>
      <w:tr w:rsidR="00862581" w:rsidRPr="00862581" w14:paraId="3A7A8A96"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3F5F9CAB"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2</w:t>
            </w:r>
          </w:p>
        </w:tc>
        <w:tc>
          <w:tcPr>
            <w:tcW w:w="2592" w:type="dxa"/>
            <w:tcBorders>
              <w:top w:val="single" w:sz="4" w:space="0" w:color="B7B7B7"/>
              <w:left w:val="single" w:sz="4" w:space="0" w:color="B7B7B7"/>
              <w:bottom w:val="single" w:sz="4" w:space="0" w:color="B7B7B7"/>
              <w:right w:val="single" w:sz="4" w:space="0" w:color="B7B7B7"/>
            </w:tcBorders>
          </w:tcPr>
          <w:p w14:paraId="520A1A92"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orderId</w:t>
            </w:r>
          </w:p>
        </w:tc>
        <w:tc>
          <w:tcPr>
            <w:tcW w:w="2592" w:type="dxa"/>
            <w:tcBorders>
              <w:top w:val="single" w:sz="4" w:space="0" w:color="B7B7B7"/>
              <w:left w:val="single" w:sz="4" w:space="0" w:color="B7B7B7"/>
              <w:bottom w:val="single" w:sz="4" w:space="0" w:color="B7B7B7"/>
              <w:right w:val="single" w:sz="4" w:space="0" w:color="B7B7B7"/>
            </w:tcBorders>
          </w:tcPr>
          <w:p w14:paraId="68AA33B2"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648E19A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đơn hàng liên quan; tên cột DB order_id.</w:t>
            </w:r>
          </w:p>
        </w:tc>
      </w:tr>
      <w:tr w:rsidR="00862581" w:rsidRPr="00862581" w14:paraId="1BD1C2DE"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0A236673"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lastRenderedPageBreak/>
              <w:t>3</w:t>
            </w:r>
          </w:p>
        </w:tc>
        <w:tc>
          <w:tcPr>
            <w:tcW w:w="2592" w:type="dxa"/>
            <w:tcBorders>
              <w:top w:val="single" w:sz="4" w:space="0" w:color="B7B7B7"/>
              <w:left w:val="single" w:sz="4" w:space="0" w:color="B7B7B7"/>
              <w:bottom w:val="single" w:sz="4" w:space="0" w:color="B7B7B7"/>
              <w:right w:val="single" w:sz="4" w:space="0" w:color="B7B7B7"/>
            </w:tcBorders>
          </w:tcPr>
          <w:p w14:paraId="0B1E07F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type</w:t>
            </w:r>
          </w:p>
        </w:tc>
        <w:tc>
          <w:tcPr>
            <w:tcW w:w="2592" w:type="dxa"/>
            <w:tcBorders>
              <w:top w:val="single" w:sz="4" w:space="0" w:color="B7B7B7"/>
              <w:left w:val="single" w:sz="4" w:space="0" w:color="B7B7B7"/>
              <w:bottom w:val="single" w:sz="4" w:space="0" w:color="B7B7B7"/>
              <w:right w:val="single" w:sz="4" w:space="0" w:color="B7B7B7"/>
            </w:tcBorders>
          </w:tcPr>
          <w:p w14:paraId="1A2485CB"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Enum RefundType</w:t>
            </w:r>
          </w:p>
        </w:tc>
        <w:tc>
          <w:tcPr>
            <w:tcW w:w="2592" w:type="dxa"/>
            <w:tcBorders>
              <w:top w:val="single" w:sz="4" w:space="0" w:color="B7B7B7"/>
              <w:left w:val="single" w:sz="4" w:space="0" w:color="B7B7B7"/>
              <w:bottom w:val="single" w:sz="4" w:space="0" w:color="B7B7B7"/>
              <w:right w:val="single" w:sz="4" w:space="0" w:color="B7B7B7"/>
            </w:tcBorders>
          </w:tcPr>
          <w:p w14:paraId="062D884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Loại nghiệp vụ hoặc phân loại bản ghi.</w:t>
            </w:r>
          </w:p>
        </w:tc>
      </w:tr>
      <w:tr w:rsidR="00862581" w:rsidRPr="00862581" w14:paraId="40133F65"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592D8588"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4</w:t>
            </w:r>
          </w:p>
        </w:tc>
        <w:tc>
          <w:tcPr>
            <w:tcW w:w="2592" w:type="dxa"/>
            <w:tcBorders>
              <w:top w:val="single" w:sz="4" w:space="0" w:color="B7B7B7"/>
              <w:left w:val="single" w:sz="4" w:space="0" w:color="B7B7B7"/>
              <w:bottom w:val="single" w:sz="4" w:space="0" w:color="B7B7B7"/>
              <w:right w:val="single" w:sz="4" w:space="0" w:color="B7B7B7"/>
            </w:tcBorders>
          </w:tcPr>
          <w:p w14:paraId="426885CD"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amount</w:t>
            </w:r>
          </w:p>
        </w:tc>
        <w:tc>
          <w:tcPr>
            <w:tcW w:w="2592" w:type="dxa"/>
            <w:tcBorders>
              <w:top w:val="single" w:sz="4" w:space="0" w:color="B7B7B7"/>
              <w:left w:val="single" w:sz="4" w:space="0" w:color="B7B7B7"/>
              <w:bottom w:val="single" w:sz="4" w:space="0" w:color="B7B7B7"/>
              <w:right w:val="single" w:sz="4" w:space="0" w:color="B7B7B7"/>
            </w:tcBorders>
          </w:tcPr>
          <w:p w14:paraId="3EE1E9A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Decimal(10, 2)</w:t>
            </w:r>
          </w:p>
        </w:tc>
        <w:tc>
          <w:tcPr>
            <w:tcW w:w="2592" w:type="dxa"/>
            <w:tcBorders>
              <w:top w:val="single" w:sz="4" w:space="0" w:color="B7B7B7"/>
              <w:left w:val="single" w:sz="4" w:space="0" w:color="B7B7B7"/>
              <w:bottom w:val="single" w:sz="4" w:space="0" w:color="B7B7B7"/>
              <w:right w:val="single" w:sz="4" w:space="0" w:color="B7B7B7"/>
            </w:tcBorders>
          </w:tcPr>
          <w:p w14:paraId="7BCE9ABD"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Số tiền giao dịch.</w:t>
            </w:r>
          </w:p>
        </w:tc>
      </w:tr>
      <w:tr w:rsidR="00862581" w:rsidRPr="00862581" w14:paraId="29139C2C"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3D73CD8C"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5</w:t>
            </w:r>
          </w:p>
        </w:tc>
        <w:tc>
          <w:tcPr>
            <w:tcW w:w="2592" w:type="dxa"/>
            <w:tcBorders>
              <w:top w:val="single" w:sz="4" w:space="0" w:color="B7B7B7"/>
              <w:left w:val="single" w:sz="4" w:space="0" w:color="B7B7B7"/>
              <w:bottom w:val="single" w:sz="4" w:space="0" w:color="B7B7B7"/>
              <w:right w:val="single" w:sz="4" w:space="0" w:color="B7B7B7"/>
            </w:tcBorders>
          </w:tcPr>
          <w:p w14:paraId="1EA1551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currency</w:t>
            </w:r>
          </w:p>
        </w:tc>
        <w:tc>
          <w:tcPr>
            <w:tcW w:w="2592" w:type="dxa"/>
            <w:tcBorders>
              <w:top w:val="single" w:sz="4" w:space="0" w:color="B7B7B7"/>
              <w:left w:val="single" w:sz="4" w:space="0" w:color="B7B7B7"/>
              <w:bottom w:val="single" w:sz="4" w:space="0" w:color="B7B7B7"/>
              <w:right w:val="single" w:sz="4" w:space="0" w:color="B7B7B7"/>
            </w:tcBorders>
          </w:tcPr>
          <w:p w14:paraId="2E4B30E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VarChar(10)</w:t>
            </w:r>
          </w:p>
        </w:tc>
        <w:tc>
          <w:tcPr>
            <w:tcW w:w="2592" w:type="dxa"/>
            <w:tcBorders>
              <w:top w:val="single" w:sz="4" w:space="0" w:color="B7B7B7"/>
              <w:left w:val="single" w:sz="4" w:space="0" w:color="B7B7B7"/>
              <w:bottom w:val="single" w:sz="4" w:space="0" w:color="B7B7B7"/>
              <w:right w:val="single" w:sz="4" w:space="0" w:color="B7B7B7"/>
            </w:tcBorders>
          </w:tcPr>
          <w:p w14:paraId="159FA89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Đơn vị tiền tệ; mặc định "VND".</w:t>
            </w:r>
          </w:p>
        </w:tc>
      </w:tr>
      <w:tr w:rsidR="00862581" w:rsidRPr="00862581" w14:paraId="557CD1BE"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705B0C5D"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6</w:t>
            </w:r>
          </w:p>
        </w:tc>
        <w:tc>
          <w:tcPr>
            <w:tcW w:w="2592" w:type="dxa"/>
            <w:tcBorders>
              <w:top w:val="single" w:sz="4" w:space="0" w:color="B7B7B7"/>
              <w:left w:val="single" w:sz="4" w:space="0" w:color="B7B7B7"/>
              <w:bottom w:val="single" w:sz="4" w:space="0" w:color="B7B7B7"/>
              <w:right w:val="single" w:sz="4" w:space="0" w:color="B7B7B7"/>
            </w:tcBorders>
          </w:tcPr>
          <w:p w14:paraId="6FF6377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status</w:t>
            </w:r>
          </w:p>
        </w:tc>
        <w:tc>
          <w:tcPr>
            <w:tcW w:w="2592" w:type="dxa"/>
            <w:tcBorders>
              <w:top w:val="single" w:sz="4" w:space="0" w:color="B7B7B7"/>
              <w:left w:val="single" w:sz="4" w:space="0" w:color="B7B7B7"/>
              <w:bottom w:val="single" w:sz="4" w:space="0" w:color="B7B7B7"/>
              <w:right w:val="single" w:sz="4" w:space="0" w:color="B7B7B7"/>
            </w:tcBorders>
          </w:tcPr>
          <w:p w14:paraId="53BA5E1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Enum RefundStatus</w:t>
            </w:r>
          </w:p>
        </w:tc>
        <w:tc>
          <w:tcPr>
            <w:tcW w:w="2592" w:type="dxa"/>
            <w:tcBorders>
              <w:top w:val="single" w:sz="4" w:space="0" w:color="B7B7B7"/>
              <w:left w:val="single" w:sz="4" w:space="0" w:color="B7B7B7"/>
              <w:bottom w:val="single" w:sz="4" w:space="0" w:color="B7B7B7"/>
              <w:right w:val="single" w:sz="4" w:space="0" w:color="B7B7B7"/>
            </w:tcBorders>
          </w:tcPr>
          <w:p w14:paraId="2FB8896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Trạng thái hiện tại của bản ghi; mặc định PENDING.</w:t>
            </w:r>
          </w:p>
        </w:tc>
      </w:tr>
      <w:tr w:rsidR="00862581" w:rsidRPr="00862581" w14:paraId="68B97F02"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30875A3D"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7</w:t>
            </w:r>
          </w:p>
        </w:tc>
        <w:tc>
          <w:tcPr>
            <w:tcW w:w="2592" w:type="dxa"/>
            <w:tcBorders>
              <w:top w:val="single" w:sz="4" w:space="0" w:color="B7B7B7"/>
              <w:left w:val="single" w:sz="4" w:space="0" w:color="B7B7B7"/>
              <w:bottom w:val="single" w:sz="4" w:space="0" w:color="B7B7B7"/>
              <w:right w:val="single" w:sz="4" w:space="0" w:color="B7B7B7"/>
            </w:tcBorders>
          </w:tcPr>
          <w:p w14:paraId="539DA56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provider</w:t>
            </w:r>
          </w:p>
        </w:tc>
        <w:tc>
          <w:tcPr>
            <w:tcW w:w="2592" w:type="dxa"/>
            <w:tcBorders>
              <w:top w:val="single" w:sz="4" w:space="0" w:color="B7B7B7"/>
              <w:left w:val="single" w:sz="4" w:space="0" w:color="B7B7B7"/>
              <w:bottom w:val="single" w:sz="4" w:space="0" w:color="B7B7B7"/>
              <w:right w:val="single" w:sz="4" w:space="0" w:color="B7B7B7"/>
            </w:tcBorders>
          </w:tcPr>
          <w:p w14:paraId="61E073E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VarChar(50) (nullable)</w:t>
            </w:r>
          </w:p>
        </w:tc>
        <w:tc>
          <w:tcPr>
            <w:tcW w:w="2592" w:type="dxa"/>
            <w:tcBorders>
              <w:top w:val="single" w:sz="4" w:space="0" w:color="B7B7B7"/>
              <w:left w:val="single" w:sz="4" w:space="0" w:color="B7B7B7"/>
              <w:bottom w:val="single" w:sz="4" w:space="0" w:color="B7B7B7"/>
              <w:right w:val="single" w:sz="4" w:space="0" w:color="B7B7B7"/>
            </w:tcBorders>
          </w:tcPr>
          <w:p w14:paraId="7ACB6A4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Nhà cung cấp dịch vụ/tích hợp bên ngoài; có thể để trống.</w:t>
            </w:r>
          </w:p>
        </w:tc>
      </w:tr>
      <w:tr w:rsidR="00862581" w:rsidRPr="00862581" w14:paraId="5C2CBA4C"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2F4A5FBF"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8</w:t>
            </w:r>
          </w:p>
        </w:tc>
        <w:tc>
          <w:tcPr>
            <w:tcW w:w="2592" w:type="dxa"/>
            <w:tcBorders>
              <w:top w:val="single" w:sz="4" w:space="0" w:color="B7B7B7"/>
              <w:left w:val="single" w:sz="4" w:space="0" w:color="B7B7B7"/>
              <w:bottom w:val="single" w:sz="4" w:space="0" w:color="B7B7B7"/>
              <w:right w:val="single" w:sz="4" w:space="0" w:color="B7B7B7"/>
            </w:tcBorders>
          </w:tcPr>
          <w:p w14:paraId="5347EB1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providerRefundId</w:t>
            </w:r>
          </w:p>
        </w:tc>
        <w:tc>
          <w:tcPr>
            <w:tcW w:w="2592" w:type="dxa"/>
            <w:tcBorders>
              <w:top w:val="single" w:sz="4" w:space="0" w:color="B7B7B7"/>
              <w:left w:val="single" w:sz="4" w:space="0" w:color="B7B7B7"/>
              <w:bottom w:val="single" w:sz="4" w:space="0" w:color="B7B7B7"/>
              <w:right w:val="single" w:sz="4" w:space="0" w:color="B7B7B7"/>
            </w:tcBorders>
          </w:tcPr>
          <w:p w14:paraId="0911CC5D"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VarChar(100) (nullable)</w:t>
            </w:r>
          </w:p>
        </w:tc>
        <w:tc>
          <w:tcPr>
            <w:tcW w:w="2592" w:type="dxa"/>
            <w:tcBorders>
              <w:top w:val="single" w:sz="4" w:space="0" w:color="B7B7B7"/>
              <w:left w:val="single" w:sz="4" w:space="0" w:color="B7B7B7"/>
              <w:bottom w:val="single" w:sz="4" w:space="0" w:color="B7B7B7"/>
              <w:right w:val="single" w:sz="4" w:space="0" w:color="B7B7B7"/>
            </w:tcBorders>
          </w:tcPr>
          <w:p w14:paraId="0AD9AF7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hoàn tiền từ nhà cung cấp; giá trị duy nhất; tên cột DB provider_refund_id; có thể để trống.</w:t>
            </w:r>
          </w:p>
        </w:tc>
      </w:tr>
      <w:tr w:rsidR="00862581" w:rsidRPr="00862581" w14:paraId="7631C545"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3AF3E88D"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9</w:t>
            </w:r>
          </w:p>
        </w:tc>
        <w:tc>
          <w:tcPr>
            <w:tcW w:w="2592" w:type="dxa"/>
            <w:tcBorders>
              <w:top w:val="single" w:sz="4" w:space="0" w:color="B7B7B7"/>
              <w:left w:val="single" w:sz="4" w:space="0" w:color="B7B7B7"/>
              <w:bottom w:val="single" w:sz="4" w:space="0" w:color="B7B7B7"/>
              <w:right w:val="single" w:sz="4" w:space="0" w:color="B7B7B7"/>
            </w:tcBorders>
          </w:tcPr>
          <w:p w14:paraId="3A2D352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reason</w:t>
            </w:r>
          </w:p>
        </w:tc>
        <w:tc>
          <w:tcPr>
            <w:tcW w:w="2592" w:type="dxa"/>
            <w:tcBorders>
              <w:top w:val="single" w:sz="4" w:space="0" w:color="B7B7B7"/>
              <w:left w:val="single" w:sz="4" w:space="0" w:color="B7B7B7"/>
              <w:bottom w:val="single" w:sz="4" w:space="0" w:color="B7B7B7"/>
              <w:right w:val="single" w:sz="4" w:space="0" w:color="B7B7B7"/>
            </w:tcBorders>
          </w:tcPr>
          <w:p w14:paraId="735BE68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Text (nullable)</w:t>
            </w:r>
          </w:p>
        </w:tc>
        <w:tc>
          <w:tcPr>
            <w:tcW w:w="2592" w:type="dxa"/>
            <w:tcBorders>
              <w:top w:val="single" w:sz="4" w:space="0" w:color="B7B7B7"/>
              <w:left w:val="single" w:sz="4" w:space="0" w:color="B7B7B7"/>
              <w:bottom w:val="single" w:sz="4" w:space="0" w:color="B7B7B7"/>
              <w:right w:val="single" w:sz="4" w:space="0" w:color="B7B7B7"/>
            </w:tcBorders>
          </w:tcPr>
          <w:p w14:paraId="27A814C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Lý do phát sinh yêu cầu hoặc giao dịch; có thể để trống.</w:t>
            </w:r>
          </w:p>
        </w:tc>
      </w:tr>
      <w:tr w:rsidR="00862581" w:rsidRPr="00862581" w14:paraId="7F70A829"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6E69E3FF"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10</w:t>
            </w:r>
          </w:p>
        </w:tc>
        <w:tc>
          <w:tcPr>
            <w:tcW w:w="2592" w:type="dxa"/>
            <w:tcBorders>
              <w:top w:val="single" w:sz="4" w:space="0" w:color="B7B7B7"/>
              <w:left w:val="single" w:sz="4" w:space="0" w:color="B7B7B7"/>
              <w:bottom w:val="single" w:sz="4" w:space="0" w:color="B7B7B7"/>
              <w:right w:val="single" w:sz="4" w:space="0" w:color="B7B7B7"/>
            </w:tcBorders>
          </w:tcPr>
          <w:p w14:paraId="6F5C9842"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initiatedBy</w:t>
            </w:r>
          </w:p>
        </w:tc>
        <w:tc>
          <w:tcPr>
            <w:tcW w:w="2592" w:type="dxa"/>
            <w:tcBorders>
              <w:top w:val="single" w:sz="4" w:space="0" w:color="B7B7B7"/>
              <w:left w:val="single" w:sz="4" w:space="0" w:color="B7B7B7"/>
              <w:bottom w:val="single" w:sz="4" w:space="0" w:color="B7B7B7"/>
              <w:right w:val="single" w:sz="4" w:space="0" w:color="B7B7B7"/>
            </w:tcBorders>
          </w:tcPr>
          <w:p w14:paraId="4E4A081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Enum ActorType</w:t>
            </w:r>
          </w:p>
        </w:tc>
        <w:tc>
          <w:tcPr>
            <w:tcW w:w="2592" w:type="dxa"/>
            <w:tcBorders>
              <w:top w:val="single" w:sz="4" w:space="0" w:color="B7B7B7"/>
              <w:left w:val="single" w:sz="4" w:space="0" w:color="B7B7B7"/>
              <w:bottom w:val="single" w:sz="4" w:space="0" w:color="B7B7B7"/>
              <w:right w:val="single" w:sz="4" w:space="0" w:color="B7B7B7"/>
            </w:tcBorders>
          </w:tcPr>
          <w:p w14:paraId="0925851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Tác nhân khởi tạo giao dịch; mặc định SYSTEM; tên cột DB initiated_by.</w:t>
            </w:r>
          </w:p>
        </w:tc>
      </w:tr>
      <w:tr w:rsidR="00862581" w:rsidRPr="00862581" w14:paraId="03AEB826"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1FF02C0D"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11</w:t>
            </w:r>
          </w:p>
        </w:tc>
        <w:tc>
          <w:tcPr>
            <w:tcW w:w="2592" w:type="dxa"/>
            <w:tcBorders>
              <w:top w:val="single" w:sz="4" w:space="0" w:color="B7B7B7"/>
              <w:left w:val="single" w:sz="4" w:space="0" w:color="B7B7B7"/>
              <w:bottom w:val="single" w:sz="4" w:space="0" w:color="B7B7B7"/>
              <w:right w:val="single" w:sz="4" w:space="0" w:color="B7B7B7"/>
            </w:tcBorders>
          </w:tcPr>
          <w:p w14:paraId="5BD6ABA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idempotencyKey</w:t>
            </w:r>
          </w:p>
        </w:tc>
        <w:tc>
          <w:tcPr>
            <w:tcW w:w="2592" w:type="dxa"/>
            <w:tcBorders>
              <w:top w:val="single" w:sz="4" w:space="0" w:color="B7B7B7"/>
              <w:left w:val="single" w:sz="4" w:space="0" w:color="B7B7B7"/>
              <w:bottom w:val="single" w:sz="4" w:space="0" w:color="B7B7B7"/>
              <w:right w:val="single" w:sz="4" w:space="0" w:color="B7B7B7"/>
            </w:tcBorders>
          </w:tcPr>
          <w:p w14:paraId="55837FE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VarChar(120)</w:t>
            </w:r>
          </w:p>
        </w:tc>
        <w:tc>
          <w:tcPr>
            <w:tcW w:w="2592" w:type="dxa"/>
            <w:tcBorders>
              <w:top w:val="single" w:sz="4" w:space="0" w:color="B7B7B7"/>
              <w:left w:val="single" w:sz="4" w:space="0" w:color="B7B7B7"/>
              <w:bottom w:val="single" w:sz="4" w:space="0" w:color="B7B7B7"/>
              <w:right w:val="single" w:sz="4" w:space="0" w:color="B7B7B7"/>
            </w:tcBorders>
          </w:tcPr>
          <w:p w14:paraId="30CEAC2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Khóa idempotency để tránh xử lý trùng; giá trị duy nhất; tên cột DB idempotency_key.</w:t>
            </w:r>
          </w:p>
        </w:tc>
      </w:tr>
      <w:tr w:rsidR="00862581" w:rsidRPr="00862581" w14:paraId="5755E906"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60DB3FD4"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12</w:t>
            </w:r>
          </w:p>
        </w:tc>
        <w:tc>
          <w:tcPr>
            <w:tcW w:w="2592" w:type="dxa"/>
            <w:tcBorders>
              <w:top w:val="single" w:sz="4" w:space="0" w:color="B7B7B7"/>
              <w:left w:val="single" w:sz="4" w:space="0" w:color="B7B7B7"/>
              <w:bottom w:val="single" w:sz="4" w:space="0" w:color="B7B7B7"/>
              <w:right w:val="single" w:sz="4" w:space="0" w:color="B7B7B7"/>
            </w:tcBorders>
          </w:tcPr>
          <w:p w14:paraId="562C806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failureReason</w:t>
            </w:r>
          </w:p>
        </w:tc>
        <w:tc>
          <w:tcPr>
            <w:tcW w:w="2592" w:type="dxa"/>
            <w:tcBorders>
              <w:top w:val="single" w:sz="4" w:space="0" w:color="B7B7B7"/>
              <w:left w:val="single" w:sz="4" w:space="0" w:color="B7B7B7"/>
              <w:bottom w:val="single" w:sz="4" w:space="0" w:color="B7B7B7"/>
              <w:right w:val="single" w:sz="4" w:space="0" w:color="B7B7B7"/>
            </w:tcBorders>
          </w:tcPr>
          <w:p w14:paraId="0447E2B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VarChar(500) (nullable)</w:t>
            </w:r>
          </w:p>
        </w:tc>
        <w:tc>
          <w:tcPr>
            <w:tcW w:w="2592" w:type="dxa"/>
            <w:tcBorders>
              <w:top w:val="single" w:sz="4" w:space="0" w:color="B7B7B7"/>
              <w:left w:val="single" w:sz="4" w:space="0" w:color="B7B7B7"/>
              <w:bottom w:val="single" w:sz="4" w:space="0" w:color="B7B7B7"/>
              <w:right w:val="single" w:sz="4" w:space="0" w:color="B7B7B7"/>
            </w:tcBorders>
          </w:tcPr>
          <w:p w14:paraId="54D054E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Lý do thất bại nếu giao dịch không thành công; tên cột DB failure_reason; có thể để trống.</w:t>
            </w:r>
          </w:p>
        </w:tc>
      </w:tr>
      <w:tr w:rsidR="00862581" w:rsidRPr="00862581" w14:paraId="08D72900"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15D9737C"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13</w:t>
            </w:r>
          </w:p>
        </w:tc>
        <w:tc>
          <w:tcPr>
            <w:tcW w:w="2592" w:type="dxa"/>
            <w:tcBorders>
              <w:top w:val="single" w:sz="4" w:space="0" w:color="B7B7B7"/>
              <w:left w:val="single" w:sz="4" w:space="0" w:color="B7B7B7"/>
              <w:bottom w:val="single" w:sz="4" w:space="0" w:color="B7B7B7"/>
              <w:right w:val="single" w:sz="4" w:space="0" w:color="B7B7B7"/>
            </w:tcBorders>
          </w:tcPr>
          <w:p w14:paraId="5230098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retryCount</w:t>
            </w:r>
          </w:p>
        </w:tc>
        <w:tc>
          <w:tcPr>
            <w:tcW w:w="2592" w:type="dxa"/>
            <w:tcBorders>
              <w:top w:val="single" w:sz="4" w:space="0" w:color="B7B7B7"/>
              <w:left w:val="single" w:sz="4" w:space="0" w:color="B7B7B7"/>
              <w:bottom w:val="single" w:sz="4" w:space="0" w:color="B7B7B7"/>
              <w:right w:val="single" w:sz="4" w:space="0" w:color="B7B7B7"/>
            </w:tcBorders>
          </w:tcPr>
          <w:p w14:paraId="17EA63B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Int</w:t>
            </w:r>
          </w:p>
        </w:tc>
        <w:tc>
          <w:tcPr>
            <w:tcW w:w="2592" w:type="dxa"/>
            <w:tcBorders>
              <w:top w:val="single" w:sz="4" w:space="0" w:color="B7B7B7"/>
              <w:left w:val="single" w:sz="4" w:space="0" w:color="B7B7B7"/>
              <w:bottom w:val="single" w:sz="4" w:space="0" w:color="B7B7B7"/>
              <w:right w:val="single" w:sz="4" w:space="0" w:color="B7B7B7"/>
            </w:tcBorders>
          </w:tcPr>
          <w:p w14:paraId="15FF93D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Số lần thử lại; mặc định 0; tên cột DB retry_count.</w:t>
            </w:r>
          </w:p>
        </w:tc>
      </w:tr>
      <w:tr w:rsidR="00862581" w:rsidRPr="00862581" w14:paraId="2DEBC7DF"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414C9794"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lastRenderedPageBreak/>
              <w:t>14</w:t>
            </w:r>
          </w:p>
        </w:tc>
        <w:tc>
          <w:tcPr>
            <w:tcW w:w="2592" w:type="dxa"/>
            <w:tcBorders>
              <w:top w:val="single" w:sz="4" w:space="0" w:color="B7B7B7"/>
              <w:left w:val="single" w:sz="4" w:space="0" w:color="B7B7B7"/>
              <w:bottom w:val="single" w:sz="4" w:space="0" w:color="B7B7B7"/>
              <w:right w:val="single" w:sz="4" w:space="0" w:color="B7B7B7"/>
            </w:tcBorders>
          </w:tcPr>
          <w:p w14:paraId="325FD38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requestedAt</w:t>
            </w:r>
          </w:p>
        </w:tc>
        <w:tc>
          <w:tcPr>
            <w:tcW w:w="2592" w:type="dxa"/>
            <w:tcBorders>
              <w:top w:val="single" w:sz="4" w:space="0" w:color="B7B7B7"/>
              <w:left w:val="single" w:sz="4" w:space="0" w:color="B7B7B7"/>
              <w:bottom w:val="single" w:sz="4" w:space="0" w:color="B7B7B7"/>
              <w:right w:val="single" w:sz="4" w:space="0" w:color="B7B7B7"/>
            </w:tcBorders>
          </w:tcPr>
          <w:p w14:paraId="21435FFA"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w:t>
            </w:r>
          </w:p>
        </w:tc>
        <w:tc>
          <w:tcPr>
            <w:tcW w:w="2592" w:type="dxa"/>
            <w:tcBorders>
              <w:top w:val="single" w:sz="4" w:space="0" w:color="B7B7B7"/>
              <w:left w:val="single" w:sz="4" w:space="0" w:color="B7B7B7"/>
              <w:bottom w:val="single" w:sz="4" w:space="0" w:color="B7B7B7"/>
              <w:right w:val="single" w:sz="4" w:space="0" w:color="B7B7B7"/>
            </w:tcBorders>
          </w:tcPr>
          <w:p w14:paraId="30C5C38D"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gửi yêu cầu; mặc định là thời điểm hiện tại; tên cột DB requested_at.</w:t>
            </w:r>
          </w:p>
        </w:tc>
      </w:tr>
      <w:tr w:rsidR="00862581" w:rsidRPr="00862581" w14:paraId="6F7DA28A"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495F9313"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15</w:t>
            </w:r>
          </w:p>
        </w:tc>
        <w:tc>
          <w:tcPr>
            <w:tcW w:w="2592" w:type="dxa"/>
            <w:tcBorders>
              <w:top w:val="single" w:sz="4" w:space="0" w:color="B7B7B7"/>
              <w:left w:val="single" w:sz="4" w:space="0" w:color="B7B7B7"/>
              <w:bottom w:val="single" w:sz="4" w:space="0" w:color="B7B7B7"/>
              <w:right w:val="single" w:sz="4" w:space="0" w:color="B7B7B7"/>
            </w:tcBorders>
          </w:tcPr>
          <w:p w14:paraId="729A0A4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processedAt</w:t>
            </w:r>
          </w:p>
        </w:tc>
        <w:tc>
          <w:tcPr>
            <w:tcW w:w="2592" w:type="dxa"/>
            <w:tcBorders>
              <w:top w:val="single" w:sz="4" w:space="0" w:color="B7B7B7"/>
              <w:left w:val="single" w:sz="4" w:space="0" w:color="B7B7B7"/>
              <w:bottom w:val="single" w:sz="4" w:space="0" w:color="B7B7B7"/>
              <w:right w:val="single" w:sz="4" w:space="0" w:color="B7B7B7"/>
            </w:tcBorders>
          </w:tcPr>
          <w:p w14:paraId="1A8A3A5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 (nullable)</w:t>
            </w:r>
          </w:p>
        </w:tc>
        <w:tc>
          <w:tcPr>
            <w:tcW w:w="2592" w:type="dxa"/>
            <w:tcBorders>
              <w:top w:val="single" w:sz="4" w:space="0" w:color="B7B7B7"/>
              <w:left w:val="single" w:sz="4" w:space="0" w:color="B7B7B7"/>
              <w:bottom w:val="single" w:sz="4" w:space="0" w:color="B7B7B7"/>
              <w:right w:val="single" w:sz="4" w:space="0" w:color="B7B7B7"/>
            </w:tcBorders>
          </w:tcPr>
          <w:p w14:paraId="43ECD39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xử lý xong; tên cột DB processed_at; có thể để trống.</w:t>
            </w:r>
          </w:p>
        </w:tc>
      </w:tr>
      <w:tr w:rsidR="00862581" w:rsidRPr="00862581" w14:paraId="6446AAC4"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41D176CD"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16</w:t>
            </w:r>
          </w:p>
        </w:tc>
        <w:tc>
          <w:tcPr>
            <w:tcW w:w="2592" w:type="dxa"/>
            <w:tcBorders>
              <w:top w:val="single" w:sz="4" w:space="0" w:color="B7B7B7"/>
              <w:left w:val="single" w:sz="4" w:space="0" w:color="B7B7B7"/>
              <w:bottom w:val="single" w:sz="4" w:space="0" w:color="B7B7B7"/>
              <w:right w:val="single" w:sz="4" w:space="0" w:color="B7B7B7"/>
            </w:tcBorders>
          </w:tcPr>
          <w:p w14:paraId="1BC77B4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createdAt</w:t>
            </w:r>
          </w:p>
        </w:tc>
        <w:tc>
          <w:tcPr>
            <w:tcW w:w="2592" w:type="dxa"/>
            <w:tcBorders>
              <w:top w:val="single" w:sz="4" w:space="0" w:color="B7B7B7"/>
              <w:left w:val="single" w:sz="4" w:space="0" w:color="B7B7B7"/>
              <w:bottom w:val="single" w:sz="4" w:space="0" w:color="B7B7B7"/>
              <w:right w:val="single" w:sz="4" w:space="0" w:color="B7B7B7"/>
            </w:tcBorders>
          </w:tcPr>
          <w:p w14:paraId="4ED02BDA"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w:t>
            </w:r>
          </w:p>
        </w:tc>
        <w:tc>
          <w:tcPr>
            <w:tcW w:w="2592" w:type="dxa"/>
            <w:tcBorders>
              <w:top w:val="single" w:sz="4" w:space="0" w:color="B7B7B7"/>
              <w:left w:val="single" w:sz="4" w:space="0" w:color="B7B7B7"/>
              <w:bottom w:val="single" w:sz="4" w:space="0" w:color="B7B7B7"/>
              <w:right w:val="single" w:sz="4" w:space="0" w:color="B7B7B7"/>
            </w:tcBorders>
          </w:tcPr>
          <w:p w14:paraId="232F2FBA"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tạo bản ghi; mặc định là thời điểm hiện tại; tên cột DB created_at.</w:t>
            </w:r>
          </w:p>
        </w:tc>
      </w:tr>
      <w:tr w:rsidR="00862581" w:rsidRPr="00862581" w14:paraId="4E09D517"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061203E3"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17</w:t>
            </w:r>
          </w:p>
        </w:tc>
        <w:tc>
          <w:tcPr>
            <w:tcW w:w="2592" w:type="dxa"/>
            <w:tcBorders>
              <w:top w:val="single" w:sz="4" w:space="0" w:color="B7B7B7"/>
              <w:left w:val="single" w:sz="4" w:space="0" w:color="B7B7B7"/>
              <w:bottom w:val="single" w:sz="4" w:space="0" w:color="B7B7B7"/>
              <w:right w:val="single" w:sz="4" w:space="0" w:color="B7B7B7"/>
            </w:tcBorders>
          </w:tcPr>
          <w:p w14:paraId="7C2BD76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updatedAt</w:t>
            </w:r>
          </w:p>
        </w:tc>
        <w:tc>
          <w:tcPr>
            <w:tcW w:w="2592" w:type="dxa"/>
            <w:tcBorders>
              <w:top w:val="single" w:sz="4" w:space="0" w:color="B7B7B7"/>
              <w:left w:val="single" w:sz="4" w:space="0" w:color="B7B7B7"/>
              <w:bottom w:val="single" w:sz="4" w:space="0" w:color="B7B7B7"/>
              <w:right w:val="single" w:sz="4" w:space="0" w:color="B7B7B7"/>
            </w:tcBorders>
          </w:tcPr>
          <w:p w14:paraId="38F3969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w:t>
            </w:r>
          </w:p>
        </w:tc>
        <w:tc>
          <w:tcPr>
            <w:tcW w:w="2592" w:type="dxa"/>
            <w:tcBorders>
              <w:top w:val="single" w:sz="4" w:space="0" w:color="B7B7B7"/>
              <w:left w:val="single" w:sz="4" w:space="0" w:color="B7B7B7"/>
              <w:bottom w:val="single" w:sz="4" w:space="0" w:color="B7B7B7"/>
              <w:right w:val="single" w:sz="4" w:space="0" w:color="B7B7B7"/>
            </w:tcBorders>
          </w:tcPr>
          <w:p w14:paraId="73E5B2D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cập nhật bản ghi gần nhất; tự động cập nhật khi bản ghi thay đổi; tên cột DB updated_at.</w:t>
            </w:r>
          </w:p>
        </w:tc>
      </w:tr>
    </w:tbl>
    <w:p w14:paraId="6A40B330" w14:textId="77777777" w:rsidR="00862581" w:rsidRPr="00862581" w:rsidRDefault="00862581" w:rsidP="00862581">
      <w:pPr>
        <w:rPr>
          <w:rFonts w:ascii="Times New Roman" w:hAnsi="Times New Roman" w:cs="Times New Roman"/>
          <w:sz w:val="26"/>
          <w:szCs w:val="26"/>
        </w:rPr>
      </w:pPr>
    </w:p>
    <w:p w14:paraId="4F271E7D" w14:textId="77777777" w:rsidR="00862581" w:rsidRPr="00862581" w:rsidRDefault="00862581" w:rsidP="00862581">
      <w:pPr>
        <w:pStyle w:val="Heading2"/>
        <w:rPr>
          <w:rFonts w:ascii="Times New Roman" w:hAnsi="Times New Roman" w:cs="Times New Roman"/>
          <w:sz w:val="26"/>
          <w:szCs w:val="26"/>
        </w:rPr>
      </w:pPr>
      <w:r w:rsidRPr="00862581">
        <w:rPr>
          <w:rFonts w:ascii="Times New Roman" w:eastAsia="Times New Roman" w:hAnsi="Times New Roman" w:cs="Times New Roman"/>
          <w:b/>
          <w:sz w:val="26"/>
          <w:szCs w:val="26"/>
        </w:rPr>
        <w:t>OrderCancelRequest (order_cancel_requests)</w:t>
      </w:r>
    </w:p>
    <w:tbl>
      <w:tblPr>
        <w:tblW w:w="0" w:type="auto"/>
        <w:jc w:val="center"/>
        <w:tblLook w:val="04A0" w:firstRow="1" w:lastRow="0" w:firstColumn="1" w:lastColumn="0" w:noHBand="0" w:noVBand="1"/>
      </w:tblPr>
      <w:tblGrid>
        <w:gridCol w:w="1615"/>
        <w:gridCol w:w="2521"/>
        <w:gridCol w:w="2499"/>
        <w:gridCol w:w="2758"/>
      </w:tblGrid>
      <w:tr w:rsidR="00862581" w:rsidRPr="00862581" w14:paraId="62529E7C"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2AC98A63"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b/>
                <w:sz w:val="26"/>
                <w:szCs w:val="26"/>
              </w:rPr>
              <w:t>STT</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10CEBDCD"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Tên thuộc tính</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6654200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Kiểu dữ liệu</w:t>
            </w:r>
          </w:p>
        </w:tc>
        <w:tc>
          <w:tcPr>
            <w:tcW w:w="2592" w:type="dxa"/>
            <w:tcBorders>
              <w:top w:val="single" w:sz="4" w:space="0" w:color="B7B7B7"/>
              <w:left w:val="single" w:sz="4" w:space="0" w:color="B7B7B7"/>
              <w:bottom w:val="single" w:sz="4" w:space="0" w:color="B7B7B7"/>
              <w:right w:val="single" w:sz="4" w:space="0" w:color="B7B7B7"/>
            </w:tcBorders>
            <w:shd w:val="clear" w:color="auto" w:fill="EAF2F8"/>
          </w:tcPr>
          <w:p w14:paraId="445DECC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b/>
                <w:sz w:val="26"/>
                <w:szCs w:val="26"/>
              </w:rPr>
              <w:t>Mô tả</w:t>
            </w:r>
          </w:p>
        </w:tc>
      </w:tr>
      <w:tr w:rsidR="00862581" w:rsidRPr="00862581" w14:paraId="7ADCDAF5"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1696DA5C"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w:t>
            </w:r>
          </w:p>
        </w:tc>
        <w:tc>
          <w:tcPr>
            <w:tcW w:w="2592" w:type="dxa"/>
            <w:tcBorders>
              <w:top w:val="single" w:sz="4" w:space="0" w:color="B7B7B7"/>
              <w:left w:val="single" w:sz="4" w:space="0" w:color="B7B7B7"/>
              <w:bottom w:val="single" w:sz="4" w:space="0" w:color="B7B7B7"/>
              <w:right w:val="single" w:sz="4" w:space="0" w:color="B7B7B7"/>
            </w:tcBorders>
          </w:tcPr>
          <w:p w14:paraId="3443B0B2"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id</w:t>
            </w:r>
          </w:p>
        </w:tc>
        <w:tc>
          <w:tcPr>
            <w:tcW w:w="2592" w:type="dxa"/>
            <w:tcBorders>
              <w:top w:val="single" w:sz="4" w:space="0" w:color="B7B7B7"/>
              <w:left w:val="single" w:sz="4" w:space="0" w:color="B7B7B7"/>
              <w:bottom w:val="single" w:sz="4" w:space="0" w:color="B7B7B7"/>
              <w:right w:val="single" w:sz="4" w:space="0" w:color="B7B7B7"/>
            </w:tcBorders>
          </w:tcPr>
          <w:p w14:paraId="23DE7C2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294C9AD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duy nhất của bản ghi; khóa chính; tự động tạo UUID.</w:t>
            </w:r>
          </w:p>
        </w:tc>
      </w:tr>
      <w:tr w:rsidR="00862581" w:rsidRPr="00862581" w14:paraId="5C25AE7F"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05C8D355"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2</w:t>
            </w:r>
          </w:p>
        </w:tc>
        <w:tc>
          <w:tcPr>
            <w:tcW w:w="2592" w:type="dxa"/>
            <w:tcBorders>
              <w:top w:val="single" w:sz="4" w:space="0" w:color="B7B7B7"/>
              <w:left w:val="single" w:sz="4" w:space="0" w:color="B7B7B7"/>
              <w:bottom w:val="single" w:sz="4" w:space="0" w:color="B7B7B7"/>
              <w:right w:val="single" w:sz="4" w:space="0" w:color="B7B7B7"/>
            </w:tcBorders>
          </w:tcPr>
          <w:p w14:paraId="04600DC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orderId</w:t>
            </w:r>
          </w:p>
        </w:tc>
        <w:tc>
          <w:tcPr>
            <w:tcW w:w="2592" w:type="dxa"/>
            <w:tcBorders>
              <w:top w:val="single" w:sz="4" w:space="0" w:color="B7B7B7"/>
              <w:left w:val="single" w:sz="4" w:space="0" w:color="B7B7B7"/>
              <w:bottom w:val="single" w:sz="4" w:space="0" w:color="B7B7B7"/>
              <w:right w:val="single" w:sz="4" w:space="0" w:color="B7B7B7"/>
            </w:tcBorders>
          </w:tcPr>
          <w:p w14:paraId="73FCE04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4735205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đơn hàng liên quan; giá trị duy nhất; tên cột DB order_id.</w:t>
            </w:r>
          </w:p>
        </w:tc>
      </w:tr>
      <w:tr w:rsidR="00862581" w:rsidRPr="00862581" w14:paraId="7FC49970"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2CA42DA2"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3</w:t>
            </w:r>
          </w:p>
        </w:tc>
        <w:tc>
          <w:tcPr>
            <w:tcW w:w="2592" w:type="dxa"/>
            <w:tcBorders>
              <w:top w:val="single" w:sz="4" w:space="0" w:color="B7B7B7"/>
              <w:left w:val="single" w:sz="4" w:space="0" w:color="B7B7B7"/>
              <w:bottom w:val="single" w:sz="4" w:space="0" w:color="B7B7B7"/>
              <w:right w:val="single" w:sz="4" w:space="0" w:color="B7B7B7"/>
            </w:tcBorders>
          </w:tcPr>
          <w:p w14:paraId="31775E1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reasonCode</w:t>
            </w:r>
          </w:p>
        </w:tc>
        <w:tc>
          <w:tcPr>
            <w:tcW w:w="2592" w:type="dxa"/>
            <w:tcBorders>
              <w:top w:val="single" w:sz="4" w:space="0" w:color="B7B7B7"/>
              <w:left w:val="single" w:sz="4" w:space="0" w:color="B7B7B7"/>
              <w:bottom w:val="single" w:sz="4" w:space="0" w:color="B7B7B7"/>
              <w:right w:val="single" w:sz="4" w:space="0" w:color="B7B7B7"/>
            </w:tcBorders>
          </w:tcPr>
          <w:p w14:paraId="4B627C9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Enum CancelReason</w:t>
            </w:r>
          </w:p>
        </w:tc>
        <w:tc>
          <w:tcPr>
            <w:tcW w:w="2592" w:type="dxa"/>
            <w:tcBorders>
              <w:top w:val="single" w:sz="4" w:space="0" w:color="B7B7B7"/>
              <w:left w:val="single" w:sz="4" w:space="0" w:color="B7B7B7"/>
              <w:bottom w:val="single" w:sz="4" w:space="0" w:color="B7B7B7"/>
              <w:right w:val="single" w:sz="4" w:space="0" w:color="B7B7B7"/>
            </w:tcBorders>
          </w:tcPr>
          <w:p w14:paraId="1C518E16"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Mã lý do theo danh mục quy định; tên cột DB reason_code.</w:t>
            </w:r>
          </w:p>
        </w:tc>
      </w:tr>
      <w:tr w:rsidR="00862581" w:rsidRPr="00862581" w14:paraId="142C5F16"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343F476A"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4</w:t>
            </w:r>
          </w:p>
        </w:tc>
        <w:tc>
          <w:tcPr>
            <w:tcW w:w="2592" w:type="dxa"/>
            <w:tcBorders>
              <w:top w:val="single" w:sz="4" w:space="0" w:color="B7B7B7"/>
              <w:left w:val="single" w:sz="4" w:space="0" w:color="B7B7B7"/>
              <w:bottom w:val="single" w:sz="4" w:space="0" w:color="B7B7B7"/>
              <w:right w:val="single" w:sz="4" w:space="0" w:color="B7B7B7"/>
            </w:tcBorders>
          </w:tcPr>
          <w:p w14:paraId="7AA36C5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reasonText</w:t>
            </w:r>
          </w:p>
        </w:tc>
        <w:tc>
          <w:tcPr>
            <w:tcW w:w="2592" w:type="dxa"/>
            <w:tcBorders>
              <w:top w:val="single" w:sz="4" w:space="0" w:color="B7B7B7"/>
              <w:left w:val="single" w:sz="4" w:space="0" w:color="B7B7B7"/>
              <w:bottom w:val="single" w:sz="4" w:space="0" w:color="B7B7B7"/>
              <w:right w:val="single" w:sz="4" w:space="0" w:color="B7B7B7"/>
            </w:tcBorders>
          </w:tcPr>
          <w:p w14:paraId="6A81618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VarChar(500) (nullable)</w:t>
            </w:r>
          </w:p>
        </w:tc>
        <w:tc>
          <w:tcPr>
            <w:tcW w:w="2592" w:type="dxa"/>
            <w:tcBorders>
              <w:top w:val="single" w:sz="4" w:space="0" w:color="B7B7B7"/>
              <w:left w:val="single" w:sz="4" w:space="0" w:color="B7B7B7"/>
              <w:bottom w:val="single" w:sz="4" w:space="0" w:color="B7B7B7"/>
              <w:right w:val="single" w:sz="4" w:space="0" w:color="B7B7B7"/>
            </w:tcBorders>
          </w:tcPr>
          <w:p w14:paraId="00889E4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Lý do dạng văn bản tự do; tên cột DB reason_text; có thể để trống.</w:t>
            </w:r>
          </w:p>
        </w:tc>
      </w:tr>
      <w:tr w:rsidR="00862581" w:rsidRPr="00862581" w14:paraId="4BD0DB8C"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0548944E"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5</w:t>
            </w:r>
          </w:p>
        </w:tc>
        <w:tc>
          <w:tcPr>
            <w:tcW w:w="2592" w:type="dxa"/>
            <w:tcBorders>
              <w:top w:val="single" w:sz="4" w:space="0" w:color="B7B7B7"/>
              <w:left w:val="single" w:sz="4" w:space="0" w:color="B7B7B7"/>
              <w:bottom w:val="single" w:sz="4" w:space="0" w:color="B7B7B7"/>
              <w:right w:val="single" w:sz="4" w:space="0" w:color="B7B7B7"/>
            </w:tcBorders>
          </w:tcPr>
          <w:p w14:paraId="4C6E33FD"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status</w:t>
            </w:r>
          </w:p>
        </w:tc>
        <w:tc>
          <w:tcPr>
            <w:tcW w:w="2592" w:type="dxa"/>
            <w:tcBorders>
              <w:top w:val="single" w:sz="4" w:space="0" w:color="B7B7B7"/>
              <w:left w:val="single" w:sz="4" w:space="0" w:color="B7B7B7"/>
              <w:bottom w:val="single" w:sz="4" w:space="0" w:color="B7B7B7"/>
              <w:right w:val="single" w:sz="4" w:space="0" w:color="B7B7B7"/>
            </w:tcBorders>
          </w:tcPr>
          <w:p w14:paraId="3ACD433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Enum CancelRequestStatus</w:t>
            </w:r>
          </w:p>
        </w:tc>
        <w:tc>
          <w:tcPr>
            <w:tcW w:w="2592" w:type="dxa"/>
            <w:tcBorders>
              <w:top w:val="single" w:sz="4" w:space="0" w:color="B7B7B7"/>
              <w:left w:val="single" w:sz="4" w:space="0" w:color="B7B7B7"/>
              <w:bottom w:val="single" w:sz="4" w:space="0" w:color="B7B7B7"/>
              <w:right w:val="single" w:sz="4" w:space="0" w:color="B7B7B7"/>
            </w:tcBorders>
          </w:tcPr>
          <w:p w14:paraId="6F98967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Trạng thái hiện tại của bản ghi; mặc định REQUESTED.</w:t>
            </w:r>
          </w:p>
        </w:tc>
      </w:tr>
      <w:tr w:rsidR="00862581" w:rsidRPr="00862581" w14:paraId="335C63D5"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268369FF"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lastRenderedPageBreak/>
              <w:t>6</w:t>
            </w:r>
          </w:p>
        </w:tc>
        <w:tc>
          <w:tcPr>
            <w:tcW w:w="2592" w:type="dxa"/>
            <w:tcBorders>
              <w:top w:val="single" w:sz="4" w:space="0" w:color="B7B7B7"/>
              <w:left w:val="single" w:sz="4" w:space="0" w:color="B7B7B7"/>
              <w:bottom w:val="single" w:sz="4" w:space="0" w:color="B7B7B7"/>
              <w:right w:val="single" w:sz="4" w:space="0" w:color="B7B7B7"/>
            </w:tcBorders>
          </w:tcPr>
          <w:p w14:paraId="1A8610D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requestedByUserId</w:t>
            </w:r>
          </w:p>
        </w:tc>
        <w:tc>
          <w:tcPr>
            <w:tcW w:w="2592" w:type="dxa"/>
            <w:tcBorders>
              <w:top w:val="single" w:sz="4" w:space="0" w:color="B7B7B7"/>
              <w:left w:val="single" w:sz="4" w:space="0" w:color="B7B7B7"/>
              <w:bottom w:val="single" w:sz="4" w:space="0" w:color="B7B7B7"/>
              <w:right w:val="single" w:sz="4" w:space="0" w:color="B7B7B7"/>
            </w:tcBorders>
          </w:tcPr>
          <w:p w14:paraId="2440BA3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w:t>
            </w:r>
          </w:p>
        </w:tc>
        <w:tc>
          <w:tcPr>
            <w:tcW w:w="2592" w:type="dxa"/>
            <w:tcBorders>
              <w:top w:val="single" w:sz="4" w:space="0" w:color="B7B7B7"/>
              <w:left w:val="single" w:sz="4" w:space="0" w:color="B7B7B7"/>
              <w:bottom w:val="single" w:sz="4" w:space="0" w:color="B7B7B7"/>
              <w:right w:val="single" w:sz="4" w:space="0" w:color="B7B7B7"/>
            </w:tcBorders>
          </w:tcPr>
          <w:p w14:paraId="6235572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người dùng gửi yêu cầu; tên cột DB requested_by_user_id.</w:t>
            </w:r>
          </w:p>
        </w:tc>
      </w:tr>
      <w:tr w:rsidR="00862581" w:rsidRPr="00862581" w14:paraId="1BCEE3E9"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7A6EA9DB"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7</w:t>
            </w:r>
          </w:p>
        </w:tc>
        <w:tc>
          <w:tcPr>
            <w:tcW w:w="2592" w:type="dxa"/>
            <w:tcBorders>
              <w:top w:val="single" w:sz="4" w:space="0" w:color="B7B7B7"/>
              <w:left w:val="single" w:sz="4" w:space="0" w:color="B7B7B7"/>
              <w:bottom w:val="single" w:sz="4" w:space="0" w:color="B7B7B7"/>
              <w:right w:val="single" w:sz="4" w:space="0" w:color="B7B7B7"/>
            </w:tcBorders>
          </w:tcPr>
          <w:p w14:paraId="027741B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approvedByAdminId</w:t>
            </w:r>
          </w:p>
        </w:tc>
        <w:tc>
          <w:tcPr>
            <w:tcW w:w="2592" w:type="dxa"/>
            <w:tcBorders>
              <w:top w:val="single" w:sz="4" w:space="0" w:color="B7B7B7"/>
              <w:left w:val="single" w:sz="4" w:space="0" w:color="B7B7B7"/>
              <w:bottom w:val="single" w:sz="4" w:space="0" w:color="B7B7B7"/>
              <w:right w:val="single" w:sz="4" w:space="0" w:color="B7B7B7"/>
            </w:tcBorders>
          </w:tcPr>
          <w:p w14:paraId="342055B5"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 (nullable)</w:t>
            </w:r>
          </w:p>
        </w:tc>
        <w:tc>
          <w:tcPr>
            <w:tcW w:w="2592" w:type="dxa"/>
            <w:tcBorders>
              <w:top w:val="single" w:sz="4" w:space="0" w:color="B7B7B7"/>
              <w:left w:val="single" w:sz="4" w:space="0" w:color="B7B7B7"/>
              <w:bottom w:val="single" w:sz="4" w:space="0" w:color="B7B7B7"/>
              <w:right w:val="single" w:sz="4" w:space="0" w:color="B7B7B7"/>
            </w:tcBorders>
          </w:tcPr>
          <w:p w14:paraId="5784C6E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admin phê duyệt; tên cột DB approved_by_admin_id; có thể để trống.</w:t>
            </w:r>
          </w:p>
        </w:tc>
      </w:tr>
      <w:tr w:rsidR="00862581" w:rsidRPr="00862581" w14:paraId="3AB3949E"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6B0A1545"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8</w:t>
            </w:r>
          </w:p>
        </w:tc>
        <w:tc>
          <w:tcPr>
            <w:tcW w:w="2592" w:type="dxa"/>
            <w:tcBorders>
              <w:top w:val="single" w:sz="4" w:space="0" w:color="B7B7B7"/>
              <w:left w:val="single" w:sz="4" w:space="0" w:color="B7B7B7"/>
              <w:bottom w:val="single" w:sz="4" w:space="0" w:color="B7B7B7"/>
              <w:right w:val="single" w:sz="4" w:space="0" w:color="B7B7B7"/>
            </w:tcBorders>
          </w:tcPr>
          <w:p w14:paraId="7CDED7A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rejectedByAdminId</w:t>
            </w:r>
          </w:p>
        </w:tc>
        <w:tc>
          <w:tcPr>
            <w:tcW w:w="2592" w:type="dxa"/>
            <w:tcBorders>
              <w:top w:val="single" w:sz="4" w:space="0" w:color="B7B7B7"/>
              <w:left w:val="single" w:sz="4" w:space="0" w:color="B7B7B7"/>
              <w:bottom w:val="single" w:sz="4" w:space="0" w:color="B7B7B7"/>
              <w:right w:val="single" w:sz="4" w:space="0" w:color="B7B7B7"/>
            </w:tcBorders>
          </w:tcPr>
          <w:p w14:paraId="0C04D90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VarChar(36) (nullable)</w:t>
            </w:r>
          </w:p>
        </w:tc>
        <w:tc>
          <w:tcPr>
            <w:tcW w:w="2592" w:type="dxa"/>
            <w:tcBorders>
              <w:top w:val="single" w:sz="4" w:space="0" w:color="B7B7B7"/>
              <w:left w:val="single" w:sz="4" w:space="0" w:color="B7B7B7"/>
              <w:bottom w:val="single" w:sz="4" w:space="0" w:color="B7B7B7"/>
              <w:right w:val="single" w:sz="4" w:space="0" w:color="B7B7B7"/>
            </w:tcBorders>
          </w:tcPr>
          <w:p w14:paraId="31057DB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Định danh admin từ chối; tên cột DB rejected_by_admin_id; có thể để trống.</w:t>
            </w:r>
          </w:p>
        </w:tc>
      </w:tr>
      <w:tr w:rsidR="00862581" w:rsidRPr="00862581" w14:paraId="57F945CA"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16593669"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9</w:t>
            </w:r>
          </w:p>
        </w:tc>
        <w:tc>
          <w:tcPr>
            <w:tcW w:w="2592" w:type="dxa"/>
            <w:tcBorders>
              <w:top w:val="single" w:sz="4" w:space="0" w:color="B7B7B7"/>
              <w:left w:val="single" w:sz="4" w:space="0" w:color="B7B7B7"/>
              <w:bottom w:val="single" w:sz="4" w:space="0" w:color="B7B7B7"/>
              <w:right w:val="single" w:sz="4" w:space="0" w:color="B7B7B7"/>
            </w:tcBorders>
          </w:tcPr>
          <w:p w14:paraId="778918C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approvedAt</w:t>
            </w:r>
          </w:p>
        </w:tc>
        <w:tc>
          <w:tcPr>
            <w:tcW w:w="2592" w:type="dxa"/>
            <w:tcBorders>
              <w:top w:val="single" w:sz="4" w:space="0" w:color="B7B7B7"/>
              <w:left w:val="single" w:sz="4" w:space="0" w:color="B7B7B7"/>
              <w:bottom w:val="single" w:sz="4" w:space="0" w:color="B7B7B7"/>
              <w:right w:val="single" w:sz="4" w:space="0" w:color="B7B7B7"/>
            </w:tcBorders>
          </w:tcPr>
          <w:p w14:paraId="6188AB2A"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 (nullable)</w:t>
            </w:r>
          </w:p>
        </w:tc>
        <w:tc>
          <w:tcPr>
            <w:tcW w:w="2592" w:type="dxa"/>
            <w:tcBorders>
              <w:top w:val="single" w:sz="4" w:space="0" w:color="B7B7B7"/>
              <w:left w:val="single" w:sz="4" w:space="0" w:color="B7B7B7"/>
              <w:bottom w:val="single" w:sz="4" w:space="0" w:color="B7B7B7"/>
              <w:right w:val="single" w:sz="4" w:space="0" w:color="B7B7B7"/>
            </w:tcBorders>
          </w:tcPr>
          <w:p w14:paraId="531B437F"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phê duyệt; tên cột DB approved_at; có thể để trống.</w:t>
            </w:r>
          </w:p>
        </w:tc>
      </w:tr>
      <w:tr w:rsidR="00862581" w:rsidRPr="00862581" w14:paraId="652ADD52"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10F72A61"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10</w:t>
            </w:r>
          </w:p>
        </w:tc>
        <w:tc>
          <w:tcPr>
            <w:tcW w:w="2592" w:type="dxa"/>
            <w:tcBorders>
              <w:top w:val="single" w:sz="4" w:space="0" w:color="B7B7B7"/>
              <w:left w:val="single" w:sz="4" w:space="0" w:color="B7B7B7"/>
              <w:bottom w:val="single" w:sz="4" w:space="0" w:color="B7B7B7"/>
              <w:right w:val="single" w:sz="4" w:space="0" w:color="B7B7B7"/>
            </w:tcBorders>
          </w:tcPr>
          <w:p w14:paraId="7521967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rejectedAt</w:t>
            </w:r>
          </w:p>
        </w:tc>
        <w:tc>
          <w:tcPr>
            <w:tcW w:w="2592" w:type="dxa"/>
            <w:tcBorders>
              <w:top w:val="single" w:sz="4" w:space="0" w:color="B7B7B7"/>
              <w:left w:val="single" w:sz="4" w:space="0" w:color="B7B7B7"/>
              <w:bottom w:val="single" w:sz="4" w:space="0" w:color="B7B7B7"/>
              <w:right w:val="single" w:sz="4" w:space="0" w:color="B7B7B7"/>
            </w:tcBorders>
          </w:tcPr>
          <w:p w14:paraId="24963B2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 (nullable)</w:t>
            </w:r>
          </w:p>
        </w:tc>
        <w:tc>
          <w:tcPr>
            <w:tcW w:w="2592" w:type="dxa"/>
            <w:tcBorders>
              <w:top w:val="single" w:sz="4" w:space="0" w:color="B7B7B7"/>
              <w:left w:val="single" w:sz="4" w:space="0" w:color="B7B7B7"/>
              <w:bottom w:val="single" w:sz="4" w:space="0" w:color="B7B7B7"/>
              <w:right w:val="single" w:sz="4" w:space="0" w:color="B7B7B7"/>
            </w:tcBorders>
          </w:tcPr>
          <w:p w14:paraId="326844F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từ chối; tên cột DB rejected_at; có thể để trống.</w:t>
            </w:r>
          </w:p>
        </w:tc>
      </w:tr>
      <w:tr w:rsidR="00862581" w:rsidRPr="00862581" w14:paraId="37C22BBB"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38797CF7"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11</w:t>
            </w:r>
          </w:p>
        </w:tc>
        <w:tc>
          <w:tcPr>
            <w:tcW w:w="2592" w:type="dxa"/>
            <w:tcBorders>
              <w:top w:val="single" w:sz="4" w:space="0" w:color="B7B7B7"/>
              <w:left w:val="single" w:sz="4" w:space="0" w:color="B7B7B7"/>
              <w:bottom w:val="single" w:sz="4" w:space="0" w:color="B7B7B7"/>
              <w:right w:val="single" w:sz="4" w:space="0" w:color="B7B7B7"/>
            </w:tcBorders>
          </w:tcPr>
          <w:p w14:paraId="27BBD1F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completedAt</w:t>
            </w:r>
          </w:p>
        </w:tc>
        <w:tc>
          <w:tcPr>
            <w:tcW w:w="2592" w:type="dxa"/>
            <w:tcBorders>
              <w:top w:val="single" w:sz="4" w:space="0" w:color="B7B7B7"/>
              <w:left w:val="single" w:sz="4" w:space="0" w:color="B7B7B7"/>
              <w:bottom w:val="single" w:sz="4" w:space="0" w:color="B7B7B7"/>
              <w:right w:val="single" w:sz="4" w:space="0" w:color="B7B7B7"/>
            </w:tcBorders>
          </w:tcPr>
          <w:p w14:paraId="6B72E072"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 (nullable)</w:t>
            </w:r>
          </w:p>
        </w:tc>
        <w:tc>
          <w:tcPr>
            <w:tcW w:w="2592" w:type="dxa"/>
            <w:tcBorders>
              <w:top w:val="single" w:sz="4" w:space="0" w:color="B7B7B7"/>
              <w:left w:val="single" w:sz="4" w:space="0" w:color="B7B7B7"/>
              <w:bottom w:val="single" w:sz="4" w:space="0" w:color="B7B7B7"/>
              <w:right w:val="single" w:sz="4" w:space="0" w:color="B7B7B7"/>
            </w:tcBorders>
          </w:tcPr>
          <w:p w14:paraId="31196EF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hoàn tất; tên cột DB completed_at; có thể để trống.</w:t>
            </w:r>
          </w:p>
        </w:tc>
      </w:tr>
      <w:tr w:rsidR="00862581" w:rsidRPr="00862581" w14:paraId="708B9CD0"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2F147B67"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12</w:t>
            </w:r>
          </w:p>
        </w:tc>
        <w:tc>
          <w:tcPr>
            <w:tcW w:w="2592" w:type="dxa"/>
            <w:tcBorders>
              <w:top w:val="single" w:sz="4" w:space="0" w:color="B7B7B7"/>
              <w:left w:val="single" w:sz="4" w:space="0" w:color="B7B7B7"/>
              <w:bottom w:val="single" w:sz="4" w:space="0" w:color="B7B7B7"/>
              <w:right w:val="single" w:sz="4" w:space="0" w:color="B7B7B7"/>
            </w:tcBorders>
          </w:tcPr>
          <w:p w14:paraId="3FCEE96C"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rejectionReason</w:t>
            </w:r>
          </w:p>
        </w:tc>
        <w:tc>
          <w:tcPr>
            <w:tcW w:w="2592" w:type="dxa"/>
            <w:tcBorders>
              <w:top w:val="single" w:sz="4" w:space="0" w:color="B7B7B7"/>
              <w:left w:val="single" w:sz="4" w:space="0" w:color="B7B7B7"/>
              <w:bottom w:val="single" w:sz="4" w:space="0" w:color="B7B7B7"/>
              <w:right w:val="single" w:sz="4" w:space="0" w:color="B7B7B7"/>
            </w:tcBorders>
          </w:tcPr>
          <w:p w14:paraId="7FDDA74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VarChar(500) (nullable)</w:t>
            </w:r>
          </w:p>
        </w:tc>
        <w:tc>
          <w:tcPr>
            <w:tcW w:w="2592" w:type="dxa"/>
            <w:tcBorders>
              <w:top w:val="single" w:sz="4" w:space="0" w:color="B7B7B7"/>
              <w:left w:val="single" w:sz="4" w:space="0" w:color="B7B7B7"/>
              <w:bottom w:val="single" w:sz="4" w:space="0" w:color="B7B7B7"/>
              <w:right w:val="single" w:sz="4" w:space="0" w:color="B7B7B7"/>
            </w:tcBorders>
          </w:tcPr>
          <w:p w14:paraId="75664C5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Lý do từ chối yêu cầu; tên cột DB rejection_reason; có thể để trống.</w:t>
            </w:r>
          </w:p>
        </w:tc>
      </w:tr>
      <w:tr w:rsidR="00862581" w:rsidRPr="00862581" w14:paraId="78184470"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370BD777"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13</w:t>
            </w:r>
          </w:p>
        </w:tc>
        <w:tc>
          <w:tcPr>
            <w:tcW w:w="2592" w:type="dxa"/>
            <w:tcBorders>
              <w:top w:val="single" w:sz="4" w:space="0" w:color="B7B7B7"/>
              <w:left w:val="single" w:sz="4" w:space="0" w:color="B7B7B7"/>
              <w:bottom w:val="single" w:sz="4" w:space="0" w:color="B7B7B7"/>
              <w:right w:val="single" w:sz="4" w:space="0" w:color="B7B7B7"/>
            </w:tcBorders>
          </w:tcPr>
          <w:p w14:paraId="5C55CC77"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bankAccountName</w:t>
            </w:r>
          </w:p>
        </w:tc>
        <w:tc>
          <w:tcPr>
            <w:tcW w:w="2592" w:type="dxa"/>
            <w:tcBorders>
              <w:top w:val="single" w:sz="4" w:space="0" w:color="B7B7B7"/>
              <w:left w:val="single" w:sz="4" w:space="0" w:color="B7B7B7"/>
              <w:bottom w:val="single" w:sz="4" w:space="0" w:color="B7B7B7"/>
              <w:right w:val="single" w:sz="4" w:space="0" w:color="B7B7B7"/>
            </w:tcBorders>
          </w:tcPr>
          <w:p w14:paraId="6291E212"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VarChar(255)</w:t>
            </w:r>
          </w:p>
        </w:tc>
        <w:tc>
          <w:tcPr>
            <w:tcW w:w="2592" w:type="dxa"/>
            <w:tcBorders>
              <w:top w:val="single" w:sz="4" w:space="0" w:color="B7B7B7"/>
              <w:left w:val="single" w:sz="4" w:space="0" w:color="B7B7B7"/>
              <w:bottom w:val="single" w:sz="4" w:space="0" w:color="B7B7B7"/>
              <w:right w:val="single" w:sz="4" w:space="0" w:color="B7B7B7"/>
            </w:tcBorders>
          </w:tcPr>
          <w:p w14:paraId="119ABB8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Tên chủ tài khoản ngân hàng; tên cột DB bank_account_name.</w:t>
            </w:r>
          </w:p>
        </w:tc>
      </w:tr>
      <w:tr w:rsidR="00862581" w:rsidRPr="00862581" w14:paraId="5FA9137A"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56067133"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14</w:t>
            </w:r>
          </w:p>
        </w:tc>
        <w:tc>
          <w:tcPr>
            <w:tcW w:w="2592" w:type="dxa"/>
            <w:tcBorders>
              <w:top w:val="single" w:sz="4" w:space="0" w:color="B7B7B7"/>
              <w:left w:val="single" w:sz="4" w:space="0" w:color="B7B7B7"/>
              <w:bottom w:val="single" w:sz="4" w:space="0" w:color="B7B7B7"/>
              <w:right w:val="single" w:sz="4" w:space="0" w:color="B7B7B7"/>
            </w:tcBorders>
          </w:tcPr>
          <w:p w14:paraId="50319CC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bankAccountNumber</w:t>
            </w:r>
          </w:p>
        </w:tc>
        <w:tc>
          <w:tcPr>
            <w:tcW w:w="2592" w:type="dxa"/>
            <w:tcBorders>
              <w:top w:val="single" w:sz="4" w:space="0" w:color="B7B7B7"/>
              <w:left w:val="single" w:sz="4" w:space="0" w:color="B7B7B7"/>
              <w:bottom w:val="single" w:sz="4" w:space="0" w:color="B7B7B7"/>
              <w:right w:val="single" w:sz="4" w:space="0" w:color="B7B7B7"/>
            </w:tcBorders>
          </w:tcPr>
          <w:p w14:paraId="1A5748D2"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VarChar(50)</w:t>
            </w:r>
          </w:p>
        </w:tc>
        <w:tc>
          <w:tcPr>
            <w:tcW w:w="2592" w:type="dxa"/>
            <w:tcBorders>
              <w:top w:val="single" w:sz="4" w:space="0" w:color="B7B7B7"/>
              <w:left w:val="single" w:sz="4" w:space="0" w:color="B7B7B7"/>
              <w:bottom w:val="single" w:sz="4" w:space="0" w:color="B7B7B7"/>
              <w:right w:val="single" w:sz="4" w:space="0" w:color="B7B7B7"/>
            </w:tcBorders>
          </w:tcPr>
          <w:p w14:paraId="21915651"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Số tài khoản ngân hàng; tên cột DB bank_account_number.</w:t>
            </w:r>
          </w:p>
        </w:tc>
      </w:tr>
      <w:tr w:rsidR="00862581" w:rsidRPr="00862581" w14:paraId="7135CF6B"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745D160B"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15</w:t>
            </w:r>
          </w:p>
        </w:tc>
        <w:tc>
          <w:tcPr>
            <w:tcW w:w="2592" w:type="dxa"/>
            <w:tcBorders>
              <w:top w:val="single" w:sz="4" w:space="0" w:color="B7B7B7"/>
              <w:left w:val="single" w:sz="4" w:space="0" w:color="B7B7B7"/>
              <w:bottom w:val="single" w:sz="4" w:space="0" w:color="B7B7B7"/>
              <w:right w:val="single" w:sz="4" w:space="0" w:color="B7B7B7"/>
            </w:tcBorders>
          </w:tcPr>
          <w:p w14:paraId="3223A553"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bankName</w:t>
            </w:r>
          </w:p>
        </w:tc>
        <w:tc>
          <w:tcPr>
            <w:tcW w:w="2592" w:type="dxa"/>
            <w:tcBorders>
              <w:top w:val="single" w:sz="4" w:space="0" w:color="B7B7B7"/>
              <w:left w:val="single" w:sz="4" w:space="0" w:color="B7B7B7"/>
              <w:bottom w:val="single" w:sz="4" w:space="0" w:color="B7B7B7"/>
              <w:right w:val="single" w:sz="4" w:space="0" w:color="B7B7B7"/>
            </w:tcBorders>
          </w:tcPr>
          <w:p w14:paraId="1C8A286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VarChar(120)</w:t>
            </w:r>
          </w:p>
        </w:tc>
        <w:tc>
          <w:tcPr>
            <w:tcW w:w="2592" w:type="dxa"/>
            <w:tcBorders>
              <w:top w:val="single" w:sz="4" w:space="0" w:color="B7B7B7"/>
              <w:left w:val="single" w:sz="4" w:space="0" w:color="B7B7B7"/>
              <w:bottom w:val="single" w:sz="4" w:space="0" w:color="B7B7B7"/>
              <w:right w:val="single" w:sz="4" w:space="0" w:color="B7B7B7"/>
            </w:tcBorders>
          </w:tcPr>
          <w:p w14:paraId="7B3D1404"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Tên ngân hàng; tên cột DB bank_name.</w:t>
            </w:r>
          </w:p>
        </w:tc>
      </w:tr>
      <w:tr w:rsidR="00862581" w:rsidRPr="00862581" w14:paraId="593908E2"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3863205A"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t>16</w:t>
            </w:r>
          </w:p>
        </w:tc>
        <w:tc>
          <w:tcPr>
            <w:tcW w:w="2592" w:type="dxa"/>
            <w:tcBorders>
              <w:top w:val="single" w:sz="4" w:space="0" w:color="B7B7B7"/>
              <w:left w:val="single" w:sz="4" w:space="0" w:color="B7B7B7"/>
              <w:bottom w:val="single" w:sz="4" w:space="0" w:color="B7B7B7"/>
              <w:right w:val="single" w:sz="4" w:space="0" w:color="B7B7B7"/>
            </w:tcBorders>
          </w:tcPr>
          <w:p w14:paraId="4DDCE680"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createdAt</w:t>
            </w:r>
          </w:p>
        </w:tc>
        <w:tc>
          <w:tcPr>
            <w:tcW w:w="2592" w:type="dxa"/>
            <w:tcBorders>
              <w:top w:val="single" w:sz="4" w:space="0" w:color="B7B7B7"/>
              <w:left w:val="single" w:sz="4" w:space="0" w:color="B7B7B7"/>
              <w:bottom w:val="single" w:sz="4" w:space="0" w:color="B7B7B7"/>
              <w:right w:val="single" w:sz="4" w:space="0" w:color="B7B7B7"/>
            </w:tcBorders>
          </w:tcPr>
          <w:p w14:paraId="2E83931E"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w:t>
            </w:r>
          </w:p>
        </w:tc>
        <w:tc>
          <w:tcPr>
            <w:tcW w:w="2592" w:type="dxa"/>
            <w:tcBorders>
              <w:top w:val="single" w:sz="4" w:space="0" w:color="B7B7B7"/>
              <w:left w:val="single" w:sz="4" w:space="0" w:color="B7B7B7"/>
              <w:bottom w:val="single" w:sz="4" w:space="0" w:color="B7B7B7"/>
              <w:right w:val="single" w:sz="4" w:space="0" w:color="B7B7B7"/>
            </w:tcBorders>
          </w:tcPr>
          <w:p w14:paraId="08AFBED8"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tạo bản ghi; mặc định là thời điểm hiện tại; tên cột DB created_at.</w:t>
            </w:r>
          </w:p>
        </w:tc>
      </w:tr>
      <w:tr w:rsidR="00862581" w:rsidRPr="00862581" w14:paraId="44FE4FD9" w14:textId="77777777" w:rsidTr="00DC1D48">
        <w:trPr>
          <w:jc w:val="center"/>
        </w:trPr>
        <w:tc>
          <w:tcPr>
            <w:tcW w:w="2592" w:type="dxa"/>
            <w:tcBorders>
              <w:top w:val="single" w:sz="4" w:space="0" w:color="B7B7B7"/>
              <w:left w:val="single" w:sz="4" w:space="0" w:color="B7B7B7"/>
              <w:bottom w:val="single" w:sz="4" w:space="0" w:color="B7B7B7"/>
              <w:right w:val="single" w:sz="4" w:space="0" w:color="B7B7B7"/>
            </w:tcBorders>
          </w:tcPr>
          <w:p w14:paraId="7C16AA94" w14:textId="77777777" w:rsidR="00862581" w:rsidRPr="00862581" w:rsidRDefault="00862581" w:rsidP="00DC1D48">
            <w:pPr>
              <w:spacing w:after="0"/>
              <w:jc w:val="center"/>
              <w:rPr>
                <w:rFonts w:ascii="Times New Roman" w:hAnsi="Times New Roman" w:cs="Times New Roman"/>
                <w:sz w:val="26"/>
                <w:szCs w:val="26"/>
              </w:rPr>
            </w:pPr>
            <w:r w:rsidRPr="00862581">
              <w:rPr>
                <w:rFonts w:ascii="Times New Roman" w:eastAsia="Times New Roman" w:hAnsi="Times New Roman" w:cs="Times New Roman"/>
                <w:sz w:val="26"/>
                <w:szCs w:val="26"/>
              </w:rPr>
              <w:lastRenderedPageBreak/>
              <w:t>17</w:t>
            </w:r>
          </w:p>
        </w:tc>
        <w:tc>
          <w:tcPr>
            <w:tcW w:w="2592" w:type="dxa"/>
            <w:tcBorders>
              <w:top w:val="single" w:sz="4" w:space="0" w:color="B7B7B7"/>
              <w:left w:val="single" w:sz="4" w:space="0" w:color="B7B7B7"/>
              <w:bottom w:val="single" w:sz="4" w:space="0" w:color="B7B7B7"/>
              <w:right w:val="single" w:sz="4" w:space="0" w:color="B7B7B7"/>
            </w:tcBorders>
          </w:tcPr>
          <w:p w14:paraId="0C9ADFDD"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updatedAt</w:t>
            </w:r>
          </w:p>
        </w:tc>
        <w:tc>
          <w:tcPr>
            <w:tcW w:w="2592" w:type="dxa"/>
            <w:tcBorders>
              <w:top w:val="single" w:sz="4" w:space="0" w:color="B7B7B7"/>
              <w:left w:val="single" w:sz="4" w:space="0" w:color="B7B7B7"/>
              <w:bottom w:val="single" w:sz="4" w:space="0" w:color="B7B7B7"/>
              <w:right w:val="single" w:sz="4" w:space="0" w:color="B7B7B7"/>
            </w:tcBorders>
          </w:tcPr>
          <w:p w14:paraId="2C8ACA92"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DateTime</w:t>
            </w:r>
          </w:p>
        </w:tc>
        <w:tc>
          <w:tcPr>
            <w:tcW w:w="2592" w:type="dxa"/>
            <w:tcBorders>
              <w:top w:val="single" w:sz="4" w:space="0" w:color="B7B7B7"/>
              <w:left w:val="single" w:sz="4" w:space="0" w:color="B7B7B7"/>
              <w:bottom w:val="single" w:sz="4" w:space="0" w:color="B7B7B7"/>
              <w:right w:val="single" w:sz="4" w:space="0" w:color="B7B7B7"/>
            </w:tcBorders>
          </w:tcPr>
          <w:p w14:paraId="638A2019" w14:textId="77777777" w:rsidR="00862581" w:rsidRPr="00862581" w:rsidRDefault="00862581" w:rsidP="00DC1D48">
            <w:pPr>
              <w:spacing w:after="0"/>
              <w:rPr>
                <w:rFonts w:ascii="Times New Roman" w:hAnsi="Times New Roman" w:cs="Times New Roman"/>
                <w:sz w:val="26"/>
                <w:szCs w:val="26"/>
              </w:rPr>
            </w:pPr>
            <w:r w:rsidRPr="00862581">
              <w:rPr>
                <w:rFonts w:ascii="Times New Roman" w:eastAsia="Times New Roman" w:hAnsi="Times New Roman" w:cs="Times New Roman"/>
                <w:sz w:val="26"/>
                <w:szCs w:val="26"/>
              </w:rPr>
              <w:t>Thời điểm cập nhật bản ghi gần nhất; tự động cập nhật khi bản ghi thay đổi; tên cột DB updated_at.</w:t>
            </w:r>
          </w:p>
        </w:tc>
      </w:tr>
    </w:tbl>
    <w:p w14:paraId="6B4A1FD5" w14:textId="77777777" w:rsidR="00862581" w:rsidRDefault="00862581" w:rsidP="00862581"/>
    <w:p w14:paraId="45D3467F" w14:textId="77777777" w:rsidR="00C86B49" w:rsidRPr="00C86B49" w:rsidRDefault="00C86B49" w:rsidP="00C86B49">
      <w:pPr>
        <w:spacing w:before="200" w:after="120"/>
        <w:rPr>
          <w:rFonts w:ascii="Times New Roman" w:hAnsi="Times New Roman" w:cs="Times New Roman"/>
          <w:sz w:val="26"/>
          <w:szCs w:val="26"/>
        </w:rPr>
      </w:pPr>
    </w:p>
    <w:p w14:paraId="04923A98" w14:textId="77777777" w:rsidR="002946AE" w:rsidRPr="002C56B0" w:rsidRDefault="00000000">
      <w:pPr>
        <w:spacing w:before="200" w:after="120"/>
        <w:rPr>
          <w:rFonts w:ascii="Times New Roman" w:hAnsi="Times New Roman" w:cs="Times New Roman"/>
          <w:sz w:val="26"/>
          <w:szCs w:val="26"/>
        </w:rPr>
      </w:pPr>
      <w:r w:rsidRPr="002C56B0">
        <w:rPr>
          <w:rFonts w:ascii="Times New Roman" w:eastAsia="Times New Roman" w:hAnsi="Times New Roman" w:cs="Times New Roman"/>
          <w:b/>
          <w:sz w:val="26"/>
          <w:szCs w:val="26"/>
        </w:rPr>
        <w:t>3.5 Thiết kế giao diện</w:t>
      </w:r>
    </w:p>
    <w:p w14:paraId="78DE7E9B" w14:textId="77777777" w:rsidR="002946AE" w:rsidRPr="002C56B0" w:rsidRDefault="00000000">
      <w:pPr>
        <w:spacing w:after="120" w:line="276" w:lineRule="auto"/>
        <w:ind w:firstLine="504"/>
        <w:rPr>
          <w:rFonts w:ascii="Times New Roman" w:hAnsi="Times New Roman" w:cs="Times New Roman"/>
          <w:sz w:val="26"/>
          <w:szCs w:val="26"/>
        </w:rPr>
      </w:pPr>
      <w:r w:rsidRPr="002C56B0">
        <w:rPr>
          <w:rFonts w:ascii="Times New Roman" w:eastAsia="Times New Roman" w:hAnsi="Times New Roman" w:cs="Times New Roman"/>
          <w:sz w:val="26"/>
          <w:szCs w:val="26"/>
        </w:rPr>
        <w:t>Website khách hàng được thiết kế theo phong cách thời trang cao cấp, ưu tiên hình ảnh sản phẩm, bố cục thoáng, điều hướng rõ ràng, bộ lọc hữu dụng và các khối gợi ý đặt đúng ngữ cảnh.</w:t>
      </w:r>
    </w:p>
    <w:p w14:paraId="0AABF2A7" w14:textId="77777777" w:rsidR="002946AE" w:rsidRDefault="00000000">
      <w:pPr>
        <w:spacing w:after="120" w:line="276" w:lineRule="auto"/>
        <w:ind w:firstLine="504"/>
        <w:rPr>
          <w:rFonts w:ascii="Times New Roman" w:eastAsia="Times New Roman" w:hAnsi="Times New Roman" w:cs="Times New Roman"/>
          <w:sz w:val="26"/>
          <w:szCs w:val="26"/>
        </w:rPr>
      </w:pPr>
      <w:r w:rsidRPr="002C56B0">
        <w:rPr>
          <w:rFonts w:ascii="Times New Roman" w:eastAsia="Times New Roman" w:hAnsi="Times New Roman" w:cs="Times New Roman"/>
          <w:sz w:val="26"/>
          <w:szCs w:val="26"/>
        </w:rPr>
        <w:t>Trang quản trị/seller được định hướng như dashboard vận hành, tập trung vào số liệu quan trọng, cảnh báo, hàng đợi xử lý đơn hàng, tình trạng sản phẩm, hiệu quả voucher và hành vi khách hàng.</w:t>
      </w:r>
    </w:p>
    <w:p w14:paraId="6C372BED" w14:textId="70BEA1F5" w:rsidR="00F7395E" w:rsidRDefault="00554162" w:rsidP="00F7395E">
      <w:pPr>
        <w:spacing w:after="120" w:line="276" w:lineRule="auto"/>
        <w:rPr>
          <w:rFonts w:ascii="Times New Roman" w:eastAsia="Times New Roman" w:hAnsi="Times New Roman" w:cs="Times New Roman"/>
          <w:sz w:val="26"/>
          <w:szCs w:val="26"/>
        </w:rPr>
      </w:pPr>
      <w:r w:rsidRPr="00554162">
        <w:rPr>
          <w:rFonts w:ascii="Times New Roman" w:eastAsia="Times New Roman" w:hAnsi="Times New Roman" w:cs="Times New Roman"/>
          <w:sz w:val="26"/>
          <w:szCs w:val="26"/>
        </w:rPr>
        <w:drawing>
          <wp:inline distT="0" distB="0" distL="0" distR="0" wp14:anchorId="5C5819FB" wp14:editId="1D329457">
            <wp:extent cx="5970905" cy="2958465"/>
            <wp:effectExtent l="0" t="0" r="0" b="0"/>
            <wp:docPr id="1104447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447128" name=""/>
                    <pic:cNvPicPr/>
                  </pic:nvPicPr>
                  <pic:blipFill>
                    <a:blip r:embed="rId9"/>
                    <a:stretch>
                      <a:fillRect/>
                    </a:stretch>
                  </pic:blipFill>
                  <pic:spPr>
                    <a:xfrm>
                      <a:off x="0" y="0"/>
                      <a:ext cx="5970905" cy="2958465"/>
                    </a:xfrm>
                    <a:prstGeom prst="rect">
                      <a:avLst/>
                    </a:prstGeom>
                  </pic:spPr>
                </pic:pic>
              </a:graphicData>
            </a:graphic>
          </wp:inline>
        </w:drawing>
      </w:r>
    </w:p>
    <w:p w14:paraId="74FBF99A" w14:textId="3C385F27" w:rsidR="00554162" w:rsidRDefault="00554162" w:rsidP="00554162">
      <w:pPr>
        <w:spacing w:after="120" w:line="276"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3.5.a Trang chủ</w:t>
      </w:r>
    </w:p>
    <w:p w14:paraId="7C1CDCC1" w14:textId="297BD9F4" w:rsidR="00554162" w:rsidRDefault="00554162" w:rsidP="00554162">
      <w:pPr>
        <w:spacing w:after="120" w:line="276" w:lineRule="auto"/>
        <w:jc w:val="center"/>
        <w:rPr>
          <w:rFonts w:ascii="Times New Roman" w:eastAsia="Times New Roman" w:hAnsi="Times New Roman" w:cs="Times New Roman"/>
          <w:i/>
          <w:iCs/>
          <w:sz w:val="26"/>
          <w:szCs w:val="26"/>
        </w:rPr>
      </w:pPr>
      <w:r w:rsidRPr="00554162">
        <w:rPr>
          <w:rFonts w:ascii="Times New Roman" w:eastAsia="Times New Roman" w:hAnsi="Times New Roman" w:cs="Times New Roman"/>
          <w:i/>
          <w:iCs/>
          <w:sz w:val="26"/>
          <w:szCs w:val="26"/>
        </w:rPr>
        <w:lastRenderedPageBreak/>
        <w:drawing>
          <wp:inline distT="0" distB="0" distL="0" distR="0" wp14:anchorId="0F651C44" wp14:editId="6D96F796">
            <wp:extent cx="5970905" cy="2977515"/>
            <wp:effectExtent l="0" t="0" r="0" b="0"/>
            <wp:docPr id="601185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185353" name=""/>
                    <pic:cNvPicPr/>
                  </pic:nvPicPr>
                  <pic:blipFill>
                    <a:blip r:embed="rId10"/>
                    <a:stretch>
                      <a:fillRect/>
                    </a:stretch>
                  </pic:blipFill>
                  <pic:spPr>
                    <a:xfrm>
                      <a:off x="0" y="0"/>
                      <a:ext cx="5970905" cy="2977515"/>
                    </a:xfrm>
                    <a:prstGeom prst="rect">
                      <a:avLst/>
                    </a:prstGeom>
                  </pic:spPr>
                </pic:pic>
              </a:graphicData>
            </a:graphic>
          </wp:inline>
        </w:drawing>
      </w:r>
    </w:p>
    <w:p w14:paraId="042C3DDD" w14:textId="5208C8C6" w:rsidR="00554162" w:rsidRDefault="00554162" w:rsidP="00554162">
      <w:pPr>
        <w:spacing w:after="120" w:line="276"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3.5.b. Tìm kiếm sản phẩm</w:t>
      </w:r>
    </w:p>
    <w:p w14:paraId="6543D79C" w14:textId="644BDE4F" w:rsidR="00554162" w:rsidRDefault="00554162" w:rsidP="00554162">
      <w:pPr>
        <w:spacing w:after="120" w:line="276" w:lineRule="auto"/>
        <w:jc w:val="center"/>
        <w:rPr>
          <w:rFonts w:ascii="Times New Roman" w:eastAsia="Times New Roman" w:hAnsi="Times New Roman" w:cs="Times New Roman"/>
          <w:i/>
          <w:iCs/>
          <w:sz w:val="26"/>
          <w:szCs w:val="26"/>
        </w:rPr>
      </w:pPr>
      <w:r w:rsidRPr="00554162">
        <w:rPr>
          <w:rFonts w:ascii="Times New Roman" w:eastAsia="Times New Roman" w:hAnsi="Times New Roman" w:cs="Times New Roman"/>
          <w:i/>
          <w:iCs/>
          <w:sz w:val="26"/>
          <w:szCs w:val="26"/>
        </w:rPr>
        <w:drawing>
          <wp:inline distT="0" distB="0" distL="0" distR="0" wp14:anchorId="4D9C7B8D" wp14:editId="17C6868C">
            <wp:extent cx="5970905" cy="2969895"/>
            <wp:effectExtent l="0" t="0" r="0" b="1905"/>
            <wp:docPr id="477819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19154" name=""/>
                    <pic:cNvPicPr/>
                  </pic:nvPicPr>
                  <pic:blipFill>
                    <a:blip r:embed="rId11"/>
                    <a:stretch>
                      <a:fillRect/>
                    </a:stretch>
                  </pic:blipFill>
                  <pic:spPr>
                    <a:xfrm>
                      <a:off x="0" y="0"/>
                      <a:ext cx="5970905" cy="2969895"/>
                    </a:xfrm>
                    <a:prstGeom prst="rect">
                      <a:avLst/>
                    </a:prstGeom>
                  </pic:spPr>
                </pic:pic>
              </a:graphicData>
            </a:graphic>
          </wp:inline>
        </w:drawing>
      </w:r>
    </w:p>
    <w:p w14:paraId="2DB78CBE" w14:textId="03724564" w:rsidR="00554162" w:rsidRDefault="00554162" w:rsidP="00554162">
      <w:pPr>
        <w:spacing w:after="120" w:line="276"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3.5.c. Chi tiết sản phẩm</w:t>
      </w:r>
    </w:p>
    <w:p w14:paraId="1DB226F1" w14:textId="2C0CF6FD" w:rsidR="00554162" w:rsidRDefault="00554162" w:rsidP="00554162">
      <w:pPr>
        <w:spacing w:after="120" w:line="276" w:lineRule="auto"/>
        <w:jc w:val="center"/>
        <w:rPr>
          <w:rFonts w:ascii="Times New Roman" w:eastAsia="Times New Roman" w:hAnsi="Times New Roman" w:cs="Times New Roman"/>
          <w:i/>
          <w:iCs/>
          <w:sz w:val="26"/>
          <w:szCs w:val="26"/>
        </w:rPr>
      </w:pPr>
      <w:r w:rsidRPr="00554162">
        <w:rPr>
          <w:rFonts w:ascii="Times New Roman" w:eastAsia="Times New Roman" w:hAnsi="Times New Roman" w:cs="Times New Roman"/>
          <w:i/>
          <w:iCs/>
          <w:sz w:val="26"/>
          <w:szCs w:val="26"/>
        </w:rPr>
        <w:lastRenderedPageBreak/>
        <w:drawing>
          <wp:inline distT="0" distB="0" distL="0" distR="0" wp14:anchorId="086C0A73" wp14:editId="4E84EBDA">
            <wp:extent cx="5970905" cy="2949575"/>
            <wp:effectExtent l="0" t="0" r="0" b="3175"/>
            <wp:docPr id="1957568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568744" name=""/>
                    <pic:cNvPicPr/>
                  </pic:nvPicPr>
                  <pic:blipFill>
                    <a:blip r:embed="rId12"/>
                    <a:stretch>
                      <a:fillRect/>
                    </a:stretch>
                  </pic:blipFill>
                  <pic:spPr>
                    <a:xfrm>
                      <a:off x="0" y="0"/>
                      <a:ext cx="5970905" cy="2949575"/>
                    </a:xfrm>
                    <a:prstGeom prst="rect">
                      <a:avLst/>
                    </a:prstGeom>
                  </pic:spPr>
                </pic:pic>
              </a:graphicData>
            </a:graphic>
          </wp:inline>
        </w:drawing>
      </w:r>
    </w:p>
    <w:p w14:paraId="592E1F12" w14:textId="70AE00B4" w:rsidR="00554162" w:rsidRDefault="00554162" w:rsidP="00554162">
      <w:pPr>
        <w:spacing w:after="120" w:line="276"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3.5.d. Giỏ hang</w:t>
      </w:r>
    </w:p>
    <w:p w14:paraId="71971283" w14:textId="4F41FFCA" w:rsidR="00554162" w:rsidRDefault="00554162" w:rsidP="00554162">
      <w:pPr>
        <w:spacing w:after="120" w:line="276" w:lineRule="auto"/>
        <w:jc w:val="center"/>
        <w:rPr>
          <w:rFonts w:ascii="Times New Roman" w:eastAsia="Times New Roman" w:hAnsi="Times New Roman" w:cs="Times New Roman"/>
          <w:i/>
          <w:iCs/>
          <w:sz w:val="26"/>
          <w:szCs w:val="26"/>
        </w:rPr>
      </w:pPr>
      <w:r w:rsidRPr="00554162">
        <w:rPr>
          <w:rFonts w:ascii="Times New Roman" w:eastAsia="Times New Roman" w:hAnsi="Times New Roman" w:cs="Times New Roman"/>
          <w:i/>
          <w:iCs/>
          <w:sz w:val="26"/>
          <w:szCs w:val="26"/>
        </w:rPr>
        <w:drawing>
          <wp:inline distT="0" distB="0" distL="0" distR="0" wp14:anchorId="31FEBEB4" wp14:editId="6673BDE3">
            <wp:extent cx="5970905" cy="2973070"/>
            <wp:effectExtent l="0" t="0" r="0" b="0"/>
            <wp:docPr id="738039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039007" name=""/>
                    <pic:cNvPicPr/>
                  </pic:nvPicPr>
                  <pic:blipFill>
                    <a:blip r:embed="rId13"/>
                    <a:stretch>
                      <a:fillRect/>
                    </a:stretch>
                  </pic:blipFill>
                  <pic:spPr>
                    <a:xfrm>
                      <a:off x="0" y="0"/>
                      <a:ext cx="5970905" cy="2973070"/>
                    </a:xfrm>
                    <a:prstGeom prst="rect">
                      <a:avLst/>
                    </a:prstGeom>
                  </pic:spPr>
                </pic:pic>
              </a:graphicData>
            </a:graphic>
          </wp:inline>
        </w:drawing>
      </w:r>
    </w:p>
    <w:p w14:paraId="5A41618E" w14:textId="1068D13C" w:rsidR="00554162" w:rsidRDefault="00554162" w:rsidP="00554162">
      <w:pPr>
        <w:spacing w:after="120" w:line="276"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3.5.f. Thanh toán</w:t>
      </w:r>
    </w:p>
    <w:p w14:paraId="601C5AFA" w14:textId="2B9C9A52" w:rsidR="00554162" w:rsidRDefault="00554162" w:rsidP="00554162">
      <w:pPr>
        <w:spacing w:after="120" w:line="276" w:lineRule="auto"/>
        <w:jc w:val="center"/>
        <w:rPr>
          <w:rFonts w:ascii="Times New Roman" w:eastAsia="Times New Roman" w:hAnsi="Times New Roman" w:cs="Times New Roman"/>
          <w:i/>
          <w:iCs/>
          <w:sz w:val="26"/>
          <w:szCs w:val="26"/>
        </w:rPr>
      </w:pPr>
      <w:r w:rsidRPr="00554162">
        <w:rPr>
          <w:rFonts w:ascii="Times New Roman" w:eastAsia="Times New Roman" w:hAnsi="Times New Roman" w:cs="Times New Roman"/>
          <w:i/>
          <w:iCs/>
          <w:sz w:val="26"/>
          <w:szCs w:val="26"/>
        </w:rPr>
        <w:lastRenderedPageBreak/>
        <w:drawing>
          <wp:inline distT="0" distB="0" distL="0" distR="0" wp14:anchorId="31D90C1D" wp14:editId="7576D9B7">
            <wp:extent cx="5970905" cy="2963545"/>
            <wp:effectExtent l="0" t="0" r="0" b="8255"/>
            <wp:docPr id="1975655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655914" name=""/>
                    <pic:cNvPicPr/>
                  </pic:nvPicPr>
                  <pic:blipFill>
                    <a:blip r:embed="rId14"/>
                    <a:stretch>
                      <a:fillRect/>
                    </a:stretch>
                  </pic:blipFill>
                  <pic:spPr>
                    <a:xfrm>
                      <a:off x="0" y="0"/>
                      <a:ext cx="5970905" cy="2963545"/>
                    </a:xfrm>
                    <a:prstGeom prst="rect">
                      <a:avLst/>
                    </a:prstGeom>
                  </pic:spPr>
                </pic:pic>
              </a:graphicData>
            </a:graphic>
          </wp:inline>
        </w:drawing>
      </w:r>
    </w:p>
    <w:p w14:paraId="58696810" w14:textId="545DF30C" w:rsidR="00554162" w:rsidRDefault="00554162" w:rsidP="00554162">
      <w:pPr>
        <w:spacing w:after="120" w:line="276"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3.5.q. Lịch sử đơn hang</w:t>
      </w:r>
    </w:p>
    <w:p w14:paraId="147D1CFC" w14:textId="2EC83907" w:rsidR="00554162" w:rsidRDefault="00554162" w:rsidP="00554162">
      <w:pPr>
        <w:spacing w:after="120" w:line="276" w:lineRule="auto"/>
        <w:jc w:val="center"/>
        <w:rPr>
          <w:rFonts w:ascii="Times New Roman" w:eastAsia="Times New Roman" w:hAnsi="Times New Roman" w:cs="Times New Roman"/>
          <w:i/>
          <w:iCs/>
          <w:sz w:val="26"/>
          <w:szCs w:val="26"/>
        </w:rPr>
      </w:pPr>
      <w:r w:rsidRPr="00554162">
        <w:rPr>
          <w:rFonts w:ascii="Times New Roman" w:eastAsia="Times New Roman" w:hAnsi="Times New Roman" w:cs="Times New Roman"/>
          <w:i/>
          <w:iCs/>
          <w:sz w:val="26"/>
          <w:szCs w:val="26"/>
        </w:rPr>
        <w:drawing>
          <wp:inline distT="0" distB="0" distL="0" distR="0" wp14:anchorId="52409337" wp14:editId="2059556F">
            <wp:extent cx="5970905" cy="2955290"/>
            <wp:effectExtent l="0" t="0" r="0" b="0"/>
            <wp:docPr id="1639352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352520" name=""/>
                    <pic:cNvPicPr/>
                  </pic:nvPicPr>
                  <pic:blipFill>
                    <a:blip r:embed="rId15"/>
                    <a:stretch>
                      <a:fillRect/>
                    </a:stretch>
                  </pic:blipFill>
                  <pic:spPr>
                    <a:xfrm>
                      <a:off x="0" y="0"/>
                      <a:ext cx="5970905" cy="2955290"/>
                    </a:xfrm>
                    <a:prstGeom prst="rect">
                      <a:avLst/>
                    </a:prstGeom>
                  </pic:spPr>
                </pic:pic>
              </a:graphicData>
            </a:graphic>
          </wp:inline>
        </w:drawing>
      </w:r>
    </w:p>
    <w:p w14:paraId="15BD77FB" w14:textId="1C83723C" w:rsidR="00554162" w:rsidRDefault="00554162" w:rsidP="00554162">
      <w:pPr>
        <w:spacing w:after="120" w:line="276"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3.5.w. Danh sách yêu thích</w:t>
      </w:r>
    </w:p>
    <w:p w14:paraId="2A2F34FA" w14:textId="3B0C1AFF" w:rsidR="00554162" w:rsidRDefault="00554162" w:rsidP="00554162">
      <w:pPr>
        <w:spacing w:after="120" w:line="276" w:lineRule="auto"/>
        <w:jc w:val="center"/>
        <w:rPr>
          <w:rFonts w:ascii="Times New Roman" w:eastAsia="Times New Roman" w:hAnsi="Times New Roman" w:cs="Times New Roman"/>
          <w:i/>
          <w:iCs/>
          <w:sz w:val="26"/>
          <w:szCs w:val="26"/>
        </w:rPr>
      </w:pPr>
      <w:r w:rsidRPr="00554162">
        <w:rPr>
          <w:rFonts w:ascii="Times New Roman" w:eastAsia="Times New Roman" w:hAnsi="Times New Roman" w:cs="Times New Roman"/>
          <w:i/>
          <w:iCs/>
          <w:sz w:val="26"/>
          <w:szCs w:val="26"/>
        </w:rPr>
        <w:lastRenderedPageBreak/>
        <w:drawing>
          <wp:inline distT="0" distB="0" distL="0" distR="0" wp14:anchorId="5A747F54" wp14:editId="732F74E1">
            <wp:extent cx="5970905" cy="2957195"/>
            <wp:effectExtent l="0" t="0" r="0" b="0"/>
            <wp:docPr id="1423554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554866" name=""/>
                    <pic:cNvPicPr/>
                  </pic:nvPicPr>
                  <pic:blipFill>
                    <a:blip r:embed="rId16"/>
                    <a:stretch>
                      <a:fillRect/>
                    </a:stretch>
                  </pic:blipFill>
                  <pic:spPr>
                    <a:xfrm>
                      <a:off x="0" y="0"/>
                      <a:ext cx="5970905" cy="2957195"/>
                    </a:xfrm>
                    <a:prstGeom prst="rect">
                      <a:avLst/>
                    </a:prstGeom>
                  </pic:spPr>
                </pic:pic>
              </a:graphicData>
            </a:graphic>
          </wp:inline>
        </w:drawing>
      </w:r>
    </w:p>
    <w:p w14:paraId="6EA12539" w14:textId="2C818AF5" w:rsidR="00554162" w:rsidRDefault="00554162" w:rsidP="00554162">
      <w:pPr>
        <w:spacing w:after="120" w:line="276"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3.5.e. Danh mục sản phẩm</w:t>
      </w:r>
    </w:p>
    <w:p w14:paraId="615F8310" w14:textId="2B93093E" w:rsidR="00554162" w:rsidRDefault="00554162" w:rsidP="00554162">
      <w:pPr>
        <w:spacing w:after="120" w:line="276" w:lineRule="auto"/>
        <w:jc w:val="center"/>
        <w:rPr>
          <w:rFonts w:ascii="Times New Roman" w:eastAsia="Times New Roman" w:hAnsi="Times New Roman" w:cs="Times New Roman"/>
          <w:i/>
          <w:iCs/>
          <w:sz w:val="26"/>
          <w:szCs w:val="26"/>
        </w:rPr>
      </w:pPr>
      <w:r w:rsidRPr="00554162">
        <w:rPr>
          <w:rFonts w:ascii="Times New Roman" w:eastAsia="Times New Roman" w:hAnsi="Times New Roman" w:cs="Times New Roman"/>
          <w:i/>
          <w:iCs/>
          <w:sz w:val="26"/>
          <w:szCs w:val="26"/>
        </w:rPr>
        <w:drawing>
          <wp:inline distT="0" distB="0" distL="0" distR="0" wp14:anchorId="42D660BF" wp14:editId="67849DBB">
            <wp:extent cx="5970905" cy="2949575"/>
            <wp:effectExtent l="0" t="0" r="0" b="3175"/>
            <wp:docPr id="1071667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667039" name=""/>
                    <pic:cNvPicPr/>
                  </pic:nvPicPr>
                  <pic:blipFill>
                    <a:blip r:embed="rId17"/>
                    <a:stretch>
                      <a:fillRect/>
                    </a:stretch>
                  </pic:blipFill>
                  <pic:spPr>
                    <a:xfrm>
                      <a:off x="0" y="0"/>
                      <a:ext cx="5970905" cy="2949575"/>
                    </a:xfrm>
                    <a:prstGeom prst="rect">
                      <a:avLst/>
                    </a:prstGeom>
                  </pic:spPr>
                </pic:pic>
              </a:graphicData>
            </a:graphic>
          </wp:inline>
        </w:drawing>
      </w:r>
    </w:p>
    <w:p w14:paraId="5ECC2714" w14:textId="4D8618E1" w:rsidR="00554162" w:rsidRDefault="00554162" w:rsidP="00554162">
      <w:pPr>
        <w:spacing w:after="120" w:line="276"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3.5.r. Thống kê</w:t>
      </w:r>
    </w:p>
    <w:p w14:paraId="2B5ADB84" w14:textId="7DAD3EBE" w:rsidR="00554162" w:rsidRDefault="00554162" w:rsidP="00554162">
      <w:pPr>
        <w:spacing w:after="120" w:line="276" w:lineRule="auto"/>
        <w:jc w:val="center"/>
        <w:rPr>
          <w:rFonts w:ascii="Times New Roman" w:eastAsia="Times New Roman" w:hAnsi="Times New Roman" w:cs="Times New Roman"/>
          <w:i/>
          <w:iCs/>
          <w:sz w:val="26"/>
          <w:szCs w:val="26"/>
        </w:rPr>
      </w:pPr>
      <w:r w:rsidRPr="00554162">
        <w:rPr>
          <w:rFonts w:ascii="Times New Roman" w:eastAsia="Times New Roman" w:hAnsi="Times New Roman" w:cs="Times New Roman"/>
          <w:i/>
          <w:iCs/>
          <w:sz w:val="26"/>
          <w:szCs w:val="26"/>
        </w:rPr>
        <w:lastRenderedPageBreak/>
        <w:drawing>
          <wp:inline distT="0" distB="0" distL="0" distR="0" wp14:anchorId="7A4CF209" wp14:editId="07674781">
            <wp:extent cx="5970905" cy="2954020"/>
            <wp:effectExtent l="0" t="0" r="0" b="0"/>
            <wp:docPr id="453592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92045" name=""/>
                    <pic:cNvPicPr/>
                  </pic:nvPicPr>
                  <pic:blipFill>
                    <a:blip r:embed="rId18"/>
                    <a:stretch>
                      <a:fillRect/>
                    </a:stretch>
                  </pic:blipFill>
                  <pic:spPr>
                    <a:xfrm>
                      <a:off x="0" y="0"/>
                      <a:ext cx="5970905" cy="2954020"/>
                    </a:xfrm>
                    <a:prstGeom prst="rect">
                      <a:avLst/>
                    </a:prstGeom>
                  </pic:spPr>
                </pic:pic>
              </a:graphicData>
            </a:graphic>
          </wp:inline>
        </w:drawing>
      </w:r>
    </w:p>
    <w:p w14:paraId="3EA54B55" w14:textId="4A364DC9" w:rsidR="00554162" w:rsidRDefault="00554162" w:rsidP="00554162">
      <w:pPr>
        <w:spacing w:after="120" w:line="276"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3.5.t. Thống kê sản phẩm</w:t>
      </w:r>
    </w:p>
    <w:p w14:paraId="2C28F329" w14:textId="1FD20289" w:rsidR="00554162" w:rsidRDefault="00554162" w:rsidP="00554162">
      <w:pPr>
        <w:spacing w:after="120" w:line="276" w:lineRule="auto"/>
        <w:jc w:val="center"/>
        <w:rPr>
          <w:rFonts w:ascii="Times New Roman" w:eastAsia="Times New Roman" w:hAnsi="Times New Roman" w:cs="Times New Roman"/>
          <w:i/>
          <w:iCs/>
          <w:sz w:val="26"/>
          <w:szCs w:val="26"/>
        </w:rPr>
      </w:pPr>
      <w:r w:rsidRPr="00554162">
        <w:rPr>
          <w:rFonts w:ascii="Times New Roman" w:eastAsia="Times New Roman" w:hAnsi="Times New Roman" w:cs="Times New Roman"/>
          <w:i/>
          <w:iCs/>
          <w:sz w:val="26"/>
          <w:szCs w:val="26"/>
        </w:rPr>
        <w:drawing>
          <wp:inline distT="0" distB="0" distL="0" distR="0" wp14:anchorId="5ACBF56F" wp14:editId="3F04FA5A">
            <wp:extent cx="5970905" cy="2964815"/>
            <wp:effectExtent l="0" t="0" r="0" b="6985"/>
            <wp:docPr id="132522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22844" name=""/>
                    <pic:cNvPicPr/>
                  </pic:nvPicPr>
                  <pic:blipFill>
                    <a:blip r:embed="rId19"/>
                    <a:stretch>
                      <a:fillRect/>
                    </a:stretch>
                  </pic:blipFill>
                  <pic:spPr>
                    <a:xfrm>
                      <a:off x="0" y="0"/>
                      <a:ext cx="5970905" cy="2964815"/>
                    </a:xfrm>
                    <a:prstGeom prst="rect">
                      <a:avLst/>
                    </a:prstGeom>
                  </pic:spPr>
                </pic:pic>
              </a:graphicData>
            </a:graphic>
          </wp:inline>
        </w:drawing>
      </w:r>
      <w:r>
        <w:rPr>
          <w:rFonts w:ascii="Times New Roman" w:eastAsia="Times New Roman" w:hAnsi="Times New Roman" w:cs="Times New Roman"/>
          <w:i/>
          <w:iCs/>
          <w:sz w:val="26"/>
          <w:szCs w:val="26"/>
        </w:rPr>
        <w:t>3.5.y. Tạo sản phẩm mới</w:t>
      </w:r>
    </w:p>
    <w:p w14:paraId="6AD7FD17" w14:textId="2BA86FB8" w:rsidR="00554162" w:rsidRDefault="00554162" w:rsidP="00554162">
      <w:pPr>
        <w:spacing w:after="120" w:line="276" w:lineRule="auto"/>
        <w:jc w:val="center"/>
        <w:rPr>
          <w:rFonts w:ascii="Times New Roman" w:eastAsia="Times New Roman" w:hAnsi="Times New Roman" w:cs="Times New Roman"/>
          <w:i/>
          <w:iCs/>
          <w:sz w:val="26"/>
          <w:szCs w:val="26"/>
        </w:rPr>
      </w:pPr>
      <w:r w:rsidRPr="00554162">
        <w:rPr>
          <w:rFonts w:ascii="Times New Roman" w:eastAsia="Times New Roman" w:hAnsi="Times New Roman" w:cs="Times New Roman"/>
          <w:i/>
          <w:iCs/>
          <w:sz w:val="26"/>
          <w:szCs w:val="26"/>
        </w:rPr>
        <w:lastRenderedPageBreak/>
        <w:drawing>
          <wp:inline distT="0" distB="0" distL="0" distR="0" wp14:anchorId="208DD179" wp14:editId="44C93FCE">
            <wp:extent cx="5970905" cy="2947670"/>
            <wp:effectExtent l="0" t="0" r="0" b="5080"/>
            <wp:docPr id="1893091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091853" name=""/>
                    <pic:cNvPicPr/>
                  </pic:nvPicPr>
                  <pic:blipFill>
                    <a:blip r:embed="rId20"/>
                    <a:stretch>
                      <a:fillRect/>
                    </a:stretch>
                  </pic:blipFill>
                  <pic:spPr>
                    <a:xfrm>
                      <a:off x="0" y="0"/>
                      <a:ext cx="5970905" cy="2947670"/>
                    </a:xfrm>
                    <a:prstGeom prst="rect">
                      <a:avLst/>
                    </a:prstGeom>
                  </pic:spPr>
                </pic:pic>
              </a:graphicData>
            </a:graphic>
          </wp:inline>
        </w:drawing>
      </w:r>
      <w:r>
        <w:rPr>
          <w:rFonts w:ascii="Times New Roman" w:eastAsia="Times New Roman" w:hAnsi="Times New Roman" w:cs="Times New Roman"/>
          <w:i/>
          <w:iCs/>
          <w:sz w:val="26"/>
          <w:szCs w:val="26"/>
        </w:rPr>
        <w:t>3.5.u. Sửa sản phẩm</w:t>
      </w:r>
    </w:p>
    <w:p w14:paraId="6997DF2F" w14:textId="5FDDD47F" w:rsidR="00554162" w:rsidRDefault="00554162" w:rsidP="00554162">
      <w:pPr>
        <w:spacing w:after="120" w:line="276" w:lineRule="auto"/>
        <w:jc w:val="center"/>
        <w:rPr>
          <w:rFonts w:ascii="Times New Roman" w:eastAsia="Times New Roman" w:hAnsi="Times New Roman" w:cs="Times New Roman"/>
          <w:i/>
          <w:iCs/>
          <w:sz w:val="26"/>
          <w:szCs w:val="26"/>
        </w:rPr>
      </w:pPr>
      <w:r w:rsidRPr="00554162">
        <w:rPr>
          <w:rFonts w:ascii="Times New Roman" w:eastAsia="Times New Roman" w:hAnsi="Times New Roman" w:cs="Times New Roman"/>
          <w:i/>
          <w:iCs/>
          <w:sz w:val="26"/>
          <w:szCs w:val="26"/>
        </w:rPr>
        <w:drawing>
          <wp:inline distT="0" distB="0" distL="0" distR="0" wp14:anchorId="59487441" wp14:editId="7E25B2E4">
            <wp:extent cx="5970905" cy="2957195"/>
            <wp:effectExtent l="0" t="0" r="0" b="0"/>
            <wp:docPr id="32989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9493" name=""/>
                    <pic:cNvPicPr/>
                  </pic:nvPicPr>
                  <pic:blipFill>
                    <a:blip r:embed="rId21"/>
                    <a:stretch>
                      <a:fillRect/>
                    </a:stretch>
                  </pic:blipFill>
                  <pic:spPr>
                    <a:xfrm>
                      <a:off x="0" y="0"/>
                      <a:ext cx="5970905" cy="2957195"/>
                    </a:xfrm>
                    <a:prstGeom prst="rect">
                      <a:avLst/>
                    </a:prstGeom>
                  </pic:spPr>
                </pic:pic>
              </a:graphicData>
            </a:graphic>
          </wp:inline>
        </w:drawing>
      </w:r>
      <w:r>
        <w:rPr>
          <w:rFonts w:ascii="Times New Roman" w:eastAsia="Times New Roman" w:hAnsi="Times New Roman" w:cs="Times New Roman"/>
          <w:i/>
          <w:iCs/>
          <w:sz w:val="26"/>
          <w:szCs w:val="26"/>
        </w:rPr>
        <w:t>3.5.i. Quản lí đơn hang</w:t>
      </w:r>
    </w:p>
    <w:p w14:paraId="2955178B" w14:textId="09C2CB7B" w:rsidR="00554162" w:rsidRDefault="00554162" w:rsidP="00554162">
      <w:pPr>
        <w:spacing w:after="120" w:line="276" w:lineRule="auto"/>
        <w:jc w:val="center"/>
        <w:rPr>
          <w:rFonts w:ascii="Times New Roman" w:eastAsia="Times New Roman" w:hAnsi="Times New Roman" w:cs="Times New Roman"/>
          <w:i/>
          <w:iCs/>
          <w:sz w:val="26"/>
          <w:szCs w:val="26"/>
        </w:rPr>
      </w:pPr>
      <w:r w:rsidRPr="00554162">
        <w:rPr>
          <w:rFonts w:ascii="Times New Roman" w:eastAsia="Times New Roman" w:hAnsi="Times New Roman" w:cs="Times New Roman"/>
          <w:i/>
          <w:iCs/>
          <w:sz w:val="26"/>
          <w:szCs w:val="26"/>
        </w:rPr>
        <w:lastRenderedPageBreak/>
        <w:drawing>
          <wp:inline distT="0" distB="0" distL="0" distR="0" wp14:anchorId="1104F565" wp14:editId="02F314C8">
            <wp:extent cx="5970905" cy="2952750"/>
            <wp:effectExtent l="0" t="0" r="0" b="0"/>
            <wp:docPr id="874341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341037" name=""/>
                    <pic:cNvPicPr/>
                  </pic:nvPicPr>
                  <pic:blipFill>
                    <a:blip r:embed="rId22"/>
                    <a:stretch>
                      <a:fillRect/>
                    </a:stretch>
                  </pic:blipFill>
                  <pic:spPr>
                    <a:xfrm>
                      <a:off x="0" y="0"/>
                      <a:ext cx="5970905" cy="2952750"/>
                    </a:xfrm>
                    <a:prstGeom prst="rect">
                      <a:avLst/>
                    </a:prstGeom>
                  </pic:spPr>
                </pic:pic>
              </a:graphicData>
            </a:graphic>
          </wp:inline>
        </w:drawing>
      </w:r>
    </w:p>
    <w:p w14:paraId="7F2117E6" w14:textId="6AFADA05" w:rsidR="00554162" w:rsidRDefault="00554162" w:rsidP="00554162">
      <w:pPr>
        <w:spacing w:after="120" w:line="276"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3.5.o. Quản lí người dung</w:t>
      </w:r>
    </w:p>
    <w:p w14:paraId="35A32BF2" w14:textId="3487AAB1" w:rsidR="00554162" w:rsidRDefault="00554162" w:rsidP="00554162">
      <w:pPr>
        <w:spacing w:after="120" w:line="276" w:lineRule="auto"/>
        <w:jc w:val="center"/>
        <w:rPr>
          <w:rFonts w:ascii="Times New Roman" w:eastAsia="Times New Roman" w:hAnsi="Times New Roman" w:cs="Times New Roman"/>
          <w:i/>
          <w:iCs/>
          <w:sz w:val="26"/>
          <w:szCs w:val="26"/>
        </w:rPr>
      </w:pPr>
      <w:r w:rsidRPr="00554162">
        <w:rPr>
          <w:rFonts w:ascii="Times New Roman" w:eastAsia="Times New Roman" w:hAnsi="Times New Roman" w:cs="Times New Roman"/>
          <w:i/>
          <w:iCs/>
          <w:sz w:val="26"/>
          <w:szCs w:val="26"/>
        </w:rPr>
        <w:drawing>
          <wp:inline distT="0" distB="0" distL="0" distR="0" wp14:anchorId="36E439B5" wp14:editId="1C119704">
            <wp:extent cx="5970905" cy="2933700"/>
            <wp:effectExtent l="0" t="0" r="0" b="0"/>
            <wp:docPr id="1493665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65683" name=""/>
                    <pic:cNvPicPr/>
                  </pic:nvPicPr>
                  <pic:blipFill>
                    <a:blip r:embed="rId23"/>
                    <a:stretch>
                      <a:fillRect/>
                    </a:stretch>
                  </pic:blipFill>
                  <pic:spPr>
                    <a:xfrm>
                      <a:off x="0" y="0"/>
                      <a:ext cx="5970905" cy="2933700"/>
                    </a:xfrm>
                    <a:prstGeom prst="rect">
                      <a:avLst/>
                    </a:prstGeom>
                  </pic:spPr>
                </pic:pic>
              </a:graphicData>
            </a:graphic>
          </wp:inline>
        </w:drawing>
      </w:r>
      <w:r>
        <w:rPr>
          <w:rFonts w:ascii="Times New Roman" w:eastAsia="Times New Roman" w:hAnsi="Times New Roman" w:cs="Times New Roman"/>
          <w:i/>
          <w:iCs/>
          <w:sz w:val="26"/>
          <w:szCs w:val="26"/>
        </w:rPr>
        <w:t>3.5.p. Quản lí hoàn tiền</w:t>
      </w:r>
    </w:p>
    <w:p w14:paraId="0A76357B" w14:textId="7D40CE20" w:rsidR="00554162" w:rsidRDefault="00554162" w:rsidP="00554162">
      <w:pPr>
        <w:spacing w:after="120" w:line="276" w:lineRule="auto"/>
        <w:jc w:val="center"/>
        <w:rPr>
          <w:rFonts w:ascii="Times New Roman" w:eastAsia="Times New Roman" w:hAnsi="Times New Roman" w:cs="Times New Roman"/>
          <w:i/>
          <w:iCs/>
          <w:sz w:val="26"/>
          <w:szCs w:val="26"/>
        </w:rPr>
      </w:pPr>
      <w:r w:rsidRPr="00554162">
        <w:rPr>
          <w:rFonts w:ascii="Times New Roman" w:eastAsia="Times New Roman" w:hAnsi="Times New Roman" w:cs="Times New Roman"/>
          <w:i/>
          <w:iCs/>
          <w:sz w:val="26"/>
          <w:szCs w:val="26"/>
        </w:rPr>
        <w:lastRenderedPageBreak/>
        <w:drawing>
          <wp:inline distT="0" distB="0" distL="0" distR="0" wp14:anchorId="2B02B831" wp14:editId="07FCE096">
            <wp:extent cx="5970905" cy="2947670"/>
            <wp:effectExtent l="0" t="0" r="0" b="5080"/>
            <wp:docPr id="1960477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77601" name=""/>
                    <pic:cNvPicPr/>
                  </pic:nvPicPr>
                  <pic:blipFill>
                    <a:blip r:embed="rId24"/>
                    <a:stretch>
                      <a:fillRect/>
                    </a:stretch>
                  </pic:blipFill>
                  <pic:spPr>
                    <a:xfrm>
                      <a:off x="0" y="0"/>
                      <a:ext cx="5970905" cy="2947670"/>
                    </a:xfrm>
                    <a:prstGeom prst="rect">
                      <a:avLst/>
                    </a:prstGeom>
                  </pic:spPr>
                </pic:pic>
              </a:graphicData>
            </a:graphic>
          </wp:inline>
        </w:drawing>
      </w:r>
      <w:r>
        <w:rPr>
          <w:rFonts w:ascii="Times New Roman" w:eastAsia="Times New Roman" w:hAnsi="Times New Roman" w:cs="Times New Roman"/>
          <w:i/>
          <w:iCs/>
          <w:sz w:val="26"/>
          <w:szCs w:val="26"/>
        </w:rPr>
        <w:t>3.5.p. Quản lí hoạt động của người dung</w:t>
      </w:r>
    </w:p>
    <w:p w14:paraId="22B3A7E7" w14:textId="6F6694C9" w:rsidR="00554162" w:rsidRDefault="00554162" w:rsidP="00554162">
      <w:pPr>
        <w:spacing w:after="120" w:line="276" w:lineRule="auto"/>
        <w:jc w:val="center"/>
        <w:rPr>
          <w:rFonts w:ascii="Times New Roman" w:eastAsia="Times New Roman" w:hAnsi="Times New Roman" w:cs="Times New Roman"/>
          <w:i/>
          <w:iCs/>
          <w:sz w:val="26"/>
          <w:szCs w:val="26"/>
        </w:rPr>
      </w:pPr>
      <w:r w:rsidRPr="00554162">
        <w:rPr>
          <w:rFonts w:ascii="Times New Roman" w:eastAsia="Times New Roman" w:hAnsi="Times New Roman" w:cs="Times New Roman"/>
          <w:i/>
          <w:iCs/>
          <w:sz w:val="26"/>
          <w:szCs w:val="26"/>
        </w:rPr>
        <w:drawing>
          <wp:inline distT="0" distB="0" distL="0" distR="0" wp14:anchorId="4D66D296" wp14:editId="3C2AFEEA">
            <wp:extent cx="5970905" cy="2967990"/>
            <wp:effectExtent l="0" t="0" r="0" b="3810"/>
            <wp:docPr id="1274151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151226" name=""/>
                    <pic:cNvPicPr/>
                  </pic:nvPicPr>
                  <pic:blipFill>
                    <a:blip r:embed="rId25"/>
                    <a:stretch>
                      <a:fillRect/>
                    </a:stretch>
                  </pic:blipFill>
                  <pic:spPr>
                    <a:xfrm>
                      <a:off x="0" y="0"/>
                      <a:ext cx="5970905" cy="2967990"/>
                    </a:xfrm>
                    <a:prstGeom prst="rect">
                      <a:avLst/>
                    </a:prstGeom>
                  </pic:spPr>
                </pic:pic>
              </a:graphicData>
            </a:graphic>
          </wp:inline>
        </w:drawing>
      </w:r>
    </w:p>
    <w:p w14:paraId="147C334F" w14:textId="097EE0C6" w:rsidR="00554162" w:rsidRDefault="00554162" w:rsidP="00554162">
      <w:pPr>
        <w:spacing w:after="120" w:line="276"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3.5.h. Quản lí mã giảm giá</w:t>
      </w:r>
    </w:p>
    <w:p w14:paraId="03F4C652" w14:textId="2B21A121" w:rsidR="00554162" w:rsidRPr="00554162" w:rsidRDefault="00554162" w:rsidP="00554162">
      <w:pPr>
        <w:spacing w:after="120" w:line="276" w:lineRule="auto"/>
        <w:jc w:val="center"/>
        <w:rPr>
          <w:rFonts w:ascii="Times New Roman" w:eastAsia="Times New Roman" w:hAnsi="Times New Roman" w:cs="Times New Roman"/>
          <w:i/>
          <w:iCs/>
          <w:sz w:val="26"/>
          <w:szCs w:val="26"/>
        </w:rPr>
      </w:pPr>
      <w:r w:rsidRPr="00554162">
        <w:rPr>
          <w:rFonts w:ascii="Times New Roman" w:eastAsia="Times New Roman" w:hAnsi="Times New Roman" w:cs="Times New Roman"/>
          <w:i/>
          <w:iCs/>
          <w:sz w:val="26"/>
          <w:szCs w:val="26"/>
        </w:rPr>
        <w:lastRenderedPageBreak/>
        <w:drawing>
          <wp:inline distT="0" distB="0" distL="0" distR="0" wp14:anchorId="46ECDBF8" wp14:editId="11D1EA75">
            <wp:extent cx="5970905" cy="2969895"/>
            <wp:effectExtent l="0" t="0" r="0" b="1905"/>
            <wp:docPr id="1233133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133420" name=""/>
                    <pic:cNvPicPr/>
                  </pic:nvPicPr>
                  <pic:blipFill>
                    <a:blip r:embed="rId26"/>
                    <a:stretch>
                      <a:fillRect/>
                    </a:stretch>
                  </pic:blipFill>
                  <pic:spPr>
                    <a:xfrm>
                      <a:off x="0" y="0"/>
                      <a:ext cx="5970905" cy="2969895"/>
                    </a:xfrm>
                    <a:prstGeom prst="rect">
                      <a:avLst/>
                    </a:prstGeom>
                  </pic:spPr>
                </pic:pic>
              </a:graphicData>
            </a:graphic>
          </wp:inline>
        </w:drawing>
      </w:r>
      <w:r>
        <w:rPr>
          <w:rFonts w:ascii="Times New Roman" w:eastAsia="Times New Roman" w:hAnsi="Times New Roman" w:cs="Times New Roman"/>
          <w:i/>
          <w:iCs/>
          <w:sz w:val="26"/>
          <w:szCs w:val="26"/>
        </w:rPr>
        <w:t>3.5.m. Quản lí banner</w:t>
      </w:r>
    </w:p>
    <w:p w14:paraId="339EF075" w14:textId="77777777" w:rsidR="00C86B49" w:rsidRPr="002C56B0" w:rsidRDefault="00C86B49">
      <w:pPr>
        <w:spacing w:after="120" w:line="276" w:lineRule="auto"/>
        <w:ind w:firstLine="504"/>
        <w:rPr>
          <w:rFonts w:ascii="Times New Roman" w:hAnsi="Times New Roman" w:cs="Times New Roman"/>
          <w:sz w:val="26"/>
          <w:szCs w:val="26"/>
        </w:rPr>
      </w:pPr>
    </w:p>
    <w:p w14:paraId="0188AB57" w14:textId="77777777" w:rsidR="002946AE" w:rsidRPr="002C56B0" w:rsidRDefault="00000000">
      <w:pPr>
        <w:rPr>
          <w:rFonts w:ascii="Times New Roman" w:hAnsi="Times New Roman" w:cs="Times New Roman"/>
          <w:sz w:val="26"/>
          <w:szCs w:val="26"/>
        </w:rPr>
      </w:pPr>
      <w:r w:rsidRPr="002C56B0">
        <w:rPr>
          <w:rFonts w:ascii="Times New Roman" w:hAnsi="Times New Roman" w:cs="Times New Roman"/>
          <w:sz w:val="26"/>
          <w:szCs w:val="26"/>
        </w:rPr>
        <w:br w:type="page"/>
      </w:r>
    </w:p>
    <w:p w14:paraId="7321E4B2" w14:textId="77777777" w:rsidR="002946AE" w:rsidRPr="002C56B0" w:rsidRDefault="00000000">
      <w:pPr>
        <w:spacing w:before="200" w:after="120"/>
        <w:jc w:val="center"/>
        <w:rPr>
          <w:rFonts w:ascii="Times New Roman" w:hAnsi="Times New Roman" w:cs="Times New Roman"/>
          <w:sz w:val="26"/>
          <w:szCs w:val="26"/>
        </w:rPr>
      </w:pPr>
      <w:r w:rsidRPr="002C56B0">
        <w:rPr>
          <w:rFonts w:ascii="Times New Roman" w:eastAsia="Times New Roman" w:hAnsi="Times New Roman" w:cs="Times New Roman"/>
          <w:b/>
          <w:sz w:val="26"/>
          <w:szCs w:val="26"/>
        </w:rPr>
        <w:lastRenderedPageBreak/>
        <w:t>CHƯƠNG 4. CÀI ĐẶT VÀ KIỂM THỬ</w:t>
      </w:r>
    </w:p>
    <w:p w14:paraId="764F746D" w14:textId="77777777" w:rsidR="002946AE" w:rsidRPr="002C56B0" w:rsidRDefault="00000000">
      <w:pPr>
        <w:spacing w:before="200" w:after="120"/>
        <w:rPr>
          <w:rFonts w:ascii="Times New Roman" w:hAnsi="Times New Roman" w:cs="Times New Roman"/>
          <w:sz w:val="26"/>
          <w:szCs w:val="26"/>
        </w:rPr>
      </w:pPr>
      <w:r w:rsidRPr="002C56B0">
        <w:rPr>
          <w:rFonts w:ascii="Times New Roman" w:eastAsia="Times New Roman" w:hAnsi="Times New Roman" w:cs="Times New Roman"/>
          <w:b/>
          <w:sz w:val="26"/>
          <w:szCs w:val="26"/>
        </w:rPr>
        <w:t>4.1 Cài đặt ứng dụng</w:t>
      </w:r>
    </w:p>
    <w:p w14:paraId="61327767" w14:textId="77777777" w:rsidR="002946AE" w:rsidRPr="002C56B0" w:rsidRDefault="00000000">
      <w:pPr>
        <w:spacing w:after="120" w:line="276" w:lineRule="auto"/>
        <w:ind w:firstLine="504"/>
        <w:rPr>
          <w:rFonts w:ascii="Times New Roman" w:hAnsi="Times New Roman" w:cs="Times New Roman"/>
          <w:sz w:val="26"/>
          <w:szCs w:val="26"/>
        </w:rPr>
      </w:pPr>
      <w:r w:rsidRPr="002C56B0">
        <w:rPr>
          <w:rFonts w:ascii="Times New Roman" w:eastAsia="Times New Roman" w:hAnsi="Times New Roman" w:cs="Times New Roman"/>
          <w:sz w:val="26"/>
          <w:szCs w:val="26"/>
        </w:rPr>
        <w:t>Hệ thống có thể chạy bằng Docker Compose hoặc chạy từng service trong môi trường phát triển. Các thành phần chính gồm client-next, client-seller, server, ai-service, MySQL/MariaDB, Redis, RabbitMQ, PostgreSQL/pgvector, Prometheus và Grafana.</w:t>
      </w:r>
    </w:p>
    <w:p w14:paraId="681B835B" w14:textId="77777777" w:rsidR="002946AE" w:rsidRPr="002C56B0" w:rsidRDefault="00000000">
      <w:pPr>
        <w:spacing w:after="120" w:line="276" w:lineRule="auto"/>
        <w:rPr>
          <w:rFonts w:ascii="Times New Roman" w:hAnsi="Times New Roman" w:cs="Times New Roman"/>
          <w:sz w:val="26"/>
          <w:szCs w:val="26"/>
        </w:rPr>
      </w:pPr>
      <w:r w:rsidRPr="002C56B0">
        <w:rPr>
          <w:rFonts w:ascii="Times New Roman" w:eastAsia="Times New Roman" w:hAnsi="Times New Roman" w:cs="Times New Roman"/>
          <w:b/>
          <w:sz w:val="26"/>
          <w:szCs w:val="26"/>
        </w:rPr>
        <w:t>Các bước cài đặt cơ bản:</w:t>
      </w:r>
    </w:p>
    <w:p w14:paraId="028B2B34" w14:textId="77777777" w:rsidR="002946AE" w:rsidRPr="002C56B0" w:rsidRDefault="00000000">
      <w:pPr>
        <w:spacing w:after="60"/>
        <w:rPr>
          <w:rFonts w:ascii="Times New Roman" w:hAnsi="Times New Roman" w:cs="Times New Roman"/>
          <w:sz w:val="26"/>
          <w:szCs w:val="26"/>
        </w:rPr>
      </w:pPr>
      <w:r w:rsidRPr="002C56B0">
        <w:rPr>
          <w:rFonts w:ascii="Times New Roman" w:eastAsia="Times New Roman" w:hAnsi="Times New Roman" w:cs="Times New Roman"/>
          <w:sz w:val="26"/>
          <w:szCs w:val="26"/>
        </w:rPr>
        <w:t>Cấu hình các biến môi trường từ file .env.example cho frontend, backend và AI service.</w:t>
      </w:r>
    </w:p>
    <w:p w14:paraId="30052802" w14:textId="77777777" w:rsidR="002946AE" w:rsidRPr="002C56B0" w:rsidRDefault="00000000">
      <w:pPr>
        <w:spacing w:after="60"/>
        <w:rPr>
          <w:rFonts w:ascii="Times New Roman" w:hAnsi="Times New Roman" w:cs="Times New Roman"/>
          <w:sz w:val="26"/>
          <w:szCs w:val="26"/>
        </w:rPr>
      </w:pPr>
      <w:r w:rsidRPr="002C56B0">
        <w:rPr>
          <w:rFonts w:ascii="Times New Roman" w:eastAsia="Times New Roman" w:hAnsi="Times New Roman" w:cs="Times New Roman"/>
          <w:sz w:val="26"/>
          <w:szCs w:val="26"/>
        </w:rPr>
        <w:t>Cài đặt dependencies cho client-next, client-seller và server bằng npm install.</w:t>
      </w:r>
    </w:p>
    <w:p w14:paraId="50DC9E75" w14:textId="77777777" w:rsidR="002946AE" w:rsidRPr="002C56B0" w:rsidRDefault="00000000">
      <w:pPr>
        <w:spacing w:after="60"/>
        <w:rPr>
          <w:rFonts w:ascii="Times New Roman" w:hAnsi="Times New Roman" w:cs="Times New Roman"/>
          <w:sz w:val="26"/>
          <w:szCs w:val="26"/>
        </w:rPr>
      </w:pPr>
      <w:r w:rsidRPr="002C56B0">
        <w:rPr>
          <w:rFonts w:ascii="Times New Roman" w:eastAsia="Times New Roman" w:hAnsi="Times New Roman" w:cs="Times New Roman"/>
          <w:sz w:val="26"/>
          <w:szCs w:val="26"/>
        </w:rPr>
        <w:t>Khởi tạo Prisma client và database schema cho backend.</w:t>
      </w:r>
    </w:p>
    <w:p w14:paraId="3AB7D528" w14:textId="77777777" w:rsidR="002946AE" w:rsidRPr="002C56B0" w:rsidRDefault="00000000">
      <w:pPr>
        <w:spacing w:after="60"/>
        <w:rPr>
          <w:rFonts w:ascii="Times New Roman" w:hAnsi="Times New Roman" w:cs="Times New Roman"/>
          <w:sz w:val="26"/>
          <w:szCs w:val="26"/>
        </w:rPr>
      </w:pPr>
      <w:r w:rsidRPr="002C56B0">
        <w:rPr>
          <w:rFonts w:ascii="Times New Roman" w:eastAsia="Times New Roman" w:hAnsi="Times New Roman" w:cs="Times New Roman"/>
          <w:sz w:val="26"/>
          <w:szCs w:val="26"/>
        </w:rPr>
        <w:t>Chạy backend Express API, frontend khách hàng, frontend admin/seller và FastAPI AI service.</w:t>
      </w:r>
    </w:p>
    <w:p w14:paraId="39793387" w14:textId="77777777" w:rsidR="002946AE" w:rsidRPr="002C56B0" w:rsidRDefault="00000000">
      <w:pPr>
        <w:spacing w:after="60"/>
        <w:rPr>
          <w:rFonts w:ascii="Times New Roman" w:hAnsi="Times New Roman" w:cs="Times New Roman"/>
          <w:sz w:val="26"/>
          <w:szCs w:val="26"/>
        </w:rPr>
      </w:pPr>
      <w:r w:rsidRPr="002C56B0">
        <w:rPr>
          <w:rFonts w:ascii="Times New Roman" w:eastAsia="Times New Roman" w:hAnsi="Times New Roman" w:cs="Times New Roman"/>
          <w:sz w:val="26"/>
          <w:szCs w:val="26"/>
        </w:rPr>
        <w:t>Kiểm tra các endpoint /health, /metrics, API sản phẩm, API giỏ hàng, API đơn hàng và API recommendation.</w:t>
      </w:r>
    </w:p>
    <w:p w14:paraId="79BA8D45" w14:textId="77777777" w:rsidR="002946AE" w:rsidRPr="002C56B0" w:rsidRDefault="00000000">
      <w:pPr>
        <w:spacing w:before="200" w:after="120"/>
        <w:rPr>
          <w:rFonts w:ascii="Times New Roman" w:hAnsi="Times New Roman" w:cs="Times New Roman"/>
          <w:sz w:val="26"/>
          <w:szCs w:val="26"/>
        </w:rPr>
      </w:pPr>
      <w:r w:rsidRPr="002C56B0">
        <w:rPr>
          <w:rFonts w:ascii="Times New Roman" w:eastAsia="Times New Roman" w:hAnsi="Times New Roman" w:cs="Times New Roman"/>
          <w:b/>
          <w:sz w:val="26"/>
          <w:szCs w:val="26"/>
        </w:rPr>
        <w:t>4.2 Kiểm thử chương trình</w:t>
      </w:r>
    </w:p>
    <w:p w14:paraId="04CA77FF" w14:textId="77777777" w:rsidR="002946AE" w:rsidRPr="002C56B0" w:rsidRDefault="00000000">
      <w:pPr>
        <w:spacing w:after="120" w:line="276" w:lineRule="auto"/>
        <w:jc w:val="center"/>
        <w:rPr>
          <w:rFonts w:ascii="Times New Roman" w:hAnsi="Times New Roman" w:cs="Times New Roman"/>
          <w:sz w:val="26"/>
          <w:szCs w:val="26"/>
        </w:rPr>
      </w:pPr>
      <w:r w:rsidRPr="002C56B0">
        <w:rPr>
          <w:rFonts w:ascii="Times New Roman" w:eastAsia="Times New Roman" w:hAnsi="Times New Roman" w:cs="Times New Roman"/>
          <w:b/>
          <w:sz w:val="26"/>
          <w:szCs w:val="26"/>
        </w:rPr>
        <w:t>Bảng 4.1: Kịch bản kiểm thử tiêu biểu</w:t>
      </w:r>
    </w:p>
    <w:tbl>
      <w:tblPr>
        <w:tblW w:w="0" w:type="auto"/>
        <w:jc w:val="center"/>
        <w:tblLook w:val="04A0" w:firstRow="1" w:lastRow="0" w:firstColumn="1" w:lastColumn="0" w:noHBand="0" w:noVBand="1"/>
      </w:tblPr>
      <w:tblGrid>
        <w:gridCol w:w="1720"/>
        <w:gridCol w:w="1913"/>
        <w:gridCol w:w="3509"/>
        <w:gridCol w:w="2245"/>
      </w:tblGrid>
      <w:tr w:rsidR="002946AE" w:rsidRPr="002C56B0" w14:paraId="07F05A92" w14:textId="77777777">
        <w:trPr>
          <w:jc w:val="center"/>
        </w:trPr>
        <w:tc>
          <w:tcPr>
            <w:tcW w:w="2376" w:type="dxa"/>
            <w:tcBorders>
              <w:top w:val="single" w:sz="6" w:space="0" w:color="000000"/>
              <w:left w:val="single" w:sz="6" w:space="0" w:color="000000"/>
              <w:bottom w:val="single" w:sz="6" w:space="0" w:color="000000"/>
              <w:right w:val="single" w:sz="6" w:space="0" w:color="000000"/>
            </w:tcBorders>
          </w:tcPr>
          <w:p w14:paraId="666A22B6" w14:textId="77777777" w:rsidR="002946AE" w:rsidRPr="002C56B0" w:rsidRDefault="00000000">
            <w:pPr>
              <w:jc w:val="center"/>
              <w:rPr>
                <w:rFonts w:ascii="Times New Roman" w:hAnsi="Times New Roman" w:cs="Times New Roman"/>
                <w:sz w:val="26"/>
                <w:szCs w:val="26"/>
              </w:rPr>
            </w:pPr>
            <w:r w:rsidRPr="002C56B0">
              <w:rPr>
                <w:rFonts w:ascii="Times New Roman" w:eastAsia="Times New Roman" w:hAnsi="Times New Roman" w:cs="Times New Roman"/>
                <w:b/>
                <w:sz w:val="26"/>
                <w:szCs w:val="26"/>
              </w:rPr>
              <w:t>Mã</w:t>
            </w:r>
          </w:p>
        </w:tc>
        <w:tc>
          <w:tcPr>
            <w:tcW w:w="2376" w:type="dxa"/>
            <w:tcBorders>
              <w:top w:val="single" w:sz="6" w:space="0" w:color="000000"/>
              <w:left w:val="single" w:sz="6" w:space="0" w:color="000000"/>
              <w:bottom w:val="single" w:sz="6" w:space="0" w:color="000000"/>
              <w:right w:val="single" w:sz="6" w:space="0" w:color="000000"/>
            </w:tcBorders>
          </w:tcPr>
          <w:p w14:paraId="10C29F59" w14:textId="77777777" w:rsidR="002946AE" w:rsidRPr="002C56B0" w:rsidRDefault="00000000">
            <w:pPr>
              <w:jc w:val="center"/>
              <w:rPr>
                <w:rFonts w:ascii="Times New Roman" w:hAnsi="Times New Roman" w:cs="Times New Roman"/>
                <w:sz w:val="26"/>
                <w:szCs w:val="26"/>
              </w:rPr>
            </w:pPr>
            <w:r w:rsidRPr="002C56B0">
              <w:rPr>
                <w:rFonts w:ascii="Times New Roman" w:eastAsia="Times New Roman" w:hAnsi="Times New Roman" w:cs="Times New Roman"/>
                <w:b/>
                <w:sz w:val="26"/>
                <w:szCs w:val="26"/>
              </w:rPr>
              <w:t>Chức năng</w:t>
            </w:r>
          </w:p>
        </w:tc>
        <w:tc>
          <w:tcPr>
            <w:tcW w:w="2376" w:type="dxa"/>
            <w:tcBorders>
              <w:top w:val="single" w:sz="6" w:space="0" w:color="000000"/>
              <w:left w:val="single" w:sz="6" w:space="0" w:color="000000"/>
              <w:bottom w:val="single" w:sz="6" w:space="0" w:color="000000"/>
              <w:right w:val="single" w:sz="6" w:space="0" w:color="000000"/>
            </w:tcBorders>
          </w:tcPr>
          <w:p w14:paraId="1567DD25" w14:textId="77777777" w:rsidR="002946AE" w:rsidRPr="002C56B0" w:rsidRDefault="00000000">
            <w:pPr>
              <w:jc w:val="center"/>
              <w:rPr>
                <w:rFonts w:ascii="Times New Roman" w:hAnsi="Times New Roman" w:cs="Times New Roman"/>
                <w:sz w:val="26"/>
                <w:szCs w:val="26"/>
              </w:rPr>
            </w:pPr>
            <w:r w:rsidRPr="002C56B0">
              <w:rPr>
                <w:rFonts w:ascii="Times New Roman" w:eastAsia="Times New Roman" w:hAnsi="Times New Roman" w:cs="Times New Roman"/>
                <w:b/>
                <w:sz w:val="26"/>
                <w:szCs w:val="26"/>
              </w:rPr>
              <w:t>Dữ liệu vào</w:t>
            </w:r>
          </w:p>
        </w:tc>
        <w:tc>
          <w:tcPr>
            <w:tcW w:w="2376" w:type="dxa"/>
            <w:tcBorders>
              <w:top w:val="single" w:sz="6" w:space="0" w:color="000000"/>
              <w:left w:val="single" w:sz="6" w:space="0" w:color="000000"/>
              <w:bottom w:val="single" w:sz="6" w:space="0" w:color="000000"/>
              <w:right w:val="single" w:sz="6" w:space="0" w:color="000000"/>
            </w:tcBorders>
          </w:tcPr>
          <w:p w14:paraId="4C9B96AD" w14:textId="77777777" w:rsidR="002946AE" w:rsidRPr="002C56B0" w:rsidRDefault="00000000">
            <w:pPr>
              <w:jc w:val="center"/>
              <w:rPr>
                <w:rFonts w:ascii="Times New Roman" w:hAnsi="Times New Roman" w:cs="Times New Roman"/>
                <w:sz w:val="26"/>
                <w:szCs w:val="26"/>
              </w:rPr>
            </w:pPr>
            <w:r w:rsidRPr="002C56B0">
              <w:rPr>
                <w:rFonts w:ascii="Times New Roman" w:eastAsia="Times New Roman" w:hAnsi="Times New Roman" w:cs="Times New Roman"/>
                <w:b/>
                <w:sz w:val="26"/>
                <w:szCs w:val="26"/>
              </w:rPr>
              <w:t>Kết quả mong đợi</w:t>
            </w:r>
          </w:p>
        </w:tc>
      </w:tr>
      <w:tr w:rsidR="002946AE" w:rsidRPr="002C56B0" w14:paraId="1D811CA0" w14:textId="77777777">
        <w:trPr>
          <w:jc w:val="center"/>
        </w:trPr>
        <w:tc>
          <w:tcPr>
            <w:tcW w:w="2376" w:type="dxa"/>
            <w:tcBorders>
              <w:top w:val="single" w:sz="6" w:space="0" w:color="000000"/>
              <w:left w:val="single" w:sz="6" w:space="0" w:color="000000"/>
              <w:bottom w:val="single" w:sz="6" w:space="0" w:color="000000"/>
              <w:right w:val="single" w:sz="6" w:space="0" w:color="000000"/>
            </w:tcBorders>
            <w:vAlign w:val="center"/>
          </w:tcPr>
          <w:p w14:paraId="2ACF3FD9"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TC-01</w:t>
            </w:r>
          </w:p>
        </w:tc>
        <w:tc>
          <w:tcPr>
            <w:tcW w:w="2376" w:type="dxa"/>
            <w:tcBorders>
              <w:top w:val="single" w:sz="6" w:space="0" w:color="000000"/>
              <w:left w:val="single" w:sz="6" w:space="0" w:color="000000"/>
              <w:bottom w:val="single" w:sz="6" w:space="0" w:color="000000"/>
              <w:right w:val="single" w:sz="6" w:space="0" w:color="000000"/>
            </w:tcBorders>
            <w:vAlign w:val="center"/>
          </w:tcPr>
          <w:p w14:paraId="6BD13322"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Đăng ký/đăng nhập</w:t>
            </w:r>
          </w:p>
        </w:tc>
        <w:tc>
          <w:tcPr>
            <w:tcW w:w="2376" w:type="dxa"/>
            <w:tcBorders>
              <w:top w:val="single" w:sz="6" w:space="0" w:color="000000"/>
              <w:left w:val="single" w:sz="6" w:space="0" w:color="000000"/>
              <w:bottom w:val="single" w:sz="6" w:space="0" w:color="000000"/>
              <w:right w:val="single" w:sz="6" w:space="0" w:color="000000"/>
            </w:tcBorders>
            <w:vAlign w:val="center"/>
          </w:tcPr>
          <w:p w14:paraId="53A38E3F"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Nhập email, mật khẩu hợp lệ</w:t>
            </w:r>
          </w:p>
        </w:tc>
        <w:tc>
          <w:tcPr>
            <w:tcW w:w="2376" w:type="dxa"/>
            <w:tcBorders>
              <w:top w:val="single" w:sz="6" w:space="0" w:color="000000"/>
              <w:left w:val="single" w:sz="6" w:space="0" w:color="000000"/>
              <w:bottom w:val="single" w:sz="6" w:space="0" w:color="000000"/>
              <w:right w:val="single" w:sz="6" w:space="0" w:color="000000"/>
            </w:tcBorders>
            <w:vAlign w:val="center"/>
          </w:tcPr>
          <w:p w14:paraId="4494DA22"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Đăng nhập thành công, nhận token và chuyển vào hệ thống.</w:t>
            </w:r>
          </w:p>
        </w:tc>
      </w:tr>
      <w:tr w:rsidR="002946AE" w:rsidRPr="002C56B0" w14:paraId="7E740CD0" w14:textId="77777777">
        <w:trPr>
          <w:jc w:val="center"/>
        </w:trPr>
        <w:tc>
          <w:tcPr>
            <w:tcW w:w="2376" w:type="dxa"/>
            <w:tcBorders>
              <w:top w:val="single" w:sz="6" w:space="0" w:color="000000"/>
              <w:left w:val="single" w:sz="6" w:space="0" w:color="000000"/>
              <w:bottom w:val="single" w:sz="6" w:space="0" w:color="000000"/>
              <w:right w:val="single" w:sz="6" w:space="0" w:color="000000"/>
            </w:tcBorders>
            <w:vAlign w:val="center"/>
          </w:tcPr>
          <w:p w14:paraId="7D33EA88"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TC-02</w:t>
            </w:r>
          </w:p>
        </w:tc>
        <w:tc>
          <w:tcPr>
            <w:tcW w:w="2376" w:type="dxa"/>
            <w:tcBorders>
              <w:top w:val="single" w:sz="6" w:space="0" w:color="000000"/>
              <w:left w:val="single" w:sz="6" w:space="0" w:color="000000"/>
              <w:bottom w:val="single" w:sz="6" w:space="0" w:color="000000"/>
              <w:right w:val="single" w:sz="6" w:space="0" w:color="000000"/>
            </w:tcBorders>
            <w:vAlign w:val="center"/>
          </w:tcPr>
          <w:p w14:paraId="4BB95D64"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Tìm kiếm sản phẩm</w:t>
            </w:r>
          </w:p>
        </w:tc>
        <w:tc>
          <w:tcPr>
            <w:tcW w:w="2376" w:type="dxa"/>
            <w:tcBorders>
              <w:top w:val="single" w:sz="6" w:space="0" w:color="000000"/>
              <w:left w:val="single" w:sz="6" w:space="0" w:color="000000"/>
              <w:bottom w:val="single" w:sz="6" w:space="0" w:color="000000"/>
              <w:right w:val="single" w:sz="6" w:space="0" w:color="000000"/>
            </w:tcBorders>
            <w:vAlign w:val="center"/>
          </w:tcPr>
          <w:p w14:paraId="21409414"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Nhập từ khóa và bộ lọc</w:t>
            </w:r>
          </w:p>
        </w:tc>
        <w:tc>
          <w:tcPr>
            <w:tcW w:w="2376" w:type="dxa"/>
            <w:tcBorders>
              <w:top w:val="single" w:sz="6" w:space="0" w:color="000000"/>
              <w:left w:val="single" w:sz="6" w:space="0" w:color="000000"/>
              <w:bottom w:val="single" w:sz="6" w:space="0" w:color="000000"/>
              <w:right w:val="single" w:sz="6" w:space="0" w:color="000000"/>
            </w:tcBorders>
            <w:vAlign w:val="center"/>
          </w:tcPr>
          <w:p w14:paraId="457D996F"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Danh sách sản phẩm đúng điều kiện, không lỗi giao diện.</w:t>
            </w:r>
          </w:p>
        </w:tc>
      </w:tr>
      <w:tr w:rsidR="002946AE" w:rsidRPr="002C56B0" w14:paraId="18D1480F" w14:textId="77777777">
        <w:trPr>
          <w:jc w:val="center"/>
        </w:trPr>
        <w:tc>
          <w:tcPr>
            <w:tcW w:w="2376" w:type="dxa"/>
            <w:tcBorders>
              <w:top w:val="single" w:sz="6" w:space="0" w:color="000000"/>
              <w:left w:val="single" w:sz="6" w:space="0" w:color="000000"/>
              <w:bottom w:val="single" w:sz="6" w:space="0" w:color="000000"/>
              <w:right w:val="single" w:sz="6" w:space="0" w:color="000000"/>
            </w:tcBorders>
            <w:vAlign w:val="center"/>
          </w:tcPr>
          <w:p w14:paraId="451C916E"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TC-03</w:t>
            </w:r>
          </w:p>
        </w:tc>
        <w:tc>
          <w:tcPr>
            <w:tcW w:w="2376" w:type="dxa"/>
            <w:tcBorders>
              <w:top w:val="single" w:sz="6" w:space="0" w:color="000000"/>
              <w:left w:val="single" w:sz="6" w:space="0" w:color="000000"/>
              <w:bottom w:val="single" w:sz="6" w:space="0" w:color="000000"/>
              <w:right w:val="single" w:sz="6" w:space="0" w:color="000000"/>
            </w:tcBorders>
            <w:vAlign w:val="center"/>
          </w:tcPr>
          <w:p w14:paraId="74040B30"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Thêm vào giỏ hàng</w:t>
            </w:r>
          </w:p>
        </w:tc>
        <w:tc>
          <w:tcPr>
            <w:tcW w:w="2376" w:type="dxa"/>
            <w:tcBorders>
              <w:top w:val="single" w:sz="6" w:space="0" w:color="000000"/>
              <w:left w:val="single" w:sz="6" w:space="0" w:color="000000"/>
              <w:bottom w:val="single" w:sz="6" w:space="0" w:color="000000"/>
              <w:right w:val="single" w:sz="6" w:space="0" w:color="000000"/>
            </w:tcBorders>
            <w:vAlign w:val="center"/>
          </w:tcPr>
          <w:p w14:paraId="5A2E35A9"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Chọn size/màu/số lượng còn tồn</w:t>
            </w:r>
          </w:p>
        </w:tc>
        <w:tc>
          <w:tcPr>
            <w:tcW w:w="2376" w:type="dxa"/>
            <w:tcBorders>
              <w:top w:val="single" w:sz="6" w:space="0" w:color="000000"/>
              <w:left w:val="single" w:sz="6" w:space="0" w:color="000000"/>
              <w:bottom w:val="single" w:sz="6" w:space="0" w:color="000000"/>
              <w:right w:val="single" w:sz="6" w:space="0" w:color="000000"/>
            </w:tcBorders>
            <w:vAlign w:val="center"/>
          </w:tcPr>
          <w:p w14:paraId="39CD6CBC"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Giỏ hàng cập nhật đúng biến thể và tổng tiền.</w:t>
            </w:r>
          </w:p>
        </w:tc>
      </w:tr>
      <w:tr w:rsidR="002946AE" w:rsidRPr="002C56B0" w14:paraId="3200892B" w14:textId="77777777">
        <w:trPr>
          <w:jc w:val="center"/>
        </w:trPr>
        <w:tc>
          <w:tcPr>
            <w:tcW w:w="2376" w:type="dxa"/>
            <w:tcBorders>
              <w:top w:val="single" w:sz="6" w:space="0" w:color="000000"/>
              <w:left w:val="single" w:sz="6" w:space="0" w:color="000000"/>
              <w:bottom w:val="single" w:sz="6" w:space="0" w:color="000000"/>
              <w:right w:val="single" w:sz="6" w:space="0" w:color="000000"/>
            </w:tcBorders>
            <w:vAlign w:val="center"/>
          </w:tcPr>
          <w:p w14:paraId="2FC6202C"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TC-04</w:t>
            </w:r>
          </w:p>
        </w:tc>
        <w:tc>
          <w:tcPr>
            <w:tcW w:w="2376" w:type="dxa"/>
            <w:tcBorders>
              <w:top w:val="single" w:sz="6" w:space="0" w:color="000000"/>
              <w:left w:val="single" w:sz="6" w:space="0" w:color="000000"/>
              <w:bottom w:val="single" w:sz="6" w:space="0" w:color="000000"/>
              <w:right w:val="single" w:sz="6" w:space="0" w:color="000000"/>
            </w:tcBorders>
            <w:vAlign w:val="center"/>
          </w:tcPr>
          <w:p w14:paraId="5ECCFEB7"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Đặt hàng</w:t>
            </w:r>
          </w:p>
        </w:tc>
        <w:tc>
          <w:tcPr>
            <w:tcW w:w="2376" w:type="dxa"/>
            <w:tcBorders>
              <w:top w:val="single" w:sz="6" w:space="0" w:color="000000"/>
              <w:left w:val="single" w:sz="6" w:space="0" w:color="000000"/>
              <w:bottom w:val="single" w:sz="6" w:space="0" w:color="000000"/>
              <w:right w:val="single" w:sz="6" w:space="0" w:color="000000"/>
            </w:tcBorders>
            <w:vAlign w:val="center"/>
          </w:tcPr>
          <w:p w14:paraId="79549E4D"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Chọn địa chỉ, voucher, phương thức thanh toán</w:t>
            </w:r>
          </w:p>
        </w:tc>
        <w:tc>
          <w:tcPr>
            <w:tcW w:w="2376" w:type="dxa"/>
            <w:tcBorders>
              <w:top w:val="single" w:sz="6" w:space="0" w:color="000000"/>
              <w:left w:val="single" w:sz="6" w:space="0" w:color="000000"/>
              <w:bottom w:val="single" w:sz="6" w:space="0" w:color="000000"/>
              <w:right w:val="single" w:sz="6" w:space="0" w:color="000000"/>
            </w:tcBorders>
            <w:vAlign w:val="center"/>
          </w:tcPr>
          <w:p w14:paraId="3E49D86C"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Tạo đơn hàng và cập nhật trạng thái thanh toán.</w:t>
            </w:r>
          </w:p>
        </w:tc>
      </w:tr>
      <w:tr w:rsidR="002946AE" w:rsidRPr="002C56B0" w14:paraId="1FABA17E" w14:textId="77777777">
        <w:trPr>
          <w:jc w:val="center"/>
        </w:trPr>
        <w:tc>
          <w:tcPr>
            <w:tcW w:w="2376" w:type="dxa"/>
            <w:tcBorders>
              <w:top w:val="single" w:sz="6" w:space="0" w:color="000000"/>
              <w:left w:val="single" w:sz="6" w:space="0" w:color="000000"/>
              <w:bottom w:val="single" w:sz="6" w:space="0" w:color="000000"/>
              <w:right w:val="single" w:sz="6" w:space="0" w:color="000000"/>
            </w:tcBorders>
            <w:vAlign w:val="center"/>
          </w:tcPr>
          <w:p w14:paraId="599AF99B"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TC-05</w:t>
            </w:r>
          </w:p>
        </w:tc>
        <w:tc>
          <w:tcPr>
            <w:tcW w:w="2376" w:type="dxa"/>
            <w:tcBorders>
              <w:top w:val="single" w:sz="6" w:space="0" w:color="000000"/>
              <w:left w:val="single" w:sz="6" w:space="0" w:color="000000"/>
              <w:bottom w:val="single" w:sz="6" w:space="0" w:color="000000"/>
              <w:right w:val="single" w:sz="6" w:space="0" w:color="000000"/>
            </w:tcBorders>
            <w:vAlign w:val="center"/>
          </w:tcPr>
          <w:p w14:paraId="296697FC"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Chatbot tư vấn</w:t>
            </w:r>
          </w:p>
        </w:tc>
        <w:tc>
          <w:tcPr>
            <w:tcW w:w="2376" w:type="dxa"/>
            <w:tcBorders>
              <w:top w:val="single" w:sz="6" w:space="0" w:color="000000"/>
              <w:left w:val="single" w:sz="6" w:space="0" w:color="000000"/>
              <w:bottom w:val="single" w:sz="6" w:space="0" w:color="000000"/>
              <w:right w:val="single" w:sz="6" w:space="0" w:color="000000"/>
            </w:tcBorders>
            <w:vAlign w:val="center"/>
          </w:tcPr>
          <w:p w14:paraId="5FE16EDE"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Nhập nhu cầu về màu, size, ngân sách</w:t>
            </w:r>
          </w:p>
        </w:tc>
        <w:tc>
          <w:tcPr>
            <w:tcW w:w="2376" w:type="dxa"/>
            <w:tcBorders>
              <w:top w:val="single" w:sz="6" w:space="0" w:color="000000"/>
              <w:left w:val="single" w:sz="6" w:space="0" w:color="000000"/>
              <w:bottom w:val="single" w:sz="6" w:space="0" w:color="000000"/>
              <w:right w:val="single" w:sz="6" w:space="0" w:color="000000"/>
            </w:tcBorders>
            <w:vAlign w:val="center"/>
          </w:tcPr>
          <w:p w14:paraId="6667300F"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Chatbot trả lời đúng ngữ cảnh và gợi ý sản phẩm thật.</w:t>
            </w:r>
          </w:p>
        </w:tc>
      </w:tr>
      <w:tr w:rsidR="002946AE" w:rsidRPr="002C56B0" w14:paraId="1B4ED14C" w14:textId="77777777">
        <w:trPr>
          <w:jc w:val="center"/>
        </w:trPr>
        <w:tc>
          <w:tcPr>
            <w:tcW w:w="2376" w:type="dxa"/>
            <w:tcBorders>
              <w:top w:val="single" w:sz="6" w:space="0" w:color="000000"/>
              <w:left w:val="single" w:sz="6" w:space="0" w:color="000000"/>
              <w:bottom w:val="single" w:sz="6" w:space="0" w:color="000000"/>
              <w:right w:val="single" w:sz="6" w:space="0" w:color="000000"/>
            </w:tcBorders>
            <w:vAlign w:val="center"/>
          </w:tcPr>
          <w:p w14:paraId="165F23C9"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lastRenderedPageBreak/>
              <w:t>TC-06</w:t>
            </w:r>
          </w:p>
        </w:tc>
        <w:tc>
          <w:tcPr>
            <w:tcW w:w="2376" w:type="dxa"/>
            <w:tcBorders>
              <w:top w:val="single" w:sz="6" w:space="0" w:color="000000"/>
              <w:left w:val="single" w:sz="6" w:space="0" w:color="000000"/>
              <w:bottom w:val="single" w:sz="6" w:space="0" w:color="000000"/>
              <w:right w:val="single" w:sz="6" w:space="0" w:color="000000"/>
            </w:tcBorders>
            <w:vAlign w:val="center"/>
          </w:tcPr>
          <w:p w14:paraId="5AEC94A9"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Tracking hành vi</w:t>
            </w:r>
          </w:p>
        </w:tc>
        <w:tc>
          <w:tcPr>
            <w:tcW w:w="2376" w:type="dxa"/>
            <w:tcBorders>
              <w:top w:val="single" w:sz="6" w:space="0" w:color="000000"/>
              <w:left w:val="single" w:sz="6" w:space="0" w:color="000000"/>
              <w:bottom w:val="single" w:sz="6" w:space="0" w:color="000000"/>
              <w:right w:val="single" w:sz="6" w:space="0" w:color="000000"/>
            </w:tcBorders>
            <w:vAlign w:val="center"/>
          </w:tcPr>
          <w:p w14:paraId="410FEB8A"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Xem sản phẩm, tìm kiếm, thêm giỏ hàng</w:t>
            </w:r>
          </w:p>
        </w:tc>
        <w:tc>
          <w:tcPr>
            <w:tcW w:w="2376" w:type="dxa"/>
            <w:tcBorders>
              <w:top w:val="single" w:sz="6" w:space="0" w:color="000000"/>
              <w:left w:val="single" w:sz="6" w:space="0" w:color="000000"/>
              <w:bottom w:val="single" w:sz="6" w:space="0" w:color="000000"/>
              <w:right w:val="single" w:sz="6" w:space="0" w:color="000000"/>
            </w:tcBorders>
            <w:vAlign w:val="center"/>
          </w:tcPr>
          <w:p w14:paraId="1ACBE64D"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Sự kiện được lưu và gửi vào pipeline recommendation.</w:t>
            </w:r>
          </w:p>
        </w:tc>
      </w:tr>
      <w:tr w:rsidR="002946AE" w:rsidRPr="002C56B0" w14:paraId="0D09252D" w14:textId="77777777">
        <w:trPr>
          <w:jc w:val="center"/>
        </w:trPr>
        <w:tc>
          <w:tcPr>
            <w:tcW w:w="2376" w:type="dxa"/>
            <w:tcBorders>
              <w:top w:val="single" w:sz="6" w:space="0" w:color="000000"/>
              <w:left w:val="single" w:sz="6" w:space="0" w:color="000000"/>
              <w:bottom w:val="single" w:sz="6" w:space="0" w:color="000000"/>
              <w:right w:val="single" w:sz="6" w:space="0" w:color="000000"/>
            </w:tcBorders>
            <w:vAlign w:val="center"/>
          </w:tcPr>
          <w:p w14:paraId="39C0025D"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TC-07</w:t>
            </w:r>
          </w:p>
        </w:tc>
        <w:tc>
          <w:tcPr>
            <w:tcW w:w="2376" w:type="dxa"/>
            <w:tcBorders>
              <w:top w:val="single" w:sz="6" w:space="0" w:color="000000"/>
              <w:left w:val="single" w:sz="6" w:space="0" w:color="000000"/>
              <w:bottom w:val="single" w:sz="6" w:space="0" w:color="000000"/>
              <w:right w:val="single" w:sz="6" w:space="0" w:color="000000"/>
            </w:tcBorders>
            <w:vAlign w:val="center"/>
          </w:tcPr>
          <w:p w14:paraId="162774A4"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Gợi ý sản phẩm</w:t>
            </w:r>
          </w:p>
        </w:tc>
        <w:tc>
          <w:tcPr>
            <w:tcW w:w="2376" w:type="dxa"/>
            <w:tcBorders>
              <w:top w:val="single" w:sz="6" w:space="0" w:color="000000"/>
              <w:left w:val="single" w:sz="6" w:space="0" w:color="000000"/>
              <w:bottom w:val="single" w:sz="6" w:space="0" w:color="000000"/>
              <w:right w:val="single" w:sz="6" w:space="0" w:color="000000"/>
            </w:tcBorders>
            <w:vAlign w:val="center"/>
          </w:tcPr>
          <w:p w14:paraId="02B27CAB"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Gọi API home/product/cart/personalized</w:t>
            </w:r>
          </w:p>
        </w:tc>
        <w:tc>
          <w:tcPr>
            <w:tcW w:w="2376" w:type="dxa"/>
            <w:tcBorders>
              <w:top w:val="single" w:sz="6" w:space="0" w:color="000000"/>
              <w:left w:val="single" w:sz="6" w:space="0" w:color="000000"/>
              <w:bottom w:val="single" w:sz="6" w:space="0" w:color="000000"/>
              <w:right w:val="single" w:sz="6" w:space="0" w:color="000000"/>
            </w:tcBorders>
            <w:vAlign w:val="center"/>
          </w:tcPr>
          <w:p w14:paraId="14654B5F"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Trả danh sách sản phẩm phù hợp, có fallback khi thiếu dữ liệu.</w:t>
            </w:r>
          </w:p>
        </w:tc>
      </w:tr>
      <w:tr w:rsidR="002946AE" w:rsidRPr="002C56B0" w14:paraId="40E24AC4" w14:textId="77777777">
        <w:trPr>
          <w:jc w:val="center"/>
        </w:trPr>
        <w:tc>
          <w:tcPr>
            <w:tcW w:w="2376" w:type="dxa"/>
            <w:tcBorders>
              <w:top w:val="single" w:sz="6" w:space="0" w:color="000000"/>
              <w:left w:val="single" w:sz="6" w:space="0" w:color="000000"/>
              <w:bottom w:val="single" w:sz="6" w:space="0" w:color="000000"/>
              <w:right w:val="single" w:sz="6" w:space="0" w:color="000000"/>
            </w:tcBorders>
            <w:vAlign w:val="center"/>
          </w:tcPr>
          <w:p w14:paraId="32E3F987"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TC-08</w:t>
            </w:r>
          </w:p>
        </w:tc>
        <w:tc>
          <w:tcPr>
            <w:tcW w:w="2376" w:type="dxa"/>
            <w:tcBorders>
              <w:top w:val="single" w:sz="6" w:space="0" w:color="000000"/>
              <w:left w:val="single" w:sz="6" w:space="0" w:color="000000"/>
              <w:bottom w:val="single" w:sz="6" w:space="0" w:color="000000"/>
              <w:right w:val="single" w:sz="6" w:space="0" w:color="000000"/>
            </w:tcBorders>
            <w:vAlign w:val="center"/>
          </w:tcPr>
          <w:p w14:paraId="6EE88323"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Admin quản lý đơn hàng</w:t>
            </w:r>
          </w:p>
        </w:tc>
        <w:tc>
          <w:tcPr>
            <w:tcW w:w="2376" w:type="dxa"/>
            <w:tcBorders>
              <w:top w:val="single" w:sz="6" w:space="0" w:color="000000"/>
              <w:left w:val="single" w:sz="6" w:space="0" w:color="000000"/>
              <w:bottom w:val="single" w:sz="6" w:space="0" w:color="000000"/>
              <w:right w:val="single" w:sz="6" w:space="0" w:color="000000"/>
            </w:tcBorders>
            <w:vAlign w:val="center"/>
          </w:tcPr>
          <w:p w14:paraId="68FBC069"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Cập nhật trạng thái đơn</w:t>
            </w:r>
          </w:p>
        </w:tc>
        <w:tc>
          <w:tcPr>
            <w:tcW w:w="2376" w:type="dxa"/>
            <w:tcBorders>
              <w:top w:val="single" w:sz="6" w:space="0" w:color="000000"/>
              <w:left w:val="single" w:sz="6" w:space="0" w:color="000000"/>
              <w:bottom w:val="single" w:sz="6" w:space="0" w:color="000000"/>
              <w:right w:val="single" w:sz="6" w:space="0" w:color="000000"/>
            </w:tcBorders>
            <w:vAlign w:val="center"/>
          </w:tcPr>
          <w:p w14:paraId="1D116F29" w14:textId="77777777" w:rsidR="002946AE" w:rsidRPr="002C56B0" w:rsidRDefault="00000000">
            <w:pPr>
              <w:spacing w:after="0"/>
              <w:rPr>
                <w:rFonts w:ascii="Times New Roman" w:hAnsi="Times New Roman" w:cs="Times New Roman"/>
                <w:sz w:val="26"/>
                <w:szCs w:val="26"/>
              </w:rPr>
            </w:pPr>
            <w:r w:rsidRPr="002C56B0">
              <w:rPr>
                <w:rFonts w:ascii="Times New Roman" w:eastAsia="Times New Roman" w:hAnsi="Times New Roman" w:cs="Times New Roman"/>
                <w:sz w:val="26"/>
                <w:szCs w:val="26"/>
              </w:rPr>
              <w:t>Trạng thái được lưu, dashboard phản ánh đúng dữ liệu.</w:t>
            </w:r>
          </w:p>
        </w:tc>
      </w:tr>
    </w:tbl>
    <w:p w14:paraId="445B16FF" w14:textId="77777777" w:rsidR="002946AE" w:rsidRPr="002C56B0" w:rsidRDefault="00000000">
      <w:pPr>
        <w:spacing w:before="200" w:after="120"/>
        <w:rPr>
          <w:rFonts w:ascii="Times New Roman" w:hAnsi="Times New Roman" w:cs="Times New Roman"/>
          <w:sz w:val="26"/>
          <w:szCs w:val="26"/>
        </w:rPr>
      </w:pPr>
      <w:r w:rsidRPr="002C56B0">
        <w:rPr>
          <w:rFonts w:ascii="Times New Roman" w:eastAsia="Times New Roman" w:hAnsi="Times New Roman" w:cs="Times New Roman"/>
          <w:b/>
          <w:sz w:val="26"/>
          <w:szCs w:val="26"/>
        </w:rPr>
        <w:t>4.3 Đánh giá kết quả</w:t>
      </w:r>
    </w:p>
    <w:p w14:paraId="758E0DA6" w14:textId="77777777" w:rsidR="002946AE" w:rsidRPr="002C56B0" w:rsidRDefault="00000000">
      <w:pPr>
        <w:spacing w:after="120" w:line="276" w:lineRule="auto"/>
        <w:ind w:firstLine="504"/>
        <w:rPr>
          <w:rFonts w:ascii="Times New Roman" w:hAnsi="Times New Roman" w:cs="Times New Roman"/>
          <w:sz w:val="26"/>
          <w:szCs w:val="26"/>
        </w:rPr>
      </w:pPr>
      <w:r w:rsidRPr="002C56B0">
        <w:rPr>
          <w:rFonts w:ascii="Times New Roman" w:eastAsia="Times New Roman" w:hAnsi="Times New Roman" w:cs="Times New Roman"/>
          <w:sz w:val="26"/>
          <w:szCs w:val="26"/>
        </w:rPr>
        <w:t>Hệ thống đáp ứng được các chức năng chính của một website thời trang hiện đại: duyệt sản phẩm, quản lý biến thể, giỏ hàng, đặt hàng, thanh toán, đánh giá, yêu thích, quản trị và phân tích dữ liệu. Phần AI đã hình thành pipeline từ tracking đến gợi ý, có cache, queue, embedding và chiến lược fallback để đảm bảo trải nghiệm ổn định.</w:t>
      </w:r>
    </w:p>
    <w:p w14:paraId="65AE916A" w14:textId="77777777" w:rsidR="002946AE" w:rsidRPr="002C56B0" w:rsidRDefault="00000000">
      <w:pPr>
        <w:rPr>
          <w:rFonts w:ascii="Times New Roman" w:hAnsi="Times New Roman" w:cs="Times New Roman"/>
          <w:sz w:val="26"/>
          <w:szCs w:val="26"/>
        </w:rPr>
      </w:pPr>
      <w:r w:rsidRPr="002C56B0">
        <w:rPr>
          <w:rFonts w:ascii="Times New Roman" w:hAnsi="Times New Roman" w:cs="Times New Roman"/>
          <w:sz w:val="26"/>
          <w:szCs w:val="26"/>
        </w:rPr>
        <w:br w:type="page"/>
      </w:r>
    </w:p>
    <w:p w14:paraId="750D6FF0" w14:textId="77777777" w:rsidR="002946AE" w:rsidRPr="002C56B0" w:rsidRDefault="00000000">
      <w:pPr>
        <w:spacing w:before="200" w:after="120"/>
        <w:jc w:val="center"/>
        <w:rPr>
          <w:rFonts w:ascii="Times New Roman" w:hAnsi="Times New Roman" w:cs="Times New Roman"/>
          <w:sz w:val="26"/>
          <w:szCs w:val="26"/>
        </w:rPr>
      </w:pPr>
      <w:r w:rsidRPr="002C56B0">
        <w:rPr>
          <w:rFonts w:ascii="Times New Roman" w:eastAsia="Times New Roman" w:hAnsi="Times New Roman" w:cs="Times New Roman"/>
          <w:b/>
          <w:sz w:val="26"/>
          <w:szCs w:val="26"/>
        </w:rPr>
        <w:lastRenderedPageBreak/>
        <w:t>PHẦN KẾT LUẬN</w:t>
      </w:r>
    </w:p>
    <w:p w14:paraId="1F8C41A0" w14:textId="77777777" w:rsidR="002946AE" w:rsidRPr="002C56B0" w:rsidRDefault="00000000">
      <w:pPr>
        <w:spacing w:before="200" w:after="120"/>
        <w:rPr>
          <w:rFonts w:ascii="Times New Roman" w:hAnsi="Times New Roman" w:cs="Times New Roman"/>
          <w:sz w:val="26"/>
          <w:szCs w:val="26"/>
        </w:rPr>
      </w:pPr>
      <w:r w:rsidRPr="002C56B0">
        <w:rPr>
          <w:rFonts w:ascii="Times New Roman" w:eastAsia="Times New Roman" w:hAnsi="Times New Roman" w:cs="Times New Roman"/>
          <w:b/>
          <w:sz w:val="26"/>
          <w:szCs w:val="26"/>
        </w:rPr>
        <w:t>1. Kết quả đạt được</w:t>
      </w:r>
    </w:p>
    <w:p w14:paraId="62BE5F47" w14:textId="77777777" w:rsidR="002946AE" w:rsidRPr="002C56B0" w:rsidRDefault="00000000">
      <w:pPr>
        <w:spacing w:after="60"/>
        <w:rPr>
          <w:rFonts w:ascii="Times New Roman" w:hAnsi="Times New Roman" w:cs="Times New Roman"/>
          <w:sz w:val="26"/>
          <w:szCs w:val="26"/>
        </w:rPr>
      </w:pPr>
      <w:r w:rsidRPr="002C56B0">
        <w:rPr>
          <w:rFonts w:ascii="Times New Roman" w:eastAsia="Times New Roman" w:hAnsi="Times New Roman" w:cs="Times New Roman"/>
          <w:sz w:val="26"/>
          <w:szCs w:val="26"/>
        </w:rPr>
        <w:t>Xây dựng được kiến trúc hệ thống thương mại điện tử thời trang gồm frontend khách hàng, frontend admin/seller, backend API và AI service.</w:t>
      </w:r>
    </w:p>
    <w:p w14:paraId="3C5A23EC" w14:textId="77777777" w:rsidR="002946AE" w:rsidRPr="002C56B0" w:rsidRDefault="00000000">
      <w:pPr>
        <w:spacing w:after="60"/>
        <w:rPr>
          <w:rFonts w:ascii="Times New Roman" w:hAnsi="Times New Roman" w:cs="Times New Roman"/>
          <w:sz w:val="26"/>
          <w:szCs w:val="26"/>
        </w:rPr>
      </w:pPr>
      <w:r w:rsidRPr="002C56B0">
        <w:rPr>
          <w:rFonts w:ascii="Times New Roman" w:eastAsia="Times New Roman" w:hAnsi="Times New Roman" w:cs="Times New Roman"/>
          <w:sz w:val="26"/>
          <w:szCs w:val="26"/>
        </w:rPr>
        <w:t>Thiết kế được cơ sở dữ liệu cho người dùng, sản phẩm, biến thể, giỏ hàng, đơn hàng, thanh toán, đánh giá, voucher, chatbot và recommendation.</w:t>
      </w:r>
    </w:p>
    <w:p w14:paraId="6920FB9C" w14:textId="77777777" w:rsidR="002946AE" w:rsidRPr="002C56B0" w:rsidRDefault="00000000">
      <w:pPr>
        <w:spacing w:after="60"/>
        <w:rPr>
          <w:rFonts w:ascii="Times New Roman" w:hAnsi="Times New Roman" w:cs="Times New Roman"/>
          <w:sz w:val="26"/>
          <w:szCs w:val="26"/>
        </w:rPr>
      </w:pPr>
      <w:r w:rsidRPr="002C56B0">
        <w:rPr>
          <w:rFonts w:ascii="Times New Roman" w:eastAsia="Times New Roman" w:hAnsi="Times New Roman" w:cs="Times New Roman"/>
          <w:sz w:val="26"/>
          <w:szCs w:val="26"/>
        </w:rPr>
        <w:t>Triển khai được cơ chế phân tích hành vi khách hàng và gợi ý sản phẩm theo hướng hybrid, hỗ trợ nhiều ngữ cảnh hiển thị.</w:t>
      </w:r>
    </w:p>
    <w:p w14:paraId="31617893" w14:textId="77777777" w:rsidR="002946AE" w:rsidRPr="002C56B0" w:rsidRDefault="00000000">
      <w:pPr>
        <w:spacing w:after="60"/>
        <w:rPr>
          <w:rFonts w:ascii="Times New Roman" w:hAnsi="Times New Roman" w:cs="Times New Roman"/>
          <w:sz w:val="26"/>
          <w:szCs w:val="26"/>
        </w:rPr>
      </w:pPr>
      <w:r w:rsidRPr="002C56B0">
        <w:rPr>
          <w:rFonts w:ascii="Times New Roman" w:eastAsia="Times New Roman" w:hAnsi="Times New Roman" w:cs="Times New Roman"/>
          <w:sz w:val="26"/>
          <w:szCs w:val="26"/>
        </w:rPr>
        <w:t>Vận dụng được các công nghệ hiện đại trong phát triển web, backend, dữ liệu, AI service và triển khai bằng Docker.</w:t>
      </w:r>
    </w:p>
    <w:p w14:paraId="035B5E45" w14:textId="77777777" w:rsidR="002946AE" w:rsidRPr="002C56B0" w:rsidRDefault="00000000">
      <w:pPr>
        <w:spacing w:before="200" w:after="120"/>
        <w:rPr>
          <w:rFonts w:ascii="Times New Roman" w:hAnsi="Times New Roman" w:cs="Times New Roman"/>
          <w:sz w:val="26"/>
          <w:szCs w:val="26"/>
        </w:rPr>
      </w:pPr>
      <w:r w:rsidRPr="002C56B0">
        <w:rPr>
          <w:rFonts w:ascii="Times New Roman" w:eastAsia="Times New Roman" w:hAnsi="Times New Roman" w:cs="Times New Roman"/>
          <w:b/>
          <w:sz w:val="26"/>
          <w:szCs w:val="26"/>
        </w:rPr>
        <w:t>2. Ưu điểm và nhược điểm</w:t>
      </w:r>
    </w:p>
    <w:p w14:paraId="633C3FC0" w14:textId="77777777" w:rsidR="002946AE" w:rsidRPr="002C56B0" w:rsidRDefault="00000000">
      <w:pPr>
        <w:spacing w:after="120" w:line="276" w:lineRule="auto"/>
        <w:rPr>
          <w:rFonts w:ascii="Times New Roman" w:hAnsi="Times New Roman" w:cs="Times New Roman"/>
          <w:sz w:val="26"/>
          <w:szCs w:val="26"/>
        </w:rPr>
      </w:pPr>
      <w:r w:rsidRPr="002C56B0">
        <w:rPr>
          <w:rFonts w:ascii="Times New Roman" w:eastAsia="Times New Roman" w:hAnsi="Times New Roman" w:cs="Times New Roman"/>
          <w:b/>
          <w:sz w:val="26"/>
          <w:szCs w:val="26"/>
        </w:rPr>
        <w:t>Ưu điểm:</w:t>
      </w:r>
    </w:p>
    <w:p w14:paraId="19669BEB" w14:textId="77777777" w:rsidR="002946AE" w:rsidRPr="002C56B0" w:rsidRDefault="00000000">
      <w:pPr>
        <w:spacing w:after="60"/>
        <w:rPr>
          <w:rFonts w:ascii="Times New Roman" w:hAnsi="Times New Roman" w:cs="Times New Roman"/>
          <w:sz w:val="26"/>
          <w:szCs w:val="26"/>
        </w:rPr>
      </w:pPr>
      <w:r w:rsidRPr="002C56B0">
        <w:rPr>
          <w:rFonts w:ascii="Times New Roman" w:eastAsia="Times New Roman" w:hAnsi="Times New Roman" w:cs="Times New Roman"/>
          <w:sz w:val="26"/>
          <w:szCs w:val="26"/>
        </w:rPr>
        <w:t>Hệ thống có kiến trúc rõ ràng, dễ mở rộng theo từng service.</w:t>
      </w:r>
    </w:p>
    <w:p w14:paraId="107840D2" w14:textId="77777777" w:rsidR="002946AE" w:rsidRPr="002C56B0" w:rsidRDefault="00000000">
      <w:pPr>
        <w:spacing w:after="60"/>
        <w:rPr>
          <w:rFonts w:ascii="Times New Roman" w:hAnsi="Times New Roman" w:cs="Times New Roman"/>
          <w:sz w:val="26"/>
          <w:szCs w:val="26"/>
        </w:rPr>
      </w:pPr>
      <w:r w:rsidRPr="002C56B0">
        <w:rPr>
          <w:rFonts w:ascii="Times New Roman" w:eastAsia="Times New Roman" w:hAnsi="Times New Roman" w:cs="Times New Roman"/>
          <w:sz w:val="26"/>
          <w:szCs w:val="26"/>
        </w:rPr>
        <w:t>Tính năng phù hợp đặc thù thời trang như biến thể, màu sắc, size, dịp sử dụng, hình ảnh và tư vấn sản phẩm.</w:t>
      </w:r>
    </w:p>
    <w:p w14:paraId="705B5F79" w14:textId="77777777" w:rsidR="002946AE" w:rsidRPr="002C56B0" w:rsidRDefault="00000000">
      <w:pPr>
        <w:spacing w:after="60"/>
        <w:rPr>
          <w:rFonts w:ascii="Times New Roman" w:hAnsi="Times New Roman" w:cs="Times New Roman"/>
          <w:sz w:val="26"/>
          <w:szCs w:val="26"/>
        </w:rPr>
      </w:pPr>
      <w:r w:rsidRPr="002C56B0">
        <w:rPr>
          <w:rFonts w:ascii="Times New Roman" w:eastAsia="Times New Roman" w:hAnsi="Times New Roman" w:cs="Times New Roman"/>
          <w:sz w:val="26"/>
          <w:szCs w:val="26"/>
        </w:rPr>
        <w:t>AI recommendation có pipeline đầy đủ từ thu thập dữ liệu đến cache, ranking và fallback.</w:t>
      </w:r>
    </w:p>
    <w:p w14:paraId="7C6AA515" w14:textId="77777777" w:rsidR="002946AE" w:rsidRPr="002C56B0" w:rsidRDefault="00000000">
      <w:pPr>
        <w:spacing w:after="60"/>
        <w:rPr>
          <w:rFonts w:ascii="Times New Roman" w:hAnsi="Times New Roman" w:cs="Times New Roman"/>
          <w:sz w:val="26"/>
          <w:szCs w:val="26"/>
        </w:rPr>
      </w:pPr>
      <w:r w:rsidRPr="002C56B0">
        <w:rPr>
          <w:rFonts w:ascii="Times New Roman" w:eastAsia="Times New Roman" w:hAnsi="Times New Roman" w:cs="Times New Roman"/>
          <w:sz w:val="26"/>
          <w:szCs w:val="26"/>
        </w:rPr>
        <w:t>Admin/seller dashboard hỗ trợ theo dõi vận hành và ra quyết định dựa trên dữ liệu.</w:t>
      </w:r>
    </w:p>
    <w:p w14:paraId="224C07D9" w14:textId="77777777" w:rsidR="002946AE" w:rsidRPr="002C56B0" w:rsidRDefault="00000000">
      <w:pPr>
        <w:spacing w:after="120" w:line="276" w:lineRule="auto"/>
        <w:rPr>
          <w:rFonts w:ascii="Times New Roman" w:hAnsi="Times New Roman" w:cs="Times New Roman"/>
          <w:sz w:val="26"/>
          <w:szCs w:val="26"/>
        </w:rPr>
      </w:pPr>
      <w:r w:rsidRPr="002C56B0">
        <w:rPr>
          <w:rFonts w:ascii="Times New Roman" w:eastAsia="Times New Roman" w:hAnsi="Times New Roman" w:cs="Times New Roman"/>
          <w:b/>
          <w:sz w:val="26"/>
          <w:szCs w:val="26"/>
        </w:rPr>
        <w:t>Nhược điểm:</w:t>
      </w:r>
    </w:p>
    <w:p w14:paraId="59D5D4FD" w14:textId="77777777" w:rsidR="002946AE" w:rsidRPr="002C56B0" w:rsidRDefault="00000000">
      <w:pPr>
        <w:spacing w:after="60"/>
        <w:rPr>
          <w:rFonts w:ascii="Times New Roman" w:hAnsi="Times New Roman" w:cs="Times New Roman"/>
          <w:sz w:val="26"/>
          <w:szCs w:val="26"/>
        </w:rPr>
      </w:pPr>
      <w:r w:rsidRPr="002C56B0">
        <w:rPr>
          <w:rFonts w:ascii="Times New Roman" w:eastAsia="Times New Roman" w:hAnsi="Times New Roman" w:cs="Times New Roman"/>
          <w:sz w:val="26"/>
          <w:szCs w:val="26"/>
        </w:rPr>
        <w:t>Chất lượng gợi ý phụ thuộc vào lượng dữ liệu hành vi thực tế.</w:t>
      </w:r>
    </w:p>
    <w:p w14:paraId="7B58E0D9" w14:textId="77777777" w:rsidR="002946AE" w:rsidRPr="002C56B0" w:rsidRDefault="00000000">
      <w:pPr>
        <w:spacing w:after="60"/>
        <w:rPr>
          <w:rFonts w:ascii="Times New Roman" w:hAnsi="Times New Roman" w:cs="Times New Roman"/>
          <w:sz w:val="26"/>
          <w:szCs w:val="26"/>
        </w:rPr>
      </w:pPr>
      <w:r w:rsidRPr="002C56B0">
        <w:rPr>
          <w:rFonts w:ascii="Times New Roman" w:eastAsia="Times New Roman" w:hAnsi="Times New Roman" w:cs="Times New Roman"/>
          <w:sz w:val="26"/>
          <w:szCs w:val="26"/>
        </w:rPr>
        <w:t>Một số chức năng AI nâng cao như A/B testing, drift monitoring và tự động huấn luyện định kỳ cần thêm thời gian hoàn thiện.</w:t>
      </w:r>
    </w:p>
    <w:p w14:paraId="1BB6D71A" w14:textId="77777777" w:rsidR="002946AE" w:rsidRPr="002C56B0" w:rsidRDefault="00000000">
      <w:pPr>
        <w:spacing w:after="60"/>
        <w:rPr>
          <w:rFonts w:ascii="Times New Roman" w:hAnsi="Times New Roman" w:cs="Times New Roman"/>
          <w:sz w:val="26"/>
          <w:szCs w:val="26"/>
        </w:rPr>
      </w:pPr>
      <w:r w:rsidRPr="002C56B0">
        <w:rPr>
          <w:rFonts w:ascii="Times New Roman" w:eastAsia="Times New Roman" w:hAnsi="Times New Roman" w:cs="Times New Roman"/>
          <w:sz w:val="26"/>
          <w:szCs w:val="26"/>
        </w:rPr>
        <w:t>Chatbot hiện cần tiếp tục bổ sung metadata thời trang như form dáng, chất liệu, phong cách và tình huống sử dụng để tư vấn sâu hơn.</w:t>
      </w:r>
    </w:p>
    <w:p w14:paraId="5066B412" w14:textId="77777777" w:rsidR="002946AE" w:rsidRPr="002C56B0" w:rsidRDefault="00000000">
      <w:pPr>
        <w:spacing w:before="200" w:after="120"/>
        <w:rPr>
          <w:rFonts w:ascii="Times New Roman" w:hAnsi="Times New Roman" w:cs="Times New Roman"/>
          <w:sz w:val="26"/>
          <w:szCs w:val="26"/>
        </w:rPr>
      </w:pPr>
      <w:r w:rsidRPr="002C56B0">
        <w:rPr>
          <w:rFonts w:ascii="Times New Roman" w:eastAsia="Times New Roman" w:hAnsi="Times New Roman" w:cs="Times New Roman"/>
          <w:b/>
          <w:sz w:val="26"/>
          <w:szCs w:val="26"/>
        </w:rPr>
        <w:t>3. Hướng phát triển</w:t>
      </w:r>
    </w:p>
    <w:p w14:paraId="0F16F627" w14:textId="77777777" w:rsidR="002946AE" w:rsidRPr="002C56B0" w:rsidRDefault="00000000">
      <w:pPr>
        <w:spacing w:after="60"/>
        <w:rPr>
          <w:rFonts w:ascii="Times New Roman" w:hAnsi="Times New Roman" w:cs="Times New Roman"/>
          <w:sz w:val="26"/>
          <w:szCs w:val="26"/>
        </w:rPr>
      </w:pPr>
      <w:r w:rsidRPr="002C56B0">
        <w:rPr>
          <w:rFonts w:ascii="Times New Roman" w:eastAsia="Times New Roman" w:hAnsi="Times New Roman" w:cs="Times New Roman"/>
          <w:sz w:val="26"/>
          <w:szCs w:val="26"/>
        </w:rPr>
        <w:t>Bổ sung dữ liệu phong cách, chất liệu, form dáng, mùa vụ và body-fit guidance cho catalog thời trang.</w:t>
      </w:r>
    </w:p>
    <w:p w14:paraId="7EEDE0F3" w14:textId="77777777" w:rsidR="002946AE" w:rsidRPr="002C56B0" w:rsidRDefault="00000000">
      <w:pPr>
        <w:spacing w:after="60"/>
        <w:rPr>
          <w:rFonts w:ascii="Times New Roman" w:hAnsi="Times New Roman" w:cs="Times New Roman"/>
          <w:sz w:val="26"/>
          <w:szCs w:val="26"/>
        </w:rPr>
      </w:pPr>
      <w:r w:rsidRPr="002C56B0">
        <w:rPr>
          <w:rFonts w:ascii="Times New Roman" w:eastAsia="Times New Roman" w:hAnsi="Times New Roman" w:cs="Times New Roman"/>
          <w:sz w:val="26"/>
          <w:szCs w:val="26"/>
        </w:rPr>
        <w:t>Hoàn thiện A/B testing để so sánh hiệu quả các mô hình gợi ý.</w:t>
      </w:r>
    </w:p>
    <w:p w14:paraId="06DBBF9E" w14:textId="77777777" w:rsidR="002946AE" w:rsidRPr="002C56B0" w:rsidRDefault="00000000">
      <w:pPr>
        <w:spacing w:after="60"/>
        <w:rPr>
          <w:rFonts w:ascii="Times New Roman" w:hAnsi="Times New Roman" w:cs="Times New Roman"/>
          <w:sz w:val="26"/>
          <w:szCs w:val="26"/>
        </w:rPr>
      </w:pPr>
      <w:r w:rsidRPr="002C56B0">
        <w:rPr>
          <w:rFonts w:ascii="Times New Roman" w:eastAsia="Times New Roman" w:hAnsi="Times New Roman" w:cs="Times New Roman"/>
          <w:sz w:val="26"/>
          <w:szCs w:val="26"/>
        </w:rPr>
        <w:t>Xây dựng dashboard KPI AI gồm CTR, CVR, AOV, doanh thu từ recommendation và độ trễ API.</w:t>
      </w:r>
    </w:p>
    <w:p w14:paraId="3752D542" w14:textId="77777777" w:rsidR="002946AE" w:rsidRPr="002C56B0" w:rsidRDefault="00000000">
      <w:pPr>
        <w:spacing w:after="60"/>
        <w:rPr>
          <w:rFonts w:ascii="Times New Roman" w:hAnsi="Times New Roman" w:cs="Times New Roman"/>
          <w:sz w:val="26"/>
          <w:szCs w:val="26"/>
        </w:rPr>
      </w:pPr>
      <w:r w:rsidRPr="002C56B0">
        <w:rPr>
          <w:rFonts w:ascii="Times New Roman" w:eastAsia="Times New Roman" w:hAnsi="Times New Roman" w:cs="Times New Roman"/>
          <w:sz w:val="26"/>
          <w:szCs w:val="26"/>
        </w:rPr>
        <w:t>Mở rộng chatbot thành trợ lý mua sắm có thể gợi ý outfit, so sánh sản phẩm và chuyển tiếp lead cho admin.</w:t>
      </w:r>
    </w:p>
    <w:p w14:paraId="7FCC1C0A" w14:textId="77777777" w:rsidR="002946AE" w:rsidRPr="002C56B0" w:rsidRDefault="00000000">
      <w:pPr>
        <w:spacing w:after="60"/>
        <w:rPr>
          <w:rFonts w:ascii="Times New Roman" w:hAnsi="Times New Roman" w:cs="Times New Roman"/>
          <w:sz w:val="26"/>
          <w:szCs w:val="26"/>
        </w:rPr>
      </w:pPr>
      <w:r w:rsidRPr="002C56B0">
        <w:rPr>
          <w:rFonts w:ascii="Times New Roman" w:eastAsia="Times New Roman" w:hAnsi="Times New Roman" w:cs="Times New Roman"/>
          <w:sz w:val="26"/>
          <w:szCs w:val="26"/>
        </w:rPr>
        <w:t>Tối ưu bảo mật, logging, observability và quy trình triển khai production.</w:t>
      </w:r>
    </w:p>
    <w:p w14:paraId="545CAE62" w14:textId="77777777" w:rsidR="002946AE" w:rsidRPr="002C56B0" w:rsidRDefault="00000000">
      <w:pPr>
        <w:rPr>
          <w:rFonts w:ascii="Times New Roman" w:hAnsi="Times New Roman" w:cs="Times New Roman"/>
          <w:sz w:val="26"/>
          <w:szCs w:val="26"/>
        </w:rPr>
      </w:pPr>
      <w:r w:rsidRPr="002C56B0">
        <w:rPr>
          <w:rFonts w:ascii="Times New Roman" w:hAnsi="Times New Roman" w:cs="Times New Roman"/>
          <w:sz w:val="26"/>
          <w:szCs w:val="26"/>
        </w:rPr>
        <w:br w:type="page"/>
      </w:r>
    </w:p>
    <w:p w14:paraId="029ABE19" w14:textId="77777777" w:rsidR="002946AE" w:rsidRPr="002C56B0" w:rsidRDefault="00000000">
      <w:pPr>
        <w:spacing w:before="200" w:after="120"/>
        <w:jc w:val="center"/>
        <w:rPr>
          <w:rFonts w:ascii="Times New Roman" w:hAnsi="Times New Roman" w:cs="Times New Roman"/>
          <w:sz w:val="26"/>
          <w:szCs w:val="26"/>
        </w:rPr>
      </w:pPr>
      <w:r w:rsidRPr="002C56B0">
        <w:rPr>
          <w:rFonts w:ascii="Times New Roman" w:eastAsia="Times New Roman" w:hAnsi="Times New Roman" w:cs="Times New Roman"/>
          <w:b/>
          <w:sz w:val="26"/>
          <w:szCs w:val="26"/>
        </w:rPr>
        <w:lastRenderedPageBreak/>
        <w:t>TÀI LIỆU THAM KHẢO</w:t>
      </w:r>
    </w:p>
    <w:p w14:paraId="057B660E" w14:textId="77777777" w:rsidR="002946AE" w:rsidRPr="002C56B0" w:rsidRDefault="00000000">
      <w:pPr>
        <w:spacing w:after="80" w:line="276" w:lineRule="auto"/>
        <w:rPr>
          <w:rFonts w:ascii="Times New Roman" w:hAnsi="Times New Roman" w:cs="Times New Roman"/>
          <w:sz w:val="26"/>
          <w:szCs w:val="26"/>
        </w:rPr>
      </w:pPr>
      <w:r w:rsidRPr="002C56B0">
        <w:rPr>
          <w:rFonts w:ascii="Times New Roman" w:eastAsia="Times New Roman" w:hAnsi="Times New Roman" w:cs="Times New Roman"/>
          <w:sz w:val="26"/>
          <w:szCs w:val="26"/>
        </w:rPr>
        <w:t>[1] Tài liệu Next.js, React và TypeScript.</w:t>
      </w:r>
    </w:p>
    <w:p w14:paraId="6A06D791" w14:textId="77777777" w:rsidR="002946AE" w:rsidRPr="002C56B0" w:rsidRDefault="00000000">
      <w:pPr>
        <w:spacing w:after="80" w:line="276" w:lineRule="auto"/>
        <w:rPr>
          <w:rFonts w:ascii="Times New Roman" w:hAnsi="Times New Roman" w:cs="Times New Roman"/>
          <w:sz w:val="26"/>
          <w:szCs w:val="26"/>
        </w:rPr>
      </w:pPr>
      <w:r w:rsidRPr="002C56B0">
        <w:rPr>
          <w:rFonts w:ascii="Times New Roman" w:eastAsia="Times New Roman" w:hAnsi="Times New Roman" w:cs="Times New Roman"/>
          <w:sz w:val="26"/>
          <w:szCs w:val="26"/>
        </w:rPr>
        <w:t>[2] Tài liệu Express.js, Prisma ORM và MySQL/MariaDB.</w:t>
      </w:r>
    </w:p>
    <w:p w14:paraId="2388B427" w14:textId="77777777" w:rsidR="002946AE" w:rsidRPr="002C56B0" w:rsidRDefault="00000000">
      <w:pPr>
        <w:spacing w:after="80" w:line="276" w:lineRule="auto"/>
        <w:rPr>
          <w:rFonts w:ascii="Times New Roman" w:hAnsi="Times New Roman" w:cs="Times New Roman"/>
          <w:sz w:val="26"/>
          <w:szCs w:val="26"/>
        </w:rPr>
      </w:pPr>
      <w:r w:rsidRPr="002C56B0">
        <w:rPr>
          <w:rFonts w:ascii="Times New Roman" w:eastAsia="Times New Roman" w:hAnsi="Times New Roman" w:cs="Times New Roman"/>
          <w:sz w:val="26"/>
          <w:szCs w:val="26"/>
        </w:rPr>
        <w:t>[3] Tài liệu FastAPI, PostgreSQL pgvector, Redis và RabbitMQ.</w:t>
      </w:r>
    </w:p>
    <w:p w14:paraId="4E740898" w14:textId="77777777" w:rsidR="002946AE" w:rsidRPr="002C56B0" w:rsidRDefault="00000000">
      <w:pPr>
        <w:spacing w:after="80" w:line="276" w:lineRule="auto"/>
        <w:rPr>
          <w:rFonts w:ascii="Times New Roman" w:hAnsi="Times New Roman" w:cs="Times New Roman"/>
          <w:sz w:val="26"/>
          <w:szCs w:val="26"/>
        </w:rPr>
      </w:pPr>
      <w:r w:rsidRPr="002C56B0">
        <w:rPr>
          <w:rFonts w:ascii="Times New Roman" w:eastAsia="Times New Roman" w:hAnsi="Times New Roman" w:cs="Times New Roman"/>
          <w:sz w:val="26"/>
          <w:szCs w:val="26"/>
        </w:rPr>
        <w:t>[4] Tài liệu Cloudinary, PayOS và Docker Compose.</w:t>
      </w:r>
    </w:p>
    <w:p w14:paraId="547A938C" w14:textId="77777777" w:rsidR="002946AE" w:rsidRPr="002C56B0" w:rsidRDefault="00000000">
      <w:pPr>
        <w:spacing w:after="80" w:line="276" w:lineRule="auto"/>
        <w:rPr>
          <w:rFonts w:ascii="Times New Roman" w:hAnsi="Times New Roman" w:cs="Times New Roman"/>
          <w:sz w:val="26"/>
          <w:szCs w:val="26"/>
        </w:rPr>
      </w:pPr>
      <w:r w:rsidRPr="002C56B0">
        <w:rPr>
          <w:rFonts w:ascii="Times New Roman" w:eastAsia="Times New Roman" w:hAnsi="Times New Roman" w:cs="Times New Roman"/>
          <w:sz w:val="26"/>
          <w:szCs w:val="26"/>
        </w:rPr>
        <w:t>[5] Các tài liệu nội bộ của dự án: docs/ai-recommendation-system.md, docs/product-recommendation-brd.md, server/doc-api, client-next/README.md, client-seller/README.md.</w:t>
      </w:r>
    </w:p>
    <w:p w14:paraId="7D7B4403" w14:textId="77777777" w:rsidR="002946AE" w:rsidRPr="002C56B0" w:rsidRDefault="00000000">
      <w:pPr>
        <w:spacing w:after="80" w:line="276" w:lineRule="auto"/>
        <w:rPr>
          <w:rFonts w:ascii="Times New Roman" w:hAnsi="Times New Roman" w:cs="Times New Roman"/>
          <w:sz w:val="26"/>
          <w:szCs w:val="26"/>
        </w:rPr>
      </w:pPr>
      <w:r w:rsidRPr="002C56B0">
        <w:rPr>
          <w:rFonts w:ascii="Times New Roman" w:eastAsia="Times New Roman" w:hAnsi="Times New Roman" w:cs="Times New Roman"/>
          <w:sz w:val="26"/>
          <w:szCs w:val="26"/>
        </w:rPr>
        <w:t>[6] Các nghiên cứu và tài liệu tổng quan về recommender systems, collaborative filtering, content-based filtering và hybrid recommendation.</w:t>
      </w:r>
    </w:p>
    <w:sectPr w:rsidR="002946AE" w:rsidRPr="002C56B0" w:rsidSect="009C68D2">
      <w:pgSz w:w="12240" w:h="15840" w:code="1"/>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Quattrocento Sans">
    <w:charset w:val="00"/>
    <w:family w:val="swiss"/>
    <w:pitch w:val="variable"/>
    <w:sig w:usb0="800000BF" w:usb1="4000005B"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1A6ACF"/>
    <w:multiLevelType w:val="multilevel"/>
    <w:tmpl w:val="A216A43E"/>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1E738CE"/>
    <w:multiLevelType w:val="multilevel"/>
    <w:tmpl w:val="DA268094"/>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3285241"/>
    <w:multiLevelType w:val="multilevel"/>
    <w:tmpl w:val="8E50F59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45B51A1"/>
    <w:multiLevelType w:val="multilevel"/>
    <w:tmpl w:val="8A9286E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4770684"/>
    <w:multiLevelType w:val="multilevel"/>
    <w:tmpl w:val="5952FAE8"/>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5971FE0"/>
    <w:multiLevelType w:val="multilevel"/>
    <w:tmpl w:val="39FCE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5E00DD3"/>
    <w:multiLevelType w:val="multilevel"/>
    <w:tmpl w:val="16CCD198"/>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6424CB2"/>
    <w:multiLevelType w:val="multilevel"/>
    <w:tmpl w:val="131EE05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70C09D4"/>
    <w:multiLevelType w:val="multilevel"/>
    <w:tmpl w:val="8676B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2E7501"/>
    <w:multiLevelType w:val="multilevel"/>
    <w:tmpl w:val="E8C21F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86A7C59"/>
    <w:multiLevelType w:val="multilevel"/>
    <w:tmpl w:val="784C84B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8C940D3"/>
    <w:multiLevelType w:val="multilevel"/>
    <w:tmpl w:val="203AC7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A342D19"/>
    <w:multiLevelType w:val="multilevel"/>
    <w:tmpl w:val="9FDC6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B02BC5"/>
    <w:multiLevelType w:val="multilevel"/>
    <w:tmpl w:val="DDFEEAA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B2F4A7E"/>
    <w:multiLevelType w:val="multilevel"/>
    <w:tmpl w:val="003ECCD8"/>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CDA3CE6"/>
    <w:multiLevelType w:val="multilevel"/>
    <w:tmpl w:val="086EA02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E297297"/>
    <w:multiLevelType w:val="multilevel"/>
    <w:tmpl w:val="AE0A330A"/>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E575D20"/>
    <w:multiLevelType w:val="multilevel"/>
    <w:tmpl w:val="A74CB2EC"/>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F2F231B"/>
    <w:multiLevelType w:val="multilevel"/>
    <w:tmpl w:val="F31AE4E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13A160B"/>
    <w:multiLevelType w:val="multilevel"/>
    <w:tmpl w:val="C750BD2C"/>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19B108A"/>
    <w:multiLevelType w:val="multilevel"/>
    <w:tmpl w:val="5C5ED93C"/>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1D7299E"/>
    <w:multiLevelType w:val="multilevel"/>
    <w:tmpl w:val="8A5667F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24A57B4"/>
    <w:multiLevelType w:val="multilevel"/>
    <w:tmpl w:val="DE7838E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2E16B20"/>
    <w:multiLevelType w:val="multilevel"/>
    <w:tmpl w:val="FD903AE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3670EB0"/>
    <w:multiLevelType w:val="multilevel"/>
    <w:tmpl w:val="52C0F1A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36B26B8"/>
    <w:multiLevelType w:val="multilevel"/>
    <w:tmpl w:val="47D62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4D02F2"/>
    <w:multiLevelType w:val="multilevel"/>
    <w:tmpl w:val="5276CFA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4CC05D1"/>
    <w:multiLevelType w:val="multilevel"/>
    <w:tmpl w:val="BF06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4D60C69"/>
    <w:multiLevelType w:val="multilevel"/>
    <w:tmpl w:val="96E0744A"/>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60A40C1"/>
    <w:multiLevelType w:val="multilevel"/>
    <w:tmpl w:val="EB801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613033A"/>
    <w:multiLevelType w:val="multilevel"/>
    <w:tmpl w:val="D946EED0"/>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68D513F"/>
    <w:multiLevelType w:val="multilevel"/>
    <w:tmpl w:val="3F64521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A72496C"/>
    <w:multiLevelType w:val="multilevel"/>
    <w:tmpl w:val="EFD6AF28"/>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B2107D6"/>
    <w:multiLevelType w:val="multilevel"/>
    <w:tmpl w:val="8A3A4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120649"/>
    <w:multiLevelType w:val="multilevel"/>
    <w:tmpl w:val="9244E7E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C676080"/>
    <w:multiLevelType w:val="multilevel"/>
    <w:tmpl w:val="B30C7C2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CC27279"/>
    <w:multiLevelType w:val="multilevel"/>
    <w:tmpl w:val="AEAEDDD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D002D37"/>
    <w:multiLevelType w:val="multilevel"/>
    <w:tmpl w:val="CB787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E304457"/>
    <w:multiLevelType w:val="multilevel"/>
    <w:tmpl w:val="1E18C76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08132F0"/>
    <w:multiLevelType w:val="multilevel"/>
    <w:tmpl w:val="DE761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0B33E28"/>
    <w:multiLevelType w:val="multilevel"/>
    <w:tmpl w:val="7D4E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1D35A28"/>
    <w:multiLevelType w:val="multilevel"/>
    <w:tmpl w:val="0DDE4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0D2DAA"/>
    <w:multiLevelType w:val="multilevel"/>
    <w:tmpl w:val="1624A8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62818F4"/>
    <w:multiLevelType w:val="multilevel"/>
    <w:tmpl w:val="0AD03C86"/>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98F0E2C"/>
    <w:multiLevelType w:val="multilevel"/>
    <w:tmpl w:val="BF4C39E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915DCD"/>
    <w:multiLevelType w:val="multilevel"/>
    <w:tmpl w:val="A582FF3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B3D7967"/>
    <w:multiLevelType w:val="multilevel"/>
    <w:tmpl w:val="7186821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BAC2853"/>
    <w:multiLevelType w:val="multilevel"/>
    <w:tmpl w:val="7B8639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CD76E6A"/>
    <w:multiLevelType w:val="multilevel"/>
    <w:tmpl w:val="58A636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D5E2695"/>
    <w:multiLevelType w:val="multilevel"/>
    <w:tmpl w:val="A798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DBA7B27"/>
    <w:multiLevelType w:val="multilevel"/>
    <w:tmpl w:val="B9E8744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F7A1118"/>
    <w:multiLevelType w:val="multilevel"/>
    <w:tmpl w:val="F5F086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FC66E3F"/>
    <w:multiLevelType w:val="multilevel"/>
    <w:tmpl w:val="8F88BB0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0D92BD6"/>
    <w:multiLevelType w:val="multilevel"/>
    <w:tmpl w:val="DEF4F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1FA70B8"/>
    <w:multiLevelType w:val="multilevel"/>
    <w:tmpl w:val="368637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29E13A4"/>
    <w:multiLevelType w:val="multilevel"/>
    <w:tmpl w:val="37BA4E0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3B1571A"/>
    <w:multiLevelType w:val="multilevel"/>
    <w:tmpl w:val="8CC4A8A4"/>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8001552"/>
    <w:multiLevelType w:val="multilevel"/>
    <w:tmpl w:val="439073C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83E639A"/>
    <w:multiLevelType w:val="multilevel"/>
    <w:tmpl w:val="A7A2A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88516A1"/>
    <w:multiLevelType w:val="multilevel"/>
    <w:tmpl w:val="83BC2C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8F546CD"/>
    <w:multiLevelType w:val="multilevel"/>
    <w:tmpl w:val="BCE2A06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BAE4A8B"/>
    <w:multiLevelType w:val="multilevel"/>
    <w:tmpl w:val="E0C800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D0B7F75"/>
    <w:multiLevelType w:val="multilevel"/>
    <w:tmpl w:val="DABC0C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E480C8A"/>
    <w:multiLevelType w:val="multilevel"/>
    <w:tmpl w:val="562663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F4F6F95"/>
    <w:multiLevelType w:val="multilevel"/>
    <w:tmpl w:val="CCFEDE6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FC0783A"/>
    <w:multiLevelType w:val="multilevel"/>
    <w:tmpl w:val="418A985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0BD5413"/>
    <w:multiLevelType w:val="multilevel"/>
    <w:tmpl w:val="55D8D136"/>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32070B3"/>
    <w:multiLevelType w:val="multilevel"/>
    <w:tmpl w:val="A3EC0A5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4274E9C"/>
    <w:multiLevelType w:val="multilevel"/>
    <w:tmpl w:val="E97864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51F7B33"/>
    <w:multiLevelType w:val="multilevel"/>
    <w:tmpl w:val="6310DFD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5EF1A9A"/>
    <w:multiLevelType w:val="multilevel"/>
    <w:tmpl w:val="7D00FC0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5F765A3"/>
    <w:multiLevelType w:val="multilevel"/>
    <w:tmpl w:val="B9D6ECF2"/>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616094C"/>
    <w:multiLevelType w:val="multilevel"/>
    <w:tmpl w:val="9A60D18A"/>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6450602"/>
    <w:multiLevelType w:val="multilevel"/>
    <w:tmpl w:val="7A161C5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6963BA3"/>
    <w:multiLevelType w:val="multilevel"/>
    <w:tmpl w:val="2B1C2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69C21A8"/>
    <w:multiLevelType w:val="multilevel"/>
    <w:tmpl w:val="B9C651B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8010EA0"/>
    <w:multiLevelType w:val="multilevel"/>
    <w:tmpl w:val="6928AEA8"/>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81B717F"/>
    <w:multiLevelType w:val="multilevel"/>
    <w:tmpl w:val="D39A46F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85E091E"/>
    <w:multiLevelType w:val="multilevel"/>
    <w:tmpl w:val="E81C2D3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927111D"/>
    <w:multiLevelType w:val="multilevel"/>
    <w:tmpl w:val="4BC2B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9D37A0C"/>
    <w:multiLevelType w:val="multilevel"/>
    <w:tmpl w:val="E77ADFC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A416D28"/>
    <w:multiLevelType w:val="multilevel"/>
    <w:tmpl w:val="B546BE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C0D44FE"/>
    <w:multiLevelType w:val="multilevel"/>
    <w:tmpl w:val="3210DB7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C5E69A6"/>
    <w:multiLevelType w:val="multilevel"/>
    <w:tmpl w:val="C6A4251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FA5243F"/>
    <w:multiLevelType w:val="multilevel"/>
    <w:tmpl w:val="66CCFB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11738AA"/>
    <w:multiLevelType w:val="multilevel"/>
    <w:tmpl w:val="163088F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14D3387"/>
    <w:multiLevelType w:val="multilevel"/>
    <w:tmpl w:val="1FBE32A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154589C"/>
    <w:multiLevelType w:val="multilevel"/>
    <w:tmpl w:val="5C6CFAE8"/>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2D87EFA"/>
    <w:multiLevelType w:val="multilevel"/>
    <w:tmpl w:val="FFDAFC0A"/>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33856E0"/>
    <w:multiLevelType w:val="multilevel"/>
    <w:tmpl w:val="2DDCC31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37317AD"/>
    <w:multiLevelType w:val="multilevel"/>
    <w:tmpl w:val="D4462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5A1497F"/>
    <w:multiLevelType w:val="multilevel"/>
    <w:tmpl w:val="7FCE6C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60B264B"/>
    <w:multiLevelType w:val="multilevel"/>
    <w:tmpl w:val="9A88E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6FD6FB8"/>
    <w:multiLevelType w:val="multilevel"/>
    <w:tmpl w:val="634A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7BE6058"/>
    <w:multiLevelType w:val="multilevel"/>
    <w:tmpl w:val="B37071C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8032767"/>
    <w:multiLevelType w:val="multilevel"/>
    <w:tmpl w:val="B1246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A3F6C4D"/>
    <w:multiLevelType w:val="multilevel"/>
    <w:tmpl w:val="0E2C2BF6"/>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A430BFF"/>
    <w:multiLevelType w:val="multilevel"/>
    <w:tmpl w:val="B894B78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A617D00"/>
    <w:multiLevelType w:val="multilevel"/>
    <w:tmpl w:val="6BB20F2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AE07C21"/>
    <w:multiLevelType w:val="multilevel"/>
    <w:tmpl w:val="8D1AA8B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C21237B"/>
    <w:multiLevelType w:val="multilevel"/>
    <w:tmpl w:val="D098F83C"/>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E4F45D8"/>
    <w:multiLevelType w:val="multilevel"/>
    <w:tmpl w:val="43660248"/>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EB34A43"/>
    <w:multiLevelType w:val="multilevel"/>
    <w:tmpl w:val="6F580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1166715"/>
    <w:multiLevelType w:val="multilevel"/>
    <w:tmpl w:val="AE22F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1E560FA"/>
    <w:multiLevelType w:val="multilevel"/>
    <w:tmpl w:val="1E82AD8C"/>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28F66A4"/>
    <w:multiLevelType w:val="multilevel"/>
    <w:tmpl w:val="C008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2A5186B"/>
    <w:multiLevelType w:val="multilevel"/>
    <w:tmpl w:val="F072F134"/>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2AB09CF"/>
    <w:multiLevelType w:val="multilevel"/>
    <w:tmpl w:val="FC2497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3C26222"/>
    <w:multiLevelType w:val="multilevel"/>
    <w:tmpl w:val="FD26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403146F"/>
    <w:multiLevelType w:val="multilevel"/>
    <w:tmpl w:val="453E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4207165"/>
    <w:multiLevelType w:val="multilevel"/>
    <w:tmpl w:val="045A43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4A42A25"/>
    <w:multiLevelType w:val="multilevel"/>
    <w:tmpl w:val="F4F62B4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5262B6B"/>
    <w:multiLevelType w:val="multilevel"/>
    <w:tmpl w:val="C1F4608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66A2A55"/>
    <w:multiLevelType w:val="multilevel"/>
    <w:tmpl w:val="64BE59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76F5A52"/>
    <w:multiLevelType w:val="multilevel"/>
    <w:tmpl w:val="92B24D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8682AD4"/>
    <w:multiLevelType w:val="multilevel"/>
    <w:tmpl w:val="974EEFA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95249FE"/>
    <w:multiLevelType w:val="multilevel"/>
    <w:tmpl w:val="BC942E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A0C2DFB"/>
    <w:multiLevelType w:val="multilevel"/>
    <w:tmpl w:val="58D0949E"/>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ABF6696"/>
    <w:multiLevelType w:val="multilevel"/>
    <w:tmpl w:val="9EA24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C123A48"/>
    <w:multiLevelType w:val="multilevel"/>
    <w:tmpl w:val="35C4E7AC"/>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C2B0E79"/>
    <w:multiLevelType w:val="multilevel"/>
    <w:tmpl w:val="C27C9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D371785"/>
    <w:multiLevelType w:val="multilevel"/>
    <w:tmpl w:val="EDCE865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DBA3B10"/>
    <w:multiLevelType w:val="multilevel"/>
    <w:tmpl w:val="06BA85B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E795F57"/>
    <w:multiLevelType w:val="multilevel"/>
    <w:tmpl w:val="A9E2B31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FDA5DDD"/>
    <w:multiLevelType w:val="multilevel"/>
    <w:tmpl w:val="69CADA6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13B3892"/>
    <w:multiLevelType w:val="multilevel"/>
    <w:tmpl w:val="109685E0"/>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18A79C1"/>
    <w:multiLevelType w:val="multilevel"/>
    <w:tmpl w:val="4198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1CF593A"/>
    <w:multiLevelType w:val="multilevel"/>
    <w:tmpl w:val="8F262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2C37480"/>
    <w:multiLevelType w:val="multilevel"/>
    <w:tmpl w:val="6700CB6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3597B67"/>
    <w:multiLevelType w:val="multilevel"/>
    <w:tmpl w:val="040A55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35C643E"/>
    <w:multiLevelType w:val="multilevel"/>
    <w:tmpl w:val="AF6EB78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7427C6F"/>
    <w:multiLevelType w:val="multilevel"/>
    <w:tmpl w:val="12D016C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9295C56"/>
    <w:multiLevelType w:val="multilevel"/>
    <w:tmpl w:val="0FA44DC2"/>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A9615A6"/>
    <w:multiLevelType w:val="multilevel"/>
    <w:tmpl w:val="67909FC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AD8791A"/>
    <w:multiLevelType w:val="multilevel"/>
    <w:tmpl w:val="48C0530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B1F2CE2"/>
    <w:multiLevelType w:val="multilevel"/>
    <w:tmpl w:val="4B5C6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7B500BDF"/>
    <w:multiLevelType w:val="multilevel"/>
    <w:tmpl w:val="1960EB6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BCF1343"/>
    <w:multiLevelType w:val="multilevel"/>
    <w:tmpl w:val="6132556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BFB3033"/>
    <w:multiLevelType w:val="multilevel"/>
    <w:tmpl w:val="AC26B1B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C407101"/>
    <w:multiLevelType w:val="multilevel"/>
    <w:tmpl w:val="F752BA18"/>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C50619F"/>
    <w:multiLevelType w:val="multilevel"/>
    <w:tmpl w:val="B9B2952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CE11DE2"/>
    <w:multiLevelType w:val="multilevel"/>
    <w:tmpl w:val="1FC2DF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D4055B9"/>
    <w:multiLevelType w:val="multilevel"/>
    <w:tmpl w:val="D59422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DB26FB3"/>
    <w:multiLevelType w:val="multilevel"/>
    <w:tmpl w:val="0FF0CE5A"/>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DBA2F88"/>
    <w:multiLevelType w:val="multilevel"/>
    <w:tmpl w:val="41E0AC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7DEA5F21"/>
    <w:multiLevelType w:val="multilevel"/>
    <w:tmpl w:val="8EAAB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EE0243D"/>
    <w:multiLevelType w:val="hybridMultilevel"/>
    <w:tmpl w:val="4DA8BBE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620717544">
    <w:abstractNumId w:val="136"/>
  </w:num>
  <w:num w:numId="2" w16cid:durableId="2130736827">
    <w:abstractNumId w:val="42"/>
  </w:num>
  <w:num w:numId="3" w16cid:durableId="1605308506">
    <w:abstractNumId w:val="42"/>
    <w:lvlOverride w:ilvl="1">
      <w:lvl w:ilvl="1">
        <w:numFmt w:val="bullet"/>
        <w:lvlText w:val=""/>
        <w:lvlJc w:val="left"/>
        <w:pPr>
          <w:tabs>
            <w:tab w:val="num" w:pos="1440"/>
          </w:tabs>
          <w:ind w:left="1440" w:hanging="360"/>
        </w:pPr>
        <w:rPr>
          <w:rFonts w:ascii="Symbol" w:hAnsi="Symbol" w:hint="default"/>
          <w:sz w:val="20"/>
        </w:rPr>
      </w:lvl>
    </w:lvlOverride>
  </w:num>
  <w:num w:numId="4" w16cid:durableId="1224874746">
    <w:abstractNumId w:val="42"/>
    <w:lvlOverride w:ilvl="1">
      <w:lvl w:ilvl="1">
        <w:numFmt w:val="bullet"/>
        <w:lvlText w:val=""/>
        <w:lvlJc w:val="left"/>
        <w:pPr>
          <w:tabs>
            <w:tab w:val="num" w:pos="1440"/>
          </w:tabs>
          <w:ind w:left="1440" w:hanging="360"/>
        </w:pPr>
        <w:rPr>
          <w:rFonts w:ascii="Symbol" w:hAnsi="Symbol" w:hint="default"/>
          <w:sz w:val="20"/>
        </w:rPr>
      </w:lvl>
    </w:lvlOverride>
  </w:num>
  <w:num w:numId="5" w16cid:durableId="765004413">
    <w:abstractNumId w:val="42"/>
    <w:lvlOverride w:ilvl="1">
      <w:lvl w:ilvl="1">
        <w:numFmt w:val="bullet"/>
        <w:lvlText w:val=""/>
        <w:lvlJc w:val="left"/>
        <w:pPr>
          <w:tabs>
            <w:tab w:val="num" w:pos="1440"/>
          </w:tabs>
          <w:ind w:left="1440" w:hanging="360"/>
        </w:pPr>
        <w:rPr>
          <w:rFonts w:ascii="Symbol" w:hAnsi="Symbol" w:hint="default"/>
          <w:sz w:val="20"/>
        </w:rPr>
      </w:lvl>
    </w:lvlOverride>
  </w:num>
  <w:num w:numId="6" w16cid:durableId="1917083677">
    <w:abstractNumId w:val="18"/>
    <w:lvlOverride w:ilvl="0">
      <w:lvl w:ilvl="0">
        <w:numFmt w:val="decimal"/>
        <w:lvlText w:val="%1."/>
        <w:lvlJc w:val="left"/>
      </w:lvl>
    </w:lvlOverride>
  </w:num>
  <w:num w:numId="7" w16cid:durableId="315766709">
    <w:abstractNumId w:val="114"/>
  </w:num>
  <w:num w:numId="8" w16cid:durableId="1149443269">
    <w:abstractNumId w:val="88"/>
  </w:num>
  <w:num w:numId="9" w16cid:durableId="1238324591">
    <w:abstractNumId w:val="112"/>
  </w:num>
  <w:num w:numId="10" w16cid:durableId="227768364">
    <w:abstractNumId w:val="144"/>
  </w:num>
  <w:num w:numId="11" w16cid:durableId="1481002695">
    <w:abstractNumId w:val="154"/>
  </w:num>
  <w:num w:numId="12" w16cid:durableId="99036522">
    <w:abstractNumId w:val="117"/>
  </w:num>
  <w:num w:numId="13" w16cid:durableId="535241688">
    <w:abstractNumId w:val="15"/>
  </w:num>
  <w:num w:numId="14" w16cid:durableId="53091045">
    <w:abstractNumId w:val="15"/>
    <w:lvlOverride w:ilvl="0">
      <w:lvl w:ilvl="0">
        <w:numFmt w:val="decimal"/>
        <w:lvlText w:val="%1."/>
        <w:lvlJc w:val="left"/>
      </w:lvl>
    </w:lvlOverride>
  </w:num>
  <w:num w:numId="15" w16cid:durableId="732041735">
    <w:abstractNumId w:val="101"/>
  </w:num>
  <w:num w:numId="16" w16cid:durableId="643971637">
    <w:abstractNumId w:val="102"/>
  </w:num>
  <w:num w:numId="17" w16cid:durableId="102266243">
    <w:abstractNumId w:val="62"/>
  </w:num>
  <w:num w:numId="18" w16cid:durableId="1090079233">
    <w:abstractNumId w:val="123"/>
    <w:lvlOverride w:ilvl="0">
      <w:lvl w:ilvl="0">
        <w:numFmt w:val="decimal"/>
        <w:lvlText w:val="%1."/>
        <w:lvlJc w:val="left"/>
      </w:lvl>
    </w:lvlOverride>
  </w:num>
  <w:num w:numId="19" w16cid:durableId="184251665">
    <w:abstractNumId w:val="34"/>
  </w:num>
  <w:num w:numId="20" w16cid:durableId="556480990">
    <w:abstractNumId w:val="118"/>
  </w:num>
  <w:num w:numId="21" w16cid:durableId="706564707">
    <w:abstractNumId w:val="63"/>
    <w:lvlOverride w:ilvl="0">
      <w:lvl w:ilvl="0">
        <w:numFmt w:val="decimal"/>
        <w:lvlText w:val="%1."/>
        <w:lvlJc w:val="left"/>
      </w:lvl>
    </w:lvlOverride>
  </w:num>
  <w:num w:numId="22" w16cid:durableId="349256702">
    <w:abstractNumId w:val="138"/>
    <w:lvlOverride w:ilvl="0">
      <w:lvl w:ilvl="0">
        <w:numFmt w:val="decimal"/>
        <w:lvlText w:val="%1."/>
        <w:lvlJc w:val="left"/>
      </w:lvl>
    </w:lvlOverride>
  </w:num>
  <w:num w:numId="23" w16cid:durableId="543981016">
    <w:abstractNumId w:val="93"/>
    <w:lvlOverride w:ilvl="0">
      <w:lvl w:ilvl="0">
        <w:numFmt w:val="decimal"/>
        <w:lvlText w:val="%1."/>
        <w:lvlJc w:val="left"/>
      </w:lvl>
    </w:lvlOverride>
  </w:num>
  <w:num w:numId="24" w16cid:durableId="1740790047">
    <w:abstractNumId w:val="61"/>
    <w:lvlOverride w:ilvl="0">
      <w:lvl w:ilvl="0">
        <w:numFmt w:val="decimal"/>
        <w:lvlText w:val="%1."/>
        <w:lvlJc w:val="left"/>
      </w:lvl>
    </w:lvlOverride>
  </w:num>
  <w:num w:numId="25" w16cid:durableId="169638949">
    <w:abstractNumId w:val="85"/>
  </w:num>
  <w:num w:numId="26" w16cid:durableId="1770851414">
    <w:abstractNumId w:val="85"/>
    <w:lvlOverride w:ilvl="0">
      <w:lvl w:ilvl="0">
        <w:numFmt w:val="decimal"/>
        <w:lvlText w:val="%1."/>
        <w:lvlJc w:val="left"/>
      </w:lvl>
    </w:lvlOverride>
  </w:num>
  <w:num w:numId="27" w16cid:durableId="882908848">
    <w:abstractNumId w:val="100"/>
    <w:lvlOverride w:ilvl="0">
      <w:lvl w:ilvl="0">
        <w:numFmt w:val="decimal"/>
        <w:lvlText w:val="%1."/>
        <w:lvlJc w:val="left"/>
      </w:lvl>
    </w:lvlOverride>
  </w:num>
  <w:num w:numId="28" w16cid:durableId="1831829423">
    <w:abstractNumId w:val="98"/>
    <w:lvlOverride w:ilvl="0">
      <w:lvl w:ilvl="0">
        <w:numFmt w:val="decimal"/>
        <w:lvlText w:val="%1."/>
        <w:lvlJc w:val="left"/>
      </w:lvl>
    </w:lvlOverride>
  </w:num>
  <w:num w:numId="29" w16cid:durableId="570164914">
    <w:abstractNumId w:val="78"/>
    <w:lvlOverride w:ilvl="0">
      <w:lvl w:ilvl="0">
        <w:numFmt w:val="decimal"/>
        <w:lvlText w:val="%1."/>
        <w:lvlJc w:val="left"/>
      </w:lvl>
    </w:lvlOverride>
  </w:num>
  <w:num w:numId="30" w16cid:durableId="805197551">
    <w:abstractNumId w:val="106"/>
    <w:lvlOverride w:ilvl="0">
      <w:lvl w:ilvl="0">
        <w:numFmt w:val="decimal"/>
        <w:lvlText w:val="%1."/>
        <w:lvlJc w:val="left"/>
      </w:lvl>
    </w:lvlOverride>
  </w:num>
  <w:num w:numId="31" w16cid:durableId="201942368">
    <w:abstractNumId w:val="72"/>
    <w:lvlOverride w:ilvl="0">
      <w:lvl w:ilvl="0">
        <w:numFmt w:val="decimal"/>
        <w:lvlText w:val="%1."/>
        <w:lvlJc w:val="left"/>
      </w:lvl>
    </w:lvlOverride>
  </w:num>
  <w:num w:numId="32" w16cid:durableId="487402806">
    <w:abstractNumId w:val="137"/>
    <w:lvlOverride w:ilvl="0">
      <w:lvl w:ilvl="0">
        <w:numFmt w:val="decimal"/>
        <w:lvlText w:val="%1."/>
        <w:lvlJc w:val="left"/>
      </w:lvl>
    </w:lvlOverride>
  </w:num>
  <w:num w:numId="33" w16cid:durableId="863367">
    <w:abstractNumId w:val="67"/>
  </w:num>
  <w:num w:numId="34" w16cid:durableId="617108258">
    <w:abstractNumId w:val="139"/>
    <w:lvlOverride w:ilvl="0">
      <w:lvl w:ilvl="0">
        <w:numFmt w:val="decimal"/>
        <w:lvlText w:val="%1."/>
        <w:lvlJc w:val="left"/>
      </w:lvl>
    </w:lvlOverride>
  </w:num>
  <w:num w:numId="35" w16cid:durableId="2039887383">
    <w:abstractNumId w:val="32"/>
    <w:lvlOverride w:ilvl="0">
      <w:lvl w:ilvl="0">
        <w:numFmt w:val="decimal"/>
        <w:lvlText w:val="%1."/>
        <w:lvlJc w:val="left"/>
      </w:lvl>
    </w:lvlOverride>
  </w:num>
  <w:num w:numId="36" w16cid:durableId="606474229">
    <w:abstractNumId w:val="103"/>
    <w:lvlOverride w:ilvl="0">
      <w:lvl w:ilvl="0">
        <w:numFmt w:val="decimal"/>
        <w:lvlText w:val="%1."/>
        <w:lvlJc w:val="left"/>
      </w:lvl>
    </w:lvlOverride>
  </w:num>
  <w:num w:numId="37" w16cid:durableId="137302792">
    <w:abstractNumId w:val="81"/>
  </w:num>
  <w:num w:numId="38" w16cid:durableId="746731179">
    <w:abstractNumId w:val="81"/>
    <w:lvlOverride w:ilvl="0">
      <w:lvl w:ilvl="0">
        <w:numFmt w:val="decimal"/>
        <w:lvlText w:val="%1."/>
        <w:lvlJc w:val="left"/>
      </w:lvl>
    </w:lvlOverride>
  </w:num>
  <w:num w:numId="39" w16cid:durableId="2084256016">
    <w:abstractNumId w:val="14"/>
  </w:num>
  <w:num w:numId="40" w16cid:durableId="962688880">
    <w:abstractNumId w:val="122"/>
    <w:lvlOverride w:ilvl="0">
      <w:lvl w:ilvl="0">
        <w:numFmt w:val="decimal"/>
        <w:lvlText w:val="%1."/>
        <w:lvlJc w:val="left"/>
      </w:lvl>
    </w:lvlOverride>
  </w:num>
  <w:num w:numId="41" w16cid:durableId="942297112">
    <w:abstractNumId w:val="56"/>
    <w:lvlOverride w:ilvl="0">
      <w:lvl w:ilvl="0">
        <w:numFmt w:val="decimal"/>
        <w:lvlText w:val="%1."/>
        <w:lvlJc w:val="left"/>
      </w:lvl>
    </w:lvlOverride>
  </w:num>
  <w:num w:numId="42" w16cid:durableId="1992754542">
    <w:abstractNumId w:val="22"/>
    <w:lvlOverride w:ilvl="0">
      <w:lvl w:ilvl="0">
        <w:numFmt w:val="decimal"/>
        <w:lvlText w:val="%1."/>
        <w:lvlJc w:val="left"/>
      </w:lvl>
    </w:lvlOverride>
  </w:num>
  <w:num w:numId="43" w16cid:durableId="4670269">
    <w:abstractNumId w:val="145"/>
    <w:lvlOverride w:ilvl="0">
      <w:lvl w:ilvl="0">
        <w:numFmt w:val="decimal"/>
        <w:lvlText w:val="%1."/>
        <w:lvlJc w:val="left"/>
      </w:lvl>
    </w:lvlOverride>
  </w:num>
  <w:num w:numId="44" w16cid:durableId="1520504966">
    <w:abstractNumId w:val="149"/>
    <w:lvlOverride w:ilvl="0">
      <w:lvl w:ilvl="0">
        <w:numFmt w:val="decimal"/>
        <w:lvlText w:val="%1."/>
        <w:lvlJc w:val="left"/>
      </w:lvl>
    </w:lvlOverride>
  </w:num>
  <w:num w:numId="45" w16cid:durableId="916523076">
    <w:abstractNumId w:val="45"/>
    <w:lvlOverride w:ilvl="0">
      <w:lvl w:ilvl="0">
        <w:numFmt w:val="decimal"/>
        <w:lvlText w:val="%1."/>
        <w:lvlJc w:val="left"/>
      </w:lvl>
    </w:lvlOverride>
  </w:num>
  <w:num w:numId="46" w16cid:durableId="231156593">
    <w:abstractNumId w:val="107"/>
    <w:lvlOverride w:ilvl="0">
      <w:lvl w:ilvl="0">
        <w:numFmt w:val="decimal"/>
        <w:lvlText w:val="%1."/>
        <w:lvlJc w:val="left"/>
      </w:lvl>
    </w:lvlOverride>
  </w:num>
  <w:num w:numId="47" w16cid:durableId="1164394844">
    <w:abstractNumId w:val="87"/>
    <w:lvlOverride w:ilvl="0">
      <w:lvl w:ilvl="0">
        <w:numFmt w:val="decimal"/>
        <w:lvlText w:val="%1."/>
        <w:lvlJc w:val="left"/>
      </w:lvl>
    </w:lvlOverride>
  </w:num>
  <w:num w:numId="48" w16cid:durableId="1864710399">
    <w:abstractNumId w:val="132"/>
    <w:lvlOverride w:ilvl="0">
      <w:lvl w:ilvl="0">
        <w:numFmt w:val="decimal"/>
        <w:lvlText w:val="%1."/>
        <w:lvlJc w:val="left"/>
      </w:lvl>
    </w:lvlOverride>
  </w:num>
  <w:num w:numId="49" w16cid:durableId="202207391">
    <w:abstractNumId w:val="143"/>
    <w:lvlOverride w:ilvl="0">
      <w:lvl w:ilvl="0">
        <w:numFmt w:val="decimal"/>
        <w:lvlText w:val="%1."/>
        <w:lvlJc w:val="left"/>
      </w:lvl>
    </w:lvlOverride>
  </w:num>
  <w:num w:numId="50" w16cid:durableId="1144617662">
    <w:abstractNumId w:val="73"/>
    <w:lvlOverride w:ilvl="0">
      <w:lvl w:ilvl="0">
        <w:numFmt w:val="decimal"/>
        <w:lvlText w:val="%1."/>
        <w:lvlJc w:val="left"/>
      </w:lvl>
    </w:lvlOverride>
  </w:num>
  <w:num w:numId="51" w16cid:durableId="371661545">
    <w:abstractNumId w:val="140"/>
    <w:lvlOverride w:ilvl="0">
      <w:lvl w:ilvl="0">
        <w:numFmt w:val="decimal"/>
        <w:lvlText w:val="%1."/>
        <w:lvlJc w:val="left"/>
      </w:lvl>
    </w:lvlOverride>
  </w:num>
  <w:num w:numId="52" w16cid:durableId="1355809695">
    <w:abstractNumId w:val="44"/>
    <w:lvlOverride w:ilvl="0">
      <w:lvl w:ilvl="0">
        <w:numFmt w:val="decimal"/>
        <w:lvlText w:val="%1."/>
        <w:lvlJc w:val="left"/>
      </w:lvl>
    </w:lvlOverride>
  </w:num>
  <w:num w:numId="53" w16cid:durableId="251210753">
    <w:abstractNumId w:val="108"/>
    <w:lvlOverride w:ilvl="0">
      <w:lvl w:ilvl="0">
        <w:numFmt w:val="decimal"/>
        <w:lvlText w:val="%1."/>
        <w:lvlJc w:val="left"/>
      </w:lvl>
    </w:lvlOverride>
  </w:num>
  <w:num w:numId="54" w16cid:durableId="1918856109">
    <w:abstractNumId w:val="146"/>
    <w:lvlOverride w:ilvl="0">
      <w:lvl w:ilvl="0">
        <w:numFmt w:val="decimal"/>
        <w:lvlText w:val="%1."/>
        <w:lvlJc w:val="left"/>
      </w:lvl>
    </w:lvlOverride>
  </w:num>
  <w:num w:numId="55" w16cid:durableId="2015494245">
    <w:abstractNumId w:val="40"/>
    <w:lvlOverride w:ilvl="0">
      <w:lvl w:ilvl="0">
        <w:numFmt w:val="decimal"/>
        <w:lvlText w:val="%1."/>
        <w:lvlJc w:val="left"/>
      </w:lvl>
    </w:lvlOverride>
  </w:num>
  <w:num w:numId="56" w16cid:durableId="479081302">
    <w:abstractNumId w:val="86"/>
    <w:lvlOverride w:ilvl="0">
      <w:lvl w:ilvl="0">
        <w:numFmt w:val="decimal"/>
        <w:lvlText w:val="%1."/>
        <w:lvlJc w:val="left"/>
      </w:lvl>
    </w:lvlOverride>
  </w:num>
  <w:num w:numId="57" w16cid:durableId="2036953687">
    <w:abstractNumId w:val="55"/>
    <w:lvlOverride w:ilvl="0">
      <w:lvl w:ilvl="0">
        <w:numFmt w:val="decimal"/>
        <w:lvlText w:val="%1."/>
        <w:lvlJc w:val="left"/>
      </w:lvl>
    </w:lvlOverride>
  </w:num>
  <w:num w:numId="58" w16cid:durableId="1626159899">
    <w:abstractNumId w:val="10"/>
    <w:lvlOverride w:ilvl="0">
      <w:lvl w:ilvl="0">
        <w:numFmt w:val="decimal"/>
        <w:lvlText w:val="%1."/>
        <w:lvlJc w:val="left"/>
      </w:lvl>
    </w:lvlOverride>
  </w:num>
  <w:num w:numId="59" w16cid:durableId="110247979">
    <w:abstractNumId w:val="66"/>
    <w:lvlOverride w:ilvl="0">
      <w:lvl w:ilvl="0">
        <w:numFmt w:val="decimal"/>
        <w:lvlText w:val="%1."/>
        <w:lvlJc w:val="left"/>
      </w:lvl>
    </w:lvlOverride>
  </w:num>
  <w:num w:numId="60" w16cid:durableId="689264474">
    <w:abstractNumId w:val="115"/>
    <w:lvlOverride w:ilvl="0">
      <w:lvl w:ilvl="0">
        <w:numFmt w:val="decimal"/>
        <w:lvlText w:val="%1."/>
        <w:lvlJc w:val="left"/>
      </w:lvl>
    </w:lvlOverride>
  </w:num>
  <w:num w:numId="61" w16cid:durableId="1862013446">
    <w:abstractNumId w:val="110"/>
    <w:lvlOverride w:ilvl="0">
      <w:lvl w:ilvl="0">
        <w:numFmt w:val="decimal"/>
        <w:lvlText w:val="%1."/>
        <w:lvlJc w:val="left"/>
      </w:lvl>
    </w:lvlOverride>
  </w:num>
  <w:num w:numId="62" w16cid:durableId="1642691202">
    <w:abstractNumId w:val="39"/>
    <w:lvlOverride w:ilvl="0">
      <w:lvl w:ilvl="0">
        <w:numFmt w:val="decimal"/>
        <w:lvlText w:val="%1."/>
        <w:lvlJc w:val="left"/>
      </w:lvl>
    </w:lvlOverride>
  </w:num>
  <w:num w:numId="63" w16cid:durableId="311563668">
    <w:abstractNumId w:val="13"/>
    <w:lvlOverride w:ilvl="0">
      <w:lvl w:ilvl="0">
        <w:numFmt w:val="decimal"/>
        <w:lvlText w:val="%1."/>
        <w:lvlJc w:val="left"/>
      </w:lvl>
    </w:lvlOverride>
  </w:num>
  <w:num w:numId="64" w16cid:durableId="409012607">
    <w:abstractNumId w:val="91"/>
    <w:lvlOverride w:ilvl="0">
      <w:lvl w:ilvl="0">
        <w:numFmt w:val="decimal"/>
        <w:lvlText w:val="%1."/>
        <w:lvlJc w:val="left"/>
      </w:lvl>
    </w:lvlOverride>
  </w:num>
  <w:num w:numId="65" w16cid:durableId="867989428">
    <w:abstractNumId w:val="80"/>
    <w:lvlOverride w:ilvl="0">
      <w:lvl w:ilvl="0">
        <w:numFmt w:val="decimal"/>
        <w:lvlText w:val="%1."/>
        <w:lvlJc w:val="left"/>
      </w:lvl>
    </w:lvlOverride>
  </w:num>
  <w:num w:numId="66" w16cid:durableId="60838750">
    <w:abstractNumId w:val="109"/>
    <w:lvlOverride w:ilvl="0">
      <w:lvl w:ilvl="0">
        <w:numFmt w:val="decimal"/>
        <w:lvlText w:val="%1."/>
        <w:lvlJc w:val="left"/>
      </w:lvl>
    </w:lvlOverride>
  </w:num>
  <w:num w:numId="67" w16cid:durableId="356388208">
    <w:abstractNumId w:val="105"/>
    <w:lvlOverride w:ilvl="0">
      <w:lvl w:ilvl="0">
        <w:numFmt w:val="decimal"/>
        <w:lvlText w:val="%1."/>
        <w:lvlJc w:val="left"/>
      </w:lvl>
    </w:lvlOverride>
  </w:num>
  <w:num w:numId="68" w16cid:durableId="1294673806">
    <w:abstractNumId w:val="57"/>
    <w:lvlOverride w:ilvl="0">
      <w:lvl w:ilvl="0">
        <w:numFmt w:val="decimal"/>
        <w:lvlText w:val="%1."/>
        <w:lvlJc w:val="left"/>
      </w:lvl>
    </w:lvlOverride>
  </w:num>
  <w:num w:numId="69" w16cid:durableId="1914311586">
    <w:abstractNumId w:val="127"/>
  </w:num>
  <w:num w:numId="70" w16cid:durableId="540751180">
    <w:abstractNumId w:val="151"/>
    <w:lvlOverride w:ilvl="0">
      <w:lvl w:ilvl="0">
        <w:numFmt w:val="decimal"/>
        <w:lvlText w:val="%1."/>
        <w:lvlJc w:val="left"/>
      </w:lvl>
    </w:lvlOverride>
  </w:num>
  <w:num w:numId="71" w16cid:durableId="792360243">
    <w:abstractNumId w:val="116"/>
    <w:lvlOverride w:ilvl="0">
      <w:lvl w:ilvl="0">
        <w:numFmt w:val="decimal"/>
        <w:lvlText w:val="%1."/>
        <w:lvlJc w:val="left"/>
      </w:lvl>
    </w:lvlOverride>
  </w:num>
  <w:num w:numId="72" w16cid:durableId="1610313971">
    <w:abstractNumId w:val="51"/>
    <w:lvlOverride w:ilvl="0">
      <w:lvl w:ilvl="0">
        <w:numFmt w:val="decimal"/>
        <w:lvlText w:val="%1."/>
        <w:lvlJc w:val="left"/>
      </w:lvl>
    </w:lvlOverride>
  </w:num>
  <w:num w:numId="73" w16cid:durableId="152111648">
    <w:abstractNumId w:val="94"/>
    <w:lvlOverride w:ilvl="0">
      <w:lvl w:ilvl="0">
        <w:numFmt w:val="decimal"/>
        <w:lvlText w:val="%1."/>
        <w:lvlJc w:val="left"/>
      </w:lvl>
    </w:lvlOverride>
  </w:num>
  <w:num w:numId="74" w16cid:durableId="813522002">
    <w:abstractNumId w:val="142"/>
    <w:lvlOverride w:ilvl="0">
      <w:lvl w:ilvl="0">
        <w:numFmt w:val="decimal"/>
        <w:lvlText w:val="%1."/>
        <w:lvlJc w:val="left"/>
      </w:lvl>
    </w:lvlOverride>
  </w:num>
  <w:num w:numId="75" w16cid:durableId="835998323">
    <w:abstractNumId w:val="12"/>
    <w:lvlOverride w:ilvl="0">
      <w:lvl w:ilvl="0">
        <w:numFmt w:val="decimal"/>
        <w:lvlText w:val="%1."/>
        <w:lvlJc w:val="left"/>
      </w:lvl>
    </w:lvlOverride>
  </w:num>
  <w:num w:numId="76" w16cid:durableId="495997106">
    <w:abstractNumId w:val="53"/>
    <w:lvlOverride w:ilvl="0">
      <w:lvl w:ilvl="0">
        <w:numFmt w:val="decimal"/>
        <w:lvlText w:val="%1."/>
        <w:lvlJc w:val="left"/>
      </w:lvl>
    </w:lvlOverride>
  </w:num>
  <w:num w:numId="77" w16cid:durableId="1056588566">
    <w:abstractNumId w:val="11"/>
    <w:lvlOverride w:ilvl="0">
      <w:lvl w:ilvl="0">
        <w:numFmt w:val="decimal"/>
        <w:lvlText w:val="%1."/>
        <w:lvlJc w:val="left"/>
      </w:lvl>
    </w:lvlOverride>
  </w:num>
  <w:num w:numId="78" w16cid:durableId="1123767190">
    <w:abstractNumId w:val="35"/>
    <w:lvlOverride w:ilvl="0">
      <w:lvl w:ilvl="0">
        <w:numFmt w:val="decimal"/>
        <w:lvlText w:val="%1."/>
        <w:lvlJc w:val="left"/>
      </w:lvl>
    </w:lvlOverride>
  </w:num>
  <w:num w:numId="79" w16cid:durableId="1393623931">
    <w:abstractNumId w:val="130"/>
    <w:lvlOverride w:ilvl="0">
      <w:lvl w:ilvl="0">
        <w:numFmt w:val="decimal"/>
        <w:lvlText w:val="%1."/>
        <w:lvlJc w:val="left"/>
      </w:lvl>
    </w:lvlOverride>
  </w:num>
  <w:num w:numId="80" w16cid:durableId="954215212">
    <w:abstractNumId w:val="79"/>
    <w:lvlOverride w:ilvl="0">
      <w:lvl w:ilvl="0">
        <w:numFmt w:val="decimal"/>
        <w:lvlText w:val="%1."/>
        <w:lvlJc w:val="left"/>
      </w:lvl>
    </w:lvlOverride>
  </w:num>
  <w:num w:numId="81" w16cid:durableId="590772268">
    <w:abstractNumId w:val="27"/>
    <w:lvlOverride w:ilvl="0">
      <w:lvl w:ilvl="0">
        <w:numFmt w:val="decimal"/>
        <w:lvlText w:val="%1."/>
        <w:lvlJc w:val="left"/>
      </w:lvl>
    </w:lvlOverride>
  </w:num>
  <w:num w:numId="82" w16cid:durableId="1413316522">
    <w:abstractNumId w:val="54"/>
    <w:lvlOverride w:ilvl="0">
      <w:lvl w:ilvl="0">
        <w:numFmt w:val="decimal"/>
        <w:lvlText w:val="%1."/>
        <w:lvlJc w:val="left"/>
      </w:lvl>
    </w:lvlOverride>
  </w:num>
  <w:num w:numId="83" w16cid:durableId="2128351978">
    <w:abstractNumId w:val="124"/>
    <w:lvlOverride w:ilvl="0">
      <w:lvl w:ilvl="0">
        <w:numFmt w:val="decimal"/>
        <w:lvlText w:val="%1."/>
        <w:lvlJc w:val="left"/>
      </w:lvl>
    </w:lvlOverride>
  </w:num>
  <w:num w:numId="84" w16cid:durableId="1342005220">
    <w:abstractNumId w:val="33"/>
    <w:lvlOverride w:ilvl="0">
      <w:lvl w:ilvl="0">
        <w:numFmt w:val="decimal"/>
        <w:lvlText w:val="%1."/>
        <w:lvlJc w:val="left"/>
      </w:lvl>
    </w:lvlOverride>
  </w:num>
  <w:num w:numId="85" w16cid:durableId="2009210007">
    <w:abstractNumId w:val="133"/>
    <w:lvlOverride w:ilvl="0">
      <w:lvl w:ilvl="0">
        <w:numFmt w:val="decimal"/>
        <w:lvlText w:val="%1."/>
        <w:lvlJc w:val="left"/>
      </w:lvl>
    </w:lvlOverride>
  </w:num>
  <w:num w:numId="86" w16cid:durableId="65958593">
    <w:abstractNumId w:val="131"/>
    <w:lvlOverride w:ilvl="0">
      <w:lvl w:ilvl="0">
        <w:numFmt w:val="decimal"/>
        <w:lvlText w:val="%1."/>
        <w:lvlJc w:val="left"/>
      </w:lvl>
    </w:lvlOverride>
  </w:num>
  <w:num w:numId="87" w16cid:durableId="1239168529">
    <w:abstractNumId w:val="16"/>
    <w:lvlOverride w:ilvl="0">
      <w:lvl w:ilvl="0">
        <w:numFmt w:val="decimal"/>
        <w:lvlText w:val="%1."/>
        <w:lvlJc w:val="left"/>
      </w:lvl>
    </w:lvlOverride>
  </w:num>
  <w:num w:numId="88" w16cid:durableId="879437795">
    <w:abstractNumId w:val="148"/>
    <w:lvlOverride w:ilvl="0">
      <w:lvl w:ilvl="0">
        <w:numFmt w:val="decimal"/>
        <w:lvlText w:val="%1."/>
        <w:lvlJc w:val="left"/>
      </w:lvl>
    </w:lvlOverride>
  </w:num>
  <w:num w:numId="89" w16cid:durableId="1310667961">
    <w:abstractNumId w:val="84"/>
    <w:lvlOverride w:ilvl="0">
      <w:lvl w:ilvl="0">
        <w:numFmt w:val="decimal"/>
        <w:lvlText w:val="%1."/>
        <w:lvlJc w:val="left"/>
      </w:lvl>
    </w:lvlOverride>
  </w:num>
  <w:num w:numId="90" w16cid:durableId="1267540676">
    <w:abstractNumId w:val="23"/>
    <w:lvlOverride w:ilvl="0">
      <w:lvl w:ilvl="0">
        <w:numFmt w:val="decimal"/>
        <w:lvlText w:val="%1."/>
        <w:lvlJc w:val="left"/>
      </w:lvl>
    </w:lvlOverride>
  </w:num>
  <w:num w:numId="91" w16cid:durableId="737439810">
    <w:abstractNumId w:val="134"/>
    <w:lvlOverride w:ilvl="0">
      <w:lvl w:ilvl="0">
        <w:numFmt w:val="decimal"/>
        <w:lvlText w:val="%1."/>
        <w:lvlJc w:val="left"/>
      </w:lvl>
    </w:lvlOverride>
  </w:num>
  <w:num w:numId="92" w16cid:durableId="934246738">
    <w:abstractNumId w:val="128"/>
    <w:lvlOverride w:ilvl="0">
      <w:lvl w:ilvl="0">
        <w:numFmt w:val="decimal"/>
        <w:lvlText w:val="%1."/>
        <w:lvlJc w:val="left"/>
      </w:lvl>
    </w:lvlOverride>
  </w:num>
  <w:num w:numId="93" w16cid:durableId="2057000150">
    <w:abstractNumId w:val="26"/>
    <w:lvlOverride w:ilvl="0">
      <w:lvl w:ilvl="0">
        <w:numFmt w:val="decimal"/>
        <w:lvlText w:val="%1."/>
        <w:lvlJc w:val="left"/>
      </w:lvl>
    </w:lvlOverride>
  </w:num>
  <w:num w:numId="94" w16cid:durableId="1717311835">
    <w:abstractNumId w:val="52"/>
    <w:lvlOverride w:ilvl="0">
      <w:lvl w:ilvl="0">
        <w:numFmt w:val="decimal"/>
        <w:lvlText w:val="%1."/>
        <w:lvlJc w:val="left"/>
      </w:lvl>
    </w:lvlOverride>
  </w:num>
  <w:num w:numId="95" w16cid:durableId="1557931836">
    <w:abstractNumId w:val="41"/>
    <w:lvlOverride w:ilvl="0">
      <w:lvl w:ilvl="0">
        <w:numFmt w:val="decimal"/>
        <w:lvlText w:val="%1."/>
        <w:lvlJc w:val="left"/>
      </w:lvl>
    </w:lvlOverride>
  </w:num>
  <w:num w:numId="96" w16cid:durableId="509413346">
    <w:abstractNumId w:val="37"/>
    <w:lvlOverride w:ilvl="0">
      <w:lvl w:ilvl="0">
        <w:numFmt w:val="decimal"/>
        <w:lvlText w:val="%1."/>
        <w:lvlJc w:val="left"/>
      </w:lvl>
    </w:lvlOverride>
  </w:num>
  <w:num w:numId="97" w16cid:durableId="704254864">
    <w:abstractNumId w:val="9"/>
    <w:lvlOverride w:ilvl="0">
      <w:lvl w:ilvl="0">
        <w:numFmt w:val="decimal"/>
        <w:lvlText w:val="%1."/>
        <w:lvlJc w:val="left"/>
      </w:lvl>
    </w:lvlOverride>
  </w:num>
  <w:num w:numId="98" w16cid:durableId="676660684">
    <w:abstractNumId w:val="153"/>
    <w:lvlOverride w:ilvl="0">
      <w:lvl w:ilvl="0">
        <w:numFmt w:val="decimal"/>
        <w:lvlText w:val="%1."/>
        <w:lvlJc w:val="left"/>
      </w:lvl>
    </w:lvlOverride>
  </w:num>
  <w:num w:numId="99" w16cid:durableId="151020577">
    <w:abstractNumId w:val="126"/>
  </w:num>
  <w:num w:numId="100" w16cid:durableId="114369448">
    <w:abstractNumId w:val="126"/>
    <w:lvlOverride w:ilvl="0">
      <w:lvl w:ilvl="0">
        <w:numFmt w:val="decimal"/>
        <w:lvlText w:val="%1."/>
        <w:lvlJc w:val="left"/>
      </w:lvl>
    </w:lvlOverride>
  </w:num>
  <w:num w:numId="101" w16cid:durableId="234705537">
    <w:abstractNumId w:val="20"/>
    <w:lvlOverride w:ilvl="0">
      <w:lvl w:ilvl="0">
        <w:numFmt w:val="decimal"/>
        <w:lvlText w:val="%1."/>
        <w:lvlJc w:val="left"/>
      </w:lvl>
    </w:lvlOverride>
  </w:num>
  <w:num w:numId="102" w16cid:durableId="1278752515">
    <w:abstractNumId w:val="47"/>
    <w:lvlOverride w:ilvl="0">
      <w:lvl w:ilvl="0">
        <w:numFmt w:val="decimal"/>
        <w:lvlText w:val="%1."/>
        <w:lvlJc w:val="left"/>
      </w:lvl>
    </w:lvlOverride>
  </w:num>
  <w:num w:numId="103" w16cid:durableId="1246766626">
    <w:abstractNumId w:val="90"/>
    <w:lvlOverride w:ilvl="0">
      <w:lvl w:ilvl="0">
        <w:numFmt w:val="decimal"/>
        <w:lvlText w:val="%1."/>
        <w:lvlJc w:val="left"/>
      </w:lvl>
    </w:lvlOverride>
  </w:num>
  <w:num w:numId="104" w16cid:durableId="2029284110">
    <w:abstractNumId w:val="77"/>
    <w:lvlOverride w:ilvl="0">
      <w:lvl w:ilvl="0">
        <w:numFmt w:val="decimal"/>
        <w:lvlText w:val="%1."/>
        <w:lvlJc w:val="left"/>
      </w:lvl>
    </w:lvlOverride>
  </w:num>
  <w:num w:numId="105" w16cid:durableId="1603226861">
    <w:abstractNumId w:val="64"/>
    <w:lvlOverride w:ilvl="0">
      <w:lvl w:ilvl="0">
        <w:numFmt w:val="decimal"/>
        <w:lvlText w:val="%1."/>
        <w:lvlJc w:val="left"/>
      </w:lvl>
    </w:lvlOverride>
  </w:num>
  <w:num w:numId="106" w16cid:durableId="1711758945">
    <w:abstractNumId w:val="69"/>
    <w:lvlOverride w:ilvl="0">
      <w:lvl w:ilvl="0">
        <w:numFmt w:val="decimal"/>
        <w:lvlText w:val="%1."/>
        <w:lvlJc w:val="left"/>
      </w:lvl>
    </w:lvlOverride>
  </w:num>
  <w:num w:numId="107" w16cid:durableId="1925718249">
    <w:abstractNumId w:val="31"/>
    <w:lvlOverride w:ilvl="0">
      <w:lvl w:ilvl="0">
        <w:numFmt w:val="decimal"/>
        <w:lvlText w:val="%1."/>
        <w:lvlJc w:val="left"/>
      </w:lvl>
    </w:lvlOverride>
  </w:num>
  <w:num w:numId="108" w16cid:durableId="1524630053">
    <w:abstractNumId w:val="121"/>
    <w:lvlOverride w:ilvl="0">
      <w:lvl w:ilvl="0">
        <w:numFmt w:val="decimal"/>
        <w:lvlText w:val="%1."/>
        <w:lvlJc w:val="left"/>
      </w:lvl>
    </w:lvlOverride>
  </w:num>
  <w:num w:numId="109" w16cid:durableId="642195505">
    <w:abstractNumId w:val="89"/>
    <w:lvlOverride w:ilvl="0">
      <w:lvl w:ilvl="0">
        <w:numFmt w:val="decimal"/>
        <w:lvlText w:val="%1."/>
        <w:lvlJc w:val="left"/>
      </w:lvl>
    </w:lvlOverride>
  </w:num>
  <w:num w:numId="110" w16cid:durableId="1812670870">
    <w:abstractNumId w:val="95"/>
    <w:lvlOverride w:ilvl="0">
      <w:lvl w:ilvl="0">
        <w:numFmt w:val="decimal"/>
        <w:lvlText w:val="%1."/>
        <w:lvlJc w:val="left"/>
      </w:lvl>
    </w:lvlOverride>
  </w:num>
  <w:num w:numId="111" w16cid:durableId="486093524">
    <w:abstractNumId w:val="120"/>
    <w:lvlOverride w:ilvl="0">
      <w:lvl w:ilvl="0">
        <w:numFmt w:val="decimal"/>
        <w:lvlText w:val="%1."/>
        <w:lvlJc w:val="left"/>
      </w:lvl>
    </w:lvlOverride>
  </w:num>
  <w:num w:numId="112" w16cid:durableId="794449329">
    <w:abstractNumId w:val="59"/>
    <w:lvlOverride w:ilvl="0">
      <w:lvl w:ilvl="0">
        <w:numFmt w:val="decimal"/>
        <w:lvlText w:val="%1."/>
        <w:lvlJc w:val="left"/>
      </w:lvl>
    </w:lvlOverride>
  </w:num>
  <w:num w:numId="113" w16cid:durableId="991373687">
    <w:abstractNumId w:val="82"/>
    <w:lvlOverride w:ilvl="0">
      <w:lvl w:ilvl="0">
        <w:numFmt w:val="decimal"/>
        <w:lvlText w:val="%1."/>
        <w:lvlJc w:val="left"/>
      </w:lvl>
    </w:lvlOverride>
  </w:num>
  <w:num w:numId="114" w16cid:durableId="408504740">
    <w:abstractNumId w:val="19"/>
    <w:lvlOverride w:ilvl="0">
      <w:lvl w:ilvl="0">
        <w:numFmt w:val="decimal"/>
        <w:lvlText w:val="%1."/>
        <w:lvlJc w:val="left"/>
      </w:lvl>
    </w:lvlOverride>
  </w:num>
  <w:num w:numId="115" w16cid:durableId="1456480070">
    <w:abstractNumId w:val="76"/>
    <w:lvlOverride w:ilvl="0">
      <w:lvl w:ilvl="0">
        <w:numFmt w:val="decimal"/>
        <w:lvlText w:val="%1."/>
        <w:lvlJc w:val="left"/>
      </w:lvl>
    </w:lvlOverride>
  </w:num>
  <w:num w:numId="116" w16cid:durableId="504518912">
    <w:abstractNumId w:val="74"/>
    <w:lvlOverride w:ilvl="0">
      <w:lvl w:ilvl="0">
        <w:numFmt w:val="decimal"/>
        <w:lvlText w:val="%1."/>
        <w:lvlJc w:val="left"/>
      </w:lvl>
    </w:lvlOverride>
  </w:num>
  <w:num w:numId="117" w16cid:durableId="1809667056">
    <w:abstractNumId w:val="92"/>
    <w:lvlOverride w:ilvl="0">
      <w:lvl w:ilvl="0">
        <w:numFmt w:val="decimal"/>
        <w:lvlText w:val="%1."/>
        <w:lvlJc w:val="left"/>
      </w:lvl>
    </w:lvlOverride>
  </w:num>
  <w:num w:numId="118" w16cid:durableId="1345983711">
    <w:abstractNumId w:val="147"/>
    <w:lvlOverride w:ilvl="0">
      <w:lvl w:ilvl="0">
        <w:numFmt w:val="decimal"/>
        <w:lvlText w:val="%1."/>
        <w:lvlJc w:val="left"/>
      </w:lvl>
    </w:lvlOverride>
  </w:num>
  <w:num w:numId="119" w16cid:durableId="396634933">
    <w:abstractNumId w:val="141"/>
    <w:lvlOverride w:ilvl="0">
      <w:lvl w:ilvl="0">
        <w:numFmt w:val="decimal"/>
        <w:lvlText w:val="%1."/>
        <w:lvlJc w:val="left"/>
      </w:lvl>
    </w:lvlOverride>
  </w:num>
  <w:num w:numId="120" w16cid:durableId="1671905844">
    <w:abstractNumId w:val="29"/>
    <w:lvlOverride w:ilvl="0">
      <w:lvl w:ilvl="0">
        <w:numFmt w:val="decimal"/>
        <w:lvlText w:val="%1."/>
        <w:lvlJc w:val="left"/>
      </w:lvl>
    </w:lvlOverride>
  </w:num>
  <w:num w:numId="121" w16cid:durableId="1398700705">
    <w:abstractNumId w:val="75"/>
    <w:lvlOverride w:ilvl="0">
      <w:lvl w:ilvl="0">
        <w:numFmt w:val="decimal"/>
        <w:lvlText w:val="%1."/>
        <w:lvlJc w:val="left"/>
      </w:lvl>
    </w:lvlOverride>
  </w:num>
  <w:num w:numId="122" w16cid:durableId="394207773">
    <w:abstractNumId w:val="25"/>
    <w:lvlOverride w:ilvl="0">
      <w:lvl w:ilvl="0">
        <w:numFmt w:val="decimal"/>
        <w:lvlText w:val="%1."/>
        <w:lvlJc w:val="left"/>
      </w:lvl>
    </w:lvlOverride>
  </w:num>
  <w:num w:numId="123" w16cid:durableId="770245817">
    <w:abstractNumId w:val="113"/>
    <w:lvlOverride w:ilvl="0">
      <w:lvl w:ilvl="0">
        <w:numFmt w:val="decimal"/>
        <w:lvlText w:val="%1."/>
        <w:lvlJc w:val="left"/>
      </w:lvl>
    </w:lvlOverride>
  </w:num>
  <w:num w:numId="124" w16cid:durableId="1765493648">
    <w:abstractNumId w:val="152"/>
    <w:lvlOverride w:ilvl="0">
      <w:lvl w:ilvl="0">
        <w:numFmt w:val="decimal"/>
        <w:lvlText w:val="%1."/>
        <w:lvlJc w:val="left"/>
      </w:lvl>
    </w:lvlOverride>
  </w:num>
  <w:num w:numId="125" w16cid:durableId="775249714">
    <w:abstractNumId w:val="28"/>
    <w:lvlOverride w:ilvl="0">
      <w:lvl w:ilvl="0">
        <w:numFmt w:val="decimal"/>
        <w:lvlText w:val="%1."/>
        <w:lvlJc w:val="left"/>
      </w:lvl>
    </w:lvlOverride>
  </w:num>
  <w:num w:numId="126" w16cid:durableId="1376390092">
    <w:abstractNumId w:val="97"/>
    <w:lvlOverride w:ilvl="0">
      <w:lvl w:ilvl="0">
        <w:numFmt w:val="decimal"/>
        <w:lvlText w:val="%1."/>
        <w:lvlJc w:val="left"/>
      </w:lvl>
    </w:lvlOverride>
  </w:num>
  <w:num w:numId="127" w16cid:durableId="280966232">
    <w:abstractNumId w:val="65"/>
  </w:num>
  <w:num w:numId="128" w16cid:durableId="1811944926">
    <w:abstractNumId w:val="65"/>
    <w:lvlOverride w:ilvl="0">
      <w:lvl w:ilvl="0">
        <w:numFmt w:val="decimal"/>
        <w:lvlText w:val="%1."/>
        <w:lvlJc w:val="left"/>
      </w:lvl>
    </w:lvlOverride>
  </w:num>
  <w:num w:numId="129" w16cid:durableId="1593783068">
    <w:abstractNumId w:val="46"/>
  </w:num>
  <w:num w:numId="130" w16cid:durableId="729234675">
    <w:abstractNumId w:val="129"/>
  </w:num>
  <w:num w:numId="131" w16cid:durableId="620453180">
    <w:abstractNumId w:val="135"/>
  </w:num>
  <w:num w:numId="132" w16cid:durableId="7755575">
    <w:abstractNumId w:val="49"/>
  </w:num>
  <w:num w:numId="133" w16cid:durableId="1228804751">
    <w:abstractNumId w:val="38"/>
  </w:num>
  <w:num w:numId="134" w16cid:durableId="287514861">
    <w:abstractNumId w:val="71"/>
    <w:lvlOverride w:ilvl="0">
      <w:lvl w:ilvl="0">
        <w:numFmt w:val="decimal"/>
        <w:lvlText w:val="%1."/>
        <w:lvlJc w:val="left"/>
      </w:lvl>
    </w:lvlOverride>
  </w:num>
  <w:num w:numId="135" w16cid:durableId="614294890">
    <w:abstractNumId w:val="17"/>
  </w:num>
  <w:num w:numId="136" w16cid:durableId="126557898">
    <w:abstractNumId w:val="111"/>
  </w:num>
  <w:num w:numId="137" w16cid:durableId="580136782">
    <w:abstractNumId w:val="111"/>
    <w:lvlOverride w:ilvl="1">
      <w:lvl w:ilvl="1">
        <w:numFmt w:val="bullet"/>
        <w:lvlText w:val=""/>
        <w:lvlJc w:val="left"/>
        <w:pPr>
          <w:tabs>
            <w:tab w:val="num" w:pos="1440"/>
          </w:tabs>
          <w:ind w:left="1440" w:hanging="360"/>
        </w:pPr>
        <w:rPr>
          <w:rFonts w:ascii="Symbol" w:hAnsi="Symbol" w:hint="default"/>
          <w:sz w:val="20"/>
        </w:rPr>
      </w:lvl>
    </w:lvlOverride>
  </w:num>
  <w:num w:numId="138" w16cid:durableId="1791508660">
    <w:abstractNumId w:val="111"/>
    <w:lvlOverride w:ilvl="1">
      <w:lvl w:ilvl="1">
        <w:numFmt w:val="bullet"/>
        <w:lvlText w:val=""/>
        <w:lvlJc w:val="left"/>
        <w:pPr>
          <w:tabs>
            <w:tab w:val="num" w:pos="1440"/>
          </w:tabs>
          <w:ind w:left="1440" w:hanging="360"/>
        </w:pPr>
        <w:rPr>
          <w:rFonts w:ascii="Symbol" w:hAnsi="Symbol" w:hint="default"/>
          <w:sz w:val="20"/>
        </w:rPr>
      </w:lvl>
    </w:lvlOverride>
  </w:num>
  <w:num w:numId="139" w16cid:durableId="830176422">
    <w:abstractNumId w:val="111"/>
    <w:lvlOverride w:ilvl="1">
      <w:lvl w:ilvl="1">
        <w:numFmt w:val="bullet"/>
        <w:lvlText w:val=""/>
        <w:lvlJc w:val="left"/>
        <w:pPr>
          <w:tabs>
            <w:tab w:val="num" w:pos="1440"/>
          </w:tabs>
          <w:ind w:left="1440" w:hanging="360"/>
        </w:pPr>
        <w:rPr>
          <w:rFonts w:ascii="Symbol" w:hAnsi="Symbol" w:hint="default"/>
          <w:sz w:val="20"/>
        </w:rPr>
      </w:lvl>
    </w:lvlOverride>
  </w:num>
  <w:num w:numId="140" w16cid:durableId="1280839809">
    <w:abstractNumId w:val="111"/>
    <w:lvlOverride w:ilvl="1">
      <w:lvl w:ilvl="1">
        <w:numFmt w:val="bullet"/>
        <w:lvlText w:val=""/>
        <w:lvlJc w:val="left"/>
        <w:pPr>
          <w:tabs>
            <w:tab w:val="num" w:pos="1440"/>
          </w:tabs>
          <w:ind w:left="1440" w:hanging="360"/>
        </w:pPr>
        <w:rPr>
          <w:rFonts w:ascii="Symbol" w:hAnsi="Symbol" w:hint="default"/>
          <w:sz w:val="20"/>
        </w:rPr>
      </w:lvl>
    </w:lvlOverride>
  </w:num>
  <w:num w:numId="141" w16cid:durableId="167251871">
    <w:abstractNumId w:val="58"/>
  </w:num>
  <w:num w:numId="142" w16cid:durableId="562452923">
    <w:abstractNumId w:val="21"/>
  </w:num>
  <w:num w:numId="143" w16cid:durableId="579485410">
    <w:abstractNumId w:val="50"/>
  </w:num>
  <w:num w:numId="144" w16cid:durableId="1578514086">
    <w:abstractNumId w:val="50"/>
    <w:lvlOverride w:ilvl="1">
      <w:lvl w:ilvl="1">
        <w:numFmt w:val="bullet"/>
        <w:lvlText w:val=""/>
        <w:lvlJc w:val="left"/>
        <w:pPr>
          <w:tabs>
            <w:tab w:val="num" w:pos="1440"/>
          </w:tabs>
          <w:ind w:left="1440" w:hanging="360"/>
        </w:pPr>
        <w:rPr>
          <w:rFonts w:ascii="Symbol" w:hAnsi="Symbol" w:hint="default"/>
          <w:sz w:val="20"/>
        </w:rPr>
      </w:lvl>
    </w:lvlOverride>
  </w:num>
  <w:num w:numId="145" w16cid:durableId="952785592">
    <w:abstractNumId w:val="50"/>
    <w:lvlOverride w:ilvl="1">
      <w:lvl w:ilvl="1">
        <w:numFmt w:val="bullet"/>
        <w:lvlText w:val=""/>
        <w:lvlJc w:val="left"/>
        <w:pPr>
          <w:tabs>
            <w:tab w:val="num" w:pos="1440"/>
          </w:tabs>
          <w:ind w:left="1440" w:hanging="360"/>
        </w:pPr>
        <w:rPr>
          <w:rFonts w:ascii="Symbol" w:hAnsi="Symbol" w:hint="default"/>
          <w:sz w:val="20"/>
        </w:rPr>
      </w:lvl>
    </w:lvlOverride>
  </w:num>
  <w:num w:numId="146" w16cid:durableId="29497722">
    <w:abstractNumId w:val="50"/>
    <w:lvlOverride w:ilvl="1">
      <w:lvl w:ilvl="1">
        <w:numFmt w:val="bullet"/>
        <w:lvlText w:val=""/>
        <w:lvlJc w:val="left"/>
        <w:pPr>
          <w:tabs>
            <w:tab w:val="num" w:pos="1440"/>
          </w:tabs>
          <w:ind w:left="1440" w:hanging="360"/>
        </w:pPr>
        <w:rPr>
          <w:rFonts w:ascii="Symbol" w:hAnsi="Symbol" w:hint="default"/>
          <w:sz w:val="20"/>
        </w:rPr>
      </w:lvl>
    </w:lvlOverride>
  </w:num>
  <w:num w:numId="147" w16cid:durableId="1391533953">
    <w:abstractNumId w:val="50"/>
    <w:lvlOverride w:ilvl="1">
      <w:lvl w:ilvl="1">
        <w:numFmt w:val="bullet"/>
        <w:lvlText w:val=""/>
        <w:lvlJc w:val="left"/>
        <w:pPr>
          <w:tabs>
            <w:tab w:val="num" w:pos="1440"/>
          </w:tabs>
          <w:ind w:left="1440" w:hanging="360"/>
        </w:pPr>
        <w:rPr>
          <w:rFonts w:ascii="Symbol" w:hAnsi="Symbol" w:hint="default"/>
          <w:sz w:val="20"/>
        </w:rPr>
      </w:lvl>
    </w:lvlOverride>
  </w:num>
  <w:num w:numId="148" w16cid:durableId="1804075358">
    <w:abstractNumId w:val="50"/>
    <w:lvlOverride w:ilvl="1">
      <w:lvl w:ilvl="1">
        <w:numFmt w:val="bullet"/>
        <w:lvlText w:val=""/>
        <w:lvlJc w:val="left"/>
        <w:pPr>
          <w:tabs>
            <w:tab w:val="num" w:pos="1440"/>
          </w:tabs>
          <w:ind w:left="1440" w:hanging="360"/>
        </w:pPr>
        <w:rPr>
          <w:rFonts w:ascii="Symbol" w:hAnsi="Symbol" w:hint="default"/>
          <w:sz w:val="20"/>
        </w:rPr>
      </w:lvl>
    </w:lvlOverride>
  </w:num>
  <w:num w:numId="149" w16cid:durableId="1660813461">
    <w:abstractNumId w:val="50"/>
    <w:lvlOverride w:ilvl="1">
      <w:lvl w:ilvl="1">
        <w:numFmt w:val="bullet"/>
        <w:lvlText w:val=""/>
        <w:lvlJc w:val="left"/>
        <w:pPr>
          <w:tabs>
            <w:tab w:val="num" w:pos="1440"/>
          </w:tabs>
          <w:ind w:left="1440" w:hanging="360"/>
        </w:pPr>
        <w:rPr>
          <w:rFonts w:ascii="Symbol" w:hAnsi="Symbol" w:hint="default"/>
          <w:sz w:val="20"/>
        </w:rPr>
      </w:lvl>
    </w:lvlOverride>
  </w:num>
  <w:num w:numId="150" w16cid:durableId="596522167">
    <w:abstractNumId w:val="96"/>
  </w:num>
  <w:num w:numId="151" w16cid:durableId="516116307">
    <w:abstractNumId w:val="96"/>
    <w:lvlOverride w:ilvl="0">
      <w:lvl w:ilvl="0">
        <w:numFmt w:val="decimal"/>
        <w:lvlText w:val="%1."/>
        <w:lvlJc w:val="left"/>
      </w:lvl>
    </w:lvlOverride>
  </w:num>
  <w:num w:numId="152" w16cid:durableId="2051684452">
    <w:abstractNumId w:val="104"/>
  </w:num>
  <w:num w:numId="153" w16cid:durableId="661353612">
    <w:abstractNumId w:val="36"/>
  </w:num>
  <w:num w:numId="154" w16cid:durableId="1387726099">
    <w:abstractNumId w:val="119"/>
    <w:lvlOverride w:ilvl="0">
      <w:lvl w:ilvl="0">
        <w:numFmt w:val="decimal"/>
        <w:lvlText w:val="%1."/>
        <w:lvlJc w:val="left"/>
      </w:lvl>
    </w:lvlOverride>
  </w:num>
  <w:num w:numId="155" w16cid:durableId="596131897">
    <w:abstractNumId w:val="48"/>
  </w:num>
  <w:num w:numId="156" w16cid:durableId="1749812477">
    <w:abstractNumId w:val="150"/>
    <w:lvlOverride w:ilvl="0">
      <w:lvl w:ilvl="0">
        <w:numFmt w:val="decimal"/>
        <w:lvlText w:val="%1."/>
        <w:lvlJc w:val="left"/>
      </w:lvl>
    </w:lvlOverride>
  </w:num>
  <w:num w:numId="157" w16cid:durableId="310254925">
    <w:abstractNumId w:val="99"/>
  </w:num>
  <w:num w:numId="158" w16cid:durableId="1024088545">
    <w:abstractNumId w:val="68"/>
    <w:lvlOverride w:ilvl="0">
      <w:lvl w:ilvl="0">
        <w:numFmt w:val="decimal"/>
        <w:lvlText w:val="%1."/>
        <w:lvlJc w:val="left"/>
      </w:lvl>
    </w:lvlOverride>
  </w:num>
  <w:num w:numId="159" w16cid:durableId="1080638157">
    <w:abstractNumId w:val="43"/>
    <w:lvlOverride w:ilvl="0">
      <w:lvl w:ilvl="0">
        <w:numFmt w:val="decimal"/>
        <w:lvlText w:val="%1."/>
        <w:lvlJc w:val="left"/>
      </w:lvl>
    </w:lvlOverride>
  </w:num>
  <w:num w:numId="160" w16cid:durableId="923421691">
    <w:abstractNumId w:val="83"/>
  </w:num>
  <w:num w:numId="161" w16cid:durableId="802387331">
    <w:abstractNumId w:val="30"/>
    <w:lvlOverride w:ilvl="0">
      <w:lvl w:ilvl="0">
        <w:numFmt w:val="decimal"/>
        <w:lvlText w:val="%1."/>
        <w:lvlJc w:val="left"/>
      </w:lvl>
    </w:lvlOverride>
  </w:num>
  <w:num w:numId="162" w16cid:durableId="902063621">
    <w:abstractNumId w:val="24"/>
    <w:lvlOverride w:ilvl="0">
      <w:lvl w:ilvl="0">
        <w:numFmt w:val="decimal"/>
        <w:lvlText w:val="%1."/>
        <w:lvlJc w:val="left"/>
      </w:lvl>
    </w:lvlOverride>
  </w:num>
  <w:num w:numId="163" w16cid:durableId="1267352490">
    <w:abstractNumId w:val="70"/>
    <w:lvlOverride w:ilvl="0">
      <w:lvl w:ilvl="0">
        <w:numFmt w:val="decimal"/>
        <w:lvlText w:val="%1."/>
        <w:lvlJc w:val="left"/>
      </w:lvl>
    </w:lvlOverride>
  </w:num>
  <w:num w:numId="164" w16cid:durableId="461970100">
    <w:abstractNumId w:val="60"/>
    <w:lvlOverride w:ilvl="0">
      <w:lvl w:ilvl="0">
        <w:numFmt w:val="decimal"/>
        <w:lvlText w:val="%1."/>
        <w:lvlJc w:val="left"/>
      </w:lvl>
    </w:lvlOverride>
  </w:num>
  <w:num w:numId="165" w16cid:durableId="752239341">
    <w:abstractNumId w:val="125"/>
    <w:lvlOverride w:ilvl="0">
      <w:lvl w:ilvl="0">
        <w:numFmt w:val="decimal"/>
        <w:lvlText w:val="%1."/>
        <w:lvlJc w:val="left"/>
      </w:lvl>
    </w:lvlOverride>
  </w:num>
  <w:num w:numId="166" w16cid:durableId="1071465250">
    <w:abstractNumId w:val="155"/>
  </w:num>
  <w:num w:numId="167" w16cid:durableId="1248032075">
    <w:abstractNumId w:val="8"/>
  </w:num>
  <w:num w:numId="168" w16cid:durableId="1294865599">
    <w:abstractNumId w:val="6"/>
  </w:num>
  <w:num w:numId="169" w16cid:durableId="291252416">
    <w:abstractNumId w:val="5"/>
  </w:num>
  <w:num w:numId="170" w16cid:durableId="1731346156">
    <w:abstractNumId w:val="4"/>
  </w:num>
  <w:num w:numId="171" w16cid:durableId="758215602">
    <w:abstractNumId w:val="7"/>
  </w:num>
  <w:num w:numId="172" w16cid:durableId="1331710230">
    <w:abstractNumId w:val="3"/>
  </w:num>
  <w:num w:numId="173" w16cid:durableId="1406417462">
    <w:abstractNumId w:val="2"/>
  </w:num>
  <w:num w:numId="174" w16cid:durableId="1812212221">
    <w:abstractNumId w:val="1"/>
  </w:num>
  <w:num w:numId="175" w16cid:durableId="527255025">
    <w:abstractNumId w:val="0"/>
  </w:num>
  <w:numIdMacAtCleanup w:val="1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7B3"/>
    <w:rsid w:val="000B3DFA"/>
    <w:rsid w:val="002576DB"/>
    <w:rsid w:val="002946AE"/>
    <w:rsid w:val="002C56B0"/>
    <w:rsid w:val="003B0786"/>
    <w:rsid w:val="00417BEF"/>
    <w:rsid w:val="00554162"/>
    <w:rsid w:val="007327B3"/>
    <w:rsid w:val="00790BC5"/>
    <w:rsid w:val="00862581"/>
    <w:rsid w:val="00994E53"/>
    <w:rsid w:val="009C68D2"/>
    <w:rsid w:val="00AE03EC"/>
    <w:rsid w:val="00C60366"/>
    <w:rsid w:val="00C86B49"/>
    <w:rsid w:val="00F739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BBC8F"/>
  <w15:chartTrackingRefBased/>
  <w15:docId w15:val="{EF8BC807-727E-41DC-84CE-8FC7A20DB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27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327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327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327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27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27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27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27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27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27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327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327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327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27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27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27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27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27B3"/>
    <w:rPr>
      <w:rFonts w:eastAsiaTheme="majorEastAsia" w:cstheme="majorBidi"/>
      <w:color w:val="272727" w:themeColor="text1" w:themeTint="D8"/>
    </w:rPr>
  </w:style>
  <w:style w:type="paragraph" w:styleId="Title">
    <w:name w:val="Title"/>
    <w:basedOn w:val="Normal"/>
    <w:next w:val="Normal"/>
    <w:link w:val="TitleChar"/>
    <w:uiPriority w:val="10"/>
    <w:qFormat/>
    <w:rsid w:val="007327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27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27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27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27B3"/>
    <w:pPr>
      <w:spacing w:before="160"/>
      <w:jc w:val="center"/>
    </w:pPr>
    <w:rPr>
      <w:i/>
      <w:iCs/>
      <w:color w:val="404040" w:themeColor="text1" w:themeTint="BF"/>
    </w:rPr>
  </w:style>
  <w:style w:type="character" w:customStyle="1" w:styleId="QuoteChar">
    <w:name w:val="Quote Char"/>
    <w:basedOn w:val="DefaultParagraphFont"/>
    <w:link w:val="Quote"/>
    <w:uiPriority w:val="29"/>
    <w:rsid w:val="007327B3"/>
    <w:rPr>
      <w:i/>
      <w:iCs/>
      <w:color w:val="404040" w:themeColor="text1" w:themeTint="BF"/>
    </w:rPr>
  </w:style>
  <w:style w:type="paragraph" w:styleId="ListParagraph">
    <w:name w:val="List Paragraph"/>
    <w:basedOn w:val="Normal"/>
    <w:uiPriority w:val="34"/>
    <w:qFormat/>
    <w:rsid w:val="007327B3"/>
    <w:pPr>
      <w:ind w:left="720"/>
      <w:contextualSpacing/>
    </w:pPr>
  </w:style>
  <w:style w:type="character" w:styleId="IntenseEmphasis">
    <w:name w:val="Intense Emphasis"/>
    <w:basedOn w:val="DefaultParagraphFont"/>
    <w:uiPriority w:val="21"/>
    <w:qFormat/>
    <w:rsid w:val="007327B3"/>
    <w:rPr>
      <w:i/>
      <w:iCs/>
      <w:color w:val="2F5496" w:themeColor="accent1" w:themeShade="BF"/>
    </w:rPr>
  </w:style>
  <w:style w:type="paragraph" w:styleId="IntenseQuote">
    <w:name w:val="Intense Quote"/>
    <w:basedOn w:val="Normal"/>
    <w:next w:val="Normal"/>
    <w:link w:val="IntenseQuoteChar"/>
    <w:uiPriority w:val="30"/>
    <w:qFormat/>
    <w:rsid w:val="007327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27B3"/>
    <w:rPr>
      <w:i/>
      <w:iCs/>
      <w:color w:val="2F5496" w:themeColor="accent1" w:themeShade="BF"/>
    </w:rPr>
  </w:style>
  <w:style w:type="character" w:styleId="IntenseReference">
    <w:name w:val="Intense Reference"/>
    <w:basedOn w:val="DefaultParagraphFont"/>
    <w:uiPriority w:val="32"/>
    <w:qFormat/>
    <w:rsid w:val="007327B3"/>
    <w:rPr>
      <w:b/>
      <w:bCs/>
      <w:smallCaps/>
      <w:color w:val="2F5496" w:themeColor="accent1" w:themeShade="BF"/>
      <w:spacing w:val="5"/>
    </w:rPr>
  </w:style>
  <w:style w:type="paragraph" w:customStyle="1" w:styleId="msonormal0">
    <w:name w:val="msonormal"/>
    <w:basedOn w:val="Normal"/>
    <w:rsid w:val="007327B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7327B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7327B3"/>
  </w:style>
  <w:style w:type="character" w:styleId="Hyperlink">
    <w:name w:val="Hyperlink"/>
    <w:basedOn w:val="DefaultParagraphFont"/>
    <w:uiPriority w:val="99"/>
    <w:unhideWhenUsed/>
    <w:rsid w:val="007327B3"/>
    <w:rPr>
      <w:color w:val="0000FF"/>
      <w:u w:val="single"/>
    </w:rPr>
  </w:style>
  <w:style w:type="character" w:styleId="FollowedHyperlink">
    <w:name w:val="FollowedHyperlink"/>
    <w:basedOn w:val="DefaultParagraphFont"/>
    <w:uiPriority w:val="99"/>
    <w:semiHidden/>
    <w:unhideWhenUsed/>
    <w:rsid w:val="007327B3"/>
    <w:rPr>
      <w:color w:val="800080"/>
      <w:u w:val="single"/>
    </w:rPr>
  </w:style>
  <w:style w:type="character" w:styleId="UnresolvedMention">
    <w:name w:val="Unresolved Mention"/>
    <w:basedOn w:val="DefaultParagraphFont"/>
    <w:uiPriority w:val="99"/>
    <w:semiHidden/>
    <w:unhideWhenUsed/>
    <w:rsid w:val="007327B3"/>
    <w:rPr>
      <w:color w:val="605E5C"/>
      <w:shd w:val="clear" w:color="auto" w:fill="E1DFDD"/>
    </w:rPr>
  </w:style>
  <w:style w:type="table" w:styleId="TableGrid">
    <w:name w:val="Table Grid"/>
    <w:basedOn w:val="TableNormal"/>
    <w:uiPriority w:val="59"/>
    <w:rsid w:val="009C68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qFormat/>
    <w:rsid w:val="00C60366"/>
    <w:pPr>
      <w:widowControl w:val="0"/>
      <w:autoSpaceDE w:val="0"/>
      <w:autoSpaceDN w:val="0"/>
      <w:spacing w:after="0" w:line="240" w:lineRule="auto"/>
    </w:pPr>
    <w:rPr>
      <w:rFonts w:ascii="Times New Roman" w:eastAsia="Times New Roman" w:hAnsi="Times New Roman" w:cs="Times New Roman"/>
      <w:kern w:val="0"/>
      <w:sz w:val="26"/>
      <w:szCs w:val="26"/>
      <w:lang w:val="vi"/>
      <w14:ligatures w14:val="none"/>
    </w:rPr>
  </w:style>
  <w:style w:type="character" w:customStyle="1" w:styleId="BodyTextChar">
    <w:name w:val="Body Text Char"/>
    <w:basedOn w:val="DefaultParagraphFont"/>
    <w:link w:val="BodyText"/>
    <w:uiPriority w:val="99"/>
    <w:qFormat/>
    <w:rsid w:val="00C60366"/>
    <w:rPr>
      <w:rFonts w:ascii="Times New Roman" w:eastAsia="Times New Roman" w:hAnsi="Times New Roman" w:cs="Times New Roman"/>
      <w:kern w:val="0"/>
      <w:sz w:val="26"/>
      <w:szCs w:val="26"/>
      <w:lang w:val="vi"/>
      <w14:ligatures w14:val="none"/>
    </w:rPr>
  </w:style>
  <w:style w:type="paragraph" w:styleId="Header">
    <w:name w:val="header"/>
    <w:basedOn w:val="Normal"/>
    <w:link w:val="HeaderChar"/>
    <w:uiPriority w:val="99"/>
    <w:unhideWhenUsed/>
    <w:rsid w:val="00862581"/>
    <w:pPr>
      <w:tabs>
        <w:tab w:val="center" w:pos="4680"/>
        <w:tab w:val="right" w:pos="9360"/>
      </w:tabs>
      <w:spacing w:after="0" w:line="240" w:lineRule="auto"/>
    </w:pPr>
    <w:rPr>
      <w:rFonts w:ascii="Times New Roman" w:eastAsia="Times New Roman" w:hAnsi="Times New Roman"/>
      <w:kern w:val="0"/>
      <w:szCs w:val="22"/>
      <w14:ligatures w14:val="none"/>
    </w:rPr>
  </w:style>
  <w:style w:type="character" w:customStyle="1" w:styleId="HeaderChar">
    <w:name w:val="Header Char"/>
    <w:basedOn w:val="DefaultParagraphFont"/>
    <w:link w:val="Header"/>
    <w:uiPriority w:val="99"/>
    <w:rsid w:val="00862581"/>
    <w:rPr>
      <w:rFonts w:ascii="Times New Roman" w:eastAsia="Times New Roman" w:hAnsi="Times New Roman"/>
      <w:kern w:val="0"/>
      <w:szCs w:val="22"/>
      <w14:ligatures w14:val="none"/>
    </w:rPr>
  </w:style>
  <w:style w:type="paragraph" w:styleId="Footer">
    <w:name w:val="footer"/>
    <w:basedOn w:val="Normal"/>
    <w:link w:val="FooterChar"/>
    <w:uiPriority w:val="99"/>
    <w:unhideWhenUsed/>
    <w:rsid w:val="00862581"/>
    <w:pPr>
      <w:tabs>
        <w:tab w:val="center" w:pos="4680"/>
        <w:tab w:val="right" w:pos="9360"/>
      </w:tabs>
      <w:spacing w:after="0" w:line="240" w:lineRule="auto"/>
    </w:pPr>
    <w:rPr>
      <w:rFonts w:ascii="Times New Roman" w:eastAsia="Times New Roman" w:hAnsi="Times New Roman"/>
      <w:kern w:val="0"/>
      <w:szCs w:val="22"/>
      <w14:ligatures w14:val="none"/>
    </w:rPr>
  </w:style>
  <w:style w:type="character" w:customStyle="1" w:styleId="FooterChar">
    <w:name w:val="Footer Char"/>
    <w:basedOn w:val="DefaultParagraphFont"/>
    <w:link w:val="Footer"/>
    <w:uiPriority w:val="99"/>
    <w:rsid w:val="00862581"/>
    <w:rPr>
      <w:rFonts w:ascii="Times New Roman" w:eastAsia="Times New Roman" w:hAnsi="Times New Roman"/>
      <w:kern w:val="0"/>
      <w:szCs w:val="22"/>
      <w14:ligatures w14:val="none"/>
    </w:rPr>
  </w:style>
  <w:style w:type="paragraph" w:styleId="NoSpacing">
    <w:name w:val="No Spacing"/>
    <w:uiPriority w:val="1"/>
    <w:qFormat/>
    <w:rsid w:val="00862581"/>
    <w:pPr>
      <w:spacing w:after="0" w:line="240" w:lineRule="auto"/>
    </w:pPr>
    <w:rPr>
      <w:rFonts w:eastAsiaTheme="minorEastAsia"/>
      <w:kern w:val="0"/>
      <w:sz w:val="22"/>
      <w:szCs w:val="22"/>
      <w14:ligatures w14:val="none"/>
    </w:rPr>
  </w:style>
  <w:style w:type="paragraph" w:styleId="BodyText2">
    <w:name w:val="Body Text 2"/>
    <w:basedOn w:val="Normal"/>
    <w:link w:val="BodyText2Char"/>
    <w:uiPriority w:val="99"/>
    <w:unhideWhenUsed/>
    <w:rsid w:val="00862581"/>
    <w:pPr>
      <w:spacing w:after="120" w:line="480" w:lineRule="auto"/>
    </w:pPr>
    <w:rPr>
      <w:rFonts w:ascii="Times New Roman" w:eastAsia="Times New Roman" w:hAnsi="Times New Roman"/>
      <w:kern w:val="0"/>
      <w:szCs w:val="22"/>
      <w14:ligatures w14:val="none"/>
    </w:rPr>
  </w:style>
  <w:style w:type="character" w:customStyle="1" w:styleId="BodyText2Char">
    <w:name w:val="Body Text 2 Char"/>
    <w:basedOn w:val="DefaultParagraphFont"/>
    <w:link w:val="BodyText2"/>
    <w:uiPriority w:val="99"/>
    <w:rsid w:val="00862581"/>
    <w:rPr>
      <w:rFonts w:ascii="Times New Roman" w:eastAsia="Times New Roman" w:hAnsi="Times New Roman"/>
      <w:kern w:val="0"/>
      <w:szCs w:val="22"/>
      <w14:ligatures w14:val="none"/>
    </w:rPr>
  </w:style>
  <w:style w:type="paragraph" w:styleId="BodyText3">
    <w:name w:val="Body Text 3"/>
    <w:basedOn w:val="Normal"/>
    <w:link w:val="BodyText3Char"/>
    <w:uiPriority w:val="99"/>
    <w:unhideWhenUsed/>
    <w:rsid w:val="00862581"/>
    <w:pPr>
      <w:spacing w:after="120" w:line="276" w:lineRule="auto"/>
    </w:pPr>
    <w:rPr>
      <w:rFonts w:ascii="Times New Roman" w:eastAsia="Times New Roman" w:hAnsi="Times New Roman"/>
      <w:kern w:val="0"/>
      <w:sz w:val="16"/>
      <w:szCs w:val="16"/>
      <w14:ligatures w14:val="none"/>
    </w:rPr>
  </w:style>
  <w:style w:type="character" w:customStyle="1" w:styleId="BodyText3Char">
    <w:name w:val="Body Text 3 Char"/>
    <w:basedOn w:val="DefaultParagraphFont"/>
    <w:link w:val="BodyText3"/>
    <w:uiPriority w:val="99"/>
    <w:rsid w:val="00862581"/>
    <w:rPr>
      <w:rFonts w:ascii="Times New Roman" w:eastAsia="Times New Roman" w:hAnsi="Times New Roman"/>
      <w:kern w:val="0"/>
      <w:sz w:val="16"/>
      <w:szCs w:val="16"/>
      <w14:ligatures w14:val="none"/>
    </w:rPr>
  </w:style>
  <w:style w:type="paragraph" w:styleId="List">
    <w:name w:val="List"/>
    <w:basedOn w:val="Normal"/>
    <w:uiPriority w:val="99"/>
    <w:unhideWhenUsed/>
    <w:rsid w:val="00862581"/>
    <w:pPr>
      <w:spacing w:after="200" w:line="276" w:lineRule="auto"/>
      <w:ind w:left="360" w:hanging="360"/>
      <w:contextualSpacing/>
    </w:pPr>
    <w:rPr>
      <w:rFonts w:ascii="Times New Roman" w:eastAsia="Times New Roman" w:hAnsi="Times New Roman"/>
      <w:kern w:val="0"/>
      <w:szCs w:val="22"/>
      <w14:ligatures w14:val="none"/>
    </w:rPr>
  </w:style>
  <w:style w:type="paragraph" w:styleId="List2">
    <w:name w:val="List 2"/>
    <w:basedOn w:val="Normal"/>
    <w:uiPriority w:val="99"/>
    <w:unhideWhenUsed/>
    <w:rsid w:val="00862581"/>
    <w:pPr>
      <w:spacing w:after="200" w:line="276" w:lineRule="auto"/>
      <w:ind w:left="720" w:hanging="360"/>
      <w:contextualSpacing/>
    </w:pPr>
    <w:rPr>
      <w:rFonts w:ascii="Times New Roman" w:eastAsia="Times New Roman" w:hAnsi="Times New Roman"/>
      <w:kern w:val="0"/>
      <w:szCs w:val="22"/>
      <w14:ligatures w14:val="none"/>
    </w:rPr>
  </w:style>
  <w:style w:type="paragraph" w:styleId="List3">
    <w:name w:val="List 3"/>
    <w:basedOn w:val="Normal"/>
    <w:uiPriority w:val="99"/>
    <w:unhideWhenUsed/>
    <w:rsid w:val="00862581"/>
    <w:pPr>
      <w:spacing w:after="200" w:line="276" w:lineRule="auto"/>
      <w:ind w:left="1080" w:hanging="360"/>
      <w:contextualSpacing/>
    </w:pPr>
    <w:rPr>
      <w:rFonts w:ascii="Times New Roman" w:eastAsia="Times New Roman" w:hAnsi="Times New Roman"/>
      <w:kern w:val="0"/>
      <w:szCs w:val="22"/>
      <w14:ligatures w14:val="none"/>
    </w:rPr>
  </w:style>
  <w:style w:type="paragraph" w:styleId="ListBullet">
    <w:name w:val="List Bullet"/>
    <w:basedOn w:val="Normal"/>
    <w:uiPriority w:val="99"/>
    <w:unhideWhenUsed/>
    <w:rsid w:val="00862581"/>
    <w:pPr>
      <w:numPr>
        <w:numId w:val="167"/>
      </w:numPr>
      <w:tabs>
        <w:tab w:val="clear" w:pos="360"/>
      </w:tabs>
      <w:spacing w:after="200" w:line="276" w:lineRule="auto"/>
      <w:ind w:left="0" w:firstLine="0"/>
      <w:contextualSpacing/>
    </w:pPr>
    <w:rPr>
      <w:rFonts w:ascii="Times New Roman" w:eastAsia="Times New Roman" w:hAnsi="Times New Roman"/>
      <w:kern w:val="0"/>
      <w:szCs w:val="22"/>
      <w14:ligatures w14:val="none"/>
    </w:rPr>
  </w:style>
  <w:style w:type="paragraph" w:styleId="ListBullet2">
    <w:name w:val="List Bullet 2"/>
    <w:basedOn w:val="Normal"/>
    <w:uiPriority w:val="99"/>
    <w:unhideWhenUsed/>
    <w:rsid w:val="00862581"/>
    <w:pPr>
      <w:numPr>
        <w:numId w:val="168"/>
      </w:numPr>
      <w:tabs>
        <w:tab w:val="clear" w:pos="720"/>
      </w:tabs>
      <w:spacing w:after="200" w:line="276" w:lineRule="auto"/>
      <w:ind w:left="0" w:firstLine="0"/>
      <w:contextualSpacing/>
    </w:pPr>
    <w:rPr>
      <w:rFonts w:ascii="Times New Roman" w:eastAsia="Times New Roman" w:hAnsi="Times New Roman"/>
      <w:kern w:val="0"/>
      <w:szCs w:val="22"/>
      <w14:ligatures w14:val="none"/>
    </w:rPr>
  </w:style>
  <w:style w:type="paragraph" w:styleId="ListBullet3">
    <w:name w:val="List Bullet 3"/>
    <w:basedOn w:val="Normal"/>
    <w:uiPriority w:val="99"/>
    <w:unhideWhenUsed/>
    <w:rsid w:val="00862581"/>
    <w:pPr>
      <w:numPr>
        <w:numId w:val="169"/>
      </w:numPr>
      <w:tabs>
        <w:tab w:val="clear" w:pos="1080"/>
      </w:tabs>
      <w:spacing w:after="200" w:line="276" w:lineRule="auto"/>
      <w:ind w:left="0" w:firstLine="0"/>
      <w:contextualSpacing/>
    </w:pPr>
    <w:rPr>
      <w:rFonts w:ascii="Times New Roman" w:eastAsia="Times New Roman" w:hAnsi="Times New Roman"/>
      <w:kern w:val="0"/>
      <w:szCs w:val="22"/>
      <w14:ligatures w14:val="none"/>
    </w:rPr>
  </w:style>
  <w:style w:type="paragraph" w:styleId="ListNumber">
    <w:name w:val="List Number"/>
    <w:basedOn w:val="Normal"/>
    <w:uiPriority w:val="99"/>
    <w:unhideWhenUsed/>
    <w:rsid w:val="00862581"/>
    <w:pPr>
      <w:numPr>
        <w:numId w:val="171"/>
      </w:numPr>
      <w:tabs>
        <w:tab w:val="clear" w:pos="360"/>
      </w:tabs>
      <w:spacing w:after="200" w:line="276" w:lineRule="auto"/>
      <w:ind w:left="0" w:firstLine="0"/>
      <w:contextualSpacing/>
    </w:pPr>
    <w:rPr>
      <w:rFonts w:ascii="Times New Roman" w:eastAsia="Times New Roman" w:hAnsi="Times New Roman"/>
      <w:kern w:val="0"/>
      <w:szCs w:val="22"/>
      <w14:ligatures w14:val="none"/>
    </w:rPr>
  </w:style>
  <w:style w:type="paragraph" w:styleId="ListNumber2">
    <w:name w:val="List Number 2"/>
    <w:basedOn w:val="Normal"/>
    <w:uiPriority w:val="99"/>
    <w:unhideWhenUsed/>
    <w:rsid w:val="00862581"/>
    <w:pPr>
      <w:numPr>
        <w:numId w:val="172"/>
      </w:numPr>
      <w:tabs>
        <w:tab w:val="clear" w:pos="720"/>
      </w:tabs>
      <w:spacing w:after="200" w:line="276" w:lineRule="auto"/>
      <w:ind w:left="0" w:firstLine="0"/>
      <w:contextualSpacing/>
    </w:pPr>
    <w:rPr>
      <w:rFonts w:ascii="Times New Roman" w:eastAsia="Times New Roman" w:hAnsi="Times New Roman"/>
      <w:kern w:val="0"/>
      <w:szCs w:val="22"/>
      <w14:ligatures w14:val="none"/>
    </w:rPr>
  </w:style>
  <w:style w:type="paragraph" w:styleId="ListNumber3">
    <w:name w:val="List Number 3"/>
    <w:basedOn w:val="Normal"/>
    <w:uiPriority w:val="99"/>
    <w:unhideWhenUsed/>
    <w:rsid w:val="00862581"/>
    <w:pPr>
      <w:numPr>
        <w:numId w:val="173"/>
      </w:numPr>
      <w:tabs>
        <w:tab w:val="clear" w:pos="1080"/>
      </w:tabs>
      <w:spacing w:after="200" w:line="276" w:lineRule="auto"/>
      <w:ind w:left="0" w:firstLine="0"/>
      <w:contextualSpacing/>
    </w:pPr>
    <w:rPr>
      <w:rFonts w:ascii="Times New Roman" w:eastAsia="Times New Roman" w:hAnsi="Times New Roman"/>
      <w:kern w:val="0"/>
      <w:szCs w:val="22"/>
      <w14:ligatures w14:val="none"/>
    </w:rPr>
  </w:style>
  <w:style w:type="paragraph" w:styleId="ListContinue">
    <w:name w:val="List Continue"/>
    <w:basedOn w:val="Normal"/>
    <w:uiPriority w:val="99"/>
    <w:unhideWhenUsed/>
    <w:rsid w:val="00862581"/>
    <w:pPr>
      <w:spacing w:after="120" w:line="276" w:lineRule="auto"/>
      <w:ind w:left="360"/>
      <w:contextualSpacing/>
    </w:pPr>
    <w:rPr>
      <w:rFonts w:ascii="Times New Roman" w:eastAsia="Times New Roman" w:hAnsi="Times New Roman"/>
      <w:kern w:val="0"/>
      <w:szCs w:val="22"/>
      <w14:ligatures w14:val="none"/>
    </w:rPr>
  </w:style>
  <w:style w:type="paragraph" w:styleId="ListContinue2">
    <w:name w:val="List Continue 2"/>
    <w:basedOn w:val="Normal"/>
    <w:uiPriority w:val="99"/>
    <w:unhideWhenUsed/>
    <w:rsid w:val="00862581"/>
    <w:pPr>
      <w:spacing w:after="120" w:line="276" w:lineRule="auto"/>
      <w:ind w:left="720"/>
      <w:contextualSpacing/>
    </w:pPr>
    <w:rPr>
      <w:rFonts w:ascii="Times New Roman" w:eastAsia="Times New Roman" w:hAnsi="Times New Roman"/>
      <w:kern w:val="0"/>
      <w:szCs w:val="22"/>
      <w14:ligatures w14:val="none"/>
    </w:rPr>
  </w:style>
  <w:style w:type="paragraph" w:styleId="ListContinue3">
    <w:name w:val="List Continue 3"/>
    <w:basedOn w:val="Normal"/>
    <w:uiPriority w:val="99"/>
    <w:unhideWhenUsed/>
    <w:rsid w:val="00862581"/>
    <w:pPr>
      <w:spacing w:after="120" w:line="276" w:lineRule="auto"/>
      <w:ind w:left="1080"/>
      <w:contextualSpacing/>
    </w:pPr>
    <w:rPr>
      <w:rFonts w:ascii="Times New Roman" w:eastAsia="Times New Roman" w:hAnsi="Times New Roman"/>
      <w:kern w:val="0"/>
      <w:szCs w:val="22"/>
      <w14:ligatures w14:val="none"/>
    </w:rPr>
  </w:style>
  <w:style w:type="paragraph" w:styleId="MacroText">
    <w:name w:val="macro"/>
    <w:link w:val="MacroTextChar"/>
    <w:uiPriority w:val="99"/>
    <w:unhideWhenUsed/>
    <w:rsid w:val="00862581"/>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862581"/>
    <w:rPr>
      <w:rFonts w:ascii="Courier" w:eastAsiaTheme="minorEastAsia" w:hAnsi="Courier"/>
      <w:kern w:val="0"/>
      <w:sz w:val="20"/>
      <w:szCs w:val="20"/>
      <w14:ligatures w14:val="none"/>
    </w:rPr>
  </w:style>
  <w:style w:type="paragraph" w:styleId="Caption">
    <w:name w:val="caption"/>
    <w:basedOn w:val="Normal"/>
    <w:next w:val="Normal"/>
    <w:uiPriority w:val="35"/>
    <w:semiHidden/>
    <w:unhideWhenUsed/>
    <w:qFormat/>
    <w:rsid w:val="00862581"/>
    <w:pPr>
      <w:spacing w:after="200" w:line="240" w:lineRule="auto"/>
    </w:pPr>
    <w:rPr>
      <w:rFonts w:ascii="Times New Roman" w:eastAsia="Times New Roman" w:hAnsi="Times New Roman"/>
      <w:b/>
      <w:bCs/>
      <w:color w:val="4472C4" w:themeColor="accent1"/>
      <w:kern w:val="0"/>
      <w:sz w:val="18"/>
      <w:szCs w:val="18"/>
      <w14:ligatures w14:val="none"/>
    </w:rPr>
  </w:style>
  <w:style w:type="character" w:styleId="Strong">
    <w:name w:val="Strong"/>
    <w:basedOn w:val="DefaultParagraphFont"/>
    <w:uiPriority w:val="22"/>
    <w:qFormat/>
    <w:rsid w:val="00862581"/>
    <w:rPr>
      <w:b/>
      <w:bCs/>
    </w:rPr>
  </w:style>
  <w:style w:type="character" w:styleId="Emphasis">
    <w:name w:val="Emphasis"/>
    <w:basedOn w:val="DefaultParagraphFont"/>
    <w:uiPriority w:val="20"/>
    <w:qFormat/>
    <w:rsid w:val="00862581"/>
    <w:rPr>
      <w:i/>
      <w:iCs/>
    </w:rPr>
  </w:style>
  <w:style w:type="character" w:styleId="SubtleEmphasis">
    <w:name w:val="Subtle Emphasis"/>
    <w:basedOn w:val="DefaultParagraphFont"/>
    <w:uiPriority w:val="19"/>
    <w:qFormat/>
    <w:rsid w:val="00862581"/>
    <w:rPr>
      <w:i/>
      <w:iCs/>
      <w:color w:val="808080" w:themeColor="text1" w:themeTint="7F"/>
    </w:rPr>
  </w:style>
  <w:style w:type="character" w:styleId="SubtleReference">
    <w:name w:val="Subtle Reference"/>
    <w:basedOn w:val="DefaultParagraphFont"/>
    <w:uiPriority w:val="31"/>
    <w:qFormat/>
    <w:rsid w:val="00862581"/>
    <w:rPr>
      <w:smallCaps/>
      <w:color w:val="ED7D31" w:themeColor="accent2"/>
      <w:u w:val="single"/>
    </w:rPr>
  </w:style>
  <w:style w:type="character" w:styleId="BookTitle">
    <w:name w:val="Book Title"/>
    <w:basedOn w:val="DefaultParagraphFont"/>
    <w:uiPriority w:val="33"/>
    <w:qFormat/>
    <w:rsid w:val="00862581"/>
    <w:rPr>
      <w:b/>
      <w:bCs/>
      <w:smallCaps/>
      <w:spacing w:val="5"/>
    </w:rPr>
  </w:style>
  <w:style w:type="paragraph" w:styleId="TOCHeading">
    <w:name w:val="TOC Heading"/>
    <w:basedOn w:val="Heading1"/>
    <w:next w:val="Normal"/>
    <w:uiPriority w:val="39"/>
    <w:semiHidden/>
    <w:unhideWhenUsed/>
    <w:qFormat/>
    <w:rsid w:val="00862581"/>
    <w:pPr>
      <w:spacing w:before="480" w:after="0" w:line="276" w:lineRule="auto"/>
      <w:outlineLvl w:val="9"/>
    </w:pPr>
    <w:rPr>
      <w:b/>
      <w:bCs/>
      <w:kern w:val="0"/>
      <w:sz w:val="30"/>
      <w:szCs w:val="28"/>
      <w14:ligatures w14:val="none"/>
    </w:rPr>
  </w:style>
  <w:style w:type="table" w:styleId="LightShading">
    <w:name w:val="Light Shading"/>
    <w:basedOn w:val="TableNormal"/>
    <w:uiPriority w:val="60"/>
    <w:rsid w:val="00862581"/>
    <w:pPr>
      <w:spacing w:after="0" w:line="240" w:lineRule="auto"/>
    </w:pPr>
    <w:rPr>
      <w:rFonts w:eastAsiaTheme="minorEastAsia"/>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862581"/>
    <w:pPr>
      <w:spacing w:after="0" w:line="240" w:lineRule="auto"/>
    </w:pPr>
    <w:rPr>
      <w:rFonts w:eastAsiaTheme="minorEastAsia"/>
      <w:color w:val="2F5496" w:themeColor="accent1" w:themeShade="BF"/>
      <w:kern w:val="0"/>
      <w:sz w:val="22"/>
      <w:szCs w:val="22"/>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862581"/>
    <w:pPr>
      <w:spacing w:after="0" w:line="240" w:lineRule="auto"/>
    </w:pPr>
    <w:rPr>
      <w:rFonts w:eastAsiaTheme="minorEastAsia"/>
      <w:color w:val="C45911" w:themeColor="accent2" w:themeShade="BF"/>
      <w:kern w:val="0"/>
      <w:sz w:val="22"/>
      <w:szCs w:val="22"/>
      <w14:ligatures w14:val="none"/>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862581"/>
    <w:pPr>
      <w:spacing w:after="0" w:line="240" w:lineRule="auto"/>
    </w:pPr>
    <w:rPr>
      <w:rFonts w:eastAsiaTheme="minorEastAsia"/>
      <w:color w:val="7B7B7B" w:themeColor="accent3" w:themeShade="BF"/>
      <w:kern w:val="0"/>
      <w:sz w:val="22"/>
      <w:szCs w:val="22"/>
      <w14:ligatures w14:val="none"/>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862581"/>
    <w:pPr>
      <w:spacing w:after="0" w:line="240" w:lineRule="auto"/>
    </w:pPr>
    <w:rPr>
      <w:rFonts w:eastAsiaTheme="minorEastAsia"/>
      <w:color w:val="BF8F00" w:themeColor="accent4" w:themeShade="BF"/>
      <w:kern w:val="0"/>
      <w:sz w:val="22"/>
      <w:szCs w:val="22"/>
      <w14:ligatures w14:val="none"/>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862581"/>
    <w:pPr>
      <w:spacing w:after="0" w:line="240" w:lineRule="auto"/>
    </w:pPr>
    <w:rPr>
      <w:rFonts w:eastAsiaTheme="minorEastAsia"/>
      <w:color w:val="2E74B5" w:themeColor="accent5" w:themeShade="BF"/>
      <w:kern w:val="0"/>
      <w:sz w:val="22"/>
      <w:szCs w:val="22"/>
      <w14:ligatures w14:val="none"/>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862581"/>
    <w:pPr>
      <w:spacing w:after="0" w:line="240" w:lineRule="auto"/>
    </w:pPr>
    <w:rPr>
      <w:rFonts w:eastAsiaTheme="minorEastAsia"/>
      <w:color w:val="538135" w:themeColor="accent6" w:themeShade="BF"/>
      <w:kern w:val="0"/>
      <w:sz w:val="22"/>
      <w:szCs w:val="22"/>
      <w14:ligatures w14:val="none"/>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862581"/>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862581"/>
    <w:pPr>
      <w:spacing w:after="0" w:line="240" w:lineRule="auto"/>
    </w:pPr>
    <w:rPr>
      <w:rFonts w:eastAsiaTheme="minorEastAsia"/>
      <w:kern w:val="0"/>
      <w:sz w:val="22"/>
      <w:szCs w:val="22"/>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862581"/>
    <w:pPr>
      <w:spacing w:after="0" w:line="240" w:lineRule="auto"/>
    </w:pPr>
    <w:rPr>
      <w:rFonts w:eastAsiaTheme="minorEastAsia"/>
      <w:kern w:val="0"/>
      <w:sz w:val="22"/>
      <w:szCs w:val="22"/>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862581"/>
    <w:pPr>
      <w:spacing w:after="0" w:line="240" w:lineRule="auto"/>
    </w:pPr>
    <w:rPr>
      <w:rFonts w:eastAsiaTheme="minorEastAsia"/>
      <w:kern w:val="0"/>
      <w:sz w:val="22"/>
      <w:szCs w:val="22"/>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862581"/>
    <w:pPr>
      <w:spacing w:after="0" w:line="240" w:lineRule="auto"/>
    </w:pPr>
    <w:rPr>
      <w:rFonts w:eastAsiaTheme="minorEastAsia"/>
      <w:kern w:val="0"/>
      <w:sz w:val="22"/>
      <w:szCs w:val="22"/>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862581"/>
    <w:pPr>
      <w:spacing w:after="0" w:line="240" w:lineRule="auto"/>
    </w:pPr>
    <w:rPr>
      <w:rFonts w:eastAsiaTheme="minorEastAsia"/>
      <w:kern w:val="0"/>
      <w:sz w:val="22"/>
      <w:szCs w:val="22"/>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862581"/>
    <w:pPr>
      <w:spacing w:after="0" w:line="240" w:lineRule="auto"/>
    </w:pPr>
    <w:rPr>
      <w:rFonts w:eastAsiaTheme="minorEastAsia"/>
      <w:kern w:val="0"/>
      <w:sz w:val="22"/>
      <w:szCs w:val="22"/>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862581"/>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862581"/>
    <w:pPr>
      <w:spacing w:after="0" w:line="240" w:lineRule="auto"/>
    </w:pPr>
    <w:rPr>
      <w:rFonts w:eastAsiaTheme="minorEastAsia"/>
      <w:kern w:val="0"/>
      <w:sz w:val="22"/>
      <w:szCs w:val="22"/>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862581"/>
    <w:pPr>
      <w:spacing w:after="0" w:line="240" w:lineRule="auto"/>
    </w:pPr>
    <w:rPr>
      <w:rFonts w:eastAsiaTheme="minorEastAsia"/>
      <w:kern w:val="0"/>
      <w:sz w:val="22"/>
      <w:szCs w:val="22"/>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862581"/>
    <w:pPr>
      <w:spacing w:after="0" w:line="240" w:lineRule="auto"/>
    </w:pPr>
    <w:rPr>
      <w:rFonts w:eastAsiaTheme="minorEastAsia"/>
      <w:kern w:val="0"/>
      <w:sz w:val="22"/>
      <w:szCs w:val="22"/>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862581"/>
    <w:pPr>
      <w:spacing w:after="0" w:line="240" w:lineRule="auto"/>
    </w:pPr>
    <w:rPr>
      <w:rFonts w:eastAsiaTheme="minorEastAsia"/>
      <w:kern w:val="0"/>
      <w:sz w:val="22"/>
      <w:szCs w:val="22"/>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862581"/>
    <w:pPr>
      <w:spacing w:after="0" w:line="240" w:lineRule="auto"/>
    </w:pPr>
    <w:rPr>
      <w:rFonts w:eastAsiaTheme="minorEastAsia"/>
      <w:kern w:val="0"/>
      <w:sz w:val="22"/>
      <w:szCs w:val="22"/>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862581"/>
    <w:pPr>
      <w:spacing w:after="0" w:line="240" w:lineRule="auto"/>
    </w:pPr>
    <w:rPr>
      <w:rFonts w:eastAsiaTheme="minorEastAsia"/>
      <w:kern w:val="0"/>
      <w:sz w:val="22"/>
      <w:szCs w:val="22"/>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862581"/>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862581"/>
    <w:pPr>
      <w:spacing w:after="0" w:line="240" w:lineRule="auto"/>
    </w:pPr>
    <w:rPr>
      <w:rFonts w:eastAsiaTheme="minorEastAsia"/>
      <w:kern w:val="0"/>
      <w:sz w:val="22"/>
      <w:szCs w:val="22"/>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862581"/>
    <w:pPr>
      <w:spacing w:after="0" w:line="240" w:lineRule="auto"/>
    </w:pPr>
    <w:rPr>
      <w:rFonts w:eastAsiaTheme="minorEastAsia"/>
      <w:kern w:val="0"/>
      <w:sz w:val="22"/>
      <w:szCs w:val="22"/>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862581"/>
    <w:pPr>
      <w:spacing w:after="0" w:line="240" w:lineRule="auto"/>
    </w:pPr>
    <w:rPr>
      <w:rFonts w:eastAsiaTheme="minorEastAsia"/>
      <w:kern w:val="0"/>
      <w:sz w:val="22"/>
      <w:szCs w:val="22"/>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862581"/>
    <w:pPr>
      <w:spacing w:after="0" w:line="240" w:lineRule="auto"/>
    </w:pPr>
    <w:rPr>
      <w:rFonts w:eastAsiaTheme="minorEastAsia"/>
      <w:kern w:val="0"/>
      <w:sz w:val="22"/>
      <w:szCs w:val="22"/>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862581"/>
    <w:pPr>
      <w:spacing w:after="0" w:line="240" w:lineRule="auto"/>
    </w:pPr>
    <w:rPr>
      <w:rFonts w:eastAsiaTheme="minorEastAsia"/>
      <w:kern w:val="0"/>
      <w:sz w:val="22"/>
      <w:szCs w:val="22"/>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862581"/>
    <w:pPr>
      <w:spacing w:after="0" w:line="240" w:lineRule="auto"/>
    </w:pPr>
    <w:rPr>
      <w:rFonts w:eastAsiaTheme="minorEastAsia"/>
      <w:kern w:val="0"/>
      <w:sz w:val="22"/>
      <w:szCs w:val="22"/>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862581"/>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862581"/>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862581"/>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862581"/>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862581"/>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862581"/>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862581"/>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862581"/>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862581"/>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862581"/>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862581"/>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862581"/>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862581"/>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862581"/>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862581"/>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862581"/>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862581"/>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862581"/>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862581"/>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862581"/>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862581"/>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862581"/>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862581"/>
    <w:pPr>
      <w:spacing w:after="0" w:line="240" w:lineRule="auto"/>
    </w:pPr>
    <w:rPr>
      <w:rFonts w:eastAsiaTheme="minorEastAsia"/>
      <w:kern w:val="0"/>
      <w:sz w:val="22"/>
      <w:szCs w:val="22"/>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862581"/>
    <w:pPr>
      <w:spacing w:after="0" w:line="240" w:lineRule="auto"/>
    </w:pPr>
    <w:rPr>
      <w:rFonts w:eastAsiaTheme="minorEastAsia"/>
      <w:kern w:val="0"/>
      <w:sz w:val="22"/>
      <w:szCs w:val="22"/>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862581"/>
    <w:pPr>
      <w:spacing w:after="0" w:line="240" w:lineRule="auto"/>
    </w:pPr>
    <w:rPr>
      <w:rFonts w:eastAsiaTheme="minorEastAsia"/>
      <w:kern w:val="0"/>
      <w:sz w:val="22"/>
      <w:szCs w:val="22"/>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862581"/>
    <w:pPr>
      <w:spacing w:after="0" w:line="240" w:lineRule="auto"/>
    </w:pPr>
    <w:rPr>
      <w:rFonts w:eastAsiaTheme="minorEastAsia"/>
      <w:kern w:val="0"/>
      <w:sz w:val="22"/>
      <w:szCs w:val="22"/>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862581"/>
    <w:pPr>
      <w:spacing w:after="0" w:line="240" w:lineRule="auto"/>
    </w:pPr>
    <w:rPr>
      <w:rFonts w:eastAsiaTheme="minorEastAsia"/>
      <w:kern w:val="0"/>
      <w:sz w:val="22"/>
      <w:szCs w:val="22"/>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862581"/>
    <w:pPr>
      <w:spacing w:after="0" w:line="240" w:lineRule="auto"/>
    </w:pPr>
    <w:rPr>
      <w:rFonts w:eastAsiaTheme="minorEastAsia"/>
      <w:kern w:val="0"/>
      <w:sz w:val="22"/>
      <w:szCs w:val="22"/>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862581"/>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862581"/>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862581"/>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862581"/>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862581"/>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862581"/>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862581"/>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862581"/>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862581"/>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862581"/>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862581"/>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862581"/>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862581"/>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862581"/>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862581"/>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862581"/>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862581"/>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862581"/>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862581"/>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862581"/>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862581"/>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862581"/>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862581"/>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862581"/>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862581"/>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862581"/>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862581"/>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862581"/>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862581"/>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862581"/>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862581"/>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862581"/>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862581"/>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862581"/>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862581"/>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862581"/>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862581"/>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862581"/>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862581"/>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862581"/>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862581"/>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862581"/>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82</Pages>
  <Words>10195</Words>
  <Characters>58116</Characters>
  <Application>Microsoft Office Word</Application>
  <DocSecurity>0</DocSecurity>
  <Lines>484</Lines>
  <Paragraphs>136</Paragraphs>
  <ScaleCrop>false</ScaleCrop>
  <HeadingPairs>
    <vt:vector size="2" baseType="variant">
      <vt:variant>
        <vt:lpstr>Title</vt:lpstr>
      </vt:variant>
      <vt:variant>
        <vt:i4>1</vt:i4>
      </vt:variant>
    </vt:vector>
  </HeadingPairs>
  <TitlesOfParts>
    <vt:vector size="1" baseType="lpstr">
      <vt:lpstr>Xây dựng website thời trang tích hợp AI phân tích hành vi khách hàng</vt:lpstr>
    </vt:vector>
  </TitlesOfParts>
  <Company/>
  <LinksUpToDate>false</LinksUpToDate>
  <CharactersWithSpaces>68175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website thời trang tích hợp AI phân tích hành vi khách hàng</dc:title>
  <dc:subject>Tiểu luận chuyên ngành</dc:subject>
  <dc:creator>Lê Trường Sơn, Trần Tuấn</dc:creator>
  <cp:keywords/>
  <dc:description/>
  <cp:lastModifiedBy>Trường Sơn Lê</cp:lastModifiedBy>
  <cp:revision>5</cp:revision>
  <dcterms:created xsi:type="dcterms:W3CDTF">2026-05-24T14:14:00Z</dcterms:created>
  <dcterms:modified xsi:type="dcterms:W3CDTF">2026-06-01T16:52:00Z</dcterms:modified>
</cp:coreProperties>
</file>